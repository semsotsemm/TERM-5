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B4A5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10CD4CA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44C21B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37B695F7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A403D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32FA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82BDA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732A5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EC5B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4259E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340F5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C6601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21E418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83B3F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5A126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4F06C8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0F4410AA" w14:textId="0CC65882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</w:t>
      </w:r>
      <w:r w:rsidRPr="004F06C8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№</w:t>
      </w: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198" w:rsidRPr="004F06C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414005C7" w14:textId="2275B1E0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727198"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Базы данных</w:t>
      </w:r>
      <w:r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502A69BA" w14:textId="553417AD" w:rsidR="007F5953" w:rsidRPr="004F06C8" w:rsidRDefault="00727198" w:rsidP="007F5953">
      <w:pPr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b/>
          <w:lang w:val="ru-RU"/>
        </w:rPr>
        <w:t xml:space="preserve">Исследование  архитектуры — файлы СУБД </w:t>
      </w:r>
      <w:r w:rsidRPr="004F06C8">
        <w:rPr>
          <w:rFonts w:cs="Times New Roman"/>
          <w:b/>
        </w:rPr>
        <w:t>Oracle</w:t>
      </w:r>
      <w:r w:rsidR="00AC594A" w:rsidRPr="004F06C8">
        <w:rPr>
          <w:rFonts w:cs="Times New Roman"/>
          <w:b/>
          <w:lang w:val="ru-RU"/>
        </w:rPr>
        <w:t xml:space="preserve"> 12</w:t>
      </w:r>
      <w:r w:rsidR="00AC594A" w:rsidRPr="004F06C8">
        <w:rPr>
          <w:rFonts w:cs="Times New Roman"/>
          <w:b/>
        </w:rPr>
        <w:t>c</w:t>
      </w:r>
    </w:p>
    <w:p w14:paraId="0626D486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B3C4E4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9518BF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340E2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3D14B7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50789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DFC1D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2DA92C" w14:textId="77777777" w:rsidR="007F5953" w:rsidRPr="004F06C8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FBF26" w14:textId="77777777" w:rsidR="007F5953" w:rsidRPr="004F06C8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14D732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Выполнил:</w:t>
      </w:r>
    </w:p>
    <w:p w14:paraId="2E904A18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Студент 3 курса 9 группы</w:t>
      </w:r>
    </w:p>
    <w:p w14:paraId="707745A5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Антипов Алексей Романович</w:t>
      </w:r>
    </w:p>
    <w:p w14:paraId="2AB7BD5C" w14:textId="4A2702BF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 xml:space="preserve">Преподаватель: </w:t>
      </w:r>
      <w:r w:rsidR="00AC594A" w:rsidRPr="004F06C8">
        <w:rPr>
          <w:rFonts w:cs="Times New Roman"/>
          <w:szCs w:val="28"/>
          <w:lang w:val="ru-RU"/>
        </w:rPr>
        <w:t>Нистюк</w:t>
      </w:r>
      <w:r w:rsidR="000B30FC" w:rsidRPr="004F06C8">
        <w:rPr>
          <w:rFonts w:cs="Times New Roman"/>
          <w:szCs w:val="28"/>
          <w:lang w:val="ru-RU"/>
        </w:rPr>
        <w:t xml:space="preserve"> Ольга Александровна</w:t>
      </w:r>
    </w:p>
    <w:p w14:paraId="65E833FB" w14:textId="77777777" w:rsidR="007F5953" w:rsidRPr="004F06C8" w:rsidRDefault="007F5953" w:rsidP="0054581F">
      <w:pPr>
        <w:ind w:right="-1" w:firstLine="0"/>
        <w:rPr>
          <w:rFonts w:cs="Times New Roman"/>
          <w:szCs w:val="28"/>
          <w:lang w:val="ru-RU"/>
        </w:rPr>
      </w:pPr>
    </w:p>
    <w:p w14:paraId="181F21EB" w14:textId="77777777" w:rsidR="00E40175" w:rsidRPr="004F06C8" w:rsidRDefault="00E40175" w:rsidP="0054581F">
      <w:pPr>
        <w:ind w:firstLine="0"/>
        <w:rPr>
          <w:rFonts w:cs="Times New Roman"/>
          <w:lang w:val="ru-RU"/>
        </w:rPr>
        <w:sectPr w:rsidR="00E40175" w:rsidRPr="004F06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D64DFE7" w14:textId="77777777" w:rsidR="00E40175" w:rsidRPr="004F06C8" w:rsidRDefault="00E36A9D" w:rsidP="001E1AA5">
      <w:pPr>
        <w:keepNext/>
        <w:spacing w:after="360"/>
        <w:ind w:firstLine="0"/>
        <w:jc w:val="center"/>
        <w:rPr>
          <w:rFonts w:cs="Times New Roman"/>
          <w:b/>
          <w:lang w:val="ru-RU"/>
        </w:rPr>
      </w:pPr>
      <w:r w:rsidRPr="004F06C8">
        <w:rPr>
          <w:rFonts w:cs="Times New Roman"/>
          <w:b/>
          <w:lang w:val="ru-RU"/>
        </w:rPr>
        <w:lastRenderedPageBreak/>
        <w:t>СОДЕРЖАНИЕ</w:t>
      </w:r>
    </w:p>
    <w:p w14:paraId="13D0E536" w14:textId="5B341DD6" w:rsidR="006A2EDC" w:rsidRDefault="001E1AA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 w:rsidRPr="004F06C8">
        <w:rPr>
          <w:rFonts w:cs="Times New Roman"/>
          <w:lang w:val="ru-RU"/>
        </w:rPr>
        <w:fldChar w:fldCharType="begin"/>
      </w:r>
      <w:r w:rsidRPr="004F06C8">
        <w:rPr>
          <w:rFonts w:cs="Times New Roman"/>
          <w:lang w:val="ru-RU"/>
        </w:rPr>
        <w:instrText xml:space="preserve"> TOC \o "1-3" \h \z \u </w:instrText>
      </w:r>
      <w:r w:rsidRPr="004F06C8">
        <w:rPr>
          <w:rFonts w:cs="Times New Roman"/>
          <w:lang w:val="ru-RU"/>
        </w:rPr>
        <w:fldChar w:fldCharType="separate"/>
      </w:r>
      <w:hyperlink w:anchor="_Toc240884217" w:history="1">
        <w:r w:rsidR="006A2EDC" w:rsidRPr="009862F4">
          <w:rPr>
            <w:rStyle w:val="aff9"/>
            <w:rFonts w:cs="Times New Roman"/>
            <w:noProof/>
            <w:lang w:val="ru-RU"/>
          </w:rPr>
          <w:t>Введение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4</w:t>
        </w:r>
        <w:r w:rsidR="006A2EDC">
          <w:rPr>
            <w:noProof/>
            <w:webHidden/>
          </w:rPr>
          <w:fldChar w:fldCharType="end"/>
        </w:r>
      </w:hyperlink>
    </w:p>
    <w:p w14:paraId="4FF5FDBE" w14:textId="00BA3865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1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Получите список всех файлов табличных пространств (перманентных  и временных).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5</w:t>
        </w:r>
        <w:r w:rsidR="006A2EDC">
          <w:rPr>
            <w:noProof/>
            <w:webHidden/>
          </w:rPr>
          <w:fldChar w:fldCharType="end"/>
        </w:r>
      </w:hyperlink>
    </w:p>
    <w:p w14:paraId="2B14338C" w14:textId="06E8815B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1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Создайте табличное пространство с именем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QDATA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(10</w:t>
        </w:r>
        <w:r w:rsidR="006A2EDC" w:rsidRPr="009862F4">
          <w:rPr>
            <w:rStyle w:val="aff9"/>
            <w:rFonts w:eastAsiaTheme="majorEastAsia" w:cs="Times New Roman"/>
            <w:noProof/>
          </w:rPr>
          <w:t>m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). При создании установите его в состояние </w:t>
        </w:r>
        <w:r w:rsidR="006A2EDC" w:rsidRPr="009862F4">
          <w:rPr>
            <w:rStyle w:val="aff9"/>
            <w:rFonts w:eastAsiaTheme="majorEastAsia" w:cs="Times New Roman"/>
            <w:noProof/>
          </w:rPr>
          <w:t>offline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Затем переведите табличное пространство в состояние </w:t>
        </w:r>
        <w:r w:rsidR="006A2EDC" w:rsidRPr="009862F4">
          <w:rPr>
            <w:rStyle w:val="aff9"/>
            <w:rFonts w:eastAsiaTheme="majorEastAsia" w:cs="Times New Roman"/>
            <w:noProof/>
          </w:rPr>
          <w:t>online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Выделите пользователю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квоту 2</w:t>
        </w:r>
        <w:r w:rsidR="006A2EDC" w:rsidRPr="009862F4">
          <w:rPr>
            <w:rStyle w:val="aff9"/>
            <w:rFonts w:eastAsiaTheme="majorEastAsia" w:cs="Times New Roman"/>
            <w:noProof/>
          </w:rPr>
          <w:t>m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QDATA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От имени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T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1создайте таблицу из двух столбцов, один из которых будет являться первичным ключом. В таблицу добавьте 3 строки.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6</w:t>
        </w:r>
        <w:r w:rsidR="006A2EDC">
          <w:rPr>
            <w:noProof/>
            <w:webHidden/>
          </w:rPr>
          <w:fldChar w:fldCharType="end"/>
        </w:r>
      </w:hyperlink>
    </w:p>
    <w:p w14:paraId="410A4D50" w14:textId="30866CFF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Получите список сегментов табличного пространства 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Определите сегмент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</w:t>
        </w:r>
        <w:r w:rsidR="006A2EDC" w:rsidRPr="009862F4">
          <w:rPr>
            <w:rStyle w:val="aff9"/>
            <w:rFonts w:eastAsiaTheme="majorEastAsia"/>
            <w:noProof/>
          </w:rPr>
          <w:t>Определите остальные сегменты.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7</w:t>
        </w:r>
        <w:r w:rsidR="006A2EDC">
          <w:rPr>
            <w:noProof/>
            <w:webHidden/>
          </w:rPr>
          <w:fldChar w:fldCharType="end"/>
        </w:r>
      </w:hyperlink>
    </w:p>
    <w:p w14:paraId="4344CC88" w14:textId="7F438F7F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Удалите (</w:t>
        </w:r>
        <w:r w:rsidR="006A2EDC" w:rsidRPr="009862F4">
          <w:rPr>
            <w:rStyle w:val="aff9"/>
            <w:rFonts w:eastAsiaTheme="majorEastAsia"/>
            <w:noProof/>
          </w:rPr>
          <w:t>DROP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) таблицу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Получите список сегментов табличного пространства 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Определите сегмент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Выполните </w:t>
        </w:r>
        <w:r w:rsidR="006A2EDC" w:rsidRPr="009862F4">
          <w:rPr>
            <w:rStyle w:val="aff9"/>
            <w:rFonts w:eastAsiaTheme="majorEastAsia"/>
            <w:noProof/>
          </w:rPr>
          <w:t>SELECT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-запрос к представлению </w:t>
        </w:r>
        <w:r w:rsidR="006A2EDC" w:rsidRPr="009862F4">
          <w:rPr>
            <w:rStyle w:val="aff9"/>
            <w:rFonts w:eastAsiaTheme="majorEastAsia"/>
            <w:noProof/>
          </w:rPr>
          <w:t>USER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RECYCLEBIN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, поясните результат.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8</w:t>
        </w:r>
        <w:r w:rsidR="006A2EDC">
          <w:rPr>
            <w:noProof/>
            <w:webHidden/>
          </w:rPr>
          <w:fldChar w:fldCharType="end"/>
        </w:r>
      </w:hyperlink>
    </w:p>
    <w:p w14:paraId="41674869" w14:textId="177C2248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Восстановите (FLASHBACK) удаленную таблицу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9</w:t>
        </w:r>
        <w:r w:rsidR="006A2EDC">
          <w:rPr>
            <w:noProof/>
            <w:webHidden/>
          </w:rPr>
          <w:fldChar w:fldCharType="end"/>
        </w:r>
      </w:hyperlink>
    </w:p>
    <w:p w14:paraId="3251B72B" w14:textId="7C74D579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3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6.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Выполните </w:t>
        </w:r>
        <w:r w:rsidR="006A2EDC" w:rsidRPr="009862F4">
          <w:rPr>
            <w:rStyle w:val="aff9"/>
            <w:rFonts w:eastAsiaTheme="majorEastAsia"/>
            <w:noProof/>
          </w:rPr>
          <w:t>PL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/</w:t>
        </w:r>
        <w:r w:rsidR="006A2EDC" w:rsidRPr="009862F4">
          <w:rPr>
            <w:rStyle w:val="aff9"/>
            <w:rFonts w:eastAsiaTheme="majorEastAsia"/>
            <w:noProof/>
          </w:rPr>
          <w:t>SQL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-скрипт, заполняющий таблицу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1 данными (10000 строк).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10</w:t>
        </w:r>
        <w:r w:rsidR="006A2EDC">
          <w:rPr>
            <w:noProof/>
            <w:webHidden/>
          </w:rPr>
          <w:fldChar w:fldCharType="end"/>
        </w:r>
      </w:hyperlink>
    </w:p>
    <w:p w14:paraId="03ECA9FE" w14:textId="6E2314F4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4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7.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Определите сколько в сегменте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1 экстентов, их размер в блоках и байтах. Получите перечень всех экстентов.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_Toc240884224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11</w:t>
        </w:r>
        <w:r w:rsidR="006A2EDC">
          <w:rPr>
            <w:noProof/>
            <w:webHidden/>
          </w:rPr>
          <w:fldChar w:fldCharType="end"/>
        </w:r>
      </w:hyperlink>
    </w:p>
    <w:p w14:paraId="29421FAF" w14:textId="084D5776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5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8.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Удалите табличное пространство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 и его файл.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_Toc240884225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12</w:t>
        </w:r>
        <w:r w:rsidR="006A2EDC">
          <w:rPr>
            <w:noProof/>
            <w:webHidden/>
          </w:rPr>
          <w:fldChar w:fldCharType="end"/>
        </w:r>
      </w:hyperlink>
    </w:p>
    <w:p w14:paraId="68C64F11" w14:textId="1E7D3E56" w:rsidR="006A2EDC" w:rsidRDefault="006A0E13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6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9.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всех групп журналов повтора. Определите текущую группу журналов повтора.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_Toc240884226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13</w:t>
        </w:r>
        <w:r w:rsidR="006A2EDC">
          <w:rPr>
            <w:noProof/>
            <w:webHidden/>
          </w:rPr>
          <w:fldChar w:fldCharType="end"/>
        </w:r>
      </w:hyperlink>
    </w:p>
    <w:p w14:paraId="1AD43EDB" w14:textId="51791F27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7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10.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файлов всех журналов повтора инстанса.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14</w:t>
        </w:r>
        <w:r w:rsidR="006A2EDC">
          <w:rPr>
            <w:noProof/>
            <w:webHidden/>
          </w:rPr>
          <w:fldChar w:fldCharType="end"/>
        </w:r>
      </w:hyperlink>
    </w:p>
    <w:p w14:paraId="5B7C1ED0" w14:textId="25901C7E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15</w:t>
        </w:r>
        <w:r w:rsidR="006A2EDC">
          <w:rPr>
            <w:noProof/>
            <w:webHidden/>
          </w:rPr>
          <w:fldChar w:fldCharType="end"/>
        </w:r>
      </w:hyperlink>
    </w:p>
    <w:p w14:paraId="43B707CD" w14:textId="146B4E6A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</w:t>
        </w:r>
        <w:r w:rsidR="006A2EDC" w:rsidRPr="009862F4">
          <w:rPr>
            <w:rStyle w:val="aff9"/>
            <w:rFonts w:eastAsiaTheme="majorEastAsia"/>
            <w:noProof/>
          </w:rPr>
          <w:t>Проследите последовательность SCN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16</w:t>
        </w:r>
        <w:r w:rsidR="006A2EDC">
          <w:rPr>
            <w:noProof/>
            <w:webHidden/>
          </w:rPr>
          <w:fldChar w:fldCharType="end"/>
        </w:r>
      </w:hyperlink>
    </w:p>
    <w:p w14:paraId="5FB30F13" w14:textId="0ADF9C34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Удалите созданную группу журналов повтора. Удалите созданные вами файлы журналов на сервере.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18</w:t>
        </w:r>
        <w:r w:rsidR="006A2EDC">
          <w:rPr>
            <w:noProof/>
            <w:webHidden/>
          </w:rPr>
          <w:fldChar w:fldCharType="end"/>
        </w:r>
      </w:hyperlink>
    </w:p>
    <w:p w14:paraId="7356304E" w14:textId="42BF0438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19</w:t>
        </w:r>
        <w:r w:rsidR="006A2EDC">
          <w:rPr>
            <w:noProof/>
            <w:webHidden/>
          </w:rPr>
          <w:fldChar w:fldCharType="end"/>
        </w:r>
      </w:hyperlink>
    </w:p>
    <w:p w14:paraId="4C880976" w14:textId="46E6C4E7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20</w:t>
        </w:r>
        <w:r w:rsidR="006A2EDC">
          <w:rPr>
            <w:noProof/>
            <w:webHidden/>
          </w:rPr>
          <w:fldChar w:fldCharType="end"/>
        </w:r>
      </w:hyperlink>
    </w:p>
    <w:p w14:paraId="19DFC7B7" w14:textId="1DF5AF7F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3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16.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Включите архивирование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21</w:t>
        </w:r>
        <w:r w:rsidR="006A2EDC">
          <w:rPr>
            <w:noProof/>
            <w:webHidden/>
          </w:rPr>
          <w:fldChar w:fldCharType="end"/>
        </w:r>
      </w:hyperlink>
    </w:p>
    <w:p w14:paraId="38FD74C6" w14:textId="35E0A9CD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4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17.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Принудительно создайте архивный файл. Определите его номер. Определите его местоположение и убедитесь в его наличии. </w:t>
        </w:r>
        <w:r w:rsidR="006A2EDC" w:rsidRPr="009862F4">
          <w:rPr>
            <w:rStyle w:val="aff9"/>
            <w:rFonts w:eastAsiaTheme="majorEastAsia"/>
            <w:noProof/>
          </w:rPr>
          <w:t>Проследите последовательность SCN в архивах и журналах повтора.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_Toc240884234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22</w:t>
        </w:r>
        <w:r w:rsidR="006A2EDC">
          <w:rPr>
            <w:noProof/>
            <w:webHidden/>
          </w:rPr>
          <w:fldChar w:fldCharType="end"/>
        </w:r>
      </w:hyperlink>
    </w:p>
    <w:p w14:paraId="6E7599BB" w14:textId="0F7FDD3D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5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18.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Отключите архивирование. Убедитесь, что архивирование отключено.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_Toc240884235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23</w:t>
        </w:r>
        <w:r w:rsidR="006A2EDC">
          <w:rPr>
            <w:noProof/>
            <w:webHidden/>
          </w:rPr>
          <w:fldChar w:fldCharType="end"/>
        </w:r>
      </w:hyperlink>
    </w:p>
    <w:p w14:paraId="309797EA" w14:textId="317EF334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6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19.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Получите список управляющих файлов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_Toc240884236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24</w:t>
        </w:r>
        <w:r w:rsidR="006A2EDC">
          <w:rPr>
            <w:noProof/>
            <w:webHidden/>
          </w:rPr>
          <w:fldChar w:fldCharType="end"/>
        </w:r>
      </w:hyperlink>
    </w:p>
    <w:p w14:paraId="42ABC4F3" w14:textId="7B26FEDE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7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20.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и исследуйте содержимое управляющего файла. Поясните известные вам параметры в файле.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25</w:t>
        </w:r>
        <w:r w:rsidR="006A2EDC">
          <w:rPr>
            <w:noProof/>
            <w:webHidden/>
          </w:rPr>
          <w:fldChar w:fldCharType="end"/>
        </w:r>
      </w:hyperlink>
    </w:p>
    <w:p w14:paraId="52AF690E" w14:textId="5BD6D315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 местоположение файла параметров инстанса. Убедитесь в наличии этого файла.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27</w:t>
        </w:r>
        <w:r w:rsidR="006A2EDC">
          <w:rPr>
            <w:noProof/>
            <w:webHidden/>
          </w:rPr>
          <w:fldChar w:fldCharType="end"/>
        </w:r>
      </w:hyperlink>
    </w:p>
    <w:p w14:paraId="2E5E2291" w14:textId="72CC0988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Сформируйте </w:t>
        </w:r>
        <w:r w:rsidR="006A2EDC" w:rsidRPr="009862F4">
          <w:rPr>
            <w:rStyle w:val="aff9"/>
            <w:rFonts w:eastAsiaTheme="majorEastAsia"/>
            <w:noProof/>
          </w:rPr>
          <w:t>PFILE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 с именем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PFILE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 w:rsidRPr="009862F4">
          <w:rPr>
            <w:rStyle w:val="aff9"/>
            <w:rFonts w:eastAsiaTheme="majorEastAsia"/>
            <w:noProof/>
          </w:rPr>
          <w:t>ORA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Исследуйте его содержимое. </w:t>
        </w:r>
        <w:r w:rsidR="006A2EDC" w:rsidRPr="009862F4">
          <w:rPr>
            <w:rStyle w:val="aff9"/>
            <w:rFonts w:eastAsiaTheme="majorEastAsia"/>
            <w:noProof/>
          </w:rPr>
          <w:t>Поясните известные вам параметры в файле.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28</w:t>
        </w:r>
        <w:r w:rsidR="006A2EDC">
          <w:rPr>
            <w:noProof/>
            <w:webHidden/>
          </w:rPr>
          <w:fldChar w:fldCharType="end"/>
        </w:r>
      </w:hyperlink>
    </w:p>
    <w:p w14:paraId="6C60DE67" w14:textId="50AB05A3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 местоположение файла паролей инстанса. Убедитесь в наличии этого файла.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29</w:t>
        </w:r>
        <w:r w:rsidR="006A2EDC">
          <w:rPr>
            <w:noProof/>
            <w:webHidden/>
          </w:rPr>
          <w:fldChar w:fldCharType="end"/>
        </w:r>
      </w:hyperlink>
    </w:p>
    <w:p w14:paraId="5B410B6E" w14:textId="577DD8ED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директориев для файлов сообщений и диагностики.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30</w:t>
        </w:r>
        <w:r w:rsidR="006A2EDC">
          <w:rPr>
            <w:noProof/>
            <w:webHidden/>
          </w:rPr>
          <w:fldChar w:fldCharType="end"/>
        </w:r>
      </w:hyperlink>
    </w:p>
    <w:p w14:paraId="69605818" w14:textId="798D8DA0" w:rsidR="006A2EDC" w:rsidRDefault="006A0E13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Найдите и исследуйте содержимое протокола работы инстанса (</w:t>
        </w:r>
        <w:r w:rsidR="006A2EDC" w:rsidRPr="009862F4">
          <w:rPr>
            <w:rStyle w:val="aff9"/>
            <w:rFonts w:eastAsiaTheme="majorEastAsia"/>
            <w:noProof/>
          </w:rPr>
          <w:t>LOG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 w:rsidRPr="009862F4">
          <w:rPr>
            <w:rStyle w:val="aff9"/>
            <w:rFonts w:eastAsiaTheme="majorEastAsia"/>
            <w:noProof/>
          </w:rPr>
          <w:t>XML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), найдите в нем команды переключения журналов которые вы выполняли.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31</w:t>
        </w:r>
        <w:r w:rsidR="006A2EDC">
          <w:rPr>
            <w:noProof/>
            <w:webHidden/>
          </w:rPr>
          <w:fldChar w:fldCharType="end"/>
        </w:r>
      </w:hyperlink>
    </w:p>
    <w:p w14:paraId="30208875" w14:textId="26D9A77C" w:rsidR="006A2EDC" w:rsidRDefault="006A0E13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3" w:history="1">
        <w:r w:rsidR="006A2EDC" w:rsidRPr="009862F4">
          <w:rPr>
            <w:rStyle w:val="aff9"/>
            <w:rFonts w:cs="Times New Roman"/>
            <w:noProof/>
            <w:lang w:val="ru-RU"/>
          </w:rPr>
          <w:t>Заключение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32</w:t>
        </w:r>
        <w:r w:rsidR="006A2EDC">
          <w:rPr>
            <w:noProof/>
            <w:webHidden/>
          </w:rPr>
          <w:fldChar w:fldCharType="end"/>
        </w:r>
      </w:hyperlink>
    </w:p>
    <w:p w14:paraId="542AC4F6" w14:textId="6B1FAE05" w:rsidR="001E1AA5" w:rsidRPr="004F06C8" w:rsidRDefault="001E1AA5" w:rsidP="00A44EE4">
      <w:pPr>
        <w:pStyle w:val="1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F06C8">
        <w:rPr>
          <w:rFonts w:ascii="Times New Roman" w:hAnsi="Times New Roman" w:cs="Times New Roman"/>
          <w:lang w:val="ru-RU"/>
        </w:rPr>
        <w:fldChar w:fldCharType="end"/>
      </w:r>
      <w:r w:rsidR="00D84043" w:rsidRPr="004F06C8">
        <w:rPr>
          <w:rFonts w:ascii="Times New Roman" w:hAnsi="Times New Roman" w:cs="Times New Roman"/>
          <w:lang w:val="ru-RU"/>
        </w:rPr>
        <w:t xml:space="preserve"> </w:t>
      </w:r>
    </w:p>
    <w:p w14:paraId="382A3B49" w14:textId="77777777" w:rsidR="00A44EE4" w:rsidRPr="004F06C8" w:rsidRDefault="00A44EE4">
      <w:pPr>
        <w:spacing w:after="200" w:line="276" w:lineRule="auto"/>
        <w:ind w:firstLine="0"/>
        <w:jc w:val="left"/>
        <w:rPr>
          <w:rFonts w:cs="Times New Roman"/>
          <w:b/>
          <w:bCs/>
          <w:szCs w:val="28"/>
          <w:lang w:val="ru-RU"/>
        </w:rPr>
      </w:pPr>
      <w:r w:rsidRPr="004F06C8">
        <w:rPr>
          <w:rFonts w:cs="Times New Roman"/>
          <w:lang w:val="ru-RU"/>
        </w:rPr>
        <w:br w:type="page"/>
      </w:r>
    </w:p>
    <w:p w14:paraId="41CCBF78" w14:textId="1D4D43AE" w:rsidR="00B021BA" w:rsidRPr="004F06C8" w:rsidRDefault="005E3029">
      <w:pPr>
        <w:pStyle w:val="1"/>
        <w:rPr>
          <w:rFonts w:ascii="Times New Roman" w:hAnsi="Times New Roman" w:cs="Times New Roman"/>
          <w:lang w:val="ru-RU"/>
        </w:rPr>
      </w:pPr>
      <w:bookmarkStart w:id="0" w:name="_Toc240884217"/>
      <w:r w:rsidRPr="004F06C8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13420D95" w14:textId="77777777" w:rsidR="00B5244B" w:rsidRPr="00B5244B" w:rsidRDefault="00B5244B" w:rsidP="00A30565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color w:val="auto"/>
          <w:szCs w:val="28"/>
          <w:lang w:val="ru-RU" w:eastAsia="ru-RU"/>
        </w:rPr>
        <w:t>В архитектуре любой промышленной СУБД, и в частности Oracle, фундаментальную роль играет физическая и логическая структуры хранения данных, а также механизмы обеспечения отказоустойчивости. Понимание принципов работы файлов данных, журналов повтора, управляющих файлов и конфигурационных параметров инстанса является обязательным условием для успешного администрирования баз данных.</w:t>
      </w:r>
    </w:p>
    <w:p w14:paraId="680FBFB4" w14:textId="77777777" w:rsidR="00B5244B" w:rsidRPr="00B5244B" w:rsidRDefault="00B5244B" w:rsidP="00A30565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b/>
          <w:bCs/>
          <w:color w:val="auto"/>
          <w:szCs w:val="28"/>
          <w:lang w:val="ru-RU" w:eastAsia="ru-RU"/>
        </w:rPr>
        <w:t>Цель работы</w:t>
      </w:r>
      <w:r w:rsidRPr="00B5244B">
        <w:rPr>
          <w:rFonts w:cs="Times New Roman"/>
          <w:color w:val="auto"/>
          <w:szCs w:val="28"/>
          <w:lang w:val="ru-RU" w:eastAsia="ru-RU"/>
        </w:rPr>
        <w:t xml:space="preserve"> – исследовать архитектуру СУБД Oracle, получить практические навыки управления логическими и физическими структурами хранения, а также освоить базовые операции по настройке отказоустойчивости и диагностики экземпляра.</w:t>
      </w:r>
    </w:p>
    <w:p w14:paraId="3F3A4D88" w14:textId="77777777" w:rsidR="00B5244B" w:rsidRPr="00B5244B" w:rsidRDefault="00B5244B" w:rsidP="00A30565">
      <w:pPr>
        <w:spacing w:before="100" w:beforeAutospacing="1" w:after="100" w:afterAutospacing="1"/>
        <w:ind w:firstLine="36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color w:val="auto"/>
          <w:szCs w:val="28"/>
          <w:lang w:val="ru-RU" w:eastAsia="ru-RU"/>
        </w:rPr>
        <w:t xml:space="preserve">Для достижения поставленной цели были определены следующие </w:t>
      </w:r>
      <w:r w:rsidRPr="00B5244B">
        <w:rPr>
          <w:rFonts w:cs="Times New Roman"/>
          <w:b/>
          <w:bCs/>
          <w:color w:val="auto"/>
          <w:szCs w:val="28"/>
          <w:lang w:val="ru-RU" w:eastAsia="ru-RU"/>
        </w:rPr>
        <w:t>задачи</w:t>
      </w:r>
      <w:r w:rsidRPr="00B5244B">
        <w:rPr>
          <w:rFonts w:cs="Times New Roman"/>
          <w:color w:val="auto"/>
          <w:szCs w:val="28"/>
          <w:lang w:val="ru-RU" w:eastAsia="ru-RU"/>
        </w:rPr>
        <w:t>: – исследовать логические (табличные пространства, сегменты, экстенты) и физические (файлы данных) структуры базы данных; – изучить механизм работы системной корзины (Recycle Bin) и восстановления объектов с помощью технологии Flashback; – выполнить операции по управлению группами журналов повтора (Redo Logs) и отработать перевод базы данных в режим архивирования (ARCHIVELOG) и обратно; – определить местоположение и исследовать содержимое конфигурационных файлов: управляющих файлов, файлов параметров (SPFILE/PFILE) и файла паролей; – изучить инфраструктуру диагностики (ADR) и найти записи о системных событиях в протоколе работы экземпляра (Alert Log).</w:t>
      </w:r>
    </w:p>
    <w:p w14:paraId="27043A0A" w14:textId="77777777" w:rsidR="00B021BA" w:rsidRPr="00EA7656" w:rsidRDefault="005E3029">
      <w:pPr>
        <w:rPr>
          <w:rFonts w:cs="Times New Roman"/>
          <w:szCs w:val="28"/>
          <w:lang w:val="ru-RU"/>
        </w:rPr>
      </w:pPr>
      <w:r w:rsidRPr="00EA7656">
        <w:rPr>
          <w:rFonts w:cs="Times New Roman"/>
          <w:szCs w:val="28"/>
          <w:lang w:val="ru-RU"/>
        </w:rPr>
        <w:br w:type="page"/>
      </w:r>
    </w:p>
    <w:p w14:paraId="68336A32" w14:textId="31E8C46A" w:rsidR="00B021BA" w:rsidRPr="004F06C8" w:rsidRDefault="00A44EE4" w:rsidP="00A44EE4">
      <w:pPr>
        <w:pStyle w:val="21"/>
        <w:numPr>
          <w:ilvl w:val="0"/>
          <w:numId w:val="12"/>
        </w:numPr>
        <w:rPr>
          <w:rFonts w:ascii="Times New Roman" w:hAnsi="Times New Roman" w:cs="Times New Roman"/>
          <w:color w:val="auto"/>
          <w:lang w:val="ru-RU"/>
        </w:rPr>
      </w:pPr>
      <w:bookmarkStart w:id="1" w:name="_Toc240884218"/>
      <w:r w:rsidRPr="004F06C8">
        <w:rPr>
          <w:rFonts w:ascii="Times New Roman" w:hAnsi="Times New Roman" w:cs="Times New Roman"/>
          <w:lang w:val="ru-RU"/>
        </w:rPr>
        <w:lastRenderedPageBreak/>
        <w:t>Получите список всех файлов табличных пространств (перманентных  и временных).</w:t>
      </w:r>
      <w:bookmarkEnd w:id="1"/>
    </w:p>
    <w:p w14:paraId="56263BBC" w14:textId="2DF17C92" w:rsidR="00B021BA" w:rsidRPr="004F06C8" w:rsidRDefault="00A44EE4" w:rsidP="00A44EE4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-запрос, приведенный ниже, в приложении 1.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44EE4" w:rsidRPr="004F06C8" w14:paraId="62197795" w14:textId="77777777" w:rsidTr="00A44EE4">
        <w:tc>
          <w:tcPr>
            <w:tcW w:w="9571" w:type="dxa"/>
          </w:tcPr>
          <w:p w14:paraId="0DE0390C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4F06C8">
              <w:rPr>
                <w:rFonts w:cs="Times New Roman"/>
                <w:sz w:val="24"/>
                <w:szCs w:val="24"/>
                <w:lang w:val="ru-RU"/>
              </w:rPr>
              <w:t>-- Получить все файлы табличных простарнст --</w:t>
            </w:r>
          </w:p>
          <w:p w14:paraId="6DF93E33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SELECT 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>tablespace</w:t>
            </w:r>
            <w:r w:rsidRPr="004F06C8">
              <w:rPr>
                <w:rFonts w:cs="Times New Roman"/>
                <w:sz w:val="24"/>
                <w:szCs w:val="24"/>
              </w:rPr>
              <w:t xml:space="preserve">_name, file_name, bytes/1024/1024 AS size_mb, 'DATAFILE' AS file_type </w:t>
            </w:r>
          </w:p>
          <w:p w14:paraId="0DD41740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FROM dba_data_files</w:t>
            </w:r>
          </w:p>
          <w:p w14:paraId="1C8CBB4F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UNION ALL</w:t>
            </w:r>
          </w:p>
          <w:p w14:paraId="5DFA7CFF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SELECT tablespace_name, file_name, bytes/1024/1024 AS size_mb, 'TEMPFILE' AS file_type </w:t>
            </w:r>
          </w:p>
          <w:p w14:paraId="76A99080" w14:textId="6D9A1E6C" w:rsidR="00A44EE4" w:rsidRPr="004F06C8" w:rsidRDefault="00A44EE4" w:rsidP="00A44EE4">
            <w:pPr>
              <w:ind w:firstLine="0"/>
              <w:rPr>
                <w:rFonts w:cs="Times New Roman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</w:t>
            </w:r>
            <w:r w:rsidRPr="004F06C8">
              <w:rPr>
                <w:rFonts w:cs="Times New Roman"/>
                <w:sz w:val="24"/>
                <w:szCs w:val="24"/>
                <w:lang w:val="ru-RU"/>
              </w:rPr>
              <w:t>FROM dba_temp_files;</w:t>
            </w:r>
          </w:p>
        </w:tc>
      </w:tr>
    </w:tbl>
    <w:p w14:paraId="48563DA3" w14:textId="00F2135C" w:rsidR="00A44EE4" w:rsidRPr="004F06C8" w:rsidRDefault="00A44EE4" w:rsidP="00A44EE4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1: Выполнение </w:t>
      </w:r>
      <w:r w:rsidRPr="004F06C8">
        <w:rPr>
          <w:rFonts w:cs="Times New Roman"/>
        </w:rPr>
        <w:t>sql-</w:t>
      </w:r>
      <w:r w:rsidRPr="004F06C8">
        <w:rPr>
          <w:rFonts w:cs="Times New Roman"/>
          <w:lang w:val="ru-RU"/>
        </w:rPr>
        <w:t>запроса.</w:t>
      </w:r>
    </w:p>
    <w:p w14:paraId="6C12E66A" w14:textId="6422EC63" w:rsidR="00A44EE4" w:rsidRPr="004F06C8" w:rsidRDefault="00A44EE4" w:rsidP="004C0AA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Результат выполнения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-запроса приведен на рисунке 1</w:t>
      </w:r>
      <w:r w:rsidR="00BC0530" w:rsidRPr="004F06C8">
        <w:rPr>
          <w:rFonts w:cs="Times New Roman"/>
          <w:lang w:val="ru-RU"/>
        </w:rPr>
        <w:t>.</w:t>
      </w:r>
    </w:p>
    <w:p w14:paraId="37310BE5" w14:textId="46997794" w:rsidR="00BC0530" w:rsidRPr="004F06C8" w:rsidRDefault="00BC0530" w:rsidP="00A44EE4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noProof/>
          <w:lang w:val="ru-RU"/>
        </w:rPr>
        <w:drawing>
          <wp:inline distT="0" distB="0" distL="0" distR="0" wp14:anchorId="088D3A97" wp14:editId="2D0D73D2">
            <wp:extent cx="5153744" cy="187668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E00" w14:textId="50234219" w:rsidR="00BC0530" w:rsidRPr="004F06C8" w:rsidRDefault="00BC0530" w:rsidP="00BC05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1: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444B98B" w14:textId="6FE734BA" w:rsidR="00A44EE4" w:rsidRPr="004F06C8" w:rsidRDefault="00BC0530" w:rsidP="00A44EE4">
      <w:pPr>
        <w:rPr>
          <w:rFonts w:cs="Times New Roman"/>
        </w:rPr>
      </w:pPr>
      <w:r w:rsidRPr="004F06C8">
        <w:rPr>
          <w:rFonts w:cs="Times New Roman"/>
          <w:lang w:val="ru-RU"/>
        </w:rPr>
        <w:t xml:space="preserve">На рисунке представлен полученный список табличных пространств базы данных и связанных с ними физических файлов. </w:t>
      </w:r>
      <w:r w:rsidRPr="004F06C8">
        <w:rPr>
          <w:rFonts w:cs="Times New Roman"/>
        </w:rPr>
        <w:t>Таблица содержит следующие данные:</w:t>
      </w:r>
    </w:p>
    <w:p w14:paraId="7C9488F5" w14:textId="520E7484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TABLESPACE_NAME</w:t>
      </w:r>
      <w:r w:rsidRPr="004F06C8">
        <w:t xml:space="preserve"> — наименование табличного пространства (логического раздела базы данных). </w:t>
      </w:r>
    </w:p>
    <w:p w14:paraId="69570F78" w14:textId="7DABF963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FILE_NAME</w:t>
      </w:r>
      <w:r w:rsidRPr="004F06C8">
        <w:t xml:space="preserve"> — полный физический путь расположения файла данных на сервере. </w:t>
      </w:r>
    </w:p>
    <w:p w14:paraId="4BF96129" w14:textId="5EA2FAF9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SIZE_MB</w:t>
      </w:r>
      <w:r w:rsidRPr="004F06C8">
        <w:t xml:space="preserve"> — текущий размер данного файла в мегабайтах. </w:t>
      </w:r>
    </w:p>
    <w:p w14:paraId="39113152" w14:textId="499701A6" w:rsidR="004F06C8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FILE</w:t>
      </w:r>
      <w:r w:rsidR="001E0A86">
        <w:rPr>
          <w:b/>
          <w:bCs/>
        </w:rPr>
        <w:t xml:space="preserve"> </w:t>
      </w:r>
      <w:r w:rsidR="001E0A86">
        <w:rPr>
          <w:b/>
          <w:bCs/>
          <w:lang w:val="en-US"/>
        </w:rPr>
        <w:t>TYPE</w:t>
      </w:r>
      <w:r w:rsidRPr="004F06C8">
        <w:t xml:space="preserve"> — тип файла. Значение </w:t>
      </w:r>
      <w:r w:rsidRPr="004F06C8">
        <w:rPr>
          <w:rStyle w:val="HTML"/>
          <w:rFonts w:ascii="Times New Roman" w:hAnsi="Times New Roman" w:cs="Times New Roman"/>
        </w:rPr>
        <w:t>DATAFILE</w:t>
      </w:r>
      <w:r w:rsidRPr="004F06C8">
        <w:t xml:space="preserve"> обозначает стандартный файл данных, а </w:t>
      </w:r>
      <w:r w:rsidRPr="004F06C8">
        <w:rPr>
          <w:rStyle w:val="HTML"/>
          <w:rFonts w:ascii="Times New Roman" w:hAnsi="Times New Roman" w:cs="Times New Roman"/>
        </w:rPr>
        <w:t>TEMPFILE</w:t>
      </w:r>
      <w:r w:rsidRPr="004F06C8">
        <w:t xml:space="preserve"> — файл для хранения временных данных. </w:t>
      </w:r>
    </w:p>
    <w:p w14:paraId="5CD175D2" w14:textId="4C142C78" w:rsidR="00BC0530" w:rsidRPr="004F06C8" w:rsidRDefault="004F06C8" w:rsidP="004F06C8">
      <w:pPr>
        <w:spacing w:after="200" w:line="276" w:lineRule="auto"/>
        <w:ind w:firstLine="0"/>
        <w:jc w:val="left"/>
        <w:rPr>
          <w:rFonts w:cs="Times New Roman"/>
          <w:color w:val="auto"/>
          <w:sz w:val="24"/>
          <w:szCs w:val="24"/>
          <w:lang w:val="ru-RU" w:eastAsia="ru-RU"/>
        </w:rPr>
      </w:pPr>
      <w:r w:rsidRPr="00822DCC">
        <w:rPr>
          <w:rFonts w:cs="Times New Roman"/>
          <w:lang w:val="ru-RU"/>
        </w:rPr>
        <w:br w:type="page"/>
      </w:r>
    </w:p>
    <w:p w14:paraId="1A166B6E" w14:textId="4D056C92" w:rsidR="008E7587" w:rsidRPr="004F06C8" w:rsidRDefault="008E7587" w:rsidP="008E758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" w:name="_Toc240884219"/>
      <w:r w:rsidRPr="004F06C8">
        <w:rPr>
          <w:rFonts w:ascii="Times New Roman" w:hAnsi="Times New Roman" w:cs="Times New Roman"/>
          <w:lang w:val="ru-RU"/>
        </w:rPr>
        <w:lastRenderedPageBreak/>
        <w:t>С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оздайте табличное пространство с именем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QDATA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(10</w:t>
      </w:r>
      <w:r w:rsidRPr="004F06C8">
        <w:rPr>
          <w:rFonts w:ascii="Times New Roman" w:hAnsi="Times New Roman" w:cs="Times New Roman"/>
          <w:szCs w:val="28"/>
        </w:rPr>
        <w:t>m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). При создании установите его в состояние </w:t>
      </w:r>
      <w:r w:rsidRPr="004F06C8">
        <w:rPr>
          <w:rFonts w:ascii="Times New Roman" w:hAnsi="Times New Roman" w:cs="Times New Roman"/>
          <w:szCs w:val="28"/>
        </w:rPr>
        <w:t>offline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Затем переведите табличное пространство в состояние </w:t>
      </w:r>
      <w:r w:rsidRPr="004F06C8">
        <w:rPr>
          <w:rFonts w:ascii="Times New Roman" w:hAnsi="Times New Roman" w:cs="Times New Roman"/>
          <w:szCs w:val="28"/>
        </w:rPr>
        <w:t>online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Выделите пользователю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квоту 2</w:t>
      </w:r>
      <w:r w:rsidRPr="004F06C8">
        <w:rPr>
          <w:rFonts w:ascii="Times New Roman" w:hAnsi="Times New Roman" w:cs="Times New Roman"/>
          <w:szCs w:val="28"/>
        </w:rPr>
        <w:t>m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в пространстве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QDATA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От имени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в пространстве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T</w:t>
      </w:r>
      <w:r w:rsidRPr="004F06C8">
        <w:rPr>
          <w:rFonts w:ascii="Times New Roman" w:hAnsi="Times New Roman" w:cs="Times New Roman"/>
          <w:szCs w:val="28"/>
          <w:lang w:val="ru-RU"/>
        </w:rPr>
        <w:t>1создайте таблицу из двух столбцов, один из которых будет являться первичным ключом. В таблицу добавьте 3 строки.</w:t>
      </w:r>
      <w:bookmarkEnd w:id="2"/>
    </w:p>
    <w:p w14:paraId="69240C56" w14:textId="77777777" w:rsidR="008E7587" w:rsidRPr="004F06C8" w:rsidRDefault="008E7587" w:rsidP="008E758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-запрос, приведенный ниже, в приложении 2.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E7587" w:rsidRPr="004F06C8" w14:paraId="101D31ED" w14:textId="77777777" w:rsidTr="00D3706A">
        <w:tc>
          <w:tcPr>
            <w:tcW w:w="9571" w:type="dxa"/>
          </w:tcPr>
          <w:p w14:paraId="26FA33FB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-- Создать табличное простарнство и таблицу в нем --</w:t>
            </w:r>
          </w:p>
          <w:p w14:paraId="67A8FDDF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CREATE TABLESPACE AAR_QDATA</w:t>
            </w:r>
          </w:p>
          <w:p w14:paraId="59203E1C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DATAFILE '/opt/oracle/oradata/FREE/aar_pdb/aar_qdata_01.dbf' SIZE 10M</w:t>
            </w:r>
          </w:p>
          <w:p w14:paraId="44FB99CE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OFFLINE;</w:t>
            </w:r>
          </w:p>
          <w:p w14:paraId="03484151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ALTER TABLESPACE AAR_QDATA ONLINE;</w:t>
            </w:r>
          </w:p>
          <w:p w14:paraId="05FE6CD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ALTER USER U1_AAR_PDB QUOTA 2M ON AAR_QDATA;</w:t>
            </w:r>
          </w:p>
          <w:p w14:paraId="0CA302C1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CREATE TABLE AAR_T1 (</w:t>
            </w:r>
          </w:p>
          <w:p w14:paraId="64AD4D84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   id NUMBER PRIMARY KEY,</w:t>
            </w:r>
          </w:p>
          <w:p w14:paraId="6783A05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   description VARCHAR2(50)</w:t>
            </w:r>
          </w:p>
          <w:p w14:paraId="3FABF9CF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) TABLESPACE AAR_QDATA;</w:t>
            </w:r>
          </w:p>
          <w:p w14:paraId="439B54D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(1,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1');</w:t>
            </w:r>
          </w:p>
          <w:p w14:paraId="391373E2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(2,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2');</w:t>
            </w:r>
          </w:p>
          <w:p w14:paraId="3A517786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(3,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3');</w:t>
            </w:r>
          </w:p>
          <w:p w14:paraId="62632206" w14:textId="77777777" w:rsidR="008E7587" w:rsidRPr="004F06C8" w:rsidRDefault="008E7587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COMMIT;</w:t>
            </w:r>
          </w:p>
        </w:tc>
      </w:tr>
    </w:tbl>
    <w:p w14:paraId="4B10FA3C" w14:textId="77777777" w:rsidR="008E7587" w:rsidRDefault="008E7587" w:rsidP="008E758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8E7587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655C9EEB" w14:textId="7882CD28" w:rsidR="008E7587" w:rsidRDefault="008E7587" w:rsidP="008E758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рисунке 2.</w:t>
      </w:r>
    </w:p>
    <w:p w14:paraId="2D499662" w14:textId="77777777" w:rsidR="008E7587" w:rsidRPr="004C0AAC" w:rsidRDefault="008E7587" w:rsidP="008E7587">
      <w:pPr>
        <w:spacing w:after="280"/>
        <w:jc w:val="center"/>
        <w:rPr>
          <w:rFonts w:cs="Times New Roman"/>
          <w:lang w:val="ru-RU"/>
        </w:rPr>
      </w:pPr>
      <w:r w:rsidRPr="004C0AAC">
        <w:rPr>
          <w:rFonts w:cs="Times New Roman"/>
          <w:noProof/>
          <w:lang w:val="ru-RU"/>
        </w:rPr>
        <w:drawing>
          <wp:inline distT="0" distB="0" distL="0" distR="0" wp14:anchorId="43431415" wp14:editId="7F663527">
            <wp:extent cx="1411833" cy="1758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8395" cy="17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EE7C" w14:textId="6AEE3990" w:rsidR="008E7587" w:rsidRDefault="008E7587" w:rsidP="008E758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4C0AAC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38D4B495" w14:textId="77777777" w:rsidR="008E7587" w:rsidRDefault="008E7587" w:rsidP="008E7587">
      <w:pPr>
        <w:jc w:val="left"/>
        <w:rPr>
          <w:rFonts w:cs="Times New Roman"/>
          <w:color w:val="1F1F1F"/>
          <w:sz w:val="24"/>
          <w:szCs w:val="24"/>
          <w:lang w:val="ru-RU" w:eastAsia="ru-RU"/>
        </w:rPr>
      </w:pPr>
      <w:r w:rsidRPr="004C0AAC">
        <w:rPr>
          <w:rFonts w:cs="Times New Roman"/>
          <w:color w:val="1F1F1F"/>
          <w:szCs w:val="28"/>
          <w:lang w:val="ru-RU" w:eastAsia="ru-RU"/>
        </w:rPr>
        <w:t>В результате выполнения скрипта создано и активировано табличное пространство AAR_QDATA с файлом данных на 10 МБ, пользователю U1_AAR_PDB выделена квота 2 МБ в этом пространстве, а также создана таблица AAR_T1, в которую добавлены и зафиксированы три тестовые записи</w:t>
      </w:r>
      <w:r w:rsidRPr="004C0AAC">
        <w:rPr>
          <w:rFonts w:cs="Times New Roman"/>
          <w:color w:val="1F1F1F"/>
          <w:sz w:val="24"/>
          <w:szCs w:val="24"/>
          <w:lang w:val="ru-RU" w:eastAsia="ru-RU"/>
        </w:rPr>
        <w:t>.</w:t>
      </w:r>
    </w:p>
    <w:p w14:paraId="20288FD3" w14:textId="77777777" w:rsidR="008E7587" w:rsidRDefault="008E7587">
      <w:pPr>
        <w:spacing w:after="200" w:line="276" w:lineRule="auto"/>
        <w:ind w:firstLine="0"/>
        <w:jc w:val="left"/>
        <w:rPr>
          <w:rFonts w:cs="Times New Roman"/>
          <w:color w:val="1F1F1F"/>
          <w:sz w:val="24"/>
          <w:szCs w:val="24"/>
          <w:lang w:val="ru-RU" w:eastAsia="ru-RU"/>
        </w:rPr>
      </w:pPr>
      <w:r>
        <w:rPr>
          <w:rFonts w:cs="Times New Roman"/>
          <w:color w:val="1F1F1F"/>
          <w:sz w:val="24"/>
          <w:szCs w:val="24"/>
          <w:lang w:val="ru-RU" w:eastAsia="ru-RU"/>
        </w:rPr>
        <w:br w:type="page"/>
      </w:r>
    </w:p>
    <w:p w14:paraId="31E7D064" w14:textId="77777777" w:rsidR="00EE029C" w:rsidRPr="008E7587" w:rsidRDefault="00EE029C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3" w:name="_Toc240884220"/>
      <w:r w:rsidRPr="008E7587">
        <w:rPr>
          <w:rFonts w:ascii="Times New Roman" w:hAnsi="Times New Roman"/>
          <w:szCs w:val="28"/>
          <w:lang w:val="ru-RU"/>
        </w:rPr>
        <w:lastRenderedPageBreak/>
        <w:t xml:space="preserve">Получите список сегментов табличного пространства  </w:t>
      </w:r>
      <w:r w:rsidRPr="008E7587">
        <w:rPr>
          <w:rFonts w:ascii="Times New Roman" w:hAnsi="Times New Roman"/>
          <w:szCs w:val="28"/>
        </w:rPr>
        <w:t>XXX</w:t>
      </w:r>
      <w:r w:rsidRPr="008E7587">
        <w:rPr>
          <w:rFonts w:ascii="Times New Roman" w:hAnsi="Times New Roman"/>
          <w:szCs w:val="28"/>
          <w:lang w:val="ru-RU"/>
        </w:rPr>
        <w:t>_</w:t>
      </w:r>
      <w:r w:rsidRPr="008E7587">
        <w:rPr>
          <w:rFonts w:ascii="Times New Roman" w:hAnsi="Times New Roman"/>
          <w:szCs w:val="28"/>
        </w:rPr>
        <w:t>QDATA</w:t>
      </w:r>
      <w:r w:rsidRPr="008E7587">
        <w:rPr>
          <w:rFonts w:ascii="Times New Roman" w:hAnsi="Times New Roman"/>
          <w:szCs w:val="28"/>
          <w:lang w:val="ru-RU"/>
        </w:rPr>
        <w:t xml:space="preserve">. Определите сегмент таблицы </w:t>
      </w:r>
      <w:r w:rsidRPr="008E7587">
        <w:rPr>
          <w:rFonts w:ascii="Times New Roman" w:hAnsi="Times New Roman"/>
          <w:szCs w:val="28"/>
        </w:rPr>
        <w:t>XXX</w:t>
      </w:r>
      <w:r w:rsidRPr="008E7587">
        <w:rPr>
          <w:rFonts w:ascii="Times New Roman" w:hAnsi="Times New Roman"/>
          <w:szCs w:val="28"/>
          <w:lang w:val="ru-RU"/>
        </w:rPr>
        <w:t>_</w:t>
      </w:r>
      <w:r w:rsidRPr="008E7587">
        <w:rPr>
          <w:rFonts w:ascii="Times New Roman" w:hAnsi="Times New Roman"/>
          <w:szCs w:val="28"/>
        </w:rPr>
        <w:t>T</w:t>
      </w:r>
      <w:r w:rsidRPr="008E7587">
        <w:rPr>
          <w:rFonts w:ascii="Times New Roman" w:hAnsi="Times New Roman"/>
          <w:szCs w:val="28"/>
          <w:lang w:val="ru-RU"/>
        </w:rPr>
        <w:t xml:space="preserve">1. </w:t>
      </w:r>
      <w:r w:rsidRPr="008E7587">
        <w:rPr>
          <w:rFonts w:ascii="Times New Roman" w:hAnsi="Times New Roman"/>
          <w:szCs w:val="28"/>
        </w:rPr>
        <w:t>Определите остальные сегменты.</w:t>
      </w:r>
      <w:bookmarkEnd w:id="3"/>
    </w:p>
    <w:p w14:paraId="25324FFE" w14:textId="77777777" w:rsidR="00EE029C" w:rsidRPr="004F06C8" w:rsidRDefault="00EE029C" w:rsidP="00EE029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8E7587" w14:paraId="7608C281" w14:textId="77777777" w:rsidTr="00D3706A">
        <w:tc>
          <w:tcPr>
            <w:tcW w:w="9571" w:type="dxa"/>
          </w:tcPr>
          <w:p w14:paraId="16337794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-- Получить список сегментов -- </w:t>
            </w:r>
          </w:p>
          <w:p w14:paraId="4F7F1400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SELECT segment_name, segment_type, bytes/1024 AS size_kb</w:t>
            </w:r>
          </w:p>
          <w:p w14:paraId="592F166B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FROM dba_segments</w:t>
            </w:r>
          </w:p>
          <w:p w14:paraId="7E7BFF94" w14:textId="77777777" w:rsidR="00EE029C" w:rsidRPr="004F06C8" w:rsidRDefault="00EE029C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WHERE tablespace_name = 'AAR_QDATA';</w:t>
            </w:r>
          </w:p>
        </w:tc>
      </w:tr>
    </w:tbl>
    <w:p w14:paraId="491AC4E0" w14:textId="77777777" w:rsidR="00EE029C" w:rsidRDefault="00EE029C" w:rsidP="00EE029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2FFA283" w14:textId="77777777" w:rsidR="00EE029C" w:rsidRDefault="00EE029C" w:rsidP="00EE029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 xml:space="preserve">-запроса приведен на рисунке </w:t>
      </w:r>
      <w:r>
        <w:rPr>
          <w:rFonts w:cs="Times New Roman"/>
          <w:lang w:val="ru-RU"/>
        </w:rPr>
        <w:t>3</w:t>
      </w:r>
      <w:r w:rsidRPr="004C0AAC">
        <w:rPr>
          <w:rFonts w:cs="Times New Roman"/>
          <w:lang w:val="ru-RU"/>
        </w:rPr>
        <w:t>.</w:t>
      </w:r>
    </w:p>
    <w:p w14:paraId="440A4CF6" w14:textId="77777777" w:rsidR="00EE029C" w:rsidRPr="004C0AA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660050">
        <w:rPr>
          <w:rFonts w:cs="Times New Roman"/>
          <w:noProof/>
          <w:lang w:val="ru-RU"/>
        </w:rPr>
        <w:drawing>
          <wp:inline distT="0" distB="0" distL="0" distR="0" wp14:anchorId="5A196FD6" wp14:editId="1CE43ECF">
            <wp:extent cx="2734057" cy="97168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D3F" w14:textId="52719858" w:rsidR="00EE029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132C0CBE" w14:textId="799A8416" w:rsidR="00EE029C" w:rsidRDefault="00EE029C" w:rsidP="00EE029C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660050">
        <w:rPr>
          <w:rFonts w:cs="Times New Roman"/>
          <w:color w:val="1F1F1F"/>
          <w:szCs w:val="28"/>
          <w:lang w:val="ru-RU" w:eastAsia="ru-RU"/>
        </w:rPr>
        <w:t>В результате выполнения скрипта получен список всех сегментов табличного пространства AAR_QDATA с указанием их имени, типа и занимаемого объема памяти в килобайтах.</w:t>
      </w:r>
    </w:p>
    <w:p w14:paraId="37CA4BA9" w14:textId="77777777" w:rsidR="00EE029C" w:rsidRDefault="00EE029C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6C55C0C" w14:textId="27F1CAA8" w:rsidR="00EE029C" w:rsidRPr="00764ECA" w:rsidRDefault="00764ECA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4" w:name="_Toc240884221"/>
      <w:r w:rsidRPr="00764ECA">
        <w:rPr>
          <w:rFonts w:ascii="Times New Roman" w:hAnsi="Times New Roman"/>
          <w:szCs w:val="28"/>
          <w:lang w:val="ru-RU"/>
        </w:rPr>
        <w:lastRenderedPageBreak/>
        <w:t>Удалите (</w:t>
      </w:r>
      <w:r w:rsidRPr="00764ECA">
        <w:rPr>
          <w:rFonts w:ascii="Times New Roman" w:hAnsi="Times New Roman"/>
          <w:szCs w:val="28"/>
        </w:rPr>
        <w:t>DROP</w:t>
      </w:r>
      <w:r w:rsidRPr="00764ECA">
        <w:rPr>
          <w:rFonts w:ascii="Times New Roman" w:hAnsi="Times New Roman"/>
          <w:szCs w:val="28"/>
          <w:lang w:val="ru-RU"/>
        </w:rPr>
        <w:t xml:space="preserve">) таблицу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T</w:t>
      </w:r>
      <w:r w:rsidRPr="00764ECA">
        <w:rPr>
          <w:rFonts w:ascii="Times New Roman" w:hAnsi="Times New Roman"/>
          <w:szCs w:val="28"/>
          <w:lang w:val="ru-RU"/>
        </w:rPr>
        <w:t xml:space="preserve">1. Получите список сегментов табличного пространства 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QDATA</w:t>
      </w:r>
      <w:r w:rsidRPr="00764ECA">
        <w:rPr>
          <w:rFonts w:ascii="Times New Roman" w:hAnsi="Times New Roman"/>
          <w:szCs w:val="28"/>
          <w:lang w:val="ru-RU"/>
        </w:rPr>
        <w:t xml:space="preserve">. Определите сегмент таблицы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T</w:t>
      </w:r>
      <w:r w:rsidRPr="00764ECA">
        <w:rPr>
          <w:rFonts w:ascii="Times New Roman" w:hAnsi="Times New Roman"/>
          <w:szCs w:val="28"/>
          <w:lang w:val="ru-RU"/>
        </w:rPr>
        <w:t xml:space="preserve">1. Выполните </w:t>
      </w:r>
      <w:r w:rsidRPr="00764ECA">
        <w:rPr>
          <w:rFonts w:ascii="Times New Roman" w:hAnsi="Times New Roman"/>
          <w:szCs w:val="28"/>
        </w:rPr>
        <w:t>SELECT</w:t>
      </w:r>
      <w:r w:rsidRPr="00764ECA">
        <w:rPr>
          <w:rFonts w:ascii="Times New Roman" w:hAnsi="Times New Roman"/>
          <w:szCs w:val="28"/>
          <w:lang w:val="ru-RU"/>
        </w:rPr>
        <w:t xml:space="preserve">-запрос к представлению </w:t>
      </w:r>
      <w:r w:rsidRPr="00764ECA">
        <w:rPr>
          <w:rFonts w:ascii="Times New Roman" w:hAnsi="Times New Roman"/>
          <w:szCs w:val="28"/>
        </w:rPr>
        <w:t>USER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RECYCLEBIN</w:t>
      </w:r>
      <w:r w:rsidRPr="00764ECA">
        <w:rPr>
          <w:rFonts w:ascii="Times New Roman" w:hAnsi="Times New Roman"/>
          <w:szCs w:val="28"/>
          <w:lang w:val="ru-RU"/>
        </w:rPr>
        <w:t>, поясните результат.</w:t>
      </w:r>
      <w:bookmarkEnd w:id="4"/>
    </w:p>
    <w:p w14:paraId="3C692767" w14:textId="3ABFAA34" w:rsidR="00EE029C" w:rsidRPr="004F06C8" w:rsidRDefault="00EE029C" w:rsidP="00EE029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8E7587" w14:paraId="4EB538BE" w14:textId="77777777" w:rsidTr="00D3706A">
        <w:tc>
          <w:tcPr>
            <w:tcW w:w="9571" w:type="dxa"/>
          </w:tcPr>
          <w:p w14:paraId="67B39F24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Удаление таблицы, просмотр  списка сегментов --</w:t>
            </w:r>
          </w:p>
          <w:p w14:paraId="70ED18C5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DROP TABLE AAR_T1;</w:t>
            </w:r>
          </w:p>
          <w:p w14:paraId="52DC1E99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8EB61C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segment_name, segment_type </w:t>
            </w:r>
          </w:p>
          <w:p w14:paraId="3AED4AE8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FROM dba_segments </w:t>
            </w:r>
          </w:p>
          <w:p w14:paraId="3C5F6DFD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WHERE tablespace_name = 'AAR_QDATA';</w:t>
            </w:r>
          </w:p>
          <w:p w14:paraId="340B563B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1F7EEAD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object_name, original_name, type, droptime </w:t>
            </w:r>
          </w:p>
          <w:p w14:paraId="341CC4C3" w14:textId="0F8C2324" w:rsidR="00EE029C" w:rsidRPr="004F06C8" w:rsidRDefault="00764ECA" w:rsidP="00764EC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FROM user_recyclebin;</w:t>
            </w:r>
          </w:p>
        </w:tc>
      </w:tr>
    </w:tbl>
    <w:p w14:paraId="194EAAF1" w14:textId="4AB48D16" w:rsidR="00EE029C" w:rsidRDefault="00EE029C" w:rsidP="00EE029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7A0091D3" w14:textId="0C4D9DE3" w:rsidR="00EE029C" w:rsidRDefault="00EE029C" w:rsidP="00EE029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 w:rsidR="00A930DB">
        <w:rPr>
          <w:rFonts w:cs="Times New Roman"/>
          <w:lang w:val="ru-RU"/>
        </w:rPr>
        <w:t>ах</w:t>
      </w:r>
      <w:r w:rsidRPr="004C0AAC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4</w:t>
      </w:r>
      <w:r w:rsidR="00A930DB">
        <w:rPr>
          <w:rFonts w:cs="Times New Roman"/>
          <w:lang w:val="ru-RU"/>
        </w:rPr>
        <w:t>, 5</w:t>
      </w:r>
      <w:r w:rsidRPr="004C0AAC">
        <w:rPr>
          <w:rFonts w:cs="Times New Roman"/>
          <w:lang w:val="ru-RU"/>
        </w:rPr>
        <w:t>.</w:t>
      </w:r>
    </w:p>
    <w:p w14:paraId="02E7474A" w14:textId="1C98AF4F" w:rsidR="00EE029C" w:rsidRPr="004C0AAC" w:rsidRDefault="00A930DB" w:rsidP="00EE029C">
      <w:pPr>
        <w:spacing w:after="280"/>
        <w:jc w:val="center"/>
        <w:rPr>
          <w:rFonts w:cs="Times New Roman"/>
          <w:lang w:val="ru-RU"/>
        </w:rPr>
      </w:pPr>
      <w:r w:rsidRPr="00A930DB">
        <w:rPr>
          <w:rFonts w:cs="Times New Roman"/>
          <w:noProof/>
          <w:lang w:val="ru-RU"/>
        </w:rPr>
        <w:drawing>
          <wp:inline distT="0" distB="0" distL="0" distR="0" wp14:anchorId="288A2F4F" wp14:editId="5845B9B9">
            <wp:extent cx="5039428" cy="876422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A44" w14:textId="1B16BD87" w:rsidR="00EE029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DE5C68C" w14:textId="195CF6D1" w:rsidR="00A930DB" w:rsidRDefault="00A930DB" w:rsidP="00EE029C">
      <w:pPr>
        <w:spacing w:after="280"/>
        <w:jc w:val="center"/>
        <w:rPr>
          <w:rFonts w:cs="Times New Roman"/>
          <w:lang w:val="ru-RU"/>
        </w:rPr>
      </w:pPr>
      <w:r w:rsidRPr="00A930DB">
        <w:rPr>
          <w:rFonts w:cs="Times New Roman"/>
          <w:noProof/>
          <w:lang w:val="ru-RU"/>
        </w:rPr>
        <w:drawing>
          <wp:inline distT="0" distB="0" distL="0" distR="0" wp14:anchorId="5A681849" wp14:editId="6678A0A1">
            <wp:extent cx="3162741" cy="90500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68C" w14:textId="687CE980" w:rsidR="00A930DB" w:rsidRDefault="00A930DB" w:rsidP="00A930DB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72D7C5F" w14:textId="442A0057" w:rsidR="00646028" w:rsidRDefault="00B61CE3" w:rsidP="0064602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B61CE3">
        <w:rPr>
          <w:lang w:val="ru-RU"/>
        </w:rPr>
        <w:t xml:space="preserve">В результате выполнения скрипта таблица </w:t>
      </w:r>
      <w:r>
        <w:t>AAR</w:t>
      </w:r>
      <w:r w:rsidRPr="00B61CE3">
        <w:rPr>
          <w:lang w:val="ru-RU"/>
        </w:rPr>
        <w:t>_</w:t>
      </w:r>
      <w:r>
        <w:t>T</w:t>
      </w:r>
      <w:r w:rsidRPr="00B61CE3">
        <w:rPr>
          <w:lang w:val="ru-RU"/>
        </w:rPr>
        <w:t xml:space="preserve">1 была удалена. При последующем запросе списка сегментов видно, что сегменты таблицы и индекса не были удалены физически, а получили системные имена, начинающиеся с префикса </w:t>
      </w:r>
      <w:r>
        <w:t>BIN</w:t>
      </w:r>
      <w:r w:rsidRPr="00B61CE3">
        <w:rPr>
          <w:lang w:val="ru-RU"/>
        </w:rPr>
        <w:t xml:space="preserve">$. Запрос к системному представлению </w:t>
      </w:r>
      <w:r>
        <w:t>USER</w:t>
      </w:r>
      <w:r w:rsidRPr="00B61CE3">
        <w:rPr>
          <w:lang w:val="ru-RU"/>
        </w:rPr>
        <w:t>_</w:t>
      </w:r>
      <w:r>
        <w:t>RECYCLEBIN</w:t>
      </w:r>
      <w:r w:rsidRPr="00B61CE3">
        <w:rPr>
          <w:lang w:val="ru-RU"/>
        </w:rPr>
        <w:t xml:space="preserve"> поясняет этот результат: удаленная таблица </w:t>
      </w:r>
      <w:r>
        <w:t>AAR</w:t>
      </w:r>
      <w:r w:rsidRPr="00B61CE3">
        <w:rPr>
          <w:lang w:val="ru-RU"/>
        </w:rPr>
        <w:t>_</w:t>
      </w:r>
      <w:r>
        <w:t>T</w:t>
      </w:r>
      <w:r w:rsidRPr="00B61CE3">
        <w:rPr>
          <w:lang w:val="ru-RU"/>
        </w:rPr>
        <w:t>1 и её индекс были помещены в корзину базы данных с фиксацией точного времени удаления. Это означает, что объекты пока не удалены безвозвратно и продолжают занимать место в табличном пространстве, сохраняя возможность восстановления до момента очистки корзины</w:t>
      </w:r>
      <w:r w:rsidR="00EE029C" w:rsidRPr="00660050">
        <w:rPr>
          <w:rFonts w:cs="Times New Roman"/>
          <w:color w:val="1F1F1F"/>
          <w:szCs w:val="28"/>
          <w:lang w:val="ru-RU" w:eastAsia="ru-RU"/>
        </w:rPr>
        <w:t>.</w:t>
      </w:r>
    </w:p>
    <w:p w14:paraId="1A5BEB3D" w14:textId="77777777" w:rsidR="00646028" w:rsidRDefault="0064602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26AC28C8" w14:textId="77777777" w:rsidR="00496EA5" w:rsidRPr="00496EA5" w:rsidRDefault="00496EA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5" w:name="_Toc240884222"/>
      <w:r w:rsidRPr="00496EA5">
        <w:rPr>
          <w:rFonts w:ascii="Times New Roman" w:hAnsi="Times New Roman"/>
          <w:szCs w:val="28"/>
        </w:rPr>
        <w:lastRenderedPageBreak/>
        <w:t>Восстановите (FLASHBACK) удаленную таблицу</w:t>
      </w:r>
      <w:r w:rsidRPr="00496EA5">
        <w:rPr>
          <w:rFonts w:ascii="Times New Roman" w:hAnsi="Times New Roman"/>
          <w:szCs w:val="28"/>
          <w:lang w:val="ru-RU"/>
        </w:rPr>
        <w:t>.</w:t>
      </w:r>
      <w:bookmarkEnd w:id="5"/>
    </w:p>
    <w:p w14:paraId="35A54D4F" w14:textId="77777777" w:rsidR="00496EA5" w:rsidRPr="004F06C8" w:rsidRDefault="00496EA5" w:rsidP="00496EA5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96EA5" w:rsidRPr="008E7587" w14:paraId="4326E86F" w14:textId="77777777" w:rsidTr="00D3706A">
        <w:tc>
          <w:tcPr>
            <w:tcW w:w="9571" w:type="dxa"/>
          </w:tcPr>
          <w:p w14:paraId="2193A292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Восстановить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удаленную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таблицу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--</w:t>
            </w:r>
          </w:p>
          <w:p w14:paraId="37D090D5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FLASHBACK TABLE AAR_T1 TO BEFORE DROP;</w:t>
            </w:r>
          </w:p>
          <w:p w14:paraId="57511465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C883870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SELECT segment_name, segment_type, bytes/1024 AS size_kb</w:t>
            </w:r>
          </w:p>
          <w:p w14:paraId="70EA010B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FROM dba_segments</w:t>
            </w:r>
          </w:p>
          <w:p w14:paraId="5C36F376" w14:textId="77777777" w:rsidR="00496EA5" w:rsidRPr="004F06C8" w:rsidRDefault="00496EA5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WHERE tablespace_name = 'AAR_QDATA';</w:t>
            </w:r>
          </w:p>
        </w:tc>
      </w:tr>
    </w:tbl>
    <w:p w14:paraId="46AFB9C0" w14:textId="77777777" w:rsidR="00496EA5" w:rsidRDefault="00496EA5" w:rsidP="00496EA5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5E75C2E8" w14:textId="77777777" w:rsidR="00496EA5" w:rsidRDefault="00496EA5" w:rsidP="00496EA5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6</w:t>
      </w:r>
      <w:r w:rsidRPr="004C0AAC">
        <w:rPr>
          <w:rFonts w:cs="Times New Roman"/>
          <w:lang w:val="ru-RU"/>
        </w:rPr>
        <w:t>.</w:t>
      </w:r>
    </w:p>
    <w:p w14:paraId="66C3150C" w14:textId="77777777" w:rsidR="00496EA5" w:rsidRPr="004C0AAC" w:rsidRDefault="00496EA5" w:rsidP="00496EA5">
      <w:pPr>
        <w:spacing w:after="280"/>
        <w:jc w:val="center"/>
        <w:rPr>
          <w:rFonts w:cs="Times New Roman"/>
          <w:lang w:val="ru-RU"/>
        </w:rPr>
      </w:pPr>
      <w:r w:rsidRPr="000C5379">
        <w:rPr>
          <w:rFonts w:cs="Times New Roman"/>
          <w:noProof/>
          <w:lang w:val="ru-RU"/>
        </w:rPr>
        <w:drawing>
          <wp:inline distT="0" distB="0" distL="0" distR="0" wp14:anchorId="112913E5" wp14:editId="6FECFAF3">
            <wp:extent cx="3848637" cy="92405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3C" w14:textId="0C8BC122" w:rsidR="00496EA5" w:rsidRDefault="00496EA5" w:rsidP="00496EA5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DA27DD0" w14:textId="1ACC613C" w:rsidR="00496EA5" w:rsidRDefault="00496EA5" w:rsidP="00496EA5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15586A">
        <w:rPr>
          <w:lang w:val="ru-RU"/>
        </w:rPr>
        <w:t xml:space="preserve">В результате выполнения скрипта удаленная таблица </w:t>
      </w:r>
      <w:r>
        <w:t>AAR</w:t>
      </w:r>
      <w:r w:rsidRPr="0015586A">
        <w:rPr>
          <w:lang w:val="ru-RU"/>
        </w:rPr>
        <w:t>_</w:t>
      </w:r>
      <w:r>
        <w:t>T</w:t>
      </w:r>
      <w:r w:rsidRPr="0015586A">
        <w:rPr>
          <w:lang w:val="ru-RU"/>
        </w:rPr>
        <w:t xml:space="preserve">1 была успешно восстановлена из корзины. Последующий запрос списка сегментов табличного пространства </w:t>
      </w:r>
      <w:r>
        <w:t>AAR</w:t>
      </w:r>
      <w:r w:rsidRPr="0015586A">
        <w:rPr>
          <w:lang w:val="ru-RU"/>
        </w:rPr>
        <w:t>_</w:t>
      </w:r>
      <w:r>
        <w:t>QDATA</w:t>
      </w:r>
      <w:r w:rsidRPr="0015586A">
        <w:rPr>
          <w:lang w:val="ru-RU"/>
        </w:rPr>
        <w:t xml:space="preserve"> подтверждает факт восстановления: сегмент таблицы вернул свое исходное имя и вновь отображается как штатный объект базы данных.</w:t>
      </w:r>
    </w:p>
    <w:p w14:paraId="2DBB0DAB" w14:textId="77777777" w:rsidR="00496EA5" w:rsidRDefault="00496EA5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7C082EE9" w14:textId="33471D52" w:rsidR="00496EA5" w:rsidRPr="00496EA5" w:rsidRDefault="00496EA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6" w:name="_Toc240884223"/>
      <w:r w:rsidRPr="00496EA5">
        <w:rPr>
          <w:rFonts w:ascii="Times New Roman" w:hAnsi="Times New Roman"/>
          <w:szCs w:val="28"/>
          <w:lang w:val="ru-RU"/>
        </w:rPr>
        <w:lastRenderedPageBreak/>
        <w:t xml:space="preserve">Выполните </w:t>
      </w:r>
      <w:r w:rsidRPr="00496EA5">
        <w:rPr>
          <w:rFonts w:ascii="Times New Roman" w:hAnsi="Times New Roman"/>
          <w:szCs w:val="28"/>
        </w:rPr>
        <w:t>PL</w:t>
      </w:r>
      <w:r w:rsidRPr="00496EA5">
        <w:rPr>
          <w:rFonts w:ascii="Times New Roman" w:hAnsi="Times New Roman"/>
          <w:szCs w:val="28"/>
          <w:lang w:val="ru-RU"/>
        </w:rPr>
        <w:t>/</w:t>
      </w:r>
      <w:r w:rsidRPr="00496EA5">
        <w:rPr>
          <w:rFonts w:ascii="Times New Roman" w:hAnsi="Times New Roman"/>
          <w:szCs w:val="28"/>
        </w:rPr>
        <w:t>SQL</w:t>
      </w:r>
      <w:r w:rsidRPr="00496EA5">
        <w:rPr>
          <w:rFonts w:ascii="Times New Roman" w:hAnsi="Times New Roman"/>
          <w:szCs w:val="28"/>
          <w:lang w:val="ru-RU"/>
        </w:rPr>
        <w:t xml:space="preserve">-скрипт, заполняющий таблицу </w:t>
      </w:r>
      <w:r w:rsidRPr="00496EA5">
        <w:rPr>
          <w:rFonts w:ascii="Times New Roman" w:hAnsi="Times New Roman"/>
          <w:szCs w:val="28"/>
        </w:rPr>
        <w:t>XXX</w:t>
      </w:r>
      <w:r w:rsidRPr="00496EA5">
        <w:rPr>
          <w:rFonts w:ascii="Times New Roman" w:hAnsi="Times New Roman"/>
          <w:szCs w:val="28"/>
          <w:lang w:val="ru-RU"/>
        </w:rPr>
        <w:t>_</w:t>
      </w:r>
      <w:r w:rsidRPr="00496EA5">
        <w:rPr>
          <w:rFonts w:ascii="Times New Roman" w:hAnsi="Times New Roman"/>
          <w:szCs w:val="28"/>
        </w:rPr>
        <w:t>T</w:t>
      </w:r>
      <w:r w:rsidRPr="00496EA5">
        <w:rPr>
          <w:rFonts w:ascii="Times New Roman" w:hAnsi="Times New Roman"/>
          <w:szCs w:val="28"/>
          <w:lang w:val="ru-RU"/>
        </w:rPr>
        <w:t>1 данными (10000 строк).</w:t>
      </w:r>
      <w:bookmarkEnd w:id="6"/>
    </w:p>
    <w:p w14:paraId="60FCA005" w14:textId="1486905D" w:rsidR="00496EA5" w:rsidRPr="004F06C8" w:rsidRDefault="00496EA5" w:rsidP="00496EA5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96EA5" w:rsidRPr="008E7587" w14:paraId="5758664E" w14:textId="77777777" w:rsidTr="00D3706A">
        <w:tc>
          <w:tcPr>
            <w:tcW w:w="9571" w:type="dxa"/>
          </w:tcPr>
          <w:p w14:paraId="2B2810BD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-- Заполнить данными таблицу --</w:t>
            </w:r>
          </w:p>
          <w:p w14:paraId="3B16E19A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BEGIN</w:t>
            </w:r>
          </w:p>
          <w:p w14:paraId="77D99A99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FOR i IN 1..10000 LOOP</w:t>
            </w:r>
          </w:p>
          <w:p w14:paraId="720CCE9F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    INSERT INTO AAR_T1 (id, description) </w:t>
            </w:r>
          </w:p>
          <w:p w14:paraId="705FB174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    VALUES</w:t>
            </w: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r w:rsidRPr="00E42363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+ 10, 'Сгенерированная строка ' || </w:t>
            </w:r>
            <w:r w:rsidRPr="00E42363">
              <w:rPr>
                <w:rFonts w:ascii="Courier New" w:hAnsi="Courier New" w:cs="Courier New"/>
                <w:sz w:val="24"/>
                <w:szCs w:val="24"/>
              </w:rPr>
              <w:t>i</w:t>
            </w: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2227AD8C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42363">
              <w:rPr>
                <w:rFonts w:ascii="Courier New" w:hAnsi="Courier New" w:cs="Courier New"/>
                <w:sz w:val="24"/>
                <w:szCs w:val="24"/>
              </w:rPr>
              <w:t>END LOOP;</w:t>
            </w:r>
          </w:p>
          <w:p w14:paraId="673997D1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27822377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COMMIT;</w:t>
            </w:r>
          </w:p>
          <w:p w14:paraId="46974D58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END;</w:t>
            </w:r>
          </w:p>
          <w:p w14:paraId="357EFCE4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  <w:p w14:paraId="63B87B16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56E70A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SELECT *</w:t>
            </w:r>
          </w:p>
          <w:p w14:paraId="1BC107E4" w14:textId="04E46C8C" w:rsidR="00496EA5" w:rsidRPr="004F06C8" w:rsidRDefault="005A21BF" w:rsidP="00D3706A">
            <w:pPr>
              <w:ind w:firstLine="0"/>
              <w:rPr>
                <w:rFonts w:cs="Times New Roman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FROM AAR_T1;</w:t>
            </w:r>
          </w:p>
        </w:tc>
      </w:tr>
    </w:tbl>
    <w:p w14:paraId="7559AC2E" w14:textId="277109F6" w:rsidR="00496EA5" w:rsidRDefault="00496EA5" w:rsidP="00496EA5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="00613B5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C2F457E" w14:textId="4CDC0F4C" w:rsidR="00496EA5" w:rsidRDefault="00496EA5" w:rsidP="00496EA5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7</w:t>
      </w:r>
      <w:r w:rsidRPr="004C0AAC">
        <w:rPr>
          <w:rFonts w:cs="Times New Roman"/>
          <w:lang w:val="ru-RU"/>
        </w:rPr>
        <w:t>.</w:t>
      </w:r>
    </w:p>
    <w:p w14:paraId="0C89B217" w14:textId="1BB5835E" w:rsidR="00496EA5" w:rsidRPr="004C0AAC" w:rsidRDefault="000605FA" w:rsidP="00496EA5">
      <w:pPr>
        <w:spacing w:after="280"/>
        <w:jc w:val="center"/>
        <w:rPr>
          <w:rFonts w:cs="Times New Roman"/>
          <w:lang w:val="ru-RU"/>
        </w:rPr>
      </w:pPr>
      <w:r w:rsidRPr="000605FA">
        <w:rPr>
          <w:rFonts w:cs="Times New Roman"/>
          <w:noProof/>
          <w:lang w:val="ru-RU"/>
        </w:rPr>
        <w:drawing>
          <wp:inline distT="0" distB="0" distL="0" distR="0" wp14:anchorId="1D7D614D" wp14:editId="6E0A8AA1">
            <wp:extent cx="3143689" cy="346758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27E" w14:textId="277D49FA" w:rsidR="00496EA5" w:rsidRDefault="00496EA5" w:rsidP="00496EA5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="00613B50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0B92D39A" w14:textId="31B68E7D" w:rsidR="00293F48" w:rsidRDefault="008A123E" w:rsidP="00293F4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8A123E">
        <w:rPr>
          <w:lang w:val="ru-RU"/>
        </w:rPr>
        <w:t xml:space="preserve">В результате выполнения скрипта таблица </w:t>
      </w:r>
      <w:r>
        <w:t>AAR</w:t>
      </w:r>
      <w:r w:rsidRPr="008A123E">
        <w:rPr>
          <w:lang w:val="ru-RU"/>
        </w:rPr>
        <w:t>_</w:t>
      </w:r>
      <w:r>
        <w:t>T</w:t>
      </w:r>
      <w:r w:rsidRPr="008A123E">
        <w:rPr>
          <w:lang w:val="ru-RU"/>
        </w:rPr>
        <w:t xml:space="preserve">1 была заполнена массивом тестовых данных. С помощью </w:t>
      </w:r>
      <w:r>
        <w:t>PL</w:t>
      </w:r>
      <w:r w:rsidRPr="008A123E">
        <w:rPr>
          <w:lang w:val="ru-RU"/>
        </w:rPr>
        <w:t>/</w:t>
      </w:r>
      <w:r>
        <w:t>SQL</w:t>
      </w:r>
      <w:r w:rsidRPr="008A123E">
        <w:rPr>
          <w:lang w:val="ru-RU"/>
        </w:rPr>
        <w:t>-цикла сгенерировано, добавлено и зафиксировано 10 000 новых строк, после чего выполнен проверочный запрос для вывода итогового содержимого таблицы</w:t>
      </w:r>
      <w:r w:rsidR="00496EA5" w:rsidRPr="0015586A">
        <w:rPr>
          <w:lang w:val="ru-RU"/>
        </w:rPr>
        <w:t>.</w:t>
      </w:r>
    </w:p>
    <w:p w14:paraId="4385112D" w14:textId="77777777" w:rsidR="00293F48" w:rsidRDefault="00293F4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2F0B4ED" w14:textId="066924F4" w:rsidR="00293F48" w:rsidRPr="00293F48" w:rsidRDefault="00293F48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7" w:name="_Toc240884224"/>
      <w:r w:rsidRPr="00293F48">
        <w:rPr>
          <w:rFonts w:ascii="Times New Roman" w:hAnsi="Times New Roman"/>
          <w:szCs w:val="28"/>
          <w:lang w:val="ru-RU"/>
        </w:rPr>
        <w:lastRenderedPageBreak/>
        <w:t xml:space="preserve">Определите сколько в сегменте таблицы </w:t>
      </w:r>
      <w:r w:rsidRPr="00293F48">
        <w:rPr>
          <w:rFonts w:ascii="Times New Roman" w:hAnsi="Times New Roman"/>
          <w:szCs w:val="28"/>
        </w:rPr>
        <w:t>XXX</w:t>
      </w:r>
      <w:r w:rsidRPr="00293F48">
        <w:rPr>
          <w:rFonts w:ascii="Times New Roman" w:hAnsi="Times New Roman"/>
          <w:szCs w:val="28"/>
          <w:lang w:val="ru-RU"/>
        </w:rPr>
        <w:t>_</w:t>
      </w:r>
      <w:r w:rsidRPr="00293F48">
        <w:rPr>
          <w:rFonts w:ascii="Times New Roman" w:hAnsi="Times New Roman"/>
          <w:szCs w:val="28"/>
        </w:rPr>
        <w:t>T</w:t>
      </w:r>
      <w:r w:rsidRPr="00293F48">
        <w:rPr>
          <w:rFonts w:ascii="Times New Roman" w:hAnsi="Times New Roman"/>
          <w:szCs w:val="28"/>
          <w:lang w:val="ru-RU"/>
        </w:rPr>
        <w:t>1 экстентов, их размер в блоках и байтах. Получите перечень всех экстентов.</w:t>
      </w:r>
      <w:bookmarkEnd w:id="7"/>
    </w:p>
    <w:p w14:paraId="4759D02C" w14:textId="4F67119F" w:rsidR="00293F48" w:rsidRPr="004F06C8" w:rsidRDefault="00293F48" w:rsidP="00293F48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93F48" w:rsidRPr="008E7587" w14:paraId="280770FF" w14:textId="77777777" w:rsidTr="00D3706A">
        <w:tc>
          <w:tcPr>
            <w:tcW w:w="9571" w:type="dxa"/>
          </w:tcPr>
          <w:p w14:paraId="5FE69CC1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>-- Определить количество сегментов --</w:t>
            </w:r>
          </w:p>
          <w:p w14:paraId="2D187E9E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>SELECT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extent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id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bytes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blocks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</w:p>
          <w:p w14:paraId="1FBE3975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FROM user_extents </w:t>
            </w:r>
          </w:p>
          <w:p w14:paraId="5FAF10F9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WHERE segment_name = 'AAR_T1'</w:t>
            </w:r>
          </w:p>
          <w:p w14:paraId="5A2B07A2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ORDER BY extent_id;</w:t>
            </w:r>
          </w:p>
          <w:p w14:paraId="3FD0B043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06CF15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</w:p>
          <w:p w14:paraId="5443432D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COUNT(extent_id) AS total_extents, </w:t>
            </w:r>
          </w:p>
          <w:p w14:paraId="3374FA6D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SUM(bytes) AS total_bytes, </w:t>
            </w:r>
          </w:p>
          <w:p w14:paraId="29B802B6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SUM(blocks) AS total_blocks </w:t>
            </w:r>
          </w:p>
          <w:p w14:paraId="134CD52A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FROM user_extents </w:t>
            </w:r>
          </w:p>
          <w:p w14:paraId="54D26F5F" w14:textId="7B81E652" w:rsidR="00293F48" w:rsidRPr="004F06C8" w:rsidRDefault="00445387" w:rsidP="00445387">
            <w:pPr>
              <w:ind w:firstLine="0"/>
              <w:rPr>
                <w:rFonts w:cs="Times New Roman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WHERE segment_name = 'AAR_T1';</w:t>
            </w:r>
            <w:r w:rsidR="00293F48" w:rsidRPr="00E4236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</w:tr>
    </w:tbl>
    <w:p w14:paraId="4086A62D" w14:textId="0A8975FF" w:rsidR="00293F48" w:rsidRDefault="00293F48" w:rsidP="00293F48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8A1E764" w14:textId="2261F0E3" w:rsidR="00293F48" w:rsidRDefault="00293F48" w:rsidP="00293F48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 w:rsidR="00547BDD">
        <w:rPr>
          <w:rFonts w:cs="Times New Roman"/>
          <w:lang w:val="ru-RU"/>
        </w:rPr>
        <w:t>ах</w:t>
      </w:r>
      <w:r>
        <w:rPr>
          <w:rFonts w:cs="Times New Roman"/>
          <w:lang w:val="ru-RU"/>
        </w:rPr>
        <w:t xml:space="preserve"> 8</w:t>
      </w:r>
      <w:r w:rsidR="00547BDD">
        <w:rPr>
          <w:rFonts w:cs="Times New Roman"/>
          <w:lang w:val="ru-RU"/>
        </w:rPr>
        <w:t>, 9</w:t>
      </w:r>
      <w:r w:rsidRPr="004C0AAC">
        <w:rPr>
          <w:rFonts w:cs="Times New Roman"/>
          <w:lang w:val="ru-RU"/>
        </w:rPr>
        <w:t>.</w:t>
      </w:r>
    </w:p>
    <w:p w14:paraId="46368F0A" w14:textId="50A41128" w:rsidR="00293F48" w:rsidRPr="004C0AAC" w:rsidRDefault="0072341A" w:rsidP="00293F48">
      <w:pPr>
        <w:spacing w:after="280"/>
        <w:jc w:val="center"/>
        <w:rPr>
          <w:rFonts w:cs="Times New Roman"/>
          <w:lang w:val="ru-RU"/>
        </w:rPr>
      </w:pPr>
      <w:r w:rsidRPr="0072341A">
        <w:rPr>
          <w:rFonts w:cs="Times New Roman"/>
          <w:noProof/>
          <w:lang w:val="ru-RU"/>
        </w:rPr>
        <w:drawing>
          <wp:inline distT="0" distB="0" distL="0" distR="0" wp14:anchorId="41330E96" wp14:editId="5EC36F46">
            <wp:extent cx="2057687" cy="2333951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6D0" w14:textId="36243E78" w:rsidR="00293F48" w:rsidRDefault="00293F48" w:rsidP="00293F4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F561765" w14:textId="0DDB7F1A" w:rsidR="0072341A" w:rsidRDefault="0072341A" w:rsidP="00293F48">
      <w:pPr>
        <w:spacing w:after="280"/>
        <w:jc w:val="center"/>
        <w:rPr>
          <w:rFonts w:cs="Times New Roman"/>
          <w:lang w:val="ru-RU"/>
        </w:rPr>
      </w:pPr>
      <w:r w:rsidRPr="0072341A">
        <w:rPr>
          <w:rFonts w:cs="Times New Roman"/>
          <w:noProof/>
          <w:lang w:val="ru-RU"/>
        </w:rPr>
        <w:drawing>
          <wp:inline distT="0" distB="0" distL="0" distR="0" wp14:anchorId="7F5338E5" wp14:editId="36BAA19A">
            <wp:extent cx="3067478" cy="619211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BDA5" w14:textId="3B729754" w:rsidR="0072341A" w:rsidRDefault="0072341A" w:rsidP="0072341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B813DC9" w14:textId="48B1B10A" w:rsidR="00DA55D0" w:rsidRDefault="00921813" w:rsidP="00921813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921813">
        <w:rPr>
          <w:rFonts w:cs="Times New Roman"/>
          <w:color w:val="1F1F1F"/>
          <w:szCs w:val="28"/>
          <w:lang w:val="ru-RU" w:eastAsia="ru-RU"/>
        </w:rPr>
        <w:t>В результате выполнения скрипта получен детализированный перечень всех экстентов сегмента таблицы AAR_T1 с указанием их размера в блоках и байтах, а также определено общее количество выделенных для таблицы экстентов и их суммарный объем.</w:t>
      </w:r>
    </w:p>
    <w:p w14:paraId="63E1B05C" w14:textId="77777777" w:rsidR="00DA55D0" w:rsidRDefault="00DA55D0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1588BCCC" w14:textId="77777777" w:rsidR="001E0A86" w:rsidRPr="00C97C5B" w:rsidRDefault="001E0A86" w:rsidP="001E0A8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8" w:name="_Toc240884225"/>
      <w:r w:rsidRPr="00C97C5B">
        <w:rPr>
          <w:rFonts w:ascii="Times New Roman" w:hAnsi="Times New Roman"/>
          <w:szCs w:val="28"/>
          <w:lang w:val="ru-RU"/>
        </w:rPr>
        <w:lastRenderedPageBreak/>
        <w:t xml:space="preserve">Удалите табличное пространство </w:t>
      </w:r>
      <w:r w:rsidRPr="00C97C5B">
        <w:rPr>
          <w:rFonts w:ascii="Times New Roman" w:hAnsi="Times New Roman"/>
          <w:szCs w:val="28"/>
        </w:rPr>
        <w:t>XXX</w:t>
      </w:r>
      <w:r w:rsidRPr="00C97C5B">
        <w:rPr>
          <w:rFonts w:ascii="Times New Roman" w:hAnsi="Times New Roman"/>
          <w:szCs w:val="28"/>
          <w:lang w:val="ru-RU"/>
        </w:rPr>
        <w:t>_</w:t>
      </w:r>
      <w:r w:rsidRPr="00C97C5B">
        <w:rPr>
          <w:rFonts w:ascii="Times New Roman" w:hAnsi="Times New Roman"/>
          <w:szCs w:val="28"/>
        </w:rPr>
        <w:t>QDATA</w:t>
      </w:r>
      <w:r w:rsidRPr="00C97C5B">
        <w:rPr>
          <w:rFonts w:ascii="Times New Roman" w:hAnsi="Times New Roman"/>
          <w:szCs w:val="28"/>
          <w:lang w:val="ru-RU"/>
        </w:rPr>
        <w:t xml:space="preserve"> и его файл.</w:t>
      </w:r>
      <w:bookmarkEnd w:id="8"/>
    </w:p>
    <w:p w14:paraId="39BF958F" w14:textId="77777777" w:rsidR="001E0A86" w:rsidRPr="004F06C8" w:rsidRDefault="001E0A86" w:rsidP="001E0A86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E0A86" w:rsidRPr="008E7587" w14:paraId="728A48E3" w14:textId="77777777" w:rsidTr="00D3706A">
        <w:tc>
          <w:tcPr>
            <w:tcW w:w="9571" w:type="dxa"/>
          </w:tcPr>
          <w:p w14:paraId="05D95DD1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Удалить табличное пространство и его файл --</w:t>
            </w:r>
          </w:p>
          <w:p w14:paraId="7EF0C209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>DROP TABLESPACE AAR_QDATA INCLUDING CONTENTS AND DATAFILES;</w:t>
            </w:r>
          </w:p>
          <w:p w14:paraId="7550CC6D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BF66DC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SELECT tablespace_name </w:t>
            </w:r>
          </w:p>
          <w:p w14:paraId="44D9EA1A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   FROM dba_tablespaces </w:t>
            </w:r>
          </w:p>
          <w:p w14:paraId="76F6BBA9" w14:textId="77777777" w:rsidR="001E0A86" w:rsidRPr="004F06C8" w:rsidRDefault="001E0A86" w:rsidP="00D3706A">
            <w:pPr>
              <w:ind w:firstLine="0"/>
              <w:rPr>
                <w:rFonts w:cs="Times New Roman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   WHERE tablespace_name = 'AAR_QDATA';</w:t>
            </w:r>
          </w:p>
        </w:tc>
      </w:tr>
    </w:tbl>
    <w:p w14:paraId="3E1B2E77" w14:textId="77777777" w:rsidR="001E0A86" w:rsidRDefault="001E0A86" w:rsidP="001E0A86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33D26AC4" w14:textId="77777777" w:rsidR="001E0A86" w:rsidRDefault="001E0A86" w:rsidP="001E0A86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10</w:t>
      </w:r>
      <w:r w:rsidRPr="004C0AAC">
        <w:rPr>
          <w:rFonts w:cs="Times New Roman"/>
          <w:lang w:val="ru-RU"/>
        </w:rPr>
        <w:t>.</w:t>
      </w:r>
    </w:p>
    <w:p w14:paraId="2A56AB62" w14:textId="77777777" w:rsidR="001E0A86" w:rsidRPr="004C0AAC" w:rsidRDefault="001E0A86" w:rsidP="001E0A86">
      <w:pPr>
        <w:spacing w:after="280"/>
        <w:jc w:val="center"/>
        <w:rPr>
          <w:rFonts w:cs="Times New Roman"/>
          <w:lang w:val="ru-RU"/>
        </w:rPr>
      </w:pPr>
      <w:r w:rsidRPr="000C685F">
        <w:rPr>
          <w:rFonts w:cs="Times New Roman"/>
          <w:noProof/>
          <w:lang w:val="ru-RU"/>
        </w:rPr>
        <w:drawing>
          <wp:inline distT="0" distB="0" distL="0" distR="0" wp14:anchorId="68C3006F" wp14:editId="1BF49B90">
            <wp:extent cx="1781424" cy="771633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1B2" w14:textId="7A2A14F3" w:rsidR="001E0A86" w:rsidRDefault="001E0A86" w:rsidP="001E0A86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3D7CBC9" w14:textId="4A204410" w:rsidR="001E0A86" w:rsidRDefault="001E0A86" w:rsidP="001E0A86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C40401">
        <w:rPr>
          <w:lang w:val="ru-RU"/>
        </w:rPr>
        <w:t xml:space="preserve">В результате выполнения скрипта табличное пространство </w:t>
      </w:r>
      <w:r>
        <w:t>AAR</w:t>
      </w:r>
      <w:r w:rsidRPr="00C40401">
        <w:rPr>
          <w:lang w:val="ru-RU"/>
        </w:rPr>
        <w:t>_</w:t>
      </w:r>
      <w:r>
        <w:t>QDATA</w:t>
      </w:r>
      <w:r w:rsidRPr="00C40401">
        <w:rPr>
          <w:lang w:val="ru-RU"/>
        </w:rPr>
        <w:t xml:space="preserve"> было полностью удалено вместе со всеми содержащимися в нем объектами и связанным физическим файлом данных, после чего выполнен проверочный запрос, подтверждающий успешное удаление пространства из системы.</w:t>
      </w:r>
    </w:p>
    <w:p w14:paraId="52DFE3B1" w14:textId="77777777" w:rsidR="001E0A86" w:rsidRDefault="001E0A86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5962622B" w14:textId="77777777" w:rsidR="00A86C3B" w:rsidRPr="00180C8F" w:rsidRDefault="00A86C3B" w:rsidP="00A86C3B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9" w:name="_Toc240884226"/>
      <w:r w:rsidRPr="00180C8F">
        <w:rPr>
          <w:rFonts w:ascii="Times New Roman" w:hAnsi="Times New Roman"/>
          <w:szCs w:val="28"/>
          <w:lang w:val="ru-RU"/>
        </w:rPr>
        <w:lastRenderedPageBreak/>
        <w:t>Получите перечень всех групп журналов повтора. Определите текущую группу журналов повтора.</w:t>
      </w:r>
      <w:bookmarkEnd w:id="9"/>
    </w:p>
    <w:p w14:paraId="2E5CE5C3" w14:textId="77777777" w:rsidR="00A86C3B" w:rsidRPr="004F06C8" w:rsidRDefault="00A86C3B" w:rsidP="00A86C3B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 w:rsidRPr="00180C8F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6C3B" w:rsidRPr="00105B27" w14:paraId="4A52419A" w14:textId="77777777" w:rsidTr="00D3706A">
        <w:tc>
          <w:tcPr>
            <w:tcW w:w="9571" w:type="dxa"/>
          </w:tcPr>
          <w:p w14:paraId="3CE73106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  <w:lang w:val="ru-RU"/>
              </w:rPr>
              <w:t>-- Получить перечень групп журналов повтора, определить текущую группу --</w:t>
            </w:r>
          </w:p>
          <w:p w14:paraId="0C507C17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SELECT group#, members, bytes/1024/1024 AS size_mb, status, archived </w:t>
            </w:r>
          </w:p>
          <w:p w14:paraId="06B527B8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FROM v$log </w:t>
            </w:r>
          </w:p>
          <w:p w14:paraId="6EC17B82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>ORDER BY group#;</w:t>
            </w:r>
          </w:p>
          <w:p w14:paraId="0FAC16E0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7F65189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SELECT group# </w:t>
            </w:r>
          </w:p>
          <w:p w14:paraId="1FA2DD86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FROM v$log </w:t>
            </w:r>
          </w:p>
          <w:p w14:paraId="46190E9C" w14:textId="77777777" w:rsidR="00A86C3B" w:rsidRPr="00105B27" w:rsidRDefault="00A86C3B" w:rsidP="00D3706A">
            <w:pPr>
              <w:ind w:firstLine="0"/>
              <w:rPr>
                <w:rFonts w:cs="Times New Roman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>WHERE status = 'CURRENT';</w:t>
            </w:r>
          </w:p>
        </w:tc>
      </w:tr>
    </w:tbl>
    <w:p w14:paraId="50AB7CFF" w14:textId="77777777" w:rsidR="00A86C3B" w:rsidRDefault="00A86C3B" w:rsidP="00A86C3B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A86C3B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5DE72A7C" w14:textId="77777777" w:rsidR="00A86C3B" w:rsidRDefault="00A86C3B" w:rsidP="00A86C3B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</w:t>
      </w:r>
      <w:r w:rsidRPr="00105B27">
        <w:rPr>
          <w:rFonts w:cs="Times New Roman"/>
          <w:lang w:val="ru-RU"/>
        </w:rPr>
        <w:t>1</w:t>
      </w:r>
      <w:r w:rsidRPr="004C0AAC">
        <w:rPr>
          <w:rFonts w:cs="Times New Roman"/>
          <w:lang w:val="ru-RU"/>
        </w:rPr>
        <w:t>.</w:t>
      </w:r>
    </w:p>
    <w:p w14:paraId="0855CDD0" w14:textId="02BFBBFE" w:rsidR="00A86C3B" w:rsidRPr="004C0AAC" w:rsidRDefault="00B57011" w:rsidP="00A86C3B">
      <w:pPr>
        <w:spacing w:after="280"/>
        <w:jc w:val="center"/>
        <w:rPr>
          <w:rFonts w:cs="Times New Roman"/>
          <w:lang w:val="ru-RU"/>
        </w:rPr>
      </w:pPr>
      <w:r w:rsidRPr="00B57011">
        <w:rPr>
          <w:rFonts w:cs="Times New Roman"/>
          <w:lang w:val="ru-RU"/>
        </w:rPr>
        <w:drawing>
          <wp:inline distT="0" distB="0" distL="0" distR="0" wp14:anchorId="109BA737" wp14:editId="3E6A9557">
            <wp:extent cx="3334215" cy="7525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437" w14:textId="25BA610E" w:rsidR="00A86C3B" w:rsidRDefault="00A86C3B" w:rsidP="00A86C3B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2E278E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5E56FC77" w14:textId="6F2167B9" w:rsidR="00A86C3B" w:rsidRDefault="00A86C3B" w:rsidP="00A86C3B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2E278E">
        <w:rPr>
          <w:lang w:val="ru-RU"/>
        </w:rPr>
        <w:t>В результате выполнения скрипта получен перечень всех групп журналов повтора с указанием их основных характеристик (размера, статуса, количества элементов), а также определен номер текущей (активной) группы журналов</w:t>
      </w:r>
      <w:r w:rsidRPr="00C40401">
        <w:rPr>
          <w:lang w:val="ru-RU"/>
        </w:rPr>
        <w:t>.</w:t>
      </w:r>
    </w:p>
    <w:p w14:paraId="6F95230F" w14:textId="77777777" w:rsidR="00A86C3B" w:rsidRDefault="00A86C3B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3DB1C3E7" w14:textId="77777777" w:rsidR="004A5CD8" w:rsidRPr="00FF53A5" w:rsidRDefault="004A5CD8" w:rsidP="004A5CD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0" w:name="_Toc240884227"/>
      <w:r w:rsidRPr="00FF53A5">
        <w:rPr>
          <w:rFonts w:ascii="Times New Roman" w:hAnsi="Times New Roman"/>
          <w:szCs w:val="28"/>
          <w:lang w:val="ru-RU"/>
        </w:rPr>
        <w:lastRenderedPageBreak/>
        <w:t>Получите перечень файлов всех журналов повтора инстанса.</w:t>
      </w:r>
      <w:bookmarkEnd w:id="10"/>
    </w:p>
    <w:p w14:paraId="67B54191" w14:textId="77777777" w:rsidR="004A5CD8" w:rsidRPr="004F06C8" w:rsidRDefault="004A5CD8" w:rsidP="004A5CD8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5CD8" w:rsidRPr="00105B27" w14:paraId="18B59824" w14:textId="77777777" w:rsidTr="00D3706A">
        <w:tc>
          <w:tcPr>
            <w:tcW w:w="9571" w:type="dxa"/>
          </w:tcPr>
          <w:p w14:paraId="2FA150E9" w14:textId="77777777" w:rsidR="004A5CD8" w:rsidRPr="005731BE" w:rsidRDefault="004A5CD8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  <w:lang w:val="ru-RU"/>
              </w:rPr>
              <w:t>-- Получить перечень файлов всех журналов повтора инстанса. --</w:t>
            </w:r>
          </w:p>
          <w:p w14:paraId="5AA9D070" w14:textId="77777777" w:rsidR="004A5CD8" w:rsidRPr="005731BE" w:rsidRDefault="004A5CD8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</w:rPr>
              <w:t xml:space="preserve">SELECT group#, status, type, member </w:t>
            </w:r>
          </w:p>
          <w:p w14:paraId="3FAE31B4" w14:textId="77777777" w:rsidR="004A5CD8" w:rsidRPr="00105B27" w:rsidRDefault="004A5CD8" w:rsidP="00D3706A">
            <w:pPr>
              <w:ind w:firstLine="0"/>
              <w:rPr>
                <w:rFonts w:cs="Times New Roman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</w:rPr>
              <w:t xml:space="preserve">    FROM v$logfile;</w:t>
            </w:r>
          </w:p>
        </w:tc>
      </w:tr>
    </w:tbl>
    <w:p w14:paraId="099A5714" w14:textId="77777777" w:rsidR="004A5CD8" w:rsidRDefault="004A5CD8" w:rsidP="004A5CD8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10B3E03" w14:textId="77777777" w:rsidR="004A5CD8" w:rsidRDefault="004A5CD8" w:rsidP="004A5CD8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12</w:t>
      </w:r>
      <w:r w:rsidRPr="004C0AAC">
        <w:rPr>
          <w:rFonts w:cs="Times New Roman"/>
          <w:lang w:val="ru-RU"/>
        </w:rPr>
        <w:t>.</w:t>
      </w:r>
    </w:p>
    <w:p w14:paraId="27569EDB" w14:textId="77777777" w:rsidR="004A5CD8" w:rsidRPr="004C0AAC" w:rsidRDefault="004A5CD8" w:rsidP="004A5CD8">
      <w:pPr>
        <w:spacing w:after="280"/>
        <w:jc w:val="center"/>
        <w:rPr>
          <w:rFonts w:cs="Times New Roman"/>
          <w:lang w:val="ru-RU"/>
        </w:rPr>
      </w:pPr>
      <w:r w:rsidRPr="0061629B">
        <w:rPr>
          <w:rFonts w:cs="Times New Roman"/>
          <w:noProof/>
          <w:lang w:val="ru-RU"/>
        </w:rPr>
        <w:drawing>
          <wp:inline distT="0" distB="0" distL="0" distR="0" wp14:anchorId="7F5EC96F" wp14:editId="7262A1D4">
            <wp:extent cx="4239217" cy="724001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004" w14:textId="71B0C675" w:rsidR="004A5CD8" w:rsidRDefault="004A5CD8" w:rsidP="004A5CD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61629B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722713B" w14:textId="77777777" w:rsidR="004A5CD8" w:rsidRPr="0061629B" w:rsidRDefault="004A5CD8" w:rsidP="004A5CD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61629B">
        <w:rPr>
          <w:lang w:val="ru-RU"/>
        </w:rPr>
        <w:t>В результате выполнения скрипта получен полный перечень файлов журналов повтора инстанса с указанием их физического расположения, типа, статуса и принадлежности к соответствующим группам.</w:t>
      </w:r>
    </w:p>
    <w:p w14:paraId="03946633" w14:textId="277C55D0" w:rsidR="004A5CD8" w:rsidRDefault="004A5CD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7462498" w14:textId="77777777" w:rsidR="00D47DFD" w:rsidRPr="004A5CD8" w:rsidRDefault="00D47DFD" w:rsidP="00D47DFD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1" w:name="_Toc240884228"/>
      <w:r w:rsidRPr="004A5CD8">
        <w:rPr>
          <w:rFonts w:ascii="Times New Roman" w:hAnsi="Times New Roman"/>
          <w:szCs w:val="28"/>
          <w:lang w:val="ru-RU"/>
        </w:rPr>
        <w:lastRenderedPageBreak/>
        <w:t>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  <w:bookmarkEnd w:id="11"/>
    </w:p>
    <w:p w14:paraId="08F6B968" w14:textId="77777777" w:rsidR="00D47DFD" w:rsidRPr="004F06C8" w:rsidRDefault="00D47DFD" w:rsidP="00D47DFD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11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47DFD" w:rsidRPr="00105B27" w14:paraId="26697E07" w14:textId="77777777" w:rsidTr="00D3706A">
        <w:tc>
          <w:tcPr>
            <w:tcW w:w="9571" w:type="dxa"/>
          </w:tcPr>
          <w:p w14:paraId="7C338A9E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  <w:lang w:val="ru-RU"/>
              </w:rPr>
              <w:t>-- Пройти полный цикл переключений, записать серверное время в моментт первого подключения --</w:t>
            </w:r>
          </w:p>
          <w:p w14:paraId="6059C64F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SELECT TO_CHAR(SYSDATE, 'DD-MM-YYYY HH24:MI:SS') AS server_time FROM dual;</w:t>
            </w:r>
          </w:p>
          <w:p w14:paraId="45D2725A" w14:textId="77777777" w:rsidR="001D7D42" w:rsidRDefault="001D7D42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478155" w14:textId="538F919F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51393E71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1C1D6778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F172815" w14:textId="77777777" w:rsidR="00D47DFD" w:rsidRPr="00B44268" w:rsidRDefault="00D47DFD" w:rsidP="00D3706A">
            <w:pPr>
              <w:ind w:firstLine="0"/>
              <w:rPr>
                <w:rFonts w:cs="Times New Roman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SELECT group#, status FROM v$log ORDER BY group#;</w:t>
            </w:r>
          </w:p>
        </w:tc>
      </w:tr>
    </w:tbl>
    <w:p w14:paraId="3814A890" w14:textId="77777777" w:rsidR="00D47DFD" w:rsidRDefault="00D47DFD" w:rsidP="00D47DFD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11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B9363DF" w14:textId="77777777" w:rsidR="00D47DFD" w:rsidRDefault="00D47DFD" w:rsidP="00D47DFD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13, 14</w:t>
      </w:r>
      <w:r w:rsidRPr="004C0AAC">
        <w:rPr>
          <w:rFonts w:cs="Times New Roman"/>
          <w:lang w:val="ru-RU"/>
        </w:rPr>
        <w:t>.</w:t>
      </w:r>
    </w:p>
    <w:p w14:paraId="306B2766" w14:textId="77777777" w:rsidR="00D47DFD" w:rsidRPr="004C0AAC" w:rsidRDefault="00D47DFD" w:rsidP="00D47DFD">
      <w:pPr>
        <w:spacing w:after="280"/>
        <w:jc w:val="center"/>
        <w:rPr>
          <w:rFonts w:cs="Times New Roman"/>
          <w:lang w:val="ru-RU"/>
        </w:rPr>
      </w:pPr>
      <w:r w:rsidRPr="00B44268">
        <w:rPr>
          <w:rFonts w:cs="Times New Roman"/>
          <w:noProof/>
          <w:lang w:val="ru-RU"/>
        </w:rPr>
        <w:drawing>
          <wp:inline distT="0" distB="0" distL="0" distR="0" wp14:anchorId="43B51C5E" wp14:editId="160E165F">
            <wp:extent cx="2253996" cy="994867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7562" cy="10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2F2D" w14:textId="77777777" w:rsidR="00D47DFD" w:rsidRDefault="00D47DFD" w:rsidP="00D47DFD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13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55C590E3" w14:textId="77777777" w:rsidR="00D47DFD" w:rsidRDefault="00D47DFD" w:rsidP="00D47DFD">
      <w:pPr>
        <w:spacing w:after="280"/>
        <w:jc w:val="center"/>
        <w:rPr>
          <w:rFonts w:cs="Times New Roman"/>
          <w:lang w:val="ru-RU"/>
        </w:rPr>
      </w:pPr>
      <w:r w:rsidRPr="005A44FF">
        <w:rPr>
          <w:rFonts w:cs="Times New Roman"/>
          <w:noProof/>
          <w:lang w:val="ru-RU"/>
        </w:rPr>
        <w:drawing>
          <wp:inline distT="0" distB="0" distL="0" distR="0" wp14:anchorId="357CF448" wp14:editId="15B449B9">
            <wp:extent cx="2153187" cy="768096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8608" cy="7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2F81" w14:textId="51B0638D" w:rsidR="00D47DFD" w:rsidRDefault="00D47DFD" w:rsidP="00D47DFD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="008B069C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7F4D744" w14:textId="522D7F43" w:rsidR="00D47DFD" w:rsidRDefault="00D47DFD" w:rsidP="00D47DFD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B44268">
        <w:rPr>
          <w:lang w:val="ru-RU"/>
        </w:rPr>
        <w:t>В результате выполнения скрипта зафиксировано текущее серверное время и выполнено ручное принудительное переключение журналов повтора. Последующий запрос к системному представлению подтвердил успешное прохождение полного цикла переключений и корректное изменение статусов групп журналов.</w:t>
      </w:r>
    </w:p>
    <w:p w14:paraId="36781F28" w14:textId="77777777" w:rsidR="00D47DFD" w:rsidRDefault="00D47DFD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0100A925" w14:textId="77777777" w:rsidR="001D4E2C" w:rsidRPr="003845C4" w:rsidRDefault="001D4E2C" w:rsidP="001D4E2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2" w:name="_Toc240884229"/>
      <w:r w:rsidRPr="003845C4">
        <w:rPr>
          <w:rFonts w:ascii="Times New Roman" w:hAnsi="Times New Roman"/>
          <w:szCs w:val="28"/>
          <w:lang w:val="ru-RU"/>
        </w:rPr>
        <w:lastRenderedPageBreak/>
        <w:t xml:space="preserve">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</w:t>
      </w:r>
      <w:r w:rsidRPr="003845C4">
        <w:rPr>
          <w:rFonts w:ascii="Times New Roman" w:hAnsi="Times New Roman"/>
          <w:szCs w:val="28"/>
        </w:rPr>
        <w:t>Проследите последовательность SCN</w:t>
      </w:r>
      <w:r w:rsidRPr="003845C4">
        <w:rPr>
          <w:rFonts w:ascii="Times New Roman" w:hAnsi="Times New Roman"/>
          <w:szCs w:val="28"/>
          <w:lang w:val="ru-RU"/>
        </w:rPr>
        <w:t>.</w:t>
      </w:r>
      <w:bookmarkEnd w:id="12"/>
    </w:p>
    <w:p w14:paraId="1165AA2D" w14:textId="77777777" w:rsidR="001D4E2C" w:rsidRPr="004F06C8" w:rsidRDefault="001D4E2C" w:rsidP="001D4E2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12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D4E2C" w:rsidRPr="00105B27" w14:paraId="5C08CEAB" w14:textId="77777777" w:rsidTr="00D3706A">
        <w:tc>
          <w:tcPr>
            <w:tcW w:w="9571" w:type="dxa"/>
          </w:tcPr>
          <w:p w14:paraId="6503982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Создать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группу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журнала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повтора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--</w:t>
            </w:r>
          </w:p>
          <w:p w14:paraId="55F1FDF8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3FA8E417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D432DC2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SHOW CON_NAME;</w:t>
            </w:r>
          </w:p>
          <w:p w14:paraId="253F386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649C58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DATABASE ADD LOGFILE (</w:t>
            </w:r>
          </w:p>
          <w:p w14:paraId="7FCEA146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'/opt/oracle/oradata/FREE/redo_ext_a.log',</w:t>
            </w:r>
          </w:p>
          <w:p w14:paraId="350DFB4F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'/opt/oracle/oradata/FREE/redo_ext_b.log',</w:t>
            </w:r>
          </w:p>
          <w:p w14:paraId="746EC95B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'/opt/oracle/oradata/FREE/redo_ext_c.log'</w:t>
            </w:r>
          </w:p>
          <w:p w14:paraId="592FA915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) SIZE 50M;</w:t>
            </w:r>
          </w:p>
          <w:p w14:paraId="147682B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1826D05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SELECT group#, members, status </w:t>
            </w:r>
          </w:p>
          <w:p w14:paraId="5E5183DC" w14:textId="56DEF4CC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v$log;</w:t>
            </w:r>
          </w:p>
          <w:p w14:paraId="783C7DBD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SELECT group#, type, member </w:t>
            </w:r>
          </w:p>
          <w:p w14:paraId="6C1B9683" w14:textId="4262090E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v$logfile;</w:t>
            </w:r>
          </w:p>
          <w:p w14:paraId="796A17EC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7624AE25" w14:textId="772939CA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SELECT group#, statu</w:t>
            </w:r>
            <w:r w:rsidR="006D4A61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D4A61">
              <w:t>,</w:t>
            </w:r>
            <w:r w:rsidR="00276FDF">
              <w:t xml:space="preserve"> </w:t>
            </w:r>
            <w:r w:rsidR="006D4A61">
              <w:t xml:space="preserve"> first_change#, next_change#</w:t>
            </w:r>
          </w:p>
          <w:p w14:paraId="2B75AA08" w14:textId="7839B38E" w:rsidR="001D4E2C" w:rsidRPr="00A57F7F" w:rsidRDefault="00A57F7F" w:rsidP="00A57F7F">
            <w:pPr>
              <w:ind w:firstLine="0"/>
              <w:rPr>
                <w:rFonts w:cs="Times New Roman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v$log;</w:t>
            </w:r>
          </w:p>
        </w:tc>
      </w:tr>
    </w:tbl>
    <w:p w14:paraId="58ED6730" w14:textId="77777777" w:rsidR="001D4E2C" w:rsidRDefault="001D4E2C" w:rsidP="001D4E2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12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69C79F3" w14:textId="594FFE98" w:rsidR="001D4E2C" w:rsidRDefault="001D4E2C" w:rsidP="001D4E2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15, 16</w:t>
      </w:r>
      <w:r w:rsidR="00A57F7F" w:rsidRPr="00A57F7F">
        <w:rPr>
          <w:rFonts w:cs="Times New Roman"/>
          <w:lang w:val="ru-RU"/>
        </w:rPr>
        <w:t>, 17</w:t>
      </w:r>
      <w:r w:rsidRPr="004C0AAC">
        <w:rPr>
          <w:rFonts w:cs="Times New Roman"/>
          <w:lang w:val="ru-RU"/>
        </w:rPr>
        <w:t>.</w:t>
      </w:r>
    </w:p>
    <w:p w14:paraId="5BFF2D20" w14:textId="5AE6A82A" w:rsidR="001D4E2C" w:rsidRPr="004C0AAC" w:rsidRDefault="0000126D" w:rsidP="001D4E2C">
      <w:pPr>
        <w:spacing w:after="280"/>
        <w:jc w:val="center"/>
        <w:rPr>
          <w:rFonts w:cs="Times New Roman"/>
          <w:lang w:val="ru-RU"/>
        </w:rPr>
      </w:pPr>
      <w:r w:rsidRPr="0000126D">
        <w:rPr>
          <w:rFonts w:cs="Times New Roman"/>
          <w:noProof/>
          <w:lang w:val="ru-RU"/>
        </w:rPr>
        <w:drawing>
          <wp:inline distT="0" distB="0" distL="0" distR="0" wp14:anchorId="5DCE2D05" wp14:editId="49A209E2">
            <wp:extent cx="2029108" cy="924054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1A43" w14:textId="77777777" w:rsidR="001D4E2C" w:rsidRDefault="001D4E2C" w:rsidP="001D4E2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15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5C35CEC" w14:textId="09ACEBE7" w:rsidR="001D4E2C" w:rsidRDefault="0000126D" w:rsidP="001D4E2C">
      <w:pPr>
        <w:spacing w:after="280"/>
        <w:jc w:val="center"/>
        <w:rPr>
          <w:rFonts w:cs="Times New Roman"/>
          <w:lang w:val="ru-RU"/>
        </w:rPr>
      </w:pPr>
      <w:r w:rsidRPr="0000126D">
        <w:rPr>
          <w:rFonts w:cs="Times New Roman"/>
          <w:noProof/>
          <w:lang w:val="ru-RU"/>
        </w:rPr>
        <w:drawing>
          <wp:inline distT="0" distB="0" distL="0" distR="0" wp14:anchorId="49E2C54C" wp14:editId="1BB7E049">
            <wp:extent cx="3886742" cy="1286054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D2B2" w14:textId="744D5C68" w:rsidR="007B1898" w:rsidRDefault="001D4E2C" w:rsidP="007B189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12099BA" w14:textId="5F0D16B6" w:rsidR="007B1898" w:rsidRDefault="00276FDF" w:rsidP="007B1898">
      <w:pPr>
        <w:spacing w:after="280"/>
        <w:jc w:val="center"/>
        <w:rPr>
          <w:rFonts w:cs="Times New Roman"/>
          <w:lang w:val="ru-RU"/>
        </w:rPr>
      </w:pPr>
      <w:r w:rsidRPr="00276FDF">
        <w:rPr>
          <w:rFonts w:cs="Times New Roman"/>
          <w:noProof/>
          <w:lang w:val="ru-RU"/>
        </w:rPr>
        <w:lastRenderedPageBreak/>
        <w:drawing>
          <wp:inline distT="0" distB="0" distL="0" distR="0" wp14:anchorId="142D206F" wp14:editId="2241ED69">
            <wp:extent cx="3839111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D3F3" w14:textId="5E986BB9" w:rsidR="007B1898" w:rsidRPr="007B1898" w:rsidRDefault="007B1898" w:rsidP="007B189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00126D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9E66727" w14:textId="494A3D17" w:rsidR="0069478B" w:rsidRDefault="0000126D" w:rsidP="0000126D">
      <w:pPr>
        <w:jc w:val="left"/>
        <w:rPr>
          <w:lang w:val="ru-RU"/>
        </w:rPr>
      </w:pPr>
      <w:r w:rsidRPr="0000126D">
        <w:rPr>
          <w:lang w:val="ru-RU"/>
        </w:rPr>
        <w:t xml:space="preserve">В результате выполнения скрипта сессия была успешно переключена в корневой контейнер, после чего создана дополнительная группа журналов повтора (группа 3), содержащая три мультиплексированных физических файла. Запросы к системным представлениям подтвердили корректное добавление новой группы, получившей изначальный статус </w:t>
      </w:r>
      <w:r>
        <w:t>UNUSED</w:t>
      </w:r>
      <w:r w:rsidRPr="0000126D">
        <w:rPr>
          <w:lang w:val="ru-RU"/>
        </w:rPr>
        <w:t>, и регистрацию всех трех файлов в системе. Выполненное принудительное переключение журналов подтвердило работоспособность созданной группы в общем цикле</w:t>
      </w:r>
      <w:r w:rsidR="001D4E2C" w:rsidRPr="001D4E2C">
        <w:rPr>
          <w:lang w:val="ru-RU"/>
        </w:rPr>
        <w:t>.</w:t>
      </w:r>
    </w:p>
    <w:p w14:paraId="7FED6AF7" w14:textId="65277174" w:rsidR="00293F48" w:rsidRPr="003349DA" w:rsidRDefault="0069478B" w:rsidP="003349DA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171E9EF" w14:textId="77777777" w:rsidR="003349DA" w:rsidRPr="001D4E2C" w:rsidRDefault="003349DA" w:rsidP="003349DA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3" w:name="_Toc240884230"/>
      <w:r w:rsidRPr="001D4E2C">
        <w:rPr>
          <w:rFonts w:ascii="Times New Roman" w:hAnsi="Times New Roman"/>
          <w:szCs w:val="28"/>
          <w:lang w:val="ru-RU"/>
        </w:rPr>
        <w:lastRenderedPageBreak/>
        <w:t>Удалите созданную группу журналов повтора. Удалите созданные вами файлы журналов на сервере.</w:t>
      </w:r>
      <w:bookmarkEnd w:id="13"/>
    </w:p>
    <w:p w14:paraId="78E77992" w14:textId="77777777" w:rsidR="00076523" w:rsidRPr="004F06C8" w:rsidRDefault="003349DA" w:rsidP="00076523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</w:t>
      </w:r>
      <w:r w:rsidRPr="003349DA">
        <w:rPr>
          <w:rFonts w:cs="Times New Roman"/>
          <w:lang w:val="ru-RU"/>
        </w:rPr>
        <w:t xml:space="preserve">3, </w:t>
      </w:r>
      <w:r>
        <w:rPr>
          <w:rFonts w:cs="Times New Roman"/>
          <w:lang w:val="ru-RU"/>
        </w:rPr>
        <w:t>а также  команда для  удаления локального файла с устройства в докере, приведенная в приложении 14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76523" w:rsidRPr="00105B27" w14:paraId="4C29E935" w14:textId="77777777" w:rsidTr="00D3706A">
        <w:tc>
          <w:tcPr>
            <w:tcW w:w="9571" w:type="dxa"/>
          </w:tcPr>
          <w:p w14:paraId="632FC156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Удалить ранее созданную  группу журнала повтора --</w:t>
            </w:r>
          </w:p>
          <w:p w14:paraId="3A18DE47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6714220E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SYSTEM CHECKPOINT;</w:t>
            </w:r>
          </w:p>
          <w:p w14:paraId="0A6B723E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SELECT group#, status FROM v$log;</w:t>
            </w:r>
          </w:p>
          <w:p w14:paraId="570A715D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ABE982" w14:textId="77777777" w:rsidR="00076523" w:rsidRPr="00B44268" w:rsidRDefault="00076523" w:rsidP="00D3706A">
            <w:pPr>
              <w:ind w:firstLine="0"/>
              <w:rPr>
                <w:rFonts w:cs="Times New Roman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DATABASE DROP LOGFILE GROUP 3;</w:t>
            </w:r>
          </w:p>
        </w:tc>
      </w:tr>
    </w:tbl>
    <w:p w14:paraId="5B63DB79" w14:textId="242ADD5D" w:rsidR="00076523" w:rsidRPr="004F06C8" w:rsidRDefault="00076523" w:rsidP="009C4BA9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13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76523" w:rsidRPr="00105B27" w14:paraId="32D0326B" w14:textId="77777777" w:rsidTr="00D3706A">
        <w:tc>
          <w:tcPr>
            <w:tcW w:w="9571" w:type="dxa"/>
          </w:tcPr>
          <w:p w14:paraId="7DBC1074" w14:textId="65DB2BC4" w:rsidR="00076523" w:rsidRPr="009C4BA9" w:rsidRDefault="009C4BA9" w:rsidP="00D3706A">
            <w:pPr>
              <w:ind w:firstLine="0"/>
              <w:rPr>
                <w:rFonts w:cs="Times New Roman"/>
              </w:rPr>
            </w:pPr>
            <w:r w:rsidRPr="009C4BA9">
              <w:rPr>
                <w:rFonts w:ascii="Courier New" w:hAnsi="Courier New" w:cs="Courier New"/>
                <w:sz w:val="24"/>
                <w:szCs w:val="24"/>
              </w:rPr>
              <w:t>docker exec -it aar-oracle rm /opt/oracle/oradata/FREE/redo_ext_a.log /opt/oracle/oradata/FREE/redo_ext_b.log /opt/oracle/oradata/FREE/redo_ext_c.log</w:t>
            </w:r>
          </w:p>
        </w:tc>
      </w:tr>
    </w:tbl>
    <w:p w14:paraId="782B0B82" w14:textId="67586E5F" w:rsidR="00076523" w:rsidRDefault="00076523" w:rsidP="00076523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="0065188C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</w:t>
      </w:r>
      <w:r w:rsidR="0065188C">
        <w:rPr>
          <w:rFonts w:cs="Times New Roman"/>
          <w:lang w:val="ru-RU"/>
        </w:rPr>
        <w:t>Удаление физических файлов с диска</w:t>
      </w:r>
      <w:r w:rsidR="007C0E88">
        <w:rPr>
          <w:rFonts w:cs="Times New Roman"/>
          <w:lang w:val="ru-RU"/>
        </w:rPr>
        <w:t>.</w:t>
      </w:r>
    </w:p>
    <w:p w14:paraId="6344ED2D" w14:textId="1C345FD3" w:rsidR="003349DA" w:rsidRDefault="003349DA" w:rsidP="00076523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18</w:t>
      </w:r>
      <w:r w:rsidRPr="00E34EFE">
        <w:rPr>
          <w:rFonts w:cs="Times New Roman"/>
          <w:lang w:val="ru-RU"/>
        </w:rPr>
        <w:t>, 19</w:t>
      </w:r>
      <w:r w:rsidRPr="004C0AAC">
        <w:rPr>
          <w:rFonts w:cs="Times New Roman"/>
          <w:lang w:val="ru-RU"/>
        </w:rPr>
        <w:t>.</w:t>
      </w:r>
    </w:p>
    <w:p w14:paraId="664BC1AB" w14:textId="77777777" w:rsidR="003349DA" w:rsidRPr="004C0AAC" w:rsidRDefault="003349DA" w:rsidP="003349DA">
      <w:pPr>
        <w:spacing w:after="280"/>
        <w:jc w:val="center"/>
        <w:rPr>
          <w:rFonts w:cs="Times New Roman"/>
          <w:lang w:val="ru-RU"/>
        </w:rPr>
      </w:pPr>
      <w:r w:rsidRPr="00BD6515">
        <w:rPr>
          <w:rFonts w:cs="Times New Roman"/>
          <w:noProof/>
          <w:lang w:val="ru-RU"/>
        </w:rPr>
        <w:drawing>
          <wp:inline distT="0" distB="0" distL="0" distR="0" wp14:anchorId="01851608" wp14:editId="69AADE3C">
            <wp:extent cx="2118914" cy="92235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5705" cy="9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B3A9" w14:textId="77777777" w:rsidR="003349DA" w:rsidRDefault="003349DA" w:rsidP="003349D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0661B81" w14:textId="77777777" w:rsidR="003349DA" w:rsidRPr="004C0AAC" w:rsidRDefault="003349DA" w:rsidP="003349DA">
      <w:pPr>
        <w:spacing w:after="280"/>
        <w:jc w:val="center"/>
        <w:rPr>
          <w:rFonts w:cs="Times New Roman"/>
          <w:lang w:val="ru-RU"/>
        </w:rPr>
      </w:pPr>
      <w:r w:rsidRPr="00E34EFE">
        <w:rPr>
          <w:rFonts w:cs="Times New Roman"/>
          <w:noProof/>
          <w:lang w:val="ru-RU"/>
        </w:rPr>
        <w:drawing>
          <wp:inline distT="0" distB="0" distL="0" distR="0" wp14:anchorId="5B1C9FE1" wp14:editId="742E583F">
            <wp:extent cx="5025225" cy="364738"/>
            <wp:effectExtent l="0" t="0" r="444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0713" cy="3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1E27" w14:textId="77777777" w:rsidR="003349DA" w:rsidRDefault="003349DA" w:rsidP="003349D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D112D0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3742F1B8" w14:textId="0FC80ADF" w:rsidR="003349DA" w:rsidRDefault="003349DA" w:rsidP="003349DA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D112D0">
        <w:rPr>
          <w:lang w:val="ru-RU"/>
        </w:rPr>
        <w:t>В результате выполнения скрипта сессия была переключена в корневой контейнер (</w:t>
      </w:r>
      <w:r>
        <w:t>CDB</w:t>
      </w:r>
      <w:r w:rsidRPr="00D112D0">
        <w:rPr>
          <w:lang w:val="ru-RU"/>
        </w:rPr>
        <w:t>$</w:t>
      </w:r>
      <w:r>
        <w:t>ROOT</w:t>
      </w:r>
      <w:r w:rsidRPr="00D112D0">
        <w:rPr>
          <w:lang w:val="ru-RU"/>
        </w:rPr>
        <w:t>) и инициирована системная контрольная точка (</w:t>
      </w:r>
      <w:r>
        <w:t>checkpoint</w:t>
      </w:r>
      <w:r w:rsidRPr="00D112D0">
        <w:rPr>
          <w:lang w:val="ru-RU"/>
        </w:rPr>
        <w:t>) для гарантированного перевода целевой группы журналов в неактивный статус. После этого из конфигурации базы данных была успешно удалена ранее созданная дополнительная группа журналов повтора (группа 3). В завершение выполнения задания физические файлы удаленной группы были очищены с диска сервера средствами операционной системы.</w:t>
      </w:r>
    </w:p>
    <w:p w14:paraId="5946E4E5" w14:textId="5F920CE1" w:rsidR="001D4E2C" w:rsidRDefault="003349DA" w:rsidP="003349DA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2812262" w14:textId="77777777" w:rsidR="00E80A40" w:rsidRPr="00CF0A1F" w:rsidRDefault="00E80A40" w:rsidP="00E80A4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4" w:name="_Toc240884231"/>
      <w:r w:rsidRPr="00CF0A1F">
        <w:rPr>
          <w:rFonts w:ascii="Times New Roman" w:hAnsi="Times New Roman"/>
          <w:szCs w:val="28"/>
          <w:lang w:val="ru-RU"/>
        </w:rPr>
        <w:lastRenderedPageBreak/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  <w:bookmarkEnd w:id="14"/>
    </w:p>
    <w:p w14:paraId="0F10E518" w14:textId="77777777" w:rsidR="00E80A40" w:rsidRPr="004F06C8" w:rsidRDefault="00E80A40" w:rsidP="00E80A4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</w:t>
      </w:r>
      <w:r w:rsidRPr="00822DCC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80A40" w:rsidRPr="00822DCC" w14:paraId="0912F713" w14:textId="77777777" w:rsidTr="00C03671">
        <w:tc>
          <w:tcPr>
            <w:tcW w:w="9571" w:type="dxa"/>
          </w:tcPr>
          <w:p w14:paraId="163174E1" w14:textId="77777777" w:rsidR="00E80A40" w:rsidRPr="00822DCC" w:rsidRDefault="00E80A4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Определить, выполняется ли архивирование журналов повтора -- </w:t>
            </w:r>
          </w:p>
          <w:p w14:paraId="025DA732" w14:textId="77777777" w:rsidR="00E80A40" w:rsidRPr="00822DCC" w:rsidRDefault="00E80A4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SELECT log_mode </w:t>
            </w:r>
          </w:p>
          <w:p w14:paraId="5DE3D944" w14:textId="77777777" w:rsidR="00E80A40" w:rsidRPr="00822DCC" w:rsidRDefault="00E80A40" w:rsidP="00C03671">
            <w:pPr>
              <w:ind w:firstLine="0"/>
              <w:rPr>
                <w:rFonts w:cs="Times New Roman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   FROM v$database;</w:t>
            </w:r>
          </w:p>
        </w:tc>
      </w:tr>
    </w:tbl>
    <w:p w14:paraId="379D5790" w14:textId="77777777" w:rsidR="00E80A40" w:rsidRDefault="00E80A40" w:rsidP="00E80A4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Pr="009075E8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A3509FA" w14:textId="77777777" w:rsidR="00E80A40" w:rsidRDefault="00E80A40" w:rsidP="00E80A4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20</w:t>
      </w:r>
      <w:r w:rsidRPr="004C0AAC">
        <w:rPr>
          <w:rFonts w:cs="Times New Roman"/>
          <w:lang w:val="ru-RU"/>
        </w:rPr>
        <w:t>.</w:t>
      </w:r>
    </w:p>
    <w:p w14:paraId="4FCC8D6B" w14:textId="77777777" w:rsidR="00E80A40" w:rsidRPr="004C0AAC" w:rsidRDefault="00E80A40" w:rsidP="00E80A40">
      <w:pPr>
        <w:spacing w:after="280"/>
        <w:jc w:val="center"/>
        <w:rPr>
          <w:rFonts w:cs="Times New Roman"/>
          <w:lang w:val="ru-RU"/>
        </w:rPr>
      </w:pPr>
      <w:r w:rsidRPr="00B13C76">
        <w:rPr>
          <w:rFonts w:cs="Times New Roman"/>
          <w:noProof/>
          <w:lang w:val="ru-RU"/>
        </w:rPr>
        <w:drawing>
          <wp:inline distT="0" distB="0" distL="0" distR="0" wp14:anchorId="1F17D1F4" wp14:editId="6FDE48A4">
            <wp:extent cx="1553385" cy="723332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4810" cy="7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144A" w14:textId="77777777" w:rsidR="00E80A40" w:rsidRDefault="00E80A40" w:rsidP="00E80A4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1598B9AD" w14:textId="74705BAC" w:rsidR="00E80A40" w:rsidRDefault="00E80A40" w:rsidP="00E80A40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80A40">
        <w:rPr>
          <w:lang w:val="ru-RU"/>
        </w:rPr>
        <w:t xml:space="preserve">В результате выполнения запроса к системному представлению </w:t>
      </w:r>
      <w:r>
        <w:rPr>
          <w:rStyle w:val="a6"/>
        </w:rPr>
        <w:t>v</w:t>
      </w:r>
      <w:r w:rsidRPr="00E80A40">
        <w:rPr>
          <w:rStyle w:val="a6"/>
          <w:lang w:val="ru-RU"/>
        </w:rPr>
        <w:t>$</w:t>
      </w:r>
      <w:r>
        <w:rPr>
          <w:rStyle w:val="a6"/>
        </w:rPr>
        <w:t>database</w:t>
      </w:r>
      <w:r w:rsidRPr="00E80A40">
        <w:rPr>
          <w:lang w:val="ru-RU"/>
        </w:rPr>
        <w:t xml:space="preserve"> определен текущий режим работы базы данных. Полученное значение </w:t>
      </w:r>
      <w:r>
        <w:rPr>
          <w:rStyle w:val="a6"/>
        </w:rPr>
        <w:t>NOARCHIVELOG</w:t>
      </w:r>
      <w:r w:rsidRPr="00E80A40">
        <w:rPr>
          <w:lang w:val="ru-RU"/>
        </w:rPr>
        <w:t xml:space="preserve"> подтверждает, что архивирование журналов повтора на данный момент отключено, что удовлетворяет условиям задания.</w:t>
      </w:r>
    </w:p>
    <w:p w14:paraId="4562A568" w14:textId="7CDF7FED" w:rsidR="00E80A40" w:rsidRPr="00921813" w:rsidRDefault="00E80A40" w:rsidP="00E80A40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0009D7C6" w14:textId="71211D4F" w:rsidR="00CF0A1F" w:rsidRPr="00CF0A1F" w:rsidRDefault="00D220EB" w:rsidP="00CF0A1F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5" w:name="_Toc240884232"/>
      <w:r w:rsidRPr="00D220EB">
        <w:rPr>
          <w:rFonts w:ascii="Times New Roman" w:hAnsi="Times New Roman"/>
          <w:szCs w:val="28"/>
        </w:rPr>
        <w:lastRenderedPageBreak/>
        <w:t>Определите номер последнего архива</w:t>
      </w:r>
      <w:r w:rsidR="00CF0A1F" w:rsidRPr="00CF0A1F">
        <w:rPr>
          <w:rFonts w:ascii="Times New Roman" w:hAnsi="Times New Roman"/>
          <w:szCs w:val="28"/>
          <w:lang w:val="ru-RU"/>
        </w:rPr>
        <w:t>.</w:t>
      </w:r>
      <w:bookmarkEnd w:id="15"/>
    </w:p>
    <w:p w14:paraId="14A76A73" w14:textId="77777777" w:rsidR="00CF0A1F" w:rsidRPr="004F06C8" w:rsidRDefault="00CF0A1F" w:rsidP="00CF0A1F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0A1F" w:rsidRPr="00822DCC" w14:paraId="1E1EEE7D" w14:textId="77777777" w:rsidTr="00C03671">
        <w:tc>
          <w:tcPr>
            <w:tcW w:w="9571" w:type="dxa"/>
          </w:tcPr>
          <w:p w14:paraId="75AB74FF" w14:textId="77777777" w:rsidR="00CF0A1F" w:rsidRPr="00822DCC" w:rsidRDefault="00CF0A1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Определить, выполняется ли архивирование журналов повтора -- </w:t>
            </w:r>
          </w:p>
          <w:p w14:paraId="4DB46379" w14:textId="77777777" w:rsidR="00CF0A1F" w:rsidRPr="00822DCC" w:rsidRDefault="00CF0A1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SELECT log_mode </w:t>
            </w:r>
          </w:p>
          <w:p w14:paraId="1C5904EE" w14:textId="77777777" w:rsidR="00CF0A1F" w:rsidRPr="00822DCC" w:rsidRDefault="00CF0A1F" w:rsidP="00C03671">
            <w:pPr>
              <w:ind w:firstLine="0"/>
              <w:rPr>
                <w:rFonts w:cs="Times New Roman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   FROM v$database;</w:t>
            </w:r>
          </w:p>
        </w:tc>
      </w:tr>
    </w:tbl>
    <w:p w14:paraId="23AFE497" w14:textId="77777777" w:rsidR="00CF0A1F" w:rsidRDefault="00CF0A1F" w:rsidP="00CF0A1F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DE12AA8" w14:textId="77777777" w:rsidR="00CF0A1F" w:rsidRDefault="00CF0A1F" w:rsidP="00CF0A1F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 w:rsidRPr="004C0AAC">
        <w:rPr>
          <w:rFonts w:cs="Times New Roman"/>
        </w:rPr>
        <w:t>sql</w:t>
      </w:r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21</w:t>
      </w:r>
      <w:r w:rsidRPr="004C0AAC">
        <w:rPr>
          <w:rFonts w:cs="Times New Roman"/>
          <w:lang w:val="ru-RU"/>
        </w:rPr>
        <w:t>.</w:t>
      </w:r>
    </w:p>
    <w:p w14:paraId="322E328B" w14:textId="77777777" w:rsidR="00CF0A1F" w:rsidRPr="004C0AAC" w:rsidRDefault="00CF0A1F" w:rsidP="00CF0A1F">
      <w:pPr>
        <w:spacing w:after="280"/>
        <w:jc w:val="center"/>
        <w:rPr>
          <w:rFonts w:cs="Times New Roman"/>
          <w:lang w:val="ru-RU"/>
        </w:rPr>
      </w:pPr>
      <w:r w:rsidRPr="00E80A40">
        <w:rPr>
          <w:rFonts w:cs="Times New Roman"/>
          <w:noProof/>
          <w:lang w:val="ru-RU"/>
        </w:rPr>
        <w:drawing>
          <wp:inline distT="0" distB="0" distL="0" distR="0" wp14:anchorId="26FA8388" wp14:editId="7394D1CB">
            <wp:extent cx="2170798" cy="532263"/>
            <wp:effectExtent l="0" t="0" r="127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4184" cy="5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B39" w14:textId="77777777" w:rsidR="00CF0A1F" w:rsidRDefault="00CF0A1F" w:rsidP="00CF0A1F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 w:rsidRPr="004F06C8">
        <w:rPr>
          <w:rFonts w:cs="Times New Roman"/>
        </w:rPr>
        <w:t>sql</w:t>
      </w:r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2B9ACC6" w14:textId="583C3B15" w:rsidR="00CF0A1F" w:rsidRDefault="00CF0A1F" w:rsidP="00CF0A1F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80A40">
        <w:rPr>
          <w:lang w:val="ru-RU"/>
        </w:rPr>
        <w:t xml:space="preserve">В результате выполнения </w:t>
      </w:r>
      <w:r>
        <w:t>SQL</w:t>
      </w:r>
      <w:r w:rsidRPr="00E80A40">
        <w:rPr>
          <w:lang w:val="ru-RU"/>
        </w:rPr>
        <w:t xml:space="preserve">-запроса к системному представлению </w:t>
      </w:r>
      <w:r>
        <w:rPr>
          <w:rStyle w:val="a6"/>
        </w:rPr>
        <w:t>v</w:t>
      </w:r>
      <w:r w:rsidRPr="00E80A40">
        <w:rPr>
          <w:rStyle w:val="a6"/>
          <w:lang w:val="ru-RU"/>
        </w:rPr>
        <w:t>$</w:t>
      </w:r>
      <w:r>
        <w:rPr>
          <w:rStyle w:val="a6"/>
        </w:rPr>
        <w:t>archived</w:t>
      </w:r>
      <w:r w:rsidRPr="00E80A40">
        <w:rPr>
          <w:rStyle w:val="a6"/>
          <w:lang w:val="ru-RU"/>
        </w:rPr>
        <w:t>_</w:t>
      </w:r>
      <w:r>
        <w:rPr>
          <w:rStyle w:val="a6"/>
        </w:rPr>
        <w:t>log</w:t>
      </w:r>
      <w:r w:rsidRPr="00E80A40">
        <w:rPr>
          <w:lang w:val="ru-RU"/>
        </w:rPr>
        <w:t xml:space="preserve"> получен пустой результат (</w:t>
      </w:r>
      <w:r>
        <w:t>NULL</w:t>
      </w:r>
      <w:r w:rsidRPr="00E80A40">
        <w:rPr>
          <w:lang w:val="ru-RU"/>
        </w:rPr>
        <w:t>). Данный исход является корректным и подтверждает отсутствие заархивированных журналов, что закономерно обусловлено работой базы данных в режиме отключенного архивирования (</w:t>
      </w:r>
      <w:r>
        <w:t>NOARCHIVELOG</w:t>
      </w:r>
      <w:r w:rsidRPr="00E80A40">
        <w:rPr>
          <w:lang w:val="ru-RU"/>
        </w:rPr>
        <w:t>).</w:t>
      </w:r>
    </w:p>
    <w:p w14:paraId="19B38267" w14:textId="77777777" w:rsidR="00CF0A1F" w:rsidRDefault="00CF0A1F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5EA1093F" w14:textId="531B506D" w:rsidR="00C45177" w:rsidRPr="00C45177" w:rsidRDefault="00C45177" w:rsidP="00C4517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6" w:name="_Toc240884233"/>
      <w:r w:rsidRPr="00C45177">
        <w:rPr>
          <w:rFonts w:ascii="Times New Roman" w:hAnsi="Times New Roman"/>
          <w:szCs w:val="28"/>
        </w:rPr>
        <w:lastRenderedPageBreak/>
        <w:t>Включите архивирование</w:t>
      </w:r>
      <w:r w:rsidRPr="00C45177">
        <w:rPr>
          <w:rFonts w:ascii="Times New Roman" w:hAnsi="Times New Roman"/>
          <w:szCs w:val="28"/>
          <w:lang w:val="ru-RU"/>
        </w:rPr>
        <w:t>.</w:t>
      </w:r>
      <w:bookmarkEnd w:id="16"/>
    </w:p>
    <w:p w14:paraId="62ECA082" w14:textId="77777777" w:rsidR="00C45177" w:rsidRPr="004F06C8" w:rsidRDefault="00C45177" w:rsidP="00C4517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</w:t>
      </w:r>
      <w:r w:rsidRPr="00CF0A1F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45177" w:rsidRPr="00822DCC" w14:paraId="0ADAA8E0" w14:textId="77777777" w:rsidTr="00C03671">
        <w:tc>
          <w:tcPr>
            <w:tcW w:w="9571" w:type="dxa"/>
          </w:tcPr>
          <w:p w14:paraId="2AD68746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docker exec -it aar-oracle sqlplus / as sysdba</w:t>
            </w:r>
          </w:p>
          <w:p w14:paraId="03105F6D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SHUTDOWN IMMEDIATE;</w:t>
            </w:r>
          </w:p>
          <w:p w14:paraId="262987A8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STARTUP MOUNT;</w:t>
            </w:r>
          </w:p>
          <w:p w14:paraId="2245EE35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ALTER DATABASE ARCHIVELOG;</w:t>
            </w:r>
          </w:p>
          <w:p w14:paraId="6FD03E3E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ALTER DATABASE OPEN;</w:t>
            </w:r>
          </w:p>
          <w:p w14:paraId="22F0CC4F" w14:textId="77777777" w:rsidR="00C45177" w:rsidRPr="00EA1385" w:rsidRDefault="00C45177" w:rsidP="00C03671">
            <w:pPr>
              <w:ind w:firstLine="0"/>
              <w:rPr>
                <w:rFonts w:cs="Times New Roman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SELECT log_mode FROM v$database;</w:t>
            </w:r>
          </w:p>
        </w:tc>
      </w:tr>
    </w:tbl>
    <w:p w14:paraId="018D595E" w14:textId="77777777" w:rsidR="00C45177" w:rsidRDefault="00C45177" w:rsidP="00C4517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Pr="00CF0A1F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6AA2346" w14:textId="77777777" w:rsidR="00C45177" w:rsidRDefault="00C45177" w:rsidP="00C4517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CF0A1F">
        <w:rPr>
          <w:rFonts w:cs="Times New Roman"/>
          <w:lang w:val="ru-RU"/>
        </w:rPr>
        <w:t>2</w:t>
      </w:r>
      <w:r w:rsidRPr="004C0AAC">
        <w:rPr>
          <w:rFonts w:cs="Times New Roman"/>
          <w:lang w:val="ru-RU"/>
        </w:rPr>
        <w:t>.</w:t>
      </w:r>
    </w:p>
    <w:p w14:paraId="6817E9C7" w14:textId="77777777" w:rsidR="00C45177" w:rsidRPr="004C0AAC" w:rsidRDefault="00C45177" w:rsidP="00C45177">
      <w:pPr>
        <w:spacing w:after="280"/>
        <w:jc w:val="center"/>
        <w:rPr>
          <w:rFonts w:cs="Times New Roman"/>
          <w:lang w:val="ru-RU"/>
        </w:rPr>
      </w:pPr>
      <w:r w:rsidRPr="00CF0A1F">
        <w:rPr>
          <w:rFonts w:cs="Times New Roman"/>
          <w:noProof/>
          <w:lang w:val="ru-RU"/>
        </w:rPr>
        <w:drawing>
          <wp:inline distT="0" distB="0" distL="0" distR="0" wp14:anchorId="01B7C682" wp14:editId="02470F25">
            <wp:extent cx="3143689" cy="41249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6938" w14:textId="77777777" w:rsidR="00C45177" w:rsidRDefault="00C45177" w:rsidP="00C4517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EA1385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B817D7C" w14:textId="77777777" w:rsidR="00C45177" w:rsidRPr="00EA1385" w:rsidRDefault="00C45177" w:rsidP="00C45177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A1385">
        <w:rPr>
          <w:rFonts w:cs="Times New Roman"/>
          <w:szCs w:val="28"/>
          <w:lang w:val="ru-RU"/>
        </w:rPr>
        <w:t xml:space="preserve">В результате выполнения последовательности команд через утилиту </w:t>
      </w:r>
      <w:r w:rsidRPr="00EA1385">
        <w:rPr>
          <w:rFonts w:cs="Times New Roman"/>
          <w:szCs w:val="28"/>
        </w:rPr>
        <w:t>SQL</w:t>
      </w:r>
      <w:r w:rsidRPr="00EA1385">
        <w:rPr>
          <w:rFonts w:cs="Times New Roman"/>
          <w:szCs w:val="28"/>
          <w:lang w:val="ru-RU"/>
        </w:rPr>
        <w:t>*</w:t>
      </w:r>
      <w:r w:rsidRPr="00EA1385">
        <w:rPr>
          <w:rFonts w:cs="Times New Roman"/>
          <w:szCs w:val="28"/>
        </w:rPr>
        <w:t>Plus</w:t>
      </w:r>
      <w:r w:rsidRPr="00EA1385">
        <w:rPr>
          <w:rFonts w:cs="Times New Roman"/>
          <w:szCs w:val="28"/>
          <w:lang w:val="ru-RU"/>
        </w:rPr>
        <w:t xml:space="preserve"> внутри контейнера база данных была запущена в состоянии монтирования (</w:t>
      </w:r>
      <w:r w:rsidRPr="00EA1385">
        <w:rPr>
          <w:rFonts w:cs="Times New Roman"/>
          <w:szCs w:val="28"/>
        </w:rPr>
        <w:t>MOUNT</w:t>
      </w:r>
      <w:r w:rsidRPr="00EA1385">
        <w:rPr>
          <w:rFonts w:cs="Times New Roman"/>
          <w:szCs w:val="28"/>
          <w:lang w:val="ru-RU"/>
        </w:rPr>
        <w:t xml:space="preserve">), после чего был успешно активирован режим архивирования. Завершающий проверочный запрос к системному представлению </w:t>
      </w:r>
      <w:r w:rsidRPr="00EA1385">
        <w:rPr>
          <w:rStyle w:val="a6"/>
          <w:rFonts w:cs="Times New Roman"/>
          <w:szCs w:val="28"/>
        </w:rPr>
        <w:t>v</w:t>
      </w:r>
      <w:r w:rsidRPr="00EA1385">
        <w:rPr>
          <w:rStyle w:val="a6"/>
          <w:rFonts w:cs="Times New Roman"/>
          <w:szCs w:val="28"/>
          <w:lang w:val="ru-RU"/>
        </w:rPr>
        <w:t>$</w:t>
      </w:r>
      <w:r w:rsidRPr="00EA1385">
        <w:rPr>
          <w:rStyle w:val="a6"/>
          <w:rFonts w:cs="Times New Roman"/>
          <w:szCs w:val="28"/>
        </w:rPr>
        <w:t>database</w:t>
      </w:r>
      <w:r w:rsidRPr="00EA1385">
        <w:rPr>
          <w:rFonts w:cs="Times New Roman"/>
          <w:szCs w:val="28"/>
          <w:lang w:val="ru-RU"/>
        </w:rPr>
        <w:t xml:space="preserve"> подтвердил, что база данных открыта для работы и функционирует в целевом режиме </w:t>
      </w:r>
      <w:r w:rsidRPr="00EA1385">
        <w:rPr>
          <w:rStyle w:val="a6"/>
          <w:rFonts w:cs="Times New Roman"/>
          <w:szCs w:val="28"/>
        </w:rPr>
        <w:t>ARCHIVELOG</w:t>
      </w:r>
      <w:r w:rsidRPr="00EA1385">
        <w:rPr>
          <w:lang w:val="ru-RU"/>
        </w:rPr>
        <w:t>.</w:t>
      </w:r>
    </w:p>
    <w:p w14:paraId="234EF512" w14:textId="77777777" w:rsidR="00712956" w:rsidRPr="00C45177" w:rsidRDefault="00712956" w:rsidP="0071295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7" w:name="_Toc240884234"/>
      <w:r w:rsidRPr="00C45177">
        <w:rPr>
          <w:rFonts w:ascii="Times New Roman" w:hAnsi="Times New Roman"/>
          <w:szCs w:val="28"/>
          <w:lang w:val="ru-RU"/>
        </w:rPr>
        <w:lastRenderedPageBreak/>
        <w:t xml:space="preserve">Принудительно создайте архивный файл. Определите его номер. Определите его местоположение и убедитесь в его наличии. </w:t>
      </w:r>
      <w:r w:rsidRPr="00C45177">
        <w:rPr>
          <w:rFonts w:ascii="Times New Roman" w:hAnsi="Times New Roman"/>
          <w:szCs w:val="28"/>
        </w:rPr>
        <w:t>Проследите последовательность SCN в архивах и журналах повтора.</w:t>
      </w:r>
      <w:bookmarkEnd w:id="17"/>
    </w:p>
    <w:p w14:paraId="271C6764" w14:textId="77777777" w:rsidR="00712956" w:rsidRPr="004F06C8" w:rsidRDefault="00712956" w:rsidP="00712956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12956" w:rsidRPr="00822DCC" w14:paraId="44076AEE" w14:textId="77777777" w:rsidTr="00C03671">
        <w:tc>
          <w:tcPr>
            <w:tcW w:w="9571" w:type="dxa"/>
          </w:tcPr>
          <w:p w14:paraId="07B7357B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1A8B7478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2FFEFB0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SELECT sequence#, name, first_change#, next_change# </w:t>
            </w:r>
          </w:p>
          <w:p w14:paraId="5F9B39CF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    FROM v$archived_log;</w:t>
            </w:r>
          </w:p>
          <w:p w14:paraId="6105923D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DC81869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SELECT sequence#, status, first_change#, next_change# </w:t>
            </w:r>
          </w:p>
          <w:p w14:paraId="705D3D59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    FROM v$log;</w:t>
            </w:r>
          </w:p>
        </w:tc>
      </w:tr>
    </w:tbl>
    <w:p w14:paraId="6B9E0001" w14:textId="77777777" w:rsidR="00712956" w:rsidRDefault="00712956" w:rsidP="00712956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7731482" w14:textId="77777777" w:rsidR="00712956" w:rsidRDefault="00712956" w:rsidP="00712956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23</w:t>
      </w:r>
      <w:r w:rsidRPr="004C0AAC">
        <w:rPr>
          <w:rFonts w:cs="Times New Roman"/>
          <w:lang w:val="ru-RU"/>
        </w:rPr>
        <w:t>.</w:t>
      </w:r>
    </w:p>
    <w:p w14:paraId="04E699AB" w14:textId="77777777" w:rsidR="00712956" w:rsidRPr="004C0AAC" w:rsidRDefault="00712956" w:rsidP="00712956">
      <w:pPr>
        <w:spacing w:after="280"/>
        <w:jc w:val="center"/>
        <w:rPr>
          <w:rFonts w:cs="Times New Roman"/>
          <w:lang w:val="ru-RU"/>
        </w:rPr>
      </w:pPr>
      <w:r w:rsidRPr="00534385">
        <w:rPr>
          <w:rFonts w:cs="Times New Roman"/>
          <w:noProof/>
          <w:lang w:val="ru-RU"/>
        </w:rPr>
        <w:drawing>
          <wp:inline distT="0" distB="0" distL="0" distR="0" wp14:anchorId="25A9028E" wp14:editId="5FD3D787">
            <wp:extent cx="3934374" cy="8954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1D1" w14:textId="77777777" w:rsidR="00712956" w:rsidRDefault="00712956" w:rsidP="00712956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5ED94489" w14:textId="70EC4540" w:rsidR="00712956" w:rsidRDefault="00712956" w:rsidP="00712956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712956">
        <w:rPr>
          <w:rFonts w:cs="Times New Roman"/>
          <w:color w:val="auto"/>
          <w:szCs w:val="28"/>
          <w:lang w:val="ru-RU" w:eastAsia="ru-RU"/>
        </w:rPr>
        <w:t>Для принудительного создания архивного файла было инициировано переключение журналов повтора. С помощью запросов к представлениям v$archived_log и v$log были определены номер созданного архива и его директория, а также прослежена непрерывная последовательность системных номеров изменений (SCN) между заархивированными и активными журналами. Фактическое наличие созданного архивного файла на сервере успешно подтверждено через командную строку контейнера.</w:t>
      </w:r>
    </w:p>
    <w:p w14:paraId="33298AEF" w14:textId="77777777" w:rsidR="00712956" w:rsidRDefault="00712956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7D42ED4F" w14:textId="77777777" w:rsidR="00B6606C" w:rsidRPr="001821F6" w:rsidRDefault="00B6606C" w:rsidP="00B6606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8" w:name="_Toc240884235"/>
      <w:r w:rsidRPr="001821F6">
        <w:rPr>
          <w:rFonts w:ascii="Times New Roman" w:hAnsi="Times New Roman"/>
          <w:szCs w:val="28"/>
          <w:lang w:val="ru-RU"/>
        </w:rPr>
        <w:lastRenderedPageBreak/>
        <w:t>Отключите архивирование. Убедитесь, что архивирование отключено.</w:t>
      </w:r>
      <w:bookmarkEnd w:id="18"/>
      <w:r w:rsidRPr="001821F6">
        <w:rPr>
          <w:rFonts w:ascii="Times New Roman" w:hAnsi="Times New Roman"/>
          <w:szCs w:val="28"/>
          <w:lang w:val="ru-RU"/>
        </w:rPr>
        <w:t xml:space="preserve">  </w:t>
      </w:r>
    </w:p>
    <w:p w14:paraId="0B96DAF2" w14:textId="77777777" w:rsidR="00B6606C" w:rsidRPr="004F06C8" w:rsidRDefault="00B6606C" w:rsidP="00B6606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19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6606C" w:rsidRPr="00822DCC" w14:paraId="04DD3D64" w14:textId="77777777" w:rsidTr="00C03671">
        <w:tc>
          <w:tcPr>
            <w:tcW w:w="9571" w:type="dxa"/>
          </w:tcPr>
          <w:p w14:paraId="355A1EE7" w14:textId="77777777" w:rsidR="00B6606C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docker exec -it aar-oracle sqlplus / as sysdba</w:t>
            </w:r>
          </w:p>
          <w:p w14:paraId="5D60451B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SHUTDOWN IMMEDIATE;</w:t>
            </w:r>
          </w:p>
          <w:p w14:paraId="5147F7B2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STARTUP MOUNT;</w:t>
            </w:r>
          </w:p>
          <w:p w14:paraId="50F64E2A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ALTER DATABASE NOARCHIVELOG;</w:t>
            </w:r>
          </w:p>
          <w:p w14:paraId="14218DAF" w14:textId="77777777" w:rsidR="00B6606C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ALTER DATABASE OPEN;</w:t>
            </w:r>
          </w:p>
          <w:p w14:paraId="66451FAE" w14:textId="77777777" w:rsidR="00B6606C" w:rsidRPr="00117908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SELECT log_mode FROM v$database;</w:t>
            </w:r>
          </w:p>
        </w:tc>
      </w:tr>
    </w:tbl>
    <w:p w14:paraId="3688DD60" w14:textId="77777777" w:rsidR="00B6606C" w:rsidRDefault="00B6606C" w:rsidP="00B6606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19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BA1809F" w14:textId="77777777" w:rsidR="00B6606C" w:rsidRDefault="00B6606C" w:rsidP="00B6606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24</w:t>
      </w:r>
      <w:r w:rsidRPr="004C0AAC">
        <w:rPr>
          <w:rFonts w:cs="Times New Roman"/>
          <w:lang w:val="ru-RU"/>
        </w:rPr>
        <w:t>.</w:t>
      </w:r>
    </w:p>
    <w:p w14:paraId="3DD017F2" w14:textId="77777777" w:rsidR="00B6606C" w:rsidRPr="004C0AAC" w:rsidRDefault="00B6606C" w:rsidP="00B6606C">
      <w:pPr>
        <w:spacing w:after="280"/>
        <w:jc w:val="center"/>
        <w:rPr>
          <w:rFonts w:cs="Times New Roman"/>
          <w:lang w:val="ru-RU"/>
        </w:rPr>
      </w:pPr>
      <w:r w:rsidRPr="001821F6">
        <w:rPr>
          <w:rFonts w:cs="Times New Roman"/>
          <w:noProof/>
          <w:lang w:val="ru-RU"/>
        </w:rPr>
        <w:drawing>
          <wp:inline distT="0" distB="0" distL="0" distR="0" wp14:anchorId="43A5E502" wp14:editId="4E4F5DC9">
            <wp:extent cx="3077004" cy="361047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83FD" w14:textId="77777777" w:rsidR="00B6606C" w:rsidRDefault="00B6606C" w:rsidP="00B6606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85AE041" w14:textId="184734E8" w:rsidR="00B6606C" w:rsidRDefault="00B6606C" w:rsidP="00B6606C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795529">
        <w:rPr>
          <w:rFonts w:cs="Times New Roman"/>
          <w:szCs w:val="28"/>
          <w:lang w:val="ru-RU"/>
        </w:rPr>
        <w:t>В результате выполнения команд через консоль контейнера база данных была запущена в состоянии монтирования (</w:t>
      </w:r>
      <w:r w:rsidRPr="00795529">
        <w:rPr>
          <w:rFonts w:cs="Times New Roman"/>
          <w:szCs w:val="28"/>
        </w:rPr>
        <w:t>MOUNT</w:t>
      </w:r>
      <w:r w:rsidRPr="00795529">
        <w:rPr>
          <w:rFonts w:cs="Times New Roman"/>
          <w:szCs w:val="28"/>
          <w:lang w:val="ru-RU"/>
        </w:rPr>
        <w:t xml:space="preserve">), после чего был успешно активирован режим архивирования. Завершающий проверочный запрос к системному представлению </w:t>
      </w:r>
      <w:r w:rsidRPr="00795529">
        <w:rPr>
          <w:rStyle w:val="a6"/>
          <w:rFonts w:cs="Times New Roman"/>
          <w:szCs w:val="28"/>
        </w:rPr>
        <w:t>v</w:t>
      </w:r>
      <w:r w:rsidRPr="00795529">
        <w:rPr>
          <w:rStyle w:val="a6"/>
          <w:rFonts w:cs="Times New Roman"/>
          <w:szCs w:val="28"/>
          <w:lang w:val="ru-RU"/>
        </w:rPr>
        <w:t>$</w:t>
      </w:r>
      <w:r w:rsidRPr="00795529">
        <w:rPr>
          <w:rStyle w:val="a6"/>
          <w:rFonts w:cs="Times New Roman"/>
          <w:szCs w:val="28"/>
        </w:rPr>
        <w:t>database</w:t>
      </w:r>
      <w:r w:rsidRPr="00795529">
        <w:rPr>
          <w:rFonts w:cs="Times New Roman"/>
          <w:szCs w:val="28"/>
          <w:lang w:val="ru-RU"/>
        </w:rPr>
        <w:t xml:space="preserve"> подтвердил, что база данных открыта и функционирует в целевом режиме </w:t>
      </w:r>
      <w:r w:rsidRPr="00795529">
        <w:rPr>
          <w:rStyle w:val="a6"/>
          <w:rFonts w:cs="Times New Roman"/>
          <w:szCs w:val="28"/>
        </w:rPr>
        <w:t>ARCHIVELOG</w:t>
      </w:r>
      <w:r w:rsidRPr="00795529">
        <w:rPr>
          <w:rFonts w:cs="Times New Roman"/>
          <w:color w:val="auto"/>
          <w:szCs w:val="28"/>
          <w:lang w:val="ru-RU" w:eastAsia="ru-RU"/>
        </w:rPr>
        <w:t>.</w:t>
      </w:r>
    </w:p>
    <w:p w14:paraId="7EC55DA0" w14:textId="77777777" w:rsidR="00B6606C" w:rsidRDefault="00B6606C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6820876A" w14:textId="77777777" w:rsidR="004D7027" w:rsidRPr="00335247" w:rsidRDefault="004D7027" w:rsidP="004D702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9" w:name="_Toc240884236"/>
      <w:r w:rsidRPr="00335247">
        <w:rPr>
          <w:rFonts w:ascii="Times New Roman" w:hAnsi="Times New Roman"/>
          <w:szCs w:val="28"/>
        </w:rPr>
        <w:lastRenderedPageBreak/>
        <w:t>Получите список управляющих файлов</w:t>
      </w:r>
      <w:r w:rsidRPr="00335247">
        <w:rPr>
          <w:rFonts w:ascii="Times New Roman" w:hAnsi="Times New Roman"/>
          <w:szCs w:val="28"/>
          <w:lang w:val="ru-RU"/>
        </w:rPr>
        <w:t>.</w:t>
      </w:r>
      <w:bookmarkEnd w:id="19"/>
      <w:r w:rsidRPr="00335247">
        <w:rPr>
          <w:rFonts w:ascii="Times New Roman" w:hAnsi="Times New Roman"/>
          <w:szCs w:val="28"/>
          <w:lang w:val="ru-RU"/>
        </w:rPr>
        <w:t xml:space="preserve">  </w:t>
      </w:r>
    </w:p>
    <w:p w14:paraId="42F7E2EC" w14:textId="77777777" w:rsidR="004D7027" w:rsidRPr="004F06C8" w:rsidRDefault="004D7027" w:rsidP="004D702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7027" w:rsidRPr="00822DCC" w14:paraId="70CFF2F4" w14:textId="77777777" w:rsidTr="00C03671">
        <w:tc>
          <w:tcPr>
            <w:tcW w:w="9571" w:type="dxa"/>
          </w:tcPr>
          <w:p w14:paraId="3AC9436A" w14:textId="77777777" w:rsidR="004D7027" w:rsidRPr="004D7027" w:rsidRDefault="004D702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D7027">
              <w:rPr>
                <w:rFonts w:ascii="Courier New" w:hAnsi="Courier New" w:cs="Courier New"/>
                <w:sz w:val="24"/>
                <w:szCs w:val="24"/>
              </w:rPr>
              <w:t xml:space="preserve">SELECT name, status </w:t>
            </w:r>
          </w:p>
          <w:p w14:paraId="562BFE84" w14:textId="77777777" w:rsidR="004D7027" w:rsidRPr="00117908" w:rsidRDefault="004D702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D7027">
              <w:rPr>
                <w:rFonts w:ascii="Courier New" w:hAnsi="Courier New" w:cs="Courier New"/>
                <w:sz w:val="24"/>
                <w:szCs w:val="24"/>
              </w:rPr>
              <w:t xml:space="preserve">    FROM v$controlfile;</w:t>
            </w:r>
          </w:p>
        </w:tc>
      </w:tr>
    </w:tbl>
    <w:p w14:paraId="74A87525" w14:textId="77777777" w:rsidR="004D7027" w:rsidRDefault="004D7027" w:rsidP="004D702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DA30C0A" w14:textId="77777777" w:rsidR="004D7027" w:rsidRDefault="004D7027" w:rsidP="004D702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335247">
        <w:rPr>
          <w:rFonts w:cs="Times New Roman"/>
          <w:lang w:val="ru-RU"/>
        </w:rPr>
        <w:t>5</w:t>
      </w:r>
      <w:r w:rsidRPr="004C0AAC">
        <w:rPr>
          <w:rFonts w:cs="Times New Roman"/>
          <w:lang w:val="ru-RU"/>
        </w:rPr>
        <w:t>.</w:t>
      </w:r>
    </w:p>
    <w:p w14:paraId="7311E8B8" w14:textId="77777777" w:rsidR="004D7027" w:rsidRPr="004C0AAC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D7027">
        <w:rPr>
          <w:rFonts w:cs="Times New Roman"/>
          <w:noProof/>
          <w:lang w:val="ru-RU"/>
        </w:rPr>
        <w:drawing>
          <wp:inline distT="0" distB="0" distL="0" distR="0" wp14:anchorId="6836E36A" wp14:editId="1CBF4FF9">
            <wp:extent cx="3591426" cy="8002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DC40" w14:textId="77777777" w:rsidR="004D7027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4D7027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8232B0A" w14:textId="3AE10626" w:rsidR="004D7027" w:rsidRPr="00EC66E5" w:rsidRDefault="00EC66E5" w:rsidP="004D7027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EC66E5">
        <w:rPr>
          <w:rFonts w:cs="Times New Roman"/>
          <w:szCs w:val="28"/>
          <w:lang w:val="ru-RU"/>
        </w:rPr>
        <w:t xml:space="preserve">В результате выполнения </w:t>
      </w:r>
      <w:r w:rsidRPr="00EC66E5">
        <w:rPr>
          <w:rFonts w:cs="Times New Roman"/>
          <w:szCs w:val="28"/>
        </w:rPr>
        <w:t>SQL</w:t>
      </w:r>
      <w:r w:rsidRPr="00EC66E5">
        <w:rPr>
          <w:rFonts w:cs="Times New Roman"/>
          <w:szCs w:val="28"/>
          <w:lang w:val="ru-RU"/>
        </w:rPr>
        <w:t xml:space="preserve">-запроса к системному представлению </w:t>
      </w:r>
      <w:r w:rsidRPr="00EC66E5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EC66E5">
        <w:rPr>
          <w:rStyle w:val="HTML"/>
          <w:rFonts w:ascii="Times New Roman" w:hAnsi="Times New Roman" w:cs="Times New Roman"/>
          <w:sz w:val="28"/>
          <w:szCs w:val="28"/>
          <w:lang w:val="ru-RU"/>
        </w:rPr>
        <w:t>$</w:t>
      </w:r>
      <w:r w:rsidRPr="00EC66E5">
        <w:rPr>
          <w:rStyle w:val="HTML"/>
          <w:rFonts w:ascii="Times New Roman" w:hAnsi="Times New Roman" w:cs="Times New Roman"/>
          <w:sz w:val="28"/>
          <w:szCs w:val="28"/>
        </w:rPr>
        <w:t>controlfile</w:t>
      </w:r>
      <w:r w:rsidRPr="00EC66E5">
        <w:rPr>
          <w:rFonts w:cs="Times New Roman"/>
          <w:szCs w:val="28"/>
          <w:lang w:val="ru-RU"/>
        </w:rPr>
        <w:t xml:space="preserve"> получен список используемых базой данных управляющих файлов. Подтверждено наличие двух мультиплексированных файлов, обеспечивающих работу экземпляра. Пустое значение в столбце статуса свидетельствует об их штатном функционировании и отсутствии ошибок доступа</w:t>
      </w:r>
      <w:r w:rsidR="004D7027" w:rsidRPr="00EC66E5">
        <w:rPr>
          <w:rFonts w:cs="Times New Roman"/>
          <w:color w:val="auto"/>
          <w:szCs w:val="28"/>
          <w:lang w:val="ru-RU" w:eastAsia="ru-RU"/>
        </w:rPr>
        <w:t>.</w:t>
      </w:r>
    </w:p>
    <w:p w14:paraId="2C5A64D1" w14:textId="77777777" w:rsidR="004D7027" w:rsidRDefault="004D7027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2DA805E" w14:textId="50C564F2" w:rsidR="004D7027" w:rsidRPr="002C2253" w:rsidRDefault="004D7027" w:rsidP="004D702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0" w:name="_Toc240884237"/>
      <w:r w:rsidRPr="002C2253">
        <w:rPr>
          <w:rFonts w:ascii="Times New Roman" w:hAnsi="Times New Roman"/>
          <w:szCs w:val="28"/>
          <w:lang w:val="ru-RU"/>
        </w:rPr>
        <w:lastRenderedPageBreak/>
        <w:t>Получите и исследуйте содержимое управляющего файла. Поясните известные вам параметры в файле.</w:t>
      </w:r>
      <w:bookmarkEnd w:id="20"/>
      <w:r w:rsidRPr="002C2253">
        <w:rPr>
          <w:rFonts w:ascii="Times New Roman" w:hAnsi="Times New Roman"/>
          <w:szCs w:val="28"/>
          <w:lang w:val="ru-RU"/>
        </w:rPr>
        <w:t xml:space="preserve">  </w:t>
      </w:r>
    </w:p>
    <w:p w14:paraId="337B52D7" w14:textId="796C02C4" w:rsidR="004D7027" w:rsidRPr="004F06C8" w:rsidRDefault="004D7027" w:rsidP="004D702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7027" w:rsidRPr="00822DCC" w14:paraId="6DA534AA" w14:textId="77777777" w:rsidTr="00C03671">
        <w:tc>
          <w:tcPr>
            <w:tcW w:w="9571" w:type="dxa"/>
          </w:tcPr>
          <w:p w14:paraId="2BF686E8" w14:textId="68F7FD45" w:rsidR="00E32D1D" w:rsidRPr="00E32D1D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2BA24E12" w14:textId="77777777" w:rsidR="00E32D1D" w:rsidRPr="00E32D1D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ALTER DATABASE BACKUP CONTROLFILE TO TRACE;</w:t>
            </w:r>
          </w:p>
          <w:p w14:paraId="2D48053F" w14:textId="77777777" w:rsidR="004D7027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SELECT value AS trace_file_path FROM v$diag_info WHERE name = 'Default Trace File';</w:t>
            </w:r>
          </w:p>
          <w:p w14:paraId="51315C0D" w14:textId="19F740FF" w:rsidR="00E32D1D" w:rsidRPr="00117908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docker exec -it aar-oracle head -n 70 /opt/oracle/diag/rdbms/free/FREE/trace/FREE_ora_1234.trc</w:t>
            </w:r>
          </w:p>
        </w:tc>
      </w:tr>
    </w:tbl>
    <w:p w14:paraId="75E244B5" w14:textId="567D8A1C" w:rsidR="004D7027" w:rsidRDefault="004D7027" w:rsidP="004D702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472C3C7" w14:textId="6A4B109D" w:rsidR="004D7027" w:rsidRDefault="004D7027" w:rsidP="004D702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 w:rsidR="00325A28">
        <w:rPr>
          <w:rFonts w:cs="Times New Roman"/>
          <w:lang w:val="ru-RU"/>
        </w:rPr>
        <w:t>ах</w:t>
      </w:r>
      <w:r>
        <w:rPr>
          <w:rFonts w:cs="Times New Roman"/>
          <w:lang w:val="ru-RU"/>
        </w:rPr>
        <w:t xml:space="preserve"> 2</w:t>
      </w:r>
      <w:r w:rsidR="00993E81">
        <w:rPr>
          <w:rFonts w:cs="Times New Roman"/>
          <w:lang w:val="ru-RU"/>
        </w:rPr>
        <w:t>6</w:t>
      </w:r>
      <w:r w:rsidR="00325A28" w:rsidRPr="00325A28">
        <w:rPr>
          <w:rFonts w:cs="Times New Roman"/>
          <w:lang w:val="ru-RU"/>
        </w:rPr>
        <w:t>, 27</w:t>
      </w:r>
      <w:r w:rsidRPr="004C0AAC">
        <w:rPr>
          <w:rFonts w:cs="Times New Roman"/>
          <w:lang w:val="ru-RU"/>
        </w:rPr>
        <w:t>.</w:t>
      </w:r>
    </w:p>
    <w:p w14:paraId="41CD4BAF" w14:textId="313E6FB4" w:rsidR="004D7027" w:rsidRPr="004C0AAC" w:rsidRDefault="00BE65C1" w:rsidP="004D7027">
      <w:pPr>
        <w:spacing w:after="280"/>
        <w:jc w:val="center"/>
        <w:rPr>
          <w:rFonts w:cs="Times New Roman"/>
          <w:lang w:val="ru-RU"/>
        </w:rPr>
      </w:pPr>
      <w:r w:rsidRPr="00BE65C1">
        <w:rPr>
          <w:rFonts w:cs="Times New Roman"/>
          <w:noProof/>
          <w:lang w:val="ru-RU"/>
        </w:rPr>
        <w:drawing>
          <wp:inline distT="0" distB="0" distL="0" distR="0" wp14:anchorId="4350228F" wp14:editId="79AEC518">
            <wp:extent cx="5320223" cy="359307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8783" cy="35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0B9" w14:textId="40CC2AAC" w:rsidR="004D7027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95E1424" w14:textId="77777777" w:rsidR="00E32D1D" w:rsidRDefault="00325A28" w:rsidP="00E32D1D">
      <w:pPr>
        <w:spacing w:after="280"/>
        <w:ind w:firstLine="0"/>
        <w:jc w:val="center"/>
        <w:rPr>
          <w:rFonts w:cs="Times New Roman"/>
          <w:lang w:val="ru-RU"/>
        </w:rPr>
      </w:pPr>
      <w:r w:rsidRPr="00325A28">
        <w:rPr>
          <w:rFonts w:cs="Times New Roman"/>
          <w:noProof/>
          <w:lang w:val="ru-RU"/>
        </w:rPr>
        <w:lastRenderedPageBreak/>
        <w:drawing>
          <wp:inline distT="0" distB="0" distL="0" distR="0" wp14:anchorId="54694B8B" wp14:editId="1D81837B">
            <wp:extent cx="4972059" cy="32202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5587" cy="32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D32F" w14:textId="2D270D6B" w:rsidR="00325A28" w:rsidRDefault="00E32D1D" w:rsidP="00E32D1D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="002D4CA3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6D4857A" w14:textId="4AB38288" w:rsidR="00636467" w:rsidRDefault="00E32D1D" w:rsidP="004D7027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E32D1D">
        <w:rPr>
          <w:lang w:val="ru-RU"/>
        </w:rPr>
        <w:t xml:space="preserve">Поскольку управляющие файлы имеют бинарный формат, для исследования их содержимого была использована команда </w:t>
      </w:r>
      <w:r>
        <w:rPr>
          <w:rStyle w:val="HTML"/>
        </w:rPr>
        <w:t>ALTER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DATABASE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BACKUP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CONTROLFILE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TO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TRACE</w:t>
      </w:r>
      <w:r w:rsidRPr="00E32D1D">
        <w:rPr>
          <w:lang w:val="ru-RU"/>
        </w:rPr>
        <w:t xml:space="preserve">, которая сгенерировала читаемую текстовую копию файла трассировки. Файл был прочитан средствами ОС через консоль контейнера. В ходе исследования структуры были изучены ключевые параметры конфигурации базы данных, задающие жесткие лимиты экземпляра: </w:t>
      </w:r>
      <w:r>
        <w:t>MAXLOGFILES</w:t>
      </w:r>
      <w:r w:rsidRPr="00E32D1D">
        <w:rPr>
          <w:lang w:val="ru-RU"/>
        </w:rPr>
        <w:t xml:space="preserve">, </w:t>
      </w:r>
      <w:r>
        <w:t>MAXLOGMEMBERS</w:t>
      </w:r>
      <w:r w:rsidRPr="00E32D1D">
        <w:rPr>
          <w:lang w:val="ru-RU"/>
        </w:rPr>
        <w:t xml:space="preserve">, </w:t>
      </w:r>
      <w:r>
        <w:t>MAXDATAFILES</w:t>
      </w:r>
      <w:r w:rsidRPr="00E32D1D">
        <w:rPr>
          <w:lang w:val="ru-RU"/>
        </w:rPr>
        <w:t xml:space="preserve">, </w:t>
      </w:r>
      <w:r>
        <w:t>MAXINSTANCES</w:t>
      </w:r>
      <w:r w:rsidRPr="00E32D1D">
        <w:rPr>
          <w:lang w:val="ru-RU"/>
        </w:rPr>
        <w:t>, а также определены базовая кодировка (</w:t>
      </w:r>
      <w:r>
        <w:t>CHARACTER</w:t>
      </w:r>
      <w:r w:rsidRPr="00E32D1D">
        <w:rPr>
          <w:lang w:val="ru-RU"/>
        </w:rPr>
        <w:t xml:space="preserve"> </w:t>
      </w:r>
      <w:r>
        <w:t>SET</w:t>
      </w:r>
      <w:r w:rsidRPr="00E32D1D">
        <w:rPr>
          <w:lang w:val="ru-RU"/>
        </w:rPr>
        <w:t>) и текущее расположение физических файлов данных и журналов повтора</w:t>
      </w:r>
      <w:r w:rsidR="004D7027" w:rsidRPr="00795529">
        <w:rPr>
          <w:rFonts w:cs="Times New Roman"/>
          <w:color w:val="auto"/>
          <w:szCs w:val="28"/>
          <w:lang w:val="ru-RU" w:eastAsia="ru-RU"/>
        </w:rPr>
        <w:t>.</w:t>
      </w:r>
    </w:p>
    <w:p w14:paraId="63A38B59" w14:textId="77777777" w:rsidR="00636467" w:rsidRDefault="00636467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216F00D" w14:textId="77777777" w:rsidR="001B1A89" w:rsidRPr="00040E68" w:rsidRDefault="001B1A89" w:rsidP="001B1A89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1" w:name="_Toc240884238"/>
      <w:r w:rsidRPr="00040E68">
        <w:rPr>
          <w:rFonts w:ascii="Times New Roman" w:hAnsi="Times New Roman"/>
          <w:szCs w:val="28"/>
          <w:lang w:val="ru-RU"/>
        </w:rPr>
        <w:lastRenderedPageBreak/>
        <w:t>Определите местоположение файла параметров инстанса. Убедитесь в наличии этого файла.</w:t>
      </w:r>
      <w:bookmarkEnd w:id="21"/>
      <w:r w:rsidRPr="00040E68">
        <w:rPr>
          <w:rFonts w:ascii="Times New Roman" w:hAnsi="Times New Roman"/>
          <w:szCs w:val="28"/>
          <w:lang w:val="ru-RU"/>
        </w:rPr>
        <w:t xml:space="preserve">  </w:t>
      </w:r>
    </w:p>
    <w:p w14:paraId="6503F152" w14:textId="18275851" w:rsidR="001B1A89" w:rsidRPr="004F06C8" w:rsidRDefault="001B1A89" w:rsidP="001B1A89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="0016272A" w:rsidRPr="0016272A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B1A89" w:rsidRPr="00822DCC" w14:paraId="1D7B525A" w14:textId="77777777" w:rsidTr="00C03671">
        <w:tc>
          <w:tcPr>
            <w:tcW w:w="9571" w:type="dxa"/>
          </w:tcPr>
          <w:p w14:paraId="634DC562" w14:textId="77777777" w:rsidR="001B1A89" w:rsidRPr="00040E6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 xml:space="preserve">SELECT name, value </w:t>
            </w:r>
          </w:p>
          <w:p w14:paraId="399A1E56" w14:textId="77777777" w:rsidR="001B1A89" w:rsidRPr="00040E6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 xml:space="preserve">FROM v$parameter </w:t>
            </w:r>
          </w:p>
          <w:p w14:paraId="688AABFF" w14:textId="77777777" w:rsidR="001B1A89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>WHERE name = 'spfile';</w:t>
            </w:r>
          </w:p>
          <w:p w14:paraId="2AF53EEA" w14:textId="77777777" w:rsidR="001B1A89" w:rsidRPr="0011790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C33B5">
              <w:rPr>
                <w:rFonts w:ascii="Courier New" w:hAnsi="Courier New" w:cs="Courier New"/>
                <w:sz w:val="24"/>
                <w:szCs w:val="24"/>
              </w:rPr>
              <w:t>docker exec -it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C33B5">
              <w:rPr>
                <w:rFonts w:ascii="Courier New" w:hAnsi="Courier New" w:cs="Courier New"/>
                <w:sz w:val="24"/>
                <w:szCs w:val="24"/>
              </w:rPr>
              <w:t xml:space="preserve">aar-oracle ls -l </w:t>
            </w:r>
            <w:r>
              <w:t>/opt/oracle/product/26ai/dbhomeFree/dbs/spfileFREE.ora</w:t>
            </w:r>
          </w:p>
        </w:tc>
      </w:tr>
    </w:tbl>
    <w:p w14:paraId="1F131B24" w14:textId="77777777" w:rsidR="001B1A89" w:rsidRDefault="001B1A89" w:rsidP="001B1A89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B0502C1" w14:textId="26DCBB42" w:rsidR="001B1A89" w:rsidRDefault="001B1A89" w:rsidP="001B1A89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="0016272A" w:rsidRPr="0016272A">
        <w:rPr>
          <w:rFonts w:cs="Times New Roman"/>
          <w:lang w:val="ru-RU"/>
        </w:rPr>
        <w:t>8</w:t>
      </w:r>
      <w:r w:rsidRPr="004C0AAC">
        <w:rPr>
          <w:rFonts w:cs="Times New Roman"/>
          <w:lang w:val="ru-RU"/>
        </w:rPr>
        <w:t>.</w:t>
      </w:r>
    </w:p>
    <w:p w14:paraId="4A477550" w14:textId="4461FAA4" w:rsidR="001B1A89" w:rsidRPr="004C0AAC" w:rsidRDefault="005145CE" w:rsidP="001B1A89">
      <w:pPr>
        <w:spacing w:after="280"/>
        <w:jc w:val="center"/>
        <w:rPr>
          <w:rFonts w:cs="Times New Roman"/>
          <w:lang w:val="ru-RU"/>
        </w:rPr>
      </w:pPr>
      <w:r w:rsidRPr="005145CE">
        <w:rPr>
          <w:rFonts w:cs="Times New Roman"/>
          <w:noProof/>
          <w:lang w:val="ru-RU"/>
        </w:rPr>
        <w:drawing>
          <wp:inline distT="0" distB="0" distL="0" distR="0" wp14:anchorId="7DD93C1E" wp14:editId="2AFCF1C0">
            <wp:extent cx="5940425" cy="6604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7AE" w14:textId="77777777" w:rsidR="001B1A89" w:rsidRDefault="001B1A89" w:rsidP="001B1A89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1EE17789" w14:textId="43F3F902" w:rsidR="001B1A89" w:rsidRPr="006F43D3" w:rsidRDefault="00014633" w:rsidP="001B1A89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6F43D3">
        <w:rPr>
          <w:lang w:val="ru-RU"/>
        </w:rPr>
        <w:t xml:space="preserve">В результате выполнения </w:t>
      </w:r>
      <w:r>
        <w:t>SQL</w:t>
      </w:r>
      <w:r w:rsidRPr="006F43D3">
        <w:rPr>
          <w:lang w:val="ru-RU"/>
        </w:rPr>
        <w:t>-запроса было определено точное местоположение файла параметров инстанса (</w:t>
      </w:r>
      <w:r>
        <w:t>SPFILE</w:t>
      </w:r>
      <w:r w:rsidRPr="006F43D3">
        <w:rPr>
          <w:lang w:val="ru-RU"/>
        </w:rPr>
        <w:t xml:space="preserve">). Последующее выполнение команды </w:t>
      </w:r>
      <w:r>
        <w:rPr>
          <w:rStyle w:val="HTML"/>
        </w:rPr>
        <w:t>ls</w:t>
      </w:r>
      <w:r w:rsidRPr="006F43D3">
        <w:rPr>
          <w:rStyle w:val="HTML"/>
          <w:lang w:val="ru-RU"/>
        </w:rPr>
        <w:t xml:space="preserve"> -</w:t>
      </w:r>
      <w:r>
        <w:rPr>
          <w:rStyle w:val="HTML"/>
        </w:rPr>
        <w:t>l</w:t>
      </w:r>
      <w:r w:rsidRPr="006F43D3">
        <w:rPr>
          <w:lang w:val="ru-RU"/>
        </w:rPr>
        <w:t xml:space="preserve"> через консоль </w:t>
      </w:r>
      <w:r>
        <w:t>Docker</w:t>
      </w:r>
      <w:r w:rsidRPr="006F43D3">
        <w:rPr>
          <w:lang w:val="ru-RU"/>
        </w:rPr>
        <w:t>-контейнера подтвердило фактическое наличие данного файла по указанному пути на сервере.</w:t>
      </w:r>
    </w:p>
    <w:p w14:paraId="505BE3C9" w14:textId="77777777" w:rsidR="001B1A89" w:rsidRDefault="001B1A89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310E3A79" w14:textId="77777777" w:rsidR="007B7E6F" w:rsidRPr="0016272A" w:rsidRDefault="007B7E6F" w:rsidP="007B7E6F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2" w:name="_Toc240884239"/>
      <w:r w:rsidRPr="0016272A">
        <w:rPr>
          <w:rFonts w:ascii="Times New Roman" w:hAnsi="Times New Roman"/>
          <w:szCs w:val="28"/>
          <w:lang w:val="ru-RU"/>
        </w:rPr>
        <w:lastRenderedPageBreak/>
        <w:t xml:space="preserve">Сформируйте </w:t>
      </w:r>
      <w:r w:rsidRPr="0016272A">
        <w:rPr>
          <w:rFonts w:ascii="Times New Roman" w:hAnsi="Times New Roman"/>
          <w:szCs w:val="28"/>
        </w:rPr>
        <w:t>PFILE</w:t>
      </w:r>
      <w:r w:rsidRPr="0016272A">
        <w:rPr>
          <w:rFonts w:ascii="Times New Roman" w:hAnsi="Times New Roman"/>
          <w:szCs w:val="28"/>
          <w:lang w:val="ru-RU"/>
        </w:rPr>
        <w:t xml:space="preserve"> с именем </w:t>
      </w:r>
      <w:r w:rsidRPr="0016272A">
        <w:rPr>
          <w:rFonts w:ascii="Times New Roman" w:hAnsi="Times New Roman"/>
          <w:szCs w:val="28"/>
        </w:rPr>
        <w:t>XXX</w:t>
      </w:r>
      <w:r w:rsidRPr="0016272A">
        <w:rPr>
          <w:rFonts w:ascii="Times New Roman" w:hAnsi="Times New Roman"/>
          <w:szCs w:val="28"/>
          <w:lang w:val="ru-RU"/>
        </w:rPr>
        <w:t>_</w:t>
      </w:r>
      <w:r w:rsidRPr="0016272A">
        <w:rPr>
          <w:rFonts w:ascii="Times New Roman" w:hAnsi="Times New Roman"/>
          <w:szCs w:val="28"/>
        </w:rPr>
        <w:t>PFILE</w:t>
      </w:r>
      <w:r w:rsidRPr="0016272A">
        <w:rPr>
          <w:rFonts w:ascii="Times New Roman" w:hAnsi="Times New Roman"/>
          <w:szCs w:val="28"/>
          <w:lang w:val="ru-RU"/>
        </w:rPr>
        <w:t>.</w:t>
      </w:r>
      <w:r w:rsidRPr="0016272A">
        <w:rPr>
          <w:rFonts w:ascii="Times New Roman" w:hAnsi="Times New Roman"/>
          <w:szCs w:val="28"/>
        </w:rPr>
        <w:t>ORA</w:t>
      </w:r>
      <w:r w:rsidRPr="0016272A">
        <w:rPr>
          <w:rFonts w:ascii="Times New Roman" w:hAnsi="Times New Roman"/>
          <w:szCs w:val="28"/>
          <w:lang w:val="ru-RU"/>
        </w:rPr>
        <w:t xml:space="preserve">. Исследуйте его содержимое. </w:t>
      </w:r>
      <w:r w:rsidRPr="0016272A">
        <w:rPr>
          <w:rFonts w:ascii="Times New Roman" w:hAnsi="Times New Roman"/>
          <w:szCs w:val="28"/>
        </w:rPr>
        <w:t>Поясните известные вам параметры в файле.</w:t>
      </w:r>
      <w:bookmarkEnd w:id="22"/>
      <w:r w:rsidRPr="0016272A">
        <w:rPr>
          <w:rFonts w:ascii="Times New Roman" w:hAnsi="Times New Roman"/>
          <w:szCs w:val="28"/>
          <w:lang w:val="ru-RU"/>
        </w:rPr>
        <w:t xml:space="preserve">  </w:t>
      </w:r>
    </w:p>
    <w:p w14:paraId="09E602B6" w14:textId="77777777" w:rsidR="007B7E6F" w:rsidRPr="004F06C8" w:rsidRDefault="007B7E6F" w:rsidP="007B7E6F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16272A"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B7E6F" w:rsidRPr="00822DCC" w14:paraId="2F3623A2" w14:textId="77777777" w:rsidTr="00C03671">
        <w:tc>
          <w:tcPr>
            <w:tcW w:w="9571" w:type="dxa"/>
          </w:tcPr>
          <w:p w14:paraId="5802AFEC" w14:textId="77777777" w:rsidR="007B7E6F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F43D3">
              <w:rPr>
                <w:rFonts w:ascii="Courier New" w:hAnsi="Courier New" w:cs="Courier New"/>
                <w:sz w:val="24"/>
                <w:szCs w:val="24"/>
              </w:rPr>
              <w:t>docker exec -it aar-oracle sqlplus / as sysdba</w:t>
            </w:r>
          </w:p>
          <w:p w14:paraId="7A23C639" w14:textId="77777777" w:rsidR="007B7E6F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75FCF">
              <w:rPr>
                <w:rFonts w:ascii="Courier New" w:hAnsi="Courier New" w:cs="Courier New"/>
                <w:sz w:val="24"/>
                <w:szCs w:val="24"/>
              </w:rPr>
              <w:t>CREATE PFILE='/opt/oracle/product/26ai/dbhomeFree/dbs/</w:t>
            </w:r>
            <w:r>
              <w:rPr>
                <w:rFonts w:ascii="Courier New" w:hAnsi="Courier New" w:cs="Courier New"/>
                <w:sz w:val="24"/>
                <w:szCs w:val="24"/>
              </w:rPr>
              <w:t>AAR</w:t>
            </w:r>
            <w:r w:rsidRPr="00E75FCF">
              <w:rPr>
                <w:rFonts w:ascii="Courier New" w:hAnsi="Courier New" w:cs="Courier New"/>
                <w:sz w:val="24"/>
                <w:szCs w:val="24"/>
              </w:rPr>
              <w:t>_PFILE.ORA' FROM SPFILE;</w:t>
            </w:r>
          </w:p>
          <w:p w14:paraId="49788293" w14:textId="77777777" w:rsidR="007B7E6F" w:rsidRPr="00117908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405D">
              <w:rPr>
                <w:rFonts w:ascii="Courier New" w:hAnsi="Courier New" w:cs="Courier New"/>
                <w:sz w:val="24"/>
                <w:szCs w:val="24"/>
              </w:rPr>
              <w:t>docker exec -it aar-oracle cat /opt/oracle/product/26ai/dbhomeFree/dbs/</w:t>
            </w:r>
            <w:r>
              <w:rPr>
                <w:rFonts w:ascii="Courier New" w:hAnsi="Courier New" w:cs="Courier New"/>
                <w:sz w:val="24"/>
                <w:szCs w:val="24"/>
              </w:rPr>
              <w:t>AAR</w:t>
            </w:r>
            <w:r w:rsidRPr="00C1405D">
              <w:rPr>
                <w:rFonts w:ascii="Courier New" w:hAnsi="Courier New" w:cs="Courier New"/>
                <w:sz w:val="24"/>
                <w:szCs w:val="24"/>
              </w:rPr>
              <w:t>_PFILE.ORA</w:t>
            </w:r>
          </w:p>
        </w:tc>
      </w:tr>
    </w:tbl>
    <w:p w14:paraId="4B01DCB6" w14:textId="77777777" w:rsidR="007B7E6F" w:rsidRDefault="007B7E6F" w:rsidP="007B7E6F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16272A"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17D0A4F" w14:textId="77777777" w:rsidR="007B7E6F" w:rsidRDefault="007B7E6F" w:rsidP="007B7E6F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16272A">
        <w:rPr>
          <w:rFonts w:cs="Times New Roman"/>
          <w:lang w:val="ru-RU"/>
        </w:rPr>
        <w:t>9</w:t>
      </w:r>
      <w:r w:rsidRPr="004C0AAC">
        <w:rPr>
          <w:rFonts w:cs="Times New Roman"/>
          <w:lang w:val="ru-RU"/>
        </w:rPr>
        <w:t>.</w:t>
      </w:r>
    </w:p>
    <w:p w14:paraId="55014A85" w14:textId="77777777" w:rsidR="007B7E6F" w:rsidRPr="004C0AAC" w:rsidRDefault="007B7E6F" w:rsidP="007B7E6F">
      <w:pPr>
        <w:spacing w:after="280"/>
        <w:jc w:val="center"/>
        <w:rPr>
          <w:rFonts w:cs="Times New Roman"/>
          <w:lang w:val="ru-RU"/>
        </w:rPr>
      </w:pPr>
      <w:r w:rsidRPr="006F43D3">
        <w:rPr>
          <w:rFonts w:cs="Times New Roman"/>
          <w:noProof/>
          <w:lang w:val="ru-RU"/>
        </w:rPr>
        <w:drawing>
          <wp:inline distT="0" distB="0" distL="0" distR="0" wp14:anchorId="2688229A" wp14:editId="4FA432E1">
            <wp:extent cx="5940425" cy="26454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B7A5" w14:textId="77777777" w:rsidR="007B7E6F" w:rsidRDefault="007B7E6F" w:rsidP="007B7E6F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7B7E6F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A9BA351" w14:textId="7FE9691A" w:rsidR="007B7E6F" w:rsidRPr="00E9376D" w:rsidRDefault="00E9376D" w:rsidP="00E9376D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9376D">
        <w:rPr>
          <w:rFonts w:cs="Times New Roman"/>
          <w:color w:val="1F1F1F"/>
          <w:szCs w:val="28"/>
          <w:lang w:val="ru-RU" w:eastAsia="ru-RU"/>
        </w:rPr>
        <w:t>В результате выполнения SQL-запроса на основе текущего SPFILE был успешно создан текстовый файл параметров инициализации (PFILE). Его содержимое было прочитано через консоль ОС, что позволило исследовать базовую конфигурацию экземпляра: имя базы данных, пути к управляющим файлам, а также заданные лимиты памяти и пользовательских процессов.</w:t>
      </w:r>
    </w:p>
    <w:p w14:paraId="7424EB0A" w14:textId="77777777" w:rsidR="007B7E6F" w:rsidRPr="00E9376D" w:rsidRDefault="007B7E6F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 w:rsidRPr="00E9376D">
        <w:rPr>
          <w:rFonts w:cs="Times New Roman"/>
          <w:color w:val="auto"/>
          <w:szCs w:val="28"/>
          <w:lang w:val="ru-RU" w:eastAsia="ru-RU"/>
        </w:rPr>
        <w:br w:type="page"/>
      </w:r>
    </w:p>
    <w:p w14:paraId="7B8993E4" w14:textId="77777777" w:rsidR="00237370" w:rsidRPr="00E9376D" w:rsidRDefault="00237370" w:rsidP="0023737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3" w:name="_Toc240884240"/>
      <w:r w:rsidRPr="00E9376D">
        <w:rPr>
          <w:rFonts w:ascii="Times New Roman" w:hAnsi="Times New Roman"/>
          <w:szCs w:val="28"/>
          <w:lang w:val="ru-RU"/>
        </w:rPr>
        <w:lastRenderedPageBreak/>
        <w:t>Определите местоположение файла паролей инстанса. Убедитесь в наличии этого файла.</w:t>
      </w:r>
      <w:bookmarkEnd w:id="23"/>
      <w:r w:rsidRPr="00E9376D">
        <w:rPr>
          <w:rFonts w:ascii="Times New Roman" w:hAnsi="Times New Roman"/>
          <w:szCs w:val="28"/>
          <w:lang w:val="ru-RU"/>
        </w:rPr>
        <w:t xml:space="preserve">  </w:t>
      </w:r>
    </w:p>
    <w:p w14:paraId="67FB873D" w14:textId="77777777" w:rsidR="00237370" w:rsidRPr="004F06C8" w:rsidRDefault="00237370" w:rsidP="0023737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A85FC1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37370" w:rsidRPr="00822DCC" w14:paraId="49896CC5" w14:textId="77777777" w:rsidTr="00C03671">
        <w:tc>
          <w:tcPr>
            <w:tcW w:w="9571" w:type="dxa"/>
          </w:tcPr>
          <w:p w14:paraId="37802147" w14:textId="77777777" w:rsidR="00237370" w:rsidRPr="00117908" w:rsidRDefault="0023737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0D1F">
              <w:rPr>
                <w:rFonts w:ascii="Courier New" w:hAnsi="Courier New" w:cs="Courier New"/>
                <w:sz w:val="24"/>
                <w:szCs w:val="24"/>
              </w:rPr>
              <w:t>docker exec -it aar-oracle ls -l /opt/oracle/product/26ai/dbhomeFree/dbs/orapwFREE</w:t>
            </w:r>
          </w:p>
        </w:tc>
      </w:tr>
    </w:tbl>
    <w:p w14:paraId="381EA273" w14:textId="77777777" w:rsidR="00237370" w:rsidRDefault="00237370" w:rsidP="0023737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A85FC1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A4AEA4D" w14:textId="77777777" w:rsidR="00237370" w:rsidRDefault="00237370" w:rsidP="0023737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30</w:t>
      </w:r>
      <w:r w:rsidRPr="004C0AAC">
        <w:rPr>
          <w:rFonts w:cs="Times New Roman"/>
          <w:lang w:val="ru-RU"/>
        </w:rPr>
        <w:t>.</w:t>
      </w:r>
    </w:p>
    <w:p w14:paraId="770B3B40" w14:textId="77777777" w:rsidR="00237370" w:rsidRPr="004C0AAC" w:rsidRDefault="00237370" w:rsidP="00237370">
      <w:pPr>
        <w:spacing w:after="280"/>
        <w:jc w:val="center"/>
        <w:rPr>
          <w:rFonts w:cs="Times New Roman"/>
          <w:lang w:val="ru-RU"/>
        </w:rPr>
      </w:pPr>
      <w:r w:rsidRPr="00DD133B">
        <w:rPr>
          <w:rFonts w:cs="Times New Roman"/>
          <w:noProof/>
          <w:lang w:val="ru-RU"/>
        </w:rPr>
        <w:drawing>
          <wp:inline distT="0" distB="0" distL="0" distR="0" wp14:anchorId="6A14853B" wp14:editId="304817B4">
            <wp:extent cx="5176300" cy="63355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0126" cy="6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F7B2" w14:textId="77777777" w:rsidR="00237370" w:rsidRDefault="00237370" w:rsidP="0023737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30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BD44CAF" w14:textId="04252298" w:rsidR="00237370" w:rsidRDefault="00237370" w:rsidP="00237370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821694">
        <w:rPr>
          <w:lang w:val="ru-RU"/>
        </w:rPr>
        <w:t xml:space="preserve">Местоположение файла паролей инстанса было определено на основе архитектурных стандартов СУБД </w:t>
      </w:r>
      <w:r>
        <w:t>Oracle</w:t>
      </w:r>
      <w:r w:rsidRPr="00821694">
        <w:rPr>
          <w:lang w:val="ru-RU"/>
        </w:rPr>
        <w:t xml:space="preserve"> для систем </w:t>
      </w:r>
      <w:r>
        <w:t>Linux</w:t>
      </w:r>
      <w:r w:rsidRPr="00821694">
        <w:rPr>
          <w:lang w:val="ru-RU"/>
        </w:rPr>
        <w:t xml:space="preserve">. Файл располагается в директории </w:t>
      </w:r>
      <w:r w:rsidRPr="00821694">
        <w:rPr>
          <w:rStyle w:val="a6"/>
          <w:lang w:val="ru-RU"/>
        </w:rPr>
        <w:t>$</w:t>
      </w:r>
      <w:r>
        <w:rPr>
          <w:rStyle w:val="a6"/>
        </w:rPr>
        <w:t>ORACLE</w:t>
      </w:r>
      <w:r w:rsidRPr="00821694">
        <w:rPr>
          <w:rStyle w:val="a6"/>
          <w:lang w:val="ru-RU"/>
        </w:rPr>
        <w:t>_</w:t>
      </w:r>
      <w:r>
        <w:rPr>
          <w:rStyle w:val="a6"/>
        </w:rPr>
        <w:t>HOME</w:t>
      </w:r>
      <w:r w:rsidRPr="00821694">
        <w:rPr>
          <w:rStyle w:val="a6"/>
          <w:lang w:val="ru-RU"/>
        </w:rPr>
        <w:t>/</w:t>
      </w:r>
      <w:r>
        <w:rPr>
          <w:rStyle w:val="a6"/>
        </w:rPr>
        <w:t>dbs</w:t>
      </w:r>
      <w:r w:rsidRPr="00821694">
        <w:rPr>
          <w:rStyle w:val="a6"/>
          <w:lang w:val="ru-RU"/>
        </w:rPr>
        <w:t>/</w:t>
      </w:r>
      <w:r w:rsidRPr="00821694">
        <w:rPr>
          <w:lang w:val="ru-RU"/>
        </w:rPr>
        <w:t xml:space="preserve"> и имеет стандартное имя </w:t>
      </w:r>
      <w:r>
        <w:rPr>
          <w:rStyle w:val="a6"/>
        </w:rPr>
        <w:t>orapwFREE</w:t>
      </w:r>
      <w:r w:rsidRPr="00821694">
        <w:rPr>
          <w:lang w:val="ru-RU"/>
        </w:rPr>
        <w:t xml:space="preserve">, сформированное из префикса и имени экземпляра базы данных. Фактическое наличие файла паролей по пути </w:t>
      </w:r>
      <w:r w:rsidRPr="00821694">
        <w:rPr>
          <w:rStyle w:val="a6"/>
          <w:lang w:val="ru-RU"/>
        </w:rPr>
        <w:t>/</w:t>
      </w:r>
      <w:r>
        <w:rPr>
          <w:rStyle w:val="a6"/>
        </w:rPr>
        <w:t>opt</w:t>
      </w:r>
      <w:r w:rsidRPr="00821694">
        <w:rPr>
          <w:rStyle w:val="a6"/>
          <w:lang w:val="ru-RU"/>
        </w:rPr>
        <w:t>/</w:t>
      </w:r>
      <w:r>
        <w:rPr>
          <w:rStyle w:val="a6"/>
        </w:rPr>
        <w:t>oracle</w:t>
      </w:r>
      <w:r w:rsidRPr="00821694">
        <w:rPr>
          <w:rStyle w:val="a6"/>
          <w:lang w:val="ru-RU"/>
        </w:rPr>
        <w:t>/</w:t>
      </w:r>
      <w:r>
        <w:rPr>
          <w:rStyle w:val="a6"/>
        </w:rPr>
        <w:t>product</w:t>
      </w:r>
      <w:r w:rsidRPr="00821694">
        <w:rPr>
          <w:rStyle w:val="a6"/>
          <w:lang w:val="ru-RU"/>
        </w:rPr>
        <w:t>/26</w:t>
      </w:r>
      <w:r>
        <w:rPr>
          <w:rStyle w:val="a6"/>
        </w:rPr>
        <w:t>ai</w:t>
      </w:r>
      <w:r w:rsidRPr="00821694">
        <w:rPr>
          <w:rStyle w:val="a6"/>
          <w:lang w:val="ru-RU"/>
        </w:rPr>
        <w:t>/</w:t>
      </w:r>
      <w:r>
        <w:rPr>
          <w:rStyle w:val="a6"/>
        </w:rPr>
        <w:t>dbhomeFree</w:t>
      </w:r>
      <w:r w:rsidRPr="00821694">
        <w:rPr>
          <w:rStyle w:val="a6"/>
          <w:lang w:val="ru-RU"/>
        </w:rPr>
        <w:t>/</w:t>
      </w:r>
      <w:r>
        <w:rPr>
          <w:rStyle w:val="a6"/>
        </w:rPr>
        <w:t>dbs</w:t>
      </w:r>
      <w:r w:rsidRPr="00821694">
        <w:rPr>
          <w:rStyle w:val="a6"/>
          <w:lang w:val="ru-RU"/>
        </w:rPr>
        <w:t>/</w:t>
      </w:r>
      <w:r>
        <w:rPr>
          <w:rStyle w:val="a6"/>
        </w:rPr>
        <w:t>orapwFREE</w:t>
      </w:r>
      <w:r w:rsidRPr="00821694">
        <w:rPr>
          <w:lang w:val="ru-RU"/>
        </w:rPr>
        <w:t xml:space="preserve"> было проверено и подтверждено средствами операционной системы через консоль </w:t>
      </w:r>
      <w:r>
        <w:t>Docker</w:t>
      </w:r>
      <w:r w:rsidRPr="00821694">
        <w:rPr>
          <w:lang w:val="ru-RU"/>
        </w:rPr>
        <w:t>-контейнера.</w:t>
      </w:r>
    </w:p>
    <w:p w14:paraId="1FACC3C3" w14:textId="77777777" w:rsidR="00237370" w:rsidRDefault="00237370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72F5E1F5" w14:textId="77777777" w:rsidR="00651630" w:rsidRPr="00237370" w:rsidRDefault="00651630" w:rsidP="0065163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4" w:name="_Toc240884241"/>
      <w:r w:rsidRPr="00237370">
        <w:rPr>
          <w:rFonts w:ascii="Times New Roman" w:hAnsi="Times New Roman"/>
          <w:szCs w:val="28"/>
          <w:lang w:val="ru-RU"/>
        </w:rPr>
        <w:lastRenderedPageBreak/>
        <w:t>Получите перечень директориев для файлов сообщений и диагностики.</w:t>
      </w:r>
      <w:bookmarkEnd w:id="24"/>
      <w:r w:rsidRPr="00237370">
        <w:rPr>
          <w:rFonts w:ascii="Times New Roman" w:hAnsi="Times New Roman"/>
          <w:szCs w:val="28"/>
          <w:lang w:val="ru-RU"/>
        </w:rPr>
        <w:t xml:space="preserve">  </w:t>
      </w:r>
    </w:p>
    <w:p w14:paraId="5DEA727B" w14:textId="77777777" w:rsidR="00651630" w:rsidRPr="004F06C8" w:rsidRDefault="00651630" w:rsidP="0065163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51630" w:rsidRPr="00822DCC" w14:paraId="4E5EB3F9" w14:textId="77777777" w:rsidTr="00C03671">
        <w:tc>
          <w:tcPr>
            <w:tcW w:w="9571" w:type="dxa"/>
          </w:tcPr>
          <w:p w14:paraId="0636C9E7" w14:textId="77777777" w:rsidR="00651630" w:rsidRPr="00995CD8" w:rsidRDefault="0065163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995CD8">
              <w:rPr>
                <w:rFonts w:ascii="Courier New" w:hAnsi="Courier New" w:cs="Courier New"/>
                <w:sz w:val="24"/>
                <w:szCs w:val="24"/>
              </w:rPr>
              <w:t xml:space="preserve">SELECT name, value </w:t>
            </w:r>
          </w:p>
          <w:p w14:paraId="7EEC6800" w14:textId="77777777" w:rsidR="00651630" w:rsidRPr="00117908" w:rsidRDefault="0065163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995CD8">
              <w:rPr>
                <w:rFonts w:ascii="Courier New" w:hAnsi="Courier New" w:cs="Courier New"/>
                <w:sz w:val="24"/>
                <w:szCs w:val="24"/>
              </w:rPr>
              <w:t>FROM v$diag_info;</w:t>
            </w:r>
          </w:p>
        </w:tc>
      </w:tr>
    </w:tbl>
    <w:p w14:paraId="222B278F" w14:textId="77777777" w:rsidR="00651630" w:rsidRDefault="00651630" w:rsidP="0065163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6C995317" w14:textId="77777777" w:rsidR="00651630" w:rsidRDefault="00651630" w:rsidP="0065163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</w:t>
      </w:r>
      <w:r>
        <w:rPr>
          <w:rFonts w:cs="Times New Roman"/>
          <w:lang w:val="ru-RU"/>
        </w:rPr>
        <w:t>1</w:t>
      </w:r>
      <w:r w:rsidRPr="004C0AAC">
        <w:rPr>
          <w:rFonts w:cs="Times New Roman"/>
          <w:lang w:val="ru-RU"/>
        </w:rPr>
        <w:t>.</w:t>
      </w:r>
    </w:p>
    <w:p w14:paraId="511597C2" w14:textId="77777777" w:rsidR="00651630" w:rsidRPr="004C0AAC" w:rsidRDefault="00651630" w:rsidP="00651630">
      <w:pPr>
        <w:spacing w:after="280"/>
        <w:jc w:val="center"/>
        <w:rPr>
          <w:rFonts w:cs="Times New Roman"/>
          <w:lang w:val="ru-RU"/>
        </w:rPr>
      </w:pPr>
      <w:r w:rsidRPr="00AE4C06">
        <w:rPr>
          <w:rFonts w:cs="Times New Roman"/>
          <w:noProof/>
          <w:lang w:val="ru-RU"/>
        </w:rPr>
        <w:drawing>
          <wp:inline distT="0" distB="0" distL="0" distR="0" wp14:anchorId="2F8CD86B" wp14:editId="495754DE">
            <wp:extent cx="5460309" cy="3409364"/>
            <wp:effectExtent l="0" t="0" r="762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3706" cy="34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D7CD" w14:textId="77777777" w:rsidR="00651630" w:rsidRDefault="00651630" w:rsidP="006516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</w:t>
      </w:r>
      <w:r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12F2AFC" w14:textId="3AD8A024" w:rsidR="00651630" w:rsidRDefault="00651630" w:rsidP="003908B2">
      <w:pPr>
        <w:spacing w:before="100" w:beforeAutospacing="1" w:after="100" w:afterAutospacing="1"/>
        <w:rPr>
          <w:rFonts w:cs="Times New Roman"/>
          <w:color w:val="auto"/>
          <w:szCs w:val="28"/>
          <w:lang w:val="ru-RU" w:eastAsia="ru-RU"/>
        </w:rPr>
      </w:pPr>
      <w:r w:rsidRPr="003F3908">
        <w:rPr>
          <w:rFonts w:cs="Times New Roman"/>
          <w:color w:val="auto"/>
          <w:szCs w:val="28"/>
          <w:lang w:val="ru-RU" w:eastAsia="ru-RU"/>
        </w:rPr>
        <w:t>В результате выполнения SQL-запроса к системному представлению v$diag_info был успешно получен перечень путей к директориям, используемым для хранения файлов сообщений и диагностической информации инфраструктуры базы данных. Запрос вернул 13 записей, демонстрирующих физические пути к ключевым каталогам на сервере (включая ORACLE_HOME и расположение журналов).</w:t>
      </w:r>
    </w:p>
    <w:p w14:paraId="23844E5C" w14:textId="77777777" w:rsidR="00651630" w:rsidRDefault="00651630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5BEEBA0" w14:textId="1C8AA263" w:rsidR="00651630" w:rsidRPr="00651630" w:rsidRDefault="00651630" w:rsidP="0065163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5" w:name="_Toc240884242"/>
      <w:r w:rsidRPr="00651630">
        <w:rPr>
          <w:rFonts w:ascii="Times New Roman" w:hAnsi="Times New Roman"/>
          <w:szCs w:val="28"/>
          <w:lang w:val="ru-RU"/>
        </w:rPr>
        <w:lastRenderedPageBreak/>
        <w:t>Найдите и исследуйте содержимое протокола работы инстанса (</w:t>
      </w:r>
      <w:r w:rsidRPr="00651630">
        <w:rPr>
          <w:rFonts w:ascii="Times New Roman" w:hAnsi="Times New Roman"/>
          <w:szCs w:val="28"/>
        </w:rPr>
        <w:t>LOG</w:t>
      </w:r>
      <w:r w:rsidRPr="00651630">
        <w:rPr>
          <w:rFonts w:ascii="Times New Roman" w:hAnsi="Times New Roman"/>
          <w:szCs w:val="28"/>
          <w:lang w:val="ru-RU"/>
        </w:rPr>
        <w:t>.</w:t>
      </w:r>
      <w:r w:rsidRPr="00651630">
        <w:rPr>
          <w:rFonts w:ascii="Times New Roman" w:hAnsi="Times New Roman"/>
          <w:szCs w:val="28"/>
        </w:rPr>
        <w:t>XML</w:t>
      </w:r>
      <w:r w:rsidRPr="00651630">
        <w:rPr>
          <w:rFonts w:ascii="Times New Roman" w:hAnsi="Times New Roman"/>
          <w:szCs w:val="28"/>
          <w:lang w:val="ru-RU"/>
        </w:rPr>
        <w:t>), найдите в нем команды переключения журналов которые вы выполняли.</w:t>
      </w:r>
      <w:bookmarkEnd w:id="25"/>
      <w:r w:rsidRPr="00651630">
        <w:rPr>
          <w:rFonts w:ascii="Times New Roman" w:hAnsi="Times New Roman"/>
          <w:szCs w:val="28"/>
          <w:lang w:val="ru-RU"/>
        </w:rPr>
        <w:t xml:space="preserve">  </w:t>
      </w:r>
    </w:p>
    <w:p w14:paraId="2862288D" w14:textId="482ACC54" w:rsidR="00651630" w:rsidRPr="004F06C8" w:rsidRDefault="00651630" w:rsidP="0065163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65163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51630" w:rsidRPr="00822DCC" w14:paraId="230EA63E" w14:textId="77777777" w:rsidTr="00C03671">
        <w:tc>
          <w:tcPr>
            <w:tcW w:w="9571" w:type="dxa"/>
          </w:tcPr>
          <w:p w14:paraId="039C6D02" w14:textId="2C8F24E2" w:rsidR="00651630" w:rsidRPr="00117908" w:rsidRDefault="000658C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658C6">
              <w:rPr>
                <w:rFonts w:ascii="Courier New" w:hAnsi="Courier New" w:cs="Courier New"/>
                <w:sz w:val="24"/>
                <w:szCs w:val="24"/>
              </w:rPr>
              <w:t>docker exec -it aar-oracle grep -i -C 2 "SWITCH LOGFILE" /opt/oracle/diag/rdbms/free/FREE/alert/log.xml</w:t>
            </w:r>
          </w:p>
        </w:tc>
      </w:tr>
    </w:tbl>
    <w:p w14:paraId="040C5B10" w14:textId="301751C4" w:rsidR="00651630" w:rsidRDefault="00651630" w:rsidP="0065163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65163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690E33AD" w14:textId="25168FC2" w:rsidR="00651630" w:rsidRDefault="00651630" w:rsidP="0065163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</w:t>
      </w:r>
      <w:r w:rsidRPr="00651630">
        <w:rPr>
          <w:rFonts w:cs="Times New Roman"/>
          <w:lang w:val="ru-RU"/>
        </w:rPr>
        <w:t>2</w:t>
      </w:r>
      <w:r w:rsidRPr="004C0AAC">
        <w:rPr>
          <w:rFonts w:cs="Times New Roman"/>
          <w:lang w:val="ru-RU"/>
        </w:rPr>
        <w:t>.</w:t>
      </w:r>
    </w:p>
    <w:p w14:paraId="60E15CE5" w14:textId="3F589341" w:rsidR="00651630" w:rsidRPr="004C0AAC" w:rsidRDefault="000658C6" w:rsidP="00651630">
      <w:pPr>
        <w:spacing w:after="280"/>
        <w:jc w:val="center"/>
        <w:rPr>
          <w:rFonts w:cs="Times New Roman"/>
          <w:lang w:val="ru-RU"/>
        </w:rPr>
      </w:pPr>
      <w:r w:rsidRPr="000658C6">
        <w:rPr>
          <w:rFonts w:cs="Times New Roman"/>
          <w:noProof/>
          <w:lang w:val="ru-RU"/>
        </w:rPr>
        <w:drawing>
          <wp:inline distT="0" distB="0" distL="0" distR="0" wp14:anchorId="441607AB" wp14:editId="277131CA">
            <wp:extent cx="5940425" cy="8305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B05B" w14:textId="2601A200" w:rsidR="00651630" w:rsidRDefault="00651630" w:rsidP="006516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</w:t>
      </w:r>
      <w:r w:rsidRPr="003908B2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13DEAF8C" w14:textId="7F863D44" w:rsidR="00B5244B" w:rsidRDefault="003908B2" w:rsidP="00B5244B">
      <w:pPr>
        <w:spacing w:before="100" w:beforeAutospacing="1" w:after="100" w:afterAutospacing="1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szCs w:val="28"/>
          <w:lang w:val="ru-RU"/>
        </w:rPr>
        <w:t xml:space="preserve">Для исследования протокола работы инстанса (файла 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log</w:t>
      </w:r>
      <w:r w:rsidRPr="00B5244B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xml</w:t>
      </w:r>
      <w:r w:rsidRPr="00B5244B">
        <w:rPr>
          <w:rFonts w:cs="Times New Roman"/>
          <w:szCs w:val="28"/>
          <w:lang w:val="ru-RU"/>
        </w:rPr>
        <w:t xml:space="preserve">) и поиска записей о переключении журналов была использована утилита 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grep</w:t>
      </w:r>
      <w:r w:rsidRPr="00B5244B">
        <w:rPr>
          <w:rFonts w:cs="Times New Roman"/>
          <w:szCs w:val="28"/>
          <w:lang w:val="ru-RU"/>
        </w:rPr>
        <w:t xml:space="preserve">, запущенная через консоль </w:t>
      </w:r>
      <w:r w:rsidRPr="00B5244B">
        <w:rPr>
          <w:rFonts w:cs="Times New Roman"/>
          <w:szCs w:val="28"/>
        </w:rPr>
        <w:t>Docker</w:t>
      </w:r>
      <w:r w:rsidRPr="00B5244B">
        <w:rPr>
          <w:rFonts w:cs="Times New Roman"/>
          <w:szCs w:val="28"/>
          <w:lang w:val="ru-RU"/>
        </w:rPr>
        <w:t>-контейнера. Был выполнен поиск по ключевой фразе "</w:t>
      </w:r>
      <w:r w:rsidRPr="00B5244B">
        <w:rPr>
          <w:rFonts w:cs="Times New Roman"/>
          <w:szCs w:val="28"/>
        </w:rPr>
        <w:t>SWITCH</w:t>
      </w:r>
      <w:r w:rsidRPr="00B5244B">
        <w:rPr>
          <w:rFonts w:cs="Times New Roman"/>
          <w:szCs w:val="28"/>
          <w:lang w:val="ru-RU"/>
        </w:rPr>
        <w:t xml:space="preserve"> </w:t>
      </w:r>
      <w:r w:rsidRPr="00B5244B">
        <w:rPr>
          <w:rFonts w:cs="Times New Roman"/>
          <w:szCs w:val="28"/>
        </w:rPr>
        <w:t>LOGFILE</w:t>
      </w:r>
      <w:r w:rsidRPr="00B5244B">
        <w:rPr>
          <w:rFonts w:cs="Times New Roman"/>
          <w:szCs w:val="28"/>
          <w:lang w:val="ru-RU"/>
        </w:rPr>
        <w:t>" в директории расположения диагностических журналов</w:t>
      </w:r>
      <w:r w:rsidR="00651630" w:rsidRPr="003F3908">
        <w:rPr>
          <w:rFonts w:cs="Times New Roman"/>
          <w:color w:val="auto"/>
          <w:szCs w:val="28"/>
          <w:lang w:val="ru-RU" w:eastAsia="ru-RU"/>
        </w:rPr>
        <w:t>.</w:t>
      </w:r>
    </w:p>
    <w:p w14:paraId="5D9D8864" w14:textId="1FE9251A" w:rsidR="00BC0530" w:rsidRPr="00B5244B" w:rsidRDefault="00B5244B" w:rsidP="00B5244B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31AAF610" w14:textId="77777777" w:rsidR="00B021BA" w:rsidRPr="004F06C8" w:rsidRDefault="005E3029">
      <w:pPr>
        <w:pStyle w:val="1"/>
        <w:rPr>
          <w:rFonts w:ascii="Times New Roman" w:hAnsi="Times New Roman" w:cs="Times New Roman"/>
          <w:lang w:val="ru-RU"/>
        </w:rPr>
      </w:pPr>
      <w:bookmarkStart w:id="26" w:name="_Toc240884243"/>
      <w:r w:rsidRPr="004F06C8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26"/>
    </w:p>
    <w:p w14:paraId="52241B3F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В ходе выполнения лабораторной работы была подробно исследована архитектура и файловая система СУБД Oracle. Поставленная цель работы достигнута в полном объеме.</w:t>
      </w:r>
    </w:p>
    <w:p w14:paraId="4E3629D6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В результате выполнения заданий были получены практические навыки работы со структурами хранения данных: созданы и удалены табличные пространства, сгенерированы массивы тестовых данных, а также изучено распределение памяти на уровне сегментов и экстентов. Успешно применена технология Flashback для восстановления удаленной таблицы из системной корзины.</w:t>
      </w:r>
    </w:p>
    <w:p w14:paraId="0EEFE172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Особое внимание было уделено механизмам журналирования и отказоустойчивости. Были отработаны навыки управления группами журналов транзакций (Redo Logs), выполнено ручное переключение файлов, а также успешно произведен перевод базы данных в режим архивирования (ARCHIVELOG) через запуск экземпляра в состоянии MOUNT и последующий возврат в режим NOARCHIVELOG.</w:t>
      </w:r>
    </w:p>
    <w:p w14:paraId="7B9D5EA6" w14:textId="74C38E09" w:rsidR="00B021BA" w:rsidRPr="00C64A58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Кроме того, были локализованы и проанализированы ключевые конфигурационные файлы, обеспечивающие работу экземпляра: управляющие файлы, SPFILE и сформированный на его основе PFILE, а также файл паролей. Завершающим этапом стало успешное изучение диагностической инфраструктуры ADR и поиск записей о переключении журналов в XML-протоколе работы инстанса. Полученные знания и навыки формируют надежную базу для дальнейшего администрирования баз данных Oracle.</w:t>
      </w:r>
    </w:p>
    <w:sectPr w:rsidR="00B021BA" w:rsidRPr="00C64A58" w:rsidSect="00034616">
      <w:headerReference w:type="default" r:id="rId46"/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D9F15" w14:textId="77777777" w:rsidR="006A0E13" w:rsidRDefault="006A0E13">
      <w:r>
        <w:separator/>
      </w:r>
    </w:p>
  </w:endnote>
  <w:endnote w:type="continuationSeparator" w:id="0">
    <w:p w14:paraId="2B5D3CDD" w14:textId="77777777" w:rsidR="006A0E13" w:rsidRDefault="006A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8A5" w14:textId="77777777" w:rsidR="001E1AA5" w:rsidRDefault="001E1A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AD917" w14:textId="77777777" w:rsidR="001E1AA5" w:rsidRDefault="001E1A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1944" w14:textId="77777777" w:rsidR="001E1AA5" w:rsidRDefault="001E1A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861BB" w14:textId="77777777" w:rsidR="006A0E13" w:rsidRDefault="006A0E13">
      <w:r>
        <w:separator/>
      </w:r>
    </w:p>
  </w:footnote>
  <w:footnote w:type="continuationSeparator" w:id="0">
    <w:p w14:paraId="7BAFE492" w14:textId="77777777" w:rsidR="006A0E13" w:rsidRDefault="006A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55EB" w14:textId="77777777" w:rsidR="001E1AA5" w:rsidRDefault="001E1A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1F0A" w14:textId="77777777" w:rsidR="001E1AA5" w:rsidRDefault="001E1AA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7224" w14:textId="77777777" w:rsidR="001E1AA5" w:rsidRDefault="001E1AA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B121" w14:textId="77777777" w:rsidR="00E40175" w:rsidRDefault="00E36A9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C37B66"/>
    <w:multiLevelType w:val="hybridMultilevel"/>
    <w:tmpl w:val="E7D21034"/>
    <w:lvl w:ilvl="0" w:tplc="8CE015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64041"/>
    <w:multiLevelType w:val="hybridMultilevel"/>
    <w:tmpl w:val="96420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04EF6"/>
    <w:multiLevelType w:val="hybridMultilevel"/>
    <w:tmpl w:val="A22E2D6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6D"/>
    <w:rsid w:val="00014633"/>
    <w:rsid w:val="00034616"/>
    <w:rsid w:val="00040E68"/>
    <w:rsid w:val="00046A36"/>
    <w:rsid w:val="000605FA"/>
    <w:rsid w:val="0006063C"/>
    <w:rsid w:val="000658C6"/>
    <w:rsid w:val="00070B9D"/>
    <w:rsid w:val="00076523"/>
    <w:rsid w:val="000811B8"/>
    <w:rsid w:val="000912F2"/>
    <w:rsid w:val="00091B25"/>
    <w:rsid w:val="000B19E9"/>
    <w:rsid w:val="000B30FC"/>
    <w:rsid w:val="000B65F5"/>
    <w:rsid w:val="000C5379"/>
    <w:rsid w:val="000C685F"/>
    <w:rsid w:val="00105B27"/>
    <w:rsid w:val="0011530A"/>
    <w:rsid w:val="00117908"/>
    <w:rsid w:val="00133765"/>
    <w:rsid w:val="00143396"/>
    <w:rsid w:val="0015005F"/>
    <w:rsid w:val="0015074B"/>
    <w:rsid w:val="00154C01"/>
    <w:rsid w:val="0015586A"/>
    <w:rsid w:val="0016272A"/>
    <w:rsid w:val="00166B53"/>
    <w:rsid w:val="00175FB5"/>
    <w:rsid w:val="00180C8F"/>
    <w:rsid w:val="001821F6"/>
    <w:rsid w:val="00184E77"/>
    <w:rsid w:val="001950BA"/>
    <w:rsid w:val="001B1A89"/>
    <w:rsid w:val="001D4E2C"/>
    <w:rsid w:val="001D7D42"/>
    <w:rsid w:val="001E0A86"/>
    <w:rsid w:val="001E1AA5"/>
    <w:rsid w:val="001F55D0"/>
    <w:rsid w:val="001F607D"/>
    <w:rsid w:val="00230574"/>
    <w:rsid w:val="002344BE"/>
    <w:rsid w:val="0023471E"/>
    <w:rsid w:val="00237370"/>
    <w:rsid w:val="00261CEE"/>
    <w:rsid w:val="00276FDF"/>
    <w:rsid w:val="00292A1C"/>
    <w:rsid w:val="00293F48"/>
    <w:rsid w:val="0029639D"/>
    <w:rsid w:val="002C2253"/>
    <w:rsid w:val="002C33B5"/>
    <w:rsid w:val="002D1A9E"/>
    <w:rsid w:val="002D4CA3"/>
    <w:rsid w:val="002E278E"/>
    <w:rsid w:val="003212C0"/>
    <w:rsid w:val="00325A28"/>
    <w:rsid w:val="00326F90"/>
    <w:rsid w:val="003349DA"/>
    <w:rsid w:val="00335247"/>
    <w:rsid w:val="00352CA0"/>
    <w:rsid w:val="003845C4"/>
    <w:rsid w:val="003908B2"/>
    <w:rsid w:val="00396964"/>
    <w:rsid w:val="003B40A2"/>
    <w:rsid w:val="003C1EEC"/>
    <w:rsid w:val="003F2E1B"/>
    <w:rsid w:val="003F3908"/>
    <w:rsid w:val="00445387"/>
    <w:rsid w:val="00445D7F"/>
    <w:rsid w:val="00496EA5"/>
    <w:rsid w:val="004A5CD8"/>
    <w:rsid w:val="004C0AAC"/>
    <w:rsid w:val="004D0607"/>
    <w:rsid w:val="004D7027"/>
    <w:rsid w:val="004F06C8"/>
    <w:rsid w:val="004F3C50"/>
    <w:rsid w:val="005145CE"/>
    <w:rsid w:val="00524A9B"/>
    <w:rsid w:val="00525296"/>
    <w:rsid w:val="00534385"/>
    <w:rsid w:val="00535039"/>
    <w:rsid w:val="0054581F"/>
    <w:rsid w:val="00547BDD"/>
    <w:rsid w:val="005731BE"/>
    <w:rsid w:val="00574ECD"/>
    <w:rsid w:val="005A21BF"/>
    <w:rsid w:val="005A44FF"/>
    <w:rsid w:val="005E3029"/>
    <w:rsid w:val="00613B50"/>
    <w:rsid w:val="0061629B"/>
    <w:rsid w:val="006314C8"/>
    <w:rsid w:val="00636467"/>
    <w:rsid w:val="00646028"/>
    <w:rsid w:val="00646CB6"/>
    <w:rsid w:val="006470F5"/>
    <w:rsid w:val="00651630"/>
    <w:rsid w:val="0065188C"/>
    <w:rsid w:val="00660050"/>
    <w:rsid w:val="0069478B"/>
    <w:rsid w:val="006A0E13"/>
    <w:rsid w:val="006A26AA"/>
    <w:rsid w:val="006A2EDC"/>
    <w:rsid w:val="006C69C1"/>
    <w:rsid w:val="006D4A61"/>
    <w:rsid w:val="006F43D3"/>
    <w:rsid w:val="006F7B3D"/>
    <w:rsid w:val="00712956"/>
    <w:rsid w:val="00716B67"/>
    <w:rsid w:val="0072341A"/>
    <w:rsid w:val="00727198"/>
    <w:rsid w:val="0073614D"/>
    <w:rsid w:val="00750686"/>
    <w:rsid w:val="00764ECA"/>
    <w:rsid w:val="00795529"/>
    <w:rsid w:val="007B1898"/>
    <w:rsid w:val="007B61F0"/>
    <w:rsid w:val="007B7E6F"/>
    <w:rsid w:val="007C0E88"/>
    <w:rsid w:val="007F5953"/>
    <w:rsid w:val="007F5BF1"/>
    <w:rsid w:val="00813053"/>
    <w:rsid w:val="00821694"/>
    <w:rsid w:val="00821A03"/>
    <w:rsid w:val="00822314"/>
    <w:rsid w:val="00822DCC"/>
    <w:rsid w:val="00842803"/>
    <w:rsid w:val="00857196"/>
    <w:rsid w:val="00864172"/>
    <w:rsid w:val="00865266"/>
    <w:rsid w:val="008A123E"/>
    <w:rsid w:val="008B069C"/>
    <w:rsid w:val="008E7587"/>
    <w:rsid w:val="008F531B"/>
    <w:rsid w:val="00902703"/>
    <w:rsid w:val="009075E8"/>
    <w:rsid w:val="00921813"/>
    <w:rsid w:val="00922968"/>
    <w:rsid w:val="00931E48"/>
    <w:rsid w:val="00993E81"/>
    <w:rsid w:val="00995CD8"/>
    <w:rsid w:val="009C4BA9"/>
    <w:rsid w:val="00A035FB"/>
    <w:rsid w:val="00A16451"/>
    <w:rsid w:val="00A1744F"/>
    <w:rsid w:val="00A30565"/>
    <w:rsid w:val="00A44EE4"/>
    <w:rsid w:val="00A50D1F"/>
    <w:rsid w:val="00A57F7F"/>
    <w:rsid w:val="00A8343D"/>
    <w:rsid w:val="00A85FC1"/>
    <w:rsid w:val="00A86C3B"/>
    <w:rsid w:val="00A930DB"/>
    <w:rsid w:val="00AA1D8D"/>
    <w:rsid w:val="00AC594A"/>
    <w:rsid w:val="00AE4C06"/>
    <w:rsid w:val="00B021BA"/>
    <w:rsid w:val="00B06B2E"/>
    <w:rsid w:val="00B070B1"/>
    <w:rsid w:val="00B13C76"/>
    <w:rsid w:val="00B44268"/>
    <w:rsid w:val="00B47730"/>
    <w:rsid w:val="00B5244B"/>
    <w:rsid w:val="00B57011"/>
    <w:rsid w:val="00B61CE3"/>
    <w:rsid w:val="00B6606C"/>
    <w:rsid w:val="00BB3C64"/>
    <w:rsid w:val="00BC0530"/>
    <w:rsid w:val="00BD6515"/>
    <w:rsid w:val="00BE5F97"/>
    <w:rsid w:val="00BE65C1"/>
    <w:rsid w:val="00BF0474"/>
    <w:rsid w:val="00C129CC"/>
    <w:rsid w:val="00C1405D"/>
    <w:rsid w:val="00C352C4"/>
    <w:rsid w:val="00C378F2"/>
    <w:rsid w:val="00C40401"/>
    <w:rsid w:val="00C45177"/>
    <w:rsid w:val="00C64A58"/>
    <w:rsid w:val="00C97C5B"/>
    <w:rsid w:val="00CB0664"/>
    <w:rsid w:val="00CD478E"/>
    <w:rsid w:val="00CF0A1F"/>
    <w:rsid w:val="00CF0C7C"/>
    <w:rsid w:val="00CF5DC2"/>
    <w:rsid w:val="00D112D0"/>
    <w:rsid w:val="00D114E3"/>
    <w:rsid w:val="00D220EB"/>
    <w:rsid w:val="00D363E7"/>
    <w:rsid w:val="00D47DFD"/>
    <w:rsid w:val="00D70F24"/>
    <w:rsid w:val="00D84043"/>
    <w:rsid w:val="00DA55D0"/>
    <w:rsid w:val="00DC563C"/>
    <w:rsid w:val="00DD133B"/>
    <w:rsid w:val="00DF4B6F"/>
    <w:rsid w:val="00E32D1D"/>
    <w:rsid w:val="00E34EFE"/>
    <w:rsid w:val="00E36A9D"/>
    <w:rsid w:val="00E40175"/>
    <w:rsid w:val="00E42363"/>
    <w:rsid w:val="00E73154"/>
    <w:rsid w:val="00E75FCF"/>
    <w:rsid w:val="00E80A40"/>
    <w:rsid w:val="00E9376D"/>
    <w:rsid w:val="00EA07DC"/>
    <w:rsid w:val="00EA1385"/>
    <w:rsid w:val="00EA1A0A"/>
    <w:rsid w:val="00EA5F8D"/>
    <w:rsid w:val="00EA7656"/>
    <w:rsid w:val="00EC2A68"/>
    <w:rsid w:val="00EC66E5"/>
    <w:rsid w:val="00EE029C"/>
    <w:rsid w:val="00F27A4F"/>
    <w:rsid w:val="00F34723"/>
    <w:rsid w:val="00F624EE"/>
    <w:rsid w:val="00F65982"/>
    <w:rsid w:val="00FC693F"/>
    <w:rsid w:val="00FE5D8E"/>
    <w:rsid w:val="00FF53A5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17A99"/>
  <w14:defaultImageDpi w14:val="300"/>
  <w15:docId w15:val="{572C0EF1-CBBC-4C83-B63A-3A21DBFF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36467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7F5953"/>
  </w:style>
  <w:style w:type="paragraph" w:styleId="14">
    <w:name w:val="toc 1"/>
    <w:basedOn w:val="a1"/>
    <w:next w:val="a1"/>
    <w:autoRedefine/>
    <w:uiPriority w:val="39"/>
    <w:unhideWhenUsed/>
    <w:rsid w:val="001E1A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E1AA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1E1AA5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BC0530"/>
    <w:pPr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BC05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2"/>
    <w:rsid w:val="00712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4.xml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32</Pages>
  <Words>4535</Words>
  <Characters>25856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1 уровень 10 Linux From Scratch</vt:lpstr>
      <vt:lpstr/>
    </vt:vector>
  </TitlesOfParts>
  <Manager/>
  <Company/>
  <LinksUpToDate>false</LinksUpToDate>
  <CharactersWithSpaces>30331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 уровень 10 Linux From Scratch</dc:title>
  <dc:subject>Windows 10, Linux From Scratch и аппаратная конфигурация</dc:subject>
  <dc:creator>[ФИО СТУДЕНТА]</dc:creator>
  <cp:keywords/>
  <dc:description/>
  <cp:lastModifiedBy>Алексей</cp:lastModifiedBy>
  <cp:revision>175</cp:revision>
  <cp:lastPrinted>2026-09-11T07:51:00Z</cp:lastPrinted>
  <dcterms:created xsi:type="dcterms:W3CDTF">2026-09-10T07:26:00Z</dcterms:created>
  <dcterms:modified xsi:type="dcterms:W3CDTF">2026-10-04T20:14:00Z</dcterms:modified>
  <cp:category/>
</cp:coreProperties>
</file>