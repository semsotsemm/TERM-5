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B4A5" w14:textId="32004A8F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10CD4CA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44C21B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37B695F7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A403D0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32FA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82BDA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732A5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EC5B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4259E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340F50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C6601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21E418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83B3F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5A126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B46AD9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0F4410AA" w14:textId="056E2389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</w:t>
      </w:r>
      <w:r w:rsidRPr="00B46AD9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№</w:t>
      </w: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0068" w:rsidRPr="00B46AD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14005C7" w14:textId="2275B1E0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727198"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Базы данных</w:t>
      </w:r>
      <w:r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502A69BA" w14:textId="36B679A6" w:rsidR="007F5953" w:rsidRPr="00B46AD9" w:rsidRDefault="00CD525F" w:rsidP="007F5953">
      <w:pPr>
        <w:ind w:firstLine="0"/>
        <w:jc w:val="center"/>
        <w:rPr>
          <w:rFonts w:cs="Times New Roman"/>
          <w:lang w:val="ru-RU"/>
        </w:rPr>
      </w:pPr>
      <w:r w:rsidRPr="00B46AD9">
        <w:rPr>
          <w:rFonts w:cs="Times New Roman"/>
          <w:b/>
          <w:lang w:val="ru-RU"/>
        </w:rPr>
        <w:t xml:space="preserve">Основы работы с </w:t>
      </w:r>
      <w:r w:rsidRPr="00B46AD9">
        <w:rPr>
          <w:rFonts w:cs="Times New Roman"/>
          <w:b/>
        </w:rPr>
        <w:t>SQLPLUS</w:t>
      </w:r>
      <w:r w:rsidRPr="00B46AD9">
        <w:rPr>
          <w:rFonts w:cs="Times New Roman"/>
          <w:b/>
          <w:lang w:val="ru-RU"/>
        </w:rPr>
        <w:t>.</w:t>
      </w:r>
    </w:p>
    <w:p w14:paraId="0626D486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B3C4E4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9518BF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340E2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3D14B7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47F270" w14:textId="77777777" w:rsidR="00D752B1" w:rsidRPr="00B46AD9" w:rsidRDefault="00D752B1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DFC1D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2DA92C" w14:textId="77777777" w:rsidR="007F5953" w:rsidRPr="00B46AD9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FBF26" w14:textId="77777777" w:rsidR="007F5953" w:rsidRPr="00B46AD9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14D732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Выполнил:</w:t>
      </w:r>
    </w:p>
    <w:p w14:paraId="2E904A18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Студент 3 курса 9 группы</w:t>
      </w:r>
    </w:p>
    <w:p w14:paraId="707745A5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Антипов Алексей Романович</w:t>
      </w:r>
    </w:p>
    <w:p w14:paraId="2AB7BD5C" w14:textId="4A2702BF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 xml:space="preserve">Преподаватель: </w:t>
      </w:r>
      <w:proofErr w:type="spellStart"/>
      <w:r w:rsidR="00AC594A" w:rsidRPr="00B46AD9">
        <w:rPr>
          <w:rFonts w:cs="Times New Roman"/>
          <w:szCs w:val="28"/>
          <w:lang w:val="ru-RU"/>
        </w:rPr>
        <w:t>Нистюк</w:t>
      </w:r>
      <w:proofErr w:type="spellEnd"/>
      <w:r w:rsidR="000B30FC" w:rsidRPr="00B46AD9">
        <w:rPr>
          <w:rFonts w:cs="Times New Roman"/>
          <w:szCs w:val="28"/>
          <w:lang w:val="ru-RU"/>
        </w:rPr>
        <w:t xml:space="preserve"> Ольга Александровна</w:t>
      </w:r>
    </w:p>
    <w:p w14:paraId="65E833FB" w14:textId="77777777" w:rsidR="007F5953" w:rsidRPr="00B46AD9" w:rsidRDefault="007F5953" w:rsidP="0054581F">
      <w:pPr>
        <w:ind w:right="-1" w:firstLine="0"/>
        <w:rPr>
          <w:rFonts w:cs="Times New Roman"/>
          <w:szCs w:val="28"/>
          <w:lang w:val="ru-RU"/>
        </w:rPr>
      </w:pPr>
    </w:p>
    <w:p w14:paraId="181F21EB" w14:textId="77777777" w:rsidR="00E40175" w:rsidRPr="00B46AD9" w:rsidRDefault="00E40175" w:rsidP="0054581F">
      <w:pPr>
        <w:ind w:firstLine="0"/>
        <w:rPr>
          <w:rFonts w:cs="Times New Roman"/>
          <w:lang w:val="ru-RU"/>
        </w:rPr>
        <w:sectPr w:rsidR="00E40175" w:rsidRPr="00B46A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D64DFE7" w14:textId="77777777" w:rsidR="00E40175" w:rsidRPr="00B46AD9" w:rsidRDefault="00E36A9D" w:rsidP="001E1AA5">
      <w:pPr>
        <w:keepNext/>
        <w:spacing w:after="360"/>
        <w:ind w:firstLine="0"/>
        <w:jc w:val="center"/>
        <w:rPr>
          <w:rFonts w:cs="Times New Roman"/>
          <w:b/>
          <w:lang w:val="ru-RU"/>
        </w:rPr>
      </w:pPr>
      <w:r w:rsidRPr="00B46AD9">
        <w:rPr>
          <w:rFonts w:cs="Times New Roman"/>
          <w:b/>
          <w:lang w:val="ru-RU"/>
        </w:rPr>
        <w:lastRenderedPageBreak/>
        <w:t>СОДЕРЖАНИЕ</w:t>
      </w:r>
    </w:p>
    <w:p w14:paraId="1E9B313D" w14:textId="50A7C769" w:rsidR="005E231C" w:rsidRDefault="001E1AA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 w:rsidRPr="00B46AD9">
        <w:rPr>
          <w:rFonts w:cs="Times New Roman"/>
          <w:lang w:val="ru-RU"/>
        </w:rPr>
        <w:fldChar w:fldCharType="begin"/>
      </w:r>
      <w:r w:rsidRPr="00B46AD9">
        <w:rPr>
          <w:rFonts w:cs="Times New Roman"/>
          <w:lang w:val="ru-RU"/>
        </w:rPr>
        <w:instrText xml:space="preserve"> TOC \o "1-3" \h \z \u </w:instrText>
      </w:r>
      <w:r w:rsidRPr="00B46AD9">
        <w:rPr>
          <w:rFonts w:cs="Times New Roman"/>
          <w:lang w:val="ru-RU"/>
        </w:rPr>
        <w:fldChar w:fldCharType="separate"/>
      </w:r>
      <w:hyperlink w:anchor="_Toc242690840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1.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Найдите на компьютере конфигурационные файлы </w:t>
        </w:r>
        <w:r w:rsidR="005E231C" w:rsidRPr="00CE136F">
          <w:rPr>
            <w:rStyle w:val="aff9"/>
            <w:rFonts w:eastAsiaTheme="majorEastAsia" w:cs="Times New Roman"/>
            <w:noProof/>
          </w:rPr>
          <w:t>SQLNET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.</w:t>
        </w:r>
        <w:r w:rsidR="005E231C" w:rsidRPr="00CE136F">
          <w:rPr>
            <w:rStyle w:val="aff9"/>
            <w:rFonts w:eastAsiaTheme="majorEastAsia" w:cs="Times New Roman"/>
            <w:noProof/>
          </w:rPr>
          <w:t>ORA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и </w:t>
        </w:r>
        <w:r w:rsidR="005E231C" w:rsidRPr="00CE136F">
          <w:rPr>
            <w:rStyle w:val="aff9"/>
            <w:rFonts w:eastAsiaTheme="majorEastAsia" w:cs="Times New Roman"/>
            <w:noProof/>
          </w:rPr>
          <w:t>TNSNAMES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.</w:t>
        </w:r>
        <w:r w:rsidR="005E231C" w:rsidRPr="00CE136F">
          <w:rPr>
            <w:rStyle w:val="aff9"/>
            <w:rFonts w:eastAsiaTheme="majorEastAsia" w:cs="Times New Roman"/>
            <w:noProof/>
          </w:rPr>
          <w:t>ORA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и ознакомьтесь с их содержимым.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_Toc242690840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3</w:t>
        </w:r>
        <w:r w:rsidR="005E231C">
          <w:rPr>
            <w:noProof/>
            <w:webHidden/>
          </w:rPr>
          <w:fldChar w:fldCharType="end"/>
        </w:r>
      </w:hyperlink>
    </w:p>
    <w:p w14:paraId="42BCBD10" w14:textId="5E0CF2A8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1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2.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Соединитесь при помощи </w:t>
        </w:r>
        <w:r w:rsidR="005E231C" w:rsidRPr="00CE136F">
          <w:rPr>
            <w:rStyle w:val="aff9"/>
            <w:rFonts w:eastAsiaTheme="majorEastAsia" w:cs="Times New Roman"/>
            <w:noProof/>
          </w:rPr>
          <w:t>sqlplus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с </w:t>
        </w:r>
        <w:r w:rsidR="005E231C" w:rsidRPr="00CE136F">
          <w:rPr>
            <w:rStyle w:val="aff9"/>
            <w:rFonts w:eastAsiaTheme="majorEastAsia" w:cs="Times New Roman"/>
            <w:noProof/>
          </w:rPr>
          <w:t>Oracle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как пользователь </w:t>
        </w:r>
        <w:r w:rsidR="005E231C" w:rsidRPr="00CE136F">
          <w:rPr>
            <w:rStyle w:val="aff9"/>
            <w:rFonts w:eastAsiaTheme="majorEastAsia" w:cs="Times New Roman"/>
            <w:noProof/>
          </w:rPr>
          <w:t>SYSTEM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, получите перечень параметров экземпляра </w:t>
        </w:r>
        <w:r w:rsidR="005E231C" w:rsidRPr="00CE136F">
          <w:rPr>
            <w:rStyle w:val="aff9"/>
            <w:rFonts w:eastAsiaTheme="majorEastAsia" w:cs="Times New Roman"/>
            <w:noProof/>
          </w:rPr>
          <w:t>Oracle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_Toc242690841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4</w:t>
        </w:r>
        <w:r w:rsidR="005E231C">
          <w:rPr>
            <w:noProof/>
            <w:webHidden/>
          </w:rPr>
          <w:fldChar w:fldCharType="end"/>
        </w:r>
      </w:hyperlink>
    </w:p>
    <w:p w14:paraId="5DADE8BA" w14:textId="6E1A33DC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2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3.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Соединитесь при помощи </w:t>
        </w:r>
        <w:r w:rsidR="005E231C" w:rsidRPr="00CE136F">
          <w:rPr>
            <w:rStyle w:val="aff9"/>
            <w:rFonts w:eastAsiaTheme="majorEastAsia" w:cs="Times New Roman"/>
            <w:noProof/>
          </w:rPr>
          <w:t>sqlplus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с подключаемой базой данных как пользователь </w:t>
        </w:r>
        <w:r w:rsidR="005E231C" w:rsidRPr="00CE136F">
          <w:rPr>
            <w:rStyle w:val="aff9"/>
            <w:rFonts w:eastAsiaTheme="majorEastAsia" w:cs="Times New Roman"/>
            <w:noProof/>
          </w:rPr>
          <w:t>SYSTEM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, получите список табличных пространств, файлов табличных пространств, ролей и пользователей.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_Toc242690842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5</w:t>
        </w:r>
        <w:r w:rsidR="005E231C">
          <w:rPr>
            <w:noProof/>
            <w:webHidden/>
          </w:rPr>
          <w:fldChar w:fldCharType="end"/>
        </w:r>
      </w:hyperlink>
    </w:p>
    <w:p w14:paraId="73C60035" w14:textId="150627D3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3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4.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Ознакомьтесь с параметрами в </w:t>
        </w:r>
        <w:r w:rsidR="005E231C" w:rsidRPr="00CE136F">
          <w:rPr>
            <w:rStyle w:val="aff9"/>
            <w:rFonts w:eastAsiaTheme="majorEastAsia" w:cs="Times New Roman"/>
            <w:noProof/>
          </w:rPr>
          <w:t>HKEY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_</w:t>
        </w:r>
        <w:r w:rsidR="005E231C" w:rsidRPr="00CE136F">
          <w:rPr>
            <w:rStyle w:val="aff9"/>
            <w:rFonts w:eastAsiaTheme="majorEastAsia" w:cs="Times New Roman"/>
            <w:noProof/>
          </w:rPr>
          <w:t>LOCAL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_</w:t>
        </w:r>
        <w:r w:rsidR="005E231C" w:rsidRPr="00CE136F">
          <w:rPr>
            <w:rStyle w:val="aff9"/>
            <w:rFonts w:eastAsiaTheme="majorEastAsia" w:cs="Times New Roman"/>
            <w:noProof/>
          </w:rPr>
          <w:t>MACHINE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/</w:t>
        </w:r>
        <w:r w:rsidR="005E231C" w:rsidRPr="00CE136F">
          <w:rPr>
            <w:rStyle w:val="aff9"/>
            <w:rFonts w:eastAsiaTheme="majorEastAsia" w:cs="Times New Roman"/>
            <w:noProof/>
          </w:rPr>
          <w:t>SOFTWARE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/</w:t>
        </w:r>
        <w:r w:rsidR="005E231C" w:rsidRPr="00CE136F">
          <w:rPr>
            <w:rStyle w:val="aff9"/>
            <w:rFonts w:eastAsiaTheme="majorEastAsia" w:cs="Times New Roman"/>
            <w:noProof/>
          </w:rPr>
          <w:t>ORACLE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на вашем компьютере.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_Toc242690843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6</w:t>
        </w:r>
        <w:r w:rsidR="005E231C">
          <w:rPr>
            <w:noProof/>
            <w:webHidden/>
          </w:rPr>
          <w:fldChar w:fldCharType="end"/>
        </w:r>
      </w:hyperlink>
    </w:p>
    <w:p w14:paraId="0E02ECE4" w14:textId="1094C1B5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4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5.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Запустите утилиту </w:t>
        </w:r>
        <w:r w:rsidR="005E231C" w:rsidRPr="00CE136F">
          <w:rPr>
            <w:rStyle w:val="aff9"/>
            <w:rFonts w:eastAsiaTheme="majorEastAsia" w:cs="Times New Roman"/>
            <w:noProof/>
          </w:rPr>
          <w:t>Oracle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</w:t>
        </w:r>
        <w:r w:rsidR="005E231C" w:rsidRPr="00CE136F">
          <w:rPr>
            <w:rStyle w:val="aff9"/>
            <w:rFonts w:eastAsiaTheme="majorEastAsia" w:cs="Times New Roman"/>
            <w:noProof/>
          </w:rPr>
          <w:t>Net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</w:t>
        </w:r>
        <w:r w:rsidR="005E231C" w:rsidRPr="00CE136F">
          <w:rPr>
            <w:rStyle w:val="aff9"/>
            <w:rFonts w:eastAsiaTheme="majorEastAsia" w:cs="Times New Roman"/>
            <w:noProof/>
          </w:rPr>
          <w:t>Manager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и подготовьте строку подключения с именем имя_вашего_пользователя_</w:t>
        </w:r>
        <w:r w:rsidR="005E231C" w:rsidRPr="00CE136F">
          <w:rPr>
            <w:rStyle w:val="aff9"/>
            <w:rFonts w:eastAsiaTheme="majorEastAsia" w:cs="Times New Roman"/>
            <w:noProof/>
          </w:rPr>
          <w:t>SID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, где </w:t>
        </w:r>
        <w:r w:rsidR="005E231C" w:rsidRPr="00CE136F">
          <w:rPr>
            <w:rStyle w:val="aff9"/>
            <w:rFonts w:eastAsiaTheme="majorEastAsia" w:cs="Times New Roman"/>
            <w:noProof/>
          </w:rPr>
          <w:t>SID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– идентификатор подключаемой базы данных.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_Toc242690844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7</w:t>
        </w:r>
        <w:r w:rsidR="005E231C">
          <w:rPr>
            <w:noProof/>
            <w:webHidden/>
          </w:rPr>
          <w:fldChar w:fldCharType="end"/>
        </w:r>
      </w:hyperlink>
    </w:p>
    <w:p w14:paraId="21468F37" w14:textId="6BB767BB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5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6.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Подключитесь с помощью </w:t>
        </w:r>
        <w:r w:rsidR="005E231C" w:rsidRPr="00CE136F">
          <w:rPr>
            <w:rStyle w:val="aff9"/>
            <w:rFonts w:eastAsiaTheme="majorEastAsia" w:cs="Times New Roman"/>
            <w:noProof/>
          </w:rPr>
          <w:t>sqlplus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под собственным пользователем и с применением подготовленной строки подключения.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_Toc242690845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7</w:t>
        </w:r>
        <w:r w:rsidR="005E231C">
          <w:rPr>
            <w:noProof/>
            <w:webHidden/>
          </w:rPr>
          <w:fldChar w:fldCharType="end"/>
        </w:r>
      </w:hyperlink>
    </w:p>
    <w:p w14:paraId="2AF10726" w14:textId="15F26630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6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7.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Выполните </w:t>
        </w:r>
        <w:r w:rsidR="005E231C" w:rsidRPr="00CE136F">
          <w:rPr>
            <w:rStyle w:val="aff9"/>
            <w:rFonts w:eastAsiaTheme="majorEastAsia" w:cs="Times New Roman"/>
            <w:noProof/>
          </w:rPr>
          <w:t>select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к любой таблице, которой владеет ваш пользователь.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_Toc242690846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8</w:t>
        </w:r>
        <w:r w:rsidR="005E231C">
          <w:rPr>
            <w:noProof/>
            <w:webHidden/>
          </w:rPr>
          <w:fldChar w:fldCharType="end"/>
        </w:r>
      </w:hyperlink>
    </w:p>
    <w:p w14:paraId="7BAC124B" w14:textId="751334F8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7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8.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Ознакомьтесь с командой </w:t>
        </w:r>
        <w:r w:rsidR="005E231C" w:rsidRPr="00CE136F">
          <w:rPr>
            <w:rStyle w:val="aff9"/>
            <w:rFonts w:eastAsiaTheme="majorEastAsia" w:cs="Times New Roman"/>
            <w:noProof/>
          </w:rPr>
          <w:t>HELP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.Получите справку по команде </w:t>
        </w:r>
        <w:r w:rsidR="005E231C" w:rsidRPr="00CE136F">
          <w:rPr>
            <w:rStyle w:val="aff9"/>
            <w:rFonts w:eastAsiaTheme="majorEastAsia" w:cs="Times New Roman"/>
            <w:noProof/>
          </w:rPr>
          <w:t>TIMING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. Подсчитайте, сколько времени длится </w:t>
        </w:r>
        <w:r w:rsidR="005E231C" w:rsidRPr="00CE136F">
          <w:rPr>
            <w:rStyle w:val="aff9"/>
            <w:rFonts w:eastAsiaTheme="majorEastAsia" w:cs="Times New Roman"/>
            <w:noProof/>
          </w:rPr>
          <w:t>select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 к любой таблице.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_Toc242690847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9</w:t>
        </w:r>
        <w:r w:rsidR="005E231C">
          <w:rPr>
            <w:noProof/>
            <w:webHidden/>
          </w:rPr>
          <w:fldChar w:fldCharType="end"/>
        </w:r>
      </w:hyperlink>
    </w:p>
    <w:p w14:paraId="1346D11E" w14:textId="5D467016" w:rsidR="005E231C" w:rsidRDefault="009D7C95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8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9.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 xml:space="preserve">Ознакомьтесь с командой </w:t>
        </w:r>
        <w:r w:rsidR="005E231C" w:rsidRPr="00CE136F">
          <w:rPr>
            <w:rStyle w:val="aff9"/>
            <w:rFonts w:eastAsiaTheme="majorEastAsia" w:cs="Times New Roman"/>
            <w:noProof/>
          </w:rPr>
          <w:t>DESCRIBE</w:t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.Получите описание столбцов любой таблицы.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_Toc242690848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10</w:t>
        </w:r>
        <w:r w:rsidR="005E231C">
          <w:rPr>
            <w:noProof/>
            <w:webHidden/>
          </w:rPr>
          <w:fldChar w:fldCharType="end"/>
        </w:r>
      </w:hyperlink>
    </w:p>
    <w:p w14:paraId="1ED127C5" w14:textId="123F50FB" w:rsidR="005E231C" w:rsidRDefault="009D7C95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49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10.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Получите перечень всех сегментов, владельцем которых является ваш пользователь.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_Toc242690849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11</w:t>
        </w:r>
        <w:r w:rsidR="005E231C">
          <w:rPr>
            <w:noProof/>
            <w:webHidden/>
          </w:rPr>
          <w:fldChar w:fldCharType="end"/>
        </w:r>
      </w:hyperlink>
    </w:p>
    <w:p w14:paraId="58EF6910" w14:textId="295EE368" w:rsidR="005E231C" w:rsidRDefault="009D7C95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690850" w:history="1"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11.</w:t>
        </w:r>
        <w:r w:rsidR="005E231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5E231C" w:rsidRPr="00CE136F">
          <w:rPr>
            <w:rStyle w:val="aff9"/>
            <w:rFonts w:eastAsiaTheme="majorEastAsia" w:cs="Times New Roman"/>
            <w:noProof/>
            <w:lang w:val="ru-RU"/>
          </w:rPr>
          <w:t>Создайте представление, в котором получите количество всех сегментов, количество экстентов, блоков памяти и размер в килобайтах, которые они занимают.</w:t>
        </w:r>
        <w:r w:rsidR="005E231C">
          <w:rPr>
            <w:noProof/>
            <w:webHidden/>
          </w:rPr>
          <w:tab/>
        </w:r>
        <w:r w:rsidR="005E231C">
          <w:rPr>
            <w:noProof/>
            <w:webHidden/>
          </w:rPr>
          <w:fldChar w:fldCharType="begin"/>
        </w:r>
        <w:r w:rsidR="005E231C">
          <w:rPr>
            <w:noProof/>
            <w:webHidden/>
          </w:rPr>
          <w:instrText xml:space="preserve"> PAGEREF _Toc242690850 \h </w:instrText>
        </w:r>
        <w:r w:rsidR="005E231C">
          <w:rPr>
            <w:noProof/>
            <w:webHidden/>
          </w:rPr>
        </w:r>
        <w:r w:rsidR="005E231C">
          <w:rPr>
            <w:noProof/>
            <w:webHidden/>
          </w:rPr>
          <w:fldChar w:fldCharType="separate"/>
        </w:r>
        <w:r w:rsidR="005E231C">
          <w:rPr>
            <w:noProof/>
            <w:webHidden/>
          </w:rPr>
          <w:t>12</w:t>
        </w:r>
        <w:r w:rsidR="005E231C">
          <w:rPr>
            <w:noProof/>
            <w:webHidden/>
          </w:rPr>
          <w:fldChar w:fldCharType="end"/>
        </w:r>
      </w:hyperlink>
    </w:p>
    <w:p w14:paraId="542AC4F6" w14:textId="739E6300" w:rsidR="001E1AA5" w:rsidRPr="00B46AD9" w:rsidRDefault="001E1AA5" w:rsidP="00A44EE4">
      <w:pPr>
        <w:pStyle w:val="1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46AD9">
        <w:rPr>
          <w:rFonts w:ascii="Times New Roman" w:hAnsi="Times New Roman" w:cs="Times New Roman"/>
          <w:lang w:val="ru-RU"/>
        </w:rPr>
        <w:fldChar w:fldCharType="end"/>
      </w:r>
      <w:r w:rsidR="00D84043" w:rsidRPr="00B46AD9">
        <w:rPr>
          <w:rFonts w:ascii="Times New Roman" w:hAnsi="Times New Roman" w:cs="Times New Roman"/>
          <w:lang w:val="ru-RU"/>
        </w:rPr>
        <w:t xml:space="preserve"> </w:t>
      </w:r>
    </w:p>
    <w:p w14:paraId="382A3B49" w14:textId="77777777" w:rsidR="00A44EE4" w:rsidRPr="00B46AD9" w:rsidRDefault="00A44EE4">
      <w:pPr>
        <w:spacing w:after="200" w:line="276" w:lineRule="auto"/>
        <w:ind w:firstLine="0"/>
        <w:jc w:val="left"/>
        <w:rPr>
          <w:rFonts w:cs="Times New Roman"/>
          <w:b/>
          <w:bCs/>
          <w:szCs w:val="28"/>
          <w:lang w:val="ru-RU"/>
        </w:rPr>
      </w:pPr>
      <w:r w:rsidRPr="00B46AD9">
        <w:rPr>
          <w:rFonts w:cs="Times New Roman"/>
          <w:lang w:val="ru-RU"/>
        </w:rPr>
        <w:br w:type="page"/>
      </w:r>
    </w:p>
    <w:p w14:paraId="68336A32" w14:textId="7D2E8DD4" w:rsidR="00B021BA" w:rsidRPr="004839CE" w:rsidRDefault="00FF5CAA" w:rsidP="00A44EE4">
      <w:pPr>
        <w:pStyle w:val="21"/>
        <w:numPr>
          <w:ilvl w:val="0"/>
          <w:numId w:val="12"/>
        </w:numPr>
        <w:rPr>
          <w:rFonts w:ascii="Times New Roman" w:hAnsi="Times New Roman" w:cs="Times New Roman"/>
          <w:color w:val="auto"/>
          <w:szCs w:val="28"/>
          <w:lang w:val="ru-RU"/>
        </w:rPr>
      </w:pPr>
      <w:bookmarkStart w:id="0" w:name="_Toc242690840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Найдите на компьютере конфигурационные файлы </w:t>
      </w:r>
      <w:r w:rsidRPr="004839CE">
        <w:rPr>
          <w:rFonts w:ascii="Times New Roman" w:hAnsi="Times New Roman" w:cs="Times New Roman"/>
          <w:szCs w:val="28"/>
        </w:rPr>
        <w:t>SQLNET</w:t>
      </w:r>
      <w:r w:rsidRPr="004839CE">
        <w:rPr>
          <w:rFonts w:ascii="Times New Roman" w:hAnsi="Times New Roman" w:cs="Times New Roman"/>
          <w:szCs w:val="28"/>
          <w:lang w:val="ru-RU"/>
        </w:rPr>
        <w:t>.</w:t>
      </w:r>
      <w:r w:rsidRPr="004839CE">
        <w:rPr>
          <w:rFonts w:ascii="Times New Roman" w:hAnsi="Times New Roman" w:cs="Times New Roman"/>
          <w:szCs w:val="28"/>
        </w:rPr>
        <w:t>ORA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</w:t>
      </w:r>
      <w:r w:rsidRPr="004839CE">
        <w:rPr>
          <w:rFonts w:ascii="Times New Roman" w:hAnsi="Times New Roman" w:cs="Times New Roman"/>
          <w:szCs w:val="28"/>
        </w:rPr>
        <w:t>TNSNAMES</w:t>
      </w:r>
      <w:r w:rsidRPr="004839CE">
        <w:rPr>
          <w:rFonts w:ascii="Times New Roman" w:hAnsi="Times New Roman" w:cs="Times New Roman"/>
          <w:szCs w:val="28"/>
          <w:lang w:val="ru-RU"/>
        </w:rPr>
        <w:t>.</w:t>
      </w:r>
      <w:r w:rsidRPr="004839CE">
        <w:rPr>
          <w:rFonts w:ascii="Times New Roman" w:hAnsi="Times New Roman" w:cs="Times New Roman"/>
          <w:szCs w:val="28"/>
        </w:rPr>
        <w:t>ORA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ознакомьтесь с их содержимым.</w:t>
      </w:r>
      <w:bookmarkEnd w:id="0"/>
    </w:p>
    <w:p w14:paraId="228F14C1" w14:textId="55867384" w:rsidR="002B79D4" w:rsidRPr="004839CE" w:rsidRDefault="001D3911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задания необходимо изучить файлы, отвечающие за сетевую конфигурацию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Переход в директорию администратора сети осуществляется с помощью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cd</w:t>
      </w:r>
      <w:r w:rsidRPr="004839CE">
        <w:rPr>
          <w:rFonts w:cs="Times New Roman"/>
          <w:szCs w:val="28"/>
          <w:lang w:val="ru-RU"/>
        </w:rPr>
        <w:t xml:space="preserve">, после чего содержимое требуемых конфигурационных файлов выводится на экран посредством утилиты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cat</w:t>
      </w:r>
      <w:r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44EE4" w:rsidRPr="004839CE" w14:paraId="62197795" w14:textId="77777777" w:rsidTr="00A44EE4">
        <w:tc>
          <w:tcPr>
            <w:tcW w:w="9571" w:type="dxa"/>
          </w:tcPr>
          <w:p w14:paraId="76A99080" w14:textId="6174FDF2" w:rsidR="00A44EE4" w:rsidRPr="004839CE" w:rsidRDefault="00B03424" w:rsidP="0079261A">
            <w:pPr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4839CE">
              <w:rPr>
                <w:rFonts w:cs="Times New Roman"/>
                <w:color w:val="auto"/>
                <w:szCs w:val="28"/>
                <w:lang w:eastAsia="ru-RU"/>
              </w:rPr>
              <w:t>cd $ORACLE/network/admin</w:t>
            </w:r>
            <w:r w:rsidRPr="004839CE">
              <w:rPr>
                <w:rFonts w:cs="Times New Roman"/>
                <w:color w:val="auto"/>
                <w:szCs w:val="28"/>
                <w:lang w:eastAsia="ru-RU"/>
              </w:rPr>
              <w:br/>
              <w:t xml:space="preserve">cat </w:t>
            </w:r>
            <w:proofErr w:type="spellStart"/>
            <w:r w:rsidRPr="004839CE">
              <w:rPr>
                <w:rFonts w:cs="Times New Roman"/>
                <w:color w:val="auto"/>
                <w:szCs w:val="28"/>
                <w:lang w:eastAsia="ru-RU"/>
              </w:rPr>
              <w:t>sqlnet.ora</w:t>
            </w:r>
            <w:proofErr w:type="spellEnd"/>
            <w:r w:rsidRPr="004839CE">
              <w:rPr>
                <w:rFonts w:cs="Times New Roman"/>
                <w:color w:val="auto"/>
                <w:szCs w:val="28"/>
                <w:lang w:eastAsia="ru-RU"/>
              </w:rPr>
              <w:br/>
              <w:t xml:space="preserve">cat </w:t>
            </w:r>
            <w:proofErr w:type="spellStart"/>
            <w:r w:rsidRPr="004839CE">
              <w:rPr>
                <w:rFonts w:cs="Times New Roman"/>
                <w:color w:val="auto"/>
                <w:szCs w:val="28"/>
                <w:lang w:eastAsia="ru-RU"/>
              </w:rPr>
              <w:t>tnsnames.ora</w:t>
            </w:r>
            <w:proofErr w:type="spellEnd"/>
          </w:p>
        </w:tc>
      </w:tr>
    </w:tbl>
    <w:p w14:paraId="48563DA3" w14:textId="50EBA970" w:rsidR="00A44EE4" w:rsidRPr="004839CE" w:rsidRDefault="00A44EE4" w:rsidP="00A44EE4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Приложение 1:</w:t>
      </w:r>
      <w:r w:rsidR="002B16EC" w:rsidRPr="004839CE">
        <w:rPr>
          <w:rFonts w:cs="Times New Roman"/>
          <w:szCs w:val="28"/>
          <w:lang w:val="ru-RU"/>
        </w:rPr>
        <w:t xml:space="preserve"> </w:t>
      </w:r>
      <w:r w:rsidR="00D62265" w:rsidRPr="004839CE">
        <w:rPr>
          <w:rFonts w:cs="Times New Roman"/>
          <w:szCs w:val="28"/>
          <w:lang w:val="ru-RU"/>
        </w:rPr>
        <w:t>Использованные</w:t>
      </w:r>
      <w:r w:rsidR="00D62265" w:rsidRPr="005E231C">
        <w:rPr>
          <w:rFonts w:cs="Times New Roman"/>
          <w:szCs w:val="28"/>
          <w:lang w:val="ru-RU"/>
        </w:rPr>
        <w:t xml:space="preserve"> </w:t>
      </w:r>
      <w:r w:rsidR="00D62265" w:rsidRPr="004839CE">
        <w:rPr>
          <w:rFonts w:cs="Times New Roman"/>
          <w:szCs w:val="28"/>
          <w:lang w:val="ru-RU"/>
        </w:rPr>
        <w:t>команды</w:t>
      </w:r>
      <w:r w:rsidRPr="004839CE">
        <w:rPr>
          <w:rFonts w:cs="Times New Roman"/>
          <w:szCs w:val="28"/>
          <w:lang w:val="ru-RU"/>
        </w:rPr>
        <w:t>.</w:t>
      </w:r>
    </w:p>
    <w:p w14:paraId="6C12E66A" w14:textId="040F6629" w:rsidR="00A44EE4" w:rsidRPr="004839CE" w:rsidRDefault="00DC0C05" w:rsidP="004C0AA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выполнения команд представлен на рисунке 1.</w:t>
      </w:r>
    </w:p>
    <w:p w14:paraId="37310BE5" w14:textId="5D1F4553" w:rsidR="00BC0530" w:rsidRPr="004839CE" w:rsidRDefault="00BD695A" w:rsidP="00BD695A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14814792" wp14:editId="79C37981">
            <wp:extent cx="2593489" cy="326798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6979" cy="32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E00" w14:textId="58DA36F5" w:rsidR="00BC0530" w:rsidRPr="004839CE" w:rsidRDefault="00C97089" w:rsidP="00BC0530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1 — Вывод содержимого конфигурационных файлов </w:t>
      </w:r>
      <w:proofErr w:type="spellStart"/>
      <w:r w:rsidRPr="004839CE">
        <w:rPr>
          <w:rFonts w:cs="Times New Roman"/>
          <w:szCs w:val="28"/>
        </w:rPr>
        <w:t>sqlnet</w:t>
      </w:r>
      <w:proofErr w:type="spellEnd"/>
      <w:r w:rsidRPr="004839CE">
        <w:rPr>
          <w:rFonts w:cs="Times New Roman"/>
          <w:szCs w:val="28"/>
          <w:lang w:val="ru-RU"/>
        </w:rPr>
        <w:t>.</w:t>
      </w:r>
      <w:proofErr w:type="spellStart"/>
      <w:r w:rsidRPr="004839CE">
        <w:rPr>
          <w:rFonts w:cs="Times New Roman"/>
          <w:szCs w:val="28"/>
        </w:rPr>
        <w:t>ora</w:t>
      </w:r>
      <w:proofErr w:type="spellEnd"/>
      <w:r w:rsidRPr="004839CE">
        <w:rPr>
          <w:rFonts w:cs="Times New Roman"/>
          <w:szCs w:val="28"/>
          <w:lang w:val="ru-RU"/>
        </w:rPr>
        <w:t xml:space="preserve"> и </w:t>
      </w:r>
      <w:proofErr w:type="spellStart"/>
      <w:r w:rsidRPr="004839CE">
        <w:rPr>
          <w:rFonts w:cs="Times New Roman"/>
          <w:szCs w:val="28"/>
        </w:rPr>
        <w:t>tnsnames</w:t>
      </w:r>
      <w:proofErr w:type="spellEnd"/>
      <w:r w:rsidRPr="004839CE">
        <w:rPr>
          <w:rFonts w:cs="Times New Roman"/>
          <w:szCs w:val="28"/>
          <w:lang w:val="ru-RU"/>
        </w:rPr>
        <w:t>.</w:t>
      </w:r>
      <w:proofErr w:type="spellStart"/>
      <w:r w:rsidRPr="004839CE">
        <w:rPr>
          <w:rFonts w:cs="Times New Roman"/>
          <w:szCs w:val="28"/>
        </w:rPr>
        <w:t>ora</w:t>
      </w:r>
      <w:proofErr w:type="spellEnd"/>
      <w:r w:rsidR="00BC0530" w:rsidRPr="004839CE">
        <w:rPr>
          <w:rFonts w:cs="Times New Roman"/>
          <w:szCs w:val="28"/>
          <w:lang w:val="ru-RU"/>
        </w:rPr>
        <w:t>.</w:t>
      </w:r>
    </w:p>
    <w:p w14:paraId="5CD175D2" w14:textId="7031773F" w:rsidR="00BC0530" w:rsidRPr="004839CE" w:rsidRDefault="00684CC5" w:rsidP="004839CE">
      <w:pPr>
        <w:pStyle w:val="affa"/>
        <w:ind w:firstLine="709"/>
        <w:jc w:val="both"/>
        <w:rPr>
          <w:sz w:val="28"/>
          <w:szCs w:val="28"/>
        </w:rPr>
      </w:pPr>
      <w:r w:rsidRPr="004839CE">
        <w:rPr>
          <w:sz w:val="28"/>
          <w:szCs w:val="28"/>
        </w:rPr>
        <w:t xml:space="preserve">На рисунке 1 продемонстрировано успешное чтение конфигурационных файлов. В файле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sqlnet.ora</w:t>
      </w:r>
      <w:proofErr w:type="spellEnd"/>
      <w:r w:rsidRPr="004839CE">
        <w:rPr>
          <w:sz w:val="28"/>
          <w:szCs w:val="28"/>
        </w:rPr>
        <w:t xml:space="preserve"> заданы базовые параметры маршрутизации, а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tnsnames.ora</w:t>
      </w:r>
      <w:proofErr w:type="spellEnd"/>
      <w:r w:rsidRPr="004839CE">
        <w:rPr>
          <w:sz w:val="28"/>
          <w:szCs w:val="28"/>
        </w:rPr>
        <w:t xml:space="preserve"> содержит сетевые </w:t>
      </w:r>
      <w:proofErr w:type="spellStart"/>
      <w:r w:rsidRPr="004839CE">
        <w:rPr>
          <w:sz w:val="28"/>
          <w:szCs w:val="28"/>
        </w:rPr>
        <w:t>алиасы</w:t>
      </w:r>
      <w:proofErr w:type="spellEnd"/>
      <w:r w:rsidRPr="004839CE">
        <w:rPr>
          <w:sz w:val="28"/>
          <w:szCs w:val="28"/>
        </w:rPr>
        <w:t xml:space="preserve"> и дескрипторы соединений (в частности, для баз данных FREE и FREEPDB1). В конфигурации прописаны используемый протокол (TCP), адрес хоста, порт (1521) и названия сервисов, необходимые для корректного установления клиент-серверного подключения.</w:t>
      </w:r>
    </w:p>
    <w:p w14:paraId="1A166B6E" w14:textId="51A9B797" w:rsidR="008E7587" w:rsidRPr="004839CE" w:rsidRDefault="00FF5CAA" w:rsidP="008E758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" w:name="_Toc242690841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Соединитесь при помощи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с 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как пользователь </w:t>
      </w:r>
      <w:r w:rsidRPr="004839CE">
        <w:rPr>
          <w:rFonts w:ascii="Times New Roman" w:hAnsi="Times New Roman" w:cs="Times New Roman"/>
          <w:szCs w:val="28"/>
        </w:rPr>
        <w:t>SYSTEM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, получите перечень параметров экземпляра </w:t>
      </w:r>
      <w:r w:rsidRPr="004839CE">
        <w:rPr>
          <w:rFonts w:ascii="Times New Roman" w:hAnsi="Times New Roman" w:cs="Times New Roman"/>
          <w:szCs w:val="28"/>
        </w:rPr>
        <w:t>Oracle</w:t>
      </w:r>
      <w:r w:rsidR="008E7587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"/>
    </w:p>
    <w:p w14:paraId="69240C56" w14:textId="46C184CF" w:rsidR="008E7587" w:rsidRPr="004839CE" w:rsidRDefault="00987F7A" w:rsidP="008E7587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этого этапа работы необходимо установить соединение с базой данных через интерфейс командной строки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. Авторизация выполняется от имени пользователя </w:t>
      </w:r>
      <w:r w:rsidRPr="004839CE">
        <w:rPr>
          <w:rFonts w:cs="Times New Roman"/>
          <w:szCs w:val="28"/>
        </w:rPr>
        <w:t>SYSTEM</w:t>
      </w:r>
      <w:r w:rsidRPr="004839CE">
        <w:rPr>
          <w:rFonts w:cs="Times New Roman"/>
          <w:szCs w:val="28"/>
          <w:lang w:val="ru-RU"/>
        </w:rPr>
        <w:t xml:space="preserve">. После успешного входа требуется запросить список текущих параметров экземпляра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Команда</w:t>
      </w:r>
      <w:proofErr w:type="spellEnd"/>
      <w:r w:rsidRPr="004839CE">
        <w:rPr>
          <w:rFonts w:cs="Times New Roman"/>
          <w:szCs w:val="28"/>
        </w:rPr>
        <w:t xml:space="preserve">, </w:t>
      </w:r>
      <w:proofErr w:type="spellStart"/>
      <w:r w:rsidRPr="004839CE">
        <w:rPr>
          <w:rFonts w:cs="Times New Roman"/>
          <w:szCs w:val="28"/>
        </w:rPr>
        <w:t>использованная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для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получения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этих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данных</w:t>
      </w:r>
      <w:proofErr w:type="spellEnd"/>
      <w:r w:rsidRPr="004839CE">
        <w:rPr>
          <w:rFonts w:cs="Times New Roman"/>
          <w:szCs w:val="28"/>
        </w:rPr>
        <w:t xml:space="preserve">, </w:t>
      </w:r>
      <w:proofErr w:type="spellStart"/>
      <w:r w:rsidRPr="004839CE">
        <w:rPr>
          <w:rFonts w:cs="Times New Roman"/>
          <w:szCs w:val="28"/>
        </w:rPr>
        <w:t>приведена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2</w:t>
      </w:r>
      <w:r w:rsidR="008E7587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E7587" w:rsidRPr="004839CE" w14:paraId="101D31ED" w14:textId="77777777" w:rsidTr="00D3706A">
        <w:tc>
          <w:tcPr>
            <w:tcW w:w="9571" w:type="dxa"/>
          </w:tcPr>
          <w:p w14:paraId="62632206" w14:textId="3C156AEA" w:rsidR="008E7587" w:rsidRPr="004839CE" w:rsidRDefault="00D752B1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  <w:lang w:val="ru-RU"/>
              </w:rPr>
              <w:t>SHOW PARAMETER;</w:t>
            </w:r>
          </w:p>
        </w:tc>
      </w:tr>
    </w:tbl>
    <w:p w14:paraId="4B10FA3C" w14:textId="3797E7E7" w:rsidR="008E7587" w:rsidRPr="004839CE" w:rsidRDefault="008E7587" w:rsidP="008E7587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2: </w:t>
      </w:r>
      <w:r w:rsidR="00536A7E" w:rsidRPr="004839CE">
        <w:rPr>
          <w:rFonts w:cs="Times New Roman"/>
          <w:szCs w:val="28"/>
          <w:lang w:val="ru-RU"/>
        </w:rPr>
        <w:t>Команда вывода параметров экземпляра</w:t>
      </w:r>
      <w:r w:rsidRPr="004839CE">
        <w:rPr>
          <w:rFonts w:cs="Times New Roman"/>
          <w:szCs w:val="28"/>
          <w:lang w:val="ru-RU"/>
        </w:rPr>
        <w:t>.</w:t>
      </w:r>
    </w:p>
    <w:p w14:paraId="655C9EEB" w14:textId="69A5ACD1" w:rsidR="008E7587" w:rsidRPr="004839CE" w:rsidRDefault="00514ABD" w:rsidP="008E7587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Результат выполнения указанной команды в среде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 продемонстрирован на рисунке 2</w:t>
      </w:r>
      <w:r w:rsidR="008E7587" w:rsidRPr="004839CE">
        <w:rPr>
          <w:rFonts w:cs="Times New Roman"/>
          <w:szCs w:val="28"/>
          <w:lang w:val="ru-RU"/>
        </w:rPr>
        <w:t>.</w:t>
      </w:r>
    </w:p>
    <w:p w14:paraId="2D499662" w14:textId="2C49C98B" w:rsidR="008E7587" w:rsidRPr="004839CE" w:rsidRDefault="003765FB" w:rsidP="00495DA0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25C59298" wp14:editId="7DF8062F">
            <wp:extent cx="3440046" cy="4659782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3578" cy="46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EE7C" w14:textId="334E5F7E" w:rsidR="008E7587" w:rsidRPr="004839CE" w:rsidRDefault="008E7587" w:rsidP="008E7587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2: </w:t>
      </w:r>
      <w:r w:rsidR="0092241B" w:rsidRPr="004839CE">
        <w:rPr>
          <w:rFonts w:cs="Times New Roman"/>
          <w:szCs w:val="28"/>
          <w:lang w:val="ru-RU"/>
        </w:rPr>
        <w:t xml:space="preserve">Перечень параметров экземпляра базы данных </w:t>
      </w:r>
      <w:r w:rsidR="0092241B"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>.</w:t>
      </w:r>
    </w:p>
    <w:p w14:paraId="20288FD3" w14:textId="59FD067B" w:rsidR="008E7587" w:rsidRPr="004839CE" w:rsidRDefault="002E3685" w:rsidP="004839CE">
      <w:pPr>
        <w:spacing w:after="200" w:line="276" w:lineRule="auto"/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>В результате выполнения запроса в терминал выводится таблица с системными настройками. Консольный вывод разбит на три колонки: имя параметра (</w:t>
      </w:r>
      <w:r w:rsidRPr="004839CE">
        <w:rPr>
          <w:rFonts w:cs="Times New Roman"/>
          <w:szCs w:val="28"/>
        </w:rPr>
        <w:t>NAME</w:t>
      </w:r>
      <w:r w:rsidRPr="004839CE">
        <w:rPr>
          <w:rFonts w:cs="Times New Roman"/>
          <w:szCs w:val="28"/>
          <w:lang w:val="ru-RU"/>
        </w:rPr>
        <w:t>), тип данных (</w:t>
      </w:r>
      <w:r w:rsidRPr="004839CE">
        <w:rPr>
          <w:rFonts w:cs="Times New Roman"/>
          <w:szCs w:val="28"/>
        </w:rPr>
        <w:t>TYPE</w:t>
      </w:r>
      <w:r w:rsidRPr="004839CE">
        <w:rPr>
          <w:rFonts w:cs="Times New Roman"/>
          <w:szCs w:val="28"/>
          <w:lang w:val="ru-RU"/>
        </w:rPr>
        <w:t>) и текущее значение (</w:t>
      </w:r>
      <w:r w:rsidRPr="004839CE">
        <w:rPr>
          <w:rFonts w:cs="Times New Roman"/>
          <w:szCs w:val="28"/>
        </w:rPr>
        <w:t>VALUE</w:t>
      </w:r>
      <w:r w:rsidRPr="004839CE">
        <w:rPr>
          <w:rFonts w:cs="Times New Roman"/>
          <w:szCs w:val="28"/>
          <w:lang w:val="ru-RU"/>
        </w:rPr>
        <w:t xml:space="preserve">). </w:t>
      </w:r>
      <w:r w:rsidRPr="004839CE">
        <w:rPr>
          <w:rFonts w:cs="Times New Roman"/>
          <w:szCs w:val="28"/>
          <w:lang w:val="ru-RU"/>
        </w:rPr>
        <w:lastRenderedPageBreak/>
        <w:t>Представленный список позволяет проанализировать конфигурацию базы данных. Например, в нем отображаются пути к директориям аудита, статусы различных системных процессов и ограничения выделяемой памяти</w:t>
      </w:r>
      <w:r w:rsidR="00EB04A6" w:rsidRPr="004839CE">
        <w:rPr>
          <w:rFonts w:cs="Times New Roman"/>
          <w:szCs w:val="28"/>
          <w:lang w:val="ru-RU"/>
        </w:rPr>
        <w:t>.</w:t>
      </w:r>
    </w:p>
    <w:p w14:paraId="31E7D064" w14:textId="16DE6A22" w:rsidR="00EE029C" w:rsidRPr="004839CE" w:rsidRDefault="00FF5CAA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" w:name="_Toc242690842"/>
      <w:r w:rsidRPr="004839CE">
        <w:rPr>
          <w:rFonts w:ascii="Times New Roman" w:hAnsi="Times New Roman" w:cs="Times New Roman"/>
          <w:szCs w:val="28"/>
          <w:lang w:val="ru-RU"/>
        </w:rPr>
        <w:t xml:space="preserve">Соединитесь при помощи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с подключаемой базой данных как пользователь </w:t>
      </w:r>
      <w:r w:rsidRPr="004839CE">
        <w:rPr>
          <w:rFonts w:ascii="Times New Roman" w:hAnsi="Times New Roman" w:cs="Times New Roman"/>
          <w:szCs w:val="28"/>
        </w:rPr>
        <w:t>SYSTEM</w:t>
      </w:r>
      <w:r w:rsidRPr="004839CE">
        <w:rPr>
          <w:rFonts w:ascii="Times New Roman" w:hAnsi="Times New Roman" w:cs="Times New Roman"/>
          <w:szCs w:val="28"/>
          <w:lang w:val="ru-RU"/>
        </w:rPr>
        <w:t>, получите список табличных пространств, файлов табличных пространств, ролей и пользователей</w:t>
      </w:r>
      <w:r w:rsidR="00EE029C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2"/>
    </w:p>
    <w:p w14:paraId="25324FFE" w14:textId="2CB459CE" w:rsidR="00EE029C" w:rsidRPr="004839CE" w:rsidRDefault="0040510E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Для выполнения третьего этапа необходимо установить соединение с подключаемой базой данных (</w:t>
      </w:r>
      <w:r w:rsidRPr="004839CE">
        <w:rPr>
          <w:rFonts w:cs="Times New Roman"/>
          <w:szCs w:val="28"/>
        </w:rPr>
        <w:t>PDB</w:t>
      </w:r>
      <w:r w:rsidRPr="004839CE">
        <w:rPr>
          <w:rFonts w:cs="Times New Roman"/>
          <w:szCs w:val="28"/>
          <w:lang w:val="ru-RU"/>
        </w:rPr>
        <w:t xml:space="preserve">) от имени администратора </w:t>
      </w:r>
      <w:r w:rsidRPr="004839CE">
        <w:rPr>
          <w:rFonts w:cs="Times New Roman"/>
          <w:szCs w:val="28"/>
        </w:rPr>
        <w:t>SYSTEM</w:t>
      </w:r>
      <w:r w:rsidRPr="004839CE">
        <w:rPr>
          <w:rFonts w:cs="Times New Roman"/>
          <w:szCs w:val="28"/>
          <w:lang w:val="ru-RU"/>
        </w:rPr>
        <w:t xml:space="preserve">. Требуемая информация извлекается с помощью запросов к системным представлениям словаря данных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Список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использованных</w:t>
      </w:r>
      <w:proofErr w:type="spellEnd"/>
      <w:r w:rsidRPr="004839CE">
        <w:rPr>
          <w:rFonts w:cs="Times New Roman"/>
          <w:szCs w:val="28"/>
        </w:rPr>
        <w:t xml:space="preserve"> SQL-</w:t>
      </w:r>
      <w:proofErr w:type="spellStart"/>
      <w:r w:rsidRPr="004839CE">
        <w:rPr>
          <w:rFonts w:cs="Times New Roman"/>
          <w:szCs w:val="28"/>
        </w:rPr>
        <w:t>команд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3</w:t>
      </w:r>
      <w:r w:rsidR="00EE029C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4839CE" w14:paraId="7608C281" w14:textId="77777777" w:rsidTr="00D3706A">
        <w:tc>
          <w:tcPr>
            <w:tcW w:w="9571" w:type="dxa"/>
          </w:tcPr>
          <w:p w14:paraId="7A568774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64976D57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dba_tablespaces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204A9AB8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91E3ED6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485D8836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dba_data_files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473F4BBF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249A6D7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3E9278BF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dba_roles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142F0DC8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C3075B0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7E7BFF94" w14:textId="53A5787B" w:rsidR="00EE029C" w:rsidRPr="004839CE" w:rsidRDefault="0051464B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dba_users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</w:tc>
      </w:tr>
    </w:tbl>
    <w:p w14:paraId="491AC4E0" w14:textId="0F1F47C0" w:rsidR="00EE029C" w:rsidRPr="004839CE" w:rsidRDefault="00EE029C" w:rsidP="00EE029C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3: </w:t>
      </w:r>
      <w:r w:rsidR="00B81D46" w:rsidRPr="004839CE">
        <w:rPr>
          <w:rFonts w:cs="Times New Roman"/>
          <w:szCs w:val="28"/>
          <w:lang w:val="ru-RU"/>
        </w:rPr>
        <w:t>Запросы для вывода системной информации</w:t>
      </w:r>
      <w:r w:rsidRPr="004839CE">
        <w:rPr>
          <w:rFonts w:cs="Times New Roman"/>
          <w:szCs w:val="28"/>
          <w:lang w:val="ru-RU"/>
        </w:rPr>
        <w:t>.</w:t>
      </w:r>
    </w:p>
    <w:p w14:paraId="22FFA283" w14:textId="0BE577DF" w:rsidR="00EE029C" w:rsidRPr="004839CE" w:rsidRDefault="00743F5D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Результат выполнения </w:t>
      </w:r>
      <w:r w:rsidRPr="004839CE">
        <w:rPr>
          <w:rFonts w:cs="Times New Roman"/>
          <w:szCs w:val="28"/>
        </w:rPr>
        <w:t>SQL</w:t>
      </w:r>
      <w:r w:rsidRPr="004839CE">
        <w:rPr>
          <w:rFonts w:cs="Times New Roman"/>
          <w:szCs w:val="28"/>
          <w:lang w:val="ru-RU"/>
        </w:rPr>
        <w:t>-запросов в интерфейсе командной строки представлен на рисунке 3</w:t>
      </w:r>
      <w:r w:rsidR="00EE029C" w:rsidRPr="004839CE">
        <w:rPr>
          <w:rFonts w:cs="Times New Roman"/>
          <w:szCs w:val="28"/>
          <w:lang w:val="ru-RU"/>
        </w:rPr>
        <w:t>.</w:t>
      </w:r>
    </w:p>
    <w:p w14:paraId="440A4CF6" w14:textId="348AB917" w:rsidR="00EE029C" w:rsidRPr="004839CE" w:rsidRDefault="00532346" w:rsidP="006D1883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48EB8324" wp14:editId="495343BB">
            <wp:extent cx="4335392" cy="2437645"/>
            <wp:effectExtent l="0" t="0" r="825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671" cy="245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D3F" w14:textId="034DEC73" w:rsidR="00EE029C" w:rsidRPr="004839CE" w:rsidRDefault="00EE029C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3: </w:t>
      </w:r>
      <w:r w:rsidR="0020529F" w:rsidRPr="004839CE">
        <w:rPr>
          <w:rFonts w:cs="Times New Roman"/>
          <w:szCs w:val="28"/>
          <w:lang w:val="ru-RU"/>
        </w:rPr>
        <w:t>Сведения о табличных пространствах, файлах, ролях и пользователях базы данных</w:t>
      </w:r>
      <w:r w:rsidRPr="004839CE">
        <w:rPr>
          <w:rFonts w:cs="Times New Roman"/>
          <w:szCs w:val="28"/>
          <w:lang w:val="ru-RU"/>
        </w:rPr>
        <w:t>.</w:t>
      </w:r>
    </w:p>
    <w:p w14:paraId="37CA4BA9" w14:textId="7721FA02" w:rsidR="00EE029C" w:rsidRPr="004839CE" w:rsidRDefault="00D61F60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lastRenderedPageBreak/>
        <w:t xml:space="preserve">На приведенных фрагментах терминала отображен успешный консольный вывод четырех системных таблиц. Первый запрос выводит параметры хранения табличных пространств. Второй показывает физические пути к файлам данных на сервере, например, расположение файла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system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01.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dbf</w:t>
      </w:r>
      <w:proofErr w:type="spellEnd"/>
      <w:r w:rsidRPr="004839CE">
        <w:rPr>
          <w:rFonts w:cs="Times New Roman"/>
          <w:szCs w:val="28"/>
          <w:lang w:val="ru-RU"/>
        </w:rPr>
        <w:t>. Оставшиеся выборки демонстрируют перечень зарегистрированных учетных записей и ролей с указанием их текущих статусов блокировки и паролей</w:t>
      </w:r>
      <w:r w:rsidR="00EE029C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66C55C0C" w14:textId="6FD9509A" w:rsidR="00EE029C" w:rsidRPr="004839CE" w:rsidRDefault="0088467B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3" w:name="_Toc242690843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параметрами в </w:t>
      </w:r>
      <w:r w:rsidRPr="004839CE">
        <w:rPr>
          <w:rFonts w:ascii="Times New Roman" w:hAnsi="Times New Roman" w:cs="Times New Roman"/>
          <w:szCs w:val="28"/>
        </w:rPr>
        <w:t>HKEY</w:t>
      </w:r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LOCAL</w:t>
      </w:r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MACHINE</w:t>
      </w:r>
      <w:r w:rsidRPr="004839CE">
        <w:rPr>
          <w:rFonts w:ascii="Times New Roman" w:hAnsi="Times New Roman" w:cs="Times New Roman"/>
          <w:szCs w:val="28"/>
          <w:lang w:val="ru-RU"/>
        </w:rPr>
        <w:t>/</w:t>
      </w:r>
      <w:r w:rsidRPr="004839CE">
        <w:rPr>
          <w:rFonts w:ascii="Times New Roman" w:hAnsi="Times New Roman" w:cs="Times New Roman"/>
          <w:szCs w:val="28"/>
        </w:rPr>
        <w:t>SOFTWARE</w:t>
      </w:r>
      <w:r w:rsidRPr="004839CE">
        <w:rPr>
          <w:rFonts w:ascii="Times New Roman" w:hAnsi="Times New Roman" w:cs="Times New Roman"/>
          <w:szCs w:val="28"/>
          <w:lang w:val="ru-RU"/>
        </w:rPr>
        <w:t>/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на вашем компьютере</w:t>
      </w:r>
      <w:r w:rsidR="00764ECA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3"/>
    </w:p>
    <w:p w14:paraId="3C692767" w14:textId="73AF0887" w:rsidR="00EE029C" w:rsidRPr="004839CE" w:rsidRDefault="00413D67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Поскольку работа выполняется в операционной системе </w:t>
      </w:r>
      <w:r w:rsidRPr="004839CE">
        <w:rPr>
          <w:rFonts w:cs="Times New Roman"/>
          <w:szCs w:val="28"/>
        </w:rPr>
        <w:t>Linux</w:t>
      </w:r>
      <w:r w:rsidRPr="004839CE">
        <w:rPr>
          <w:rFonts w:cs="Times New Roman"/>
          <w:szCs w:val="28"/>
          <w:lang w:val="ru-RU"/>
        </w:rPr>
        <w:t xml:space="preserve">, системный реестр </w:t>
      </w:r>
      <w:r w:rsidRPr="004839CE">
        <w:rPr>
          <w:rFonts w:cs="Times New Roman"/>
          <w:szCs w:val="28"/>
        </w:rPr>
        <w:t>Windows</w:t>
      </w:r>
      <w:r w:rsidRPr="004839CE">
        <w:rPr>
          <w:rFonts w:cs="Times New Roman"/>
          <w:szCs w:val="28"/>
          <w:lang w:val="ru-RU"/>
        </w:rPr>
        <w:t xml:space="preserve"> отсутствует. Конфигурация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в данном случае хранится в переменных среды. Для вывода нужных параметров на экран применяется системная команда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env</w:t>
      </w:r>
      <w:r w:rsidRPr="004839CE">
        <w:rPr>
          <w:rFonts w:cs="Times New Roman"/>
          <w:szCs w:val="28"/>
          <w:lang w:val="ru-RU"/>
        </w:rPr>
        <w:t xml:space="preserve"> с последующей фильтрацией списка через утилиту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grep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Команда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приведена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4</w:t>
      </w:r>
      <w:r w:rsidR="00EE029C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4839CE" w14:paraId="4EB538BE" w14:textId="77777777" w:rsidTr="00D3706A">
        <w:tc>
          <w:tcPr>
            <w:tcW w:w="9571" w:type="dxa"/>
          </w:tcPr>
          <w:p w14:paraId="341CC4C3" w14:textId="1437C04F" w:rsidR="00EE029C" w:rsidRPr="004839CE" w:rsidRDefault="0079261A" w:rsidP="0079261A">
            <w:pPr>
              <w:spacing w:after="100" w:afterAutospacing="1"/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4839CE">
              <w:rPr>
                <w:rFonts w:cs="Times New Roman"/>
                <w:color w:val="auto"/>
                <w:szCs w:val="28"/>
                <w:lang w:eastAsia="ru-RU"/>
              </w:rPr>
              <w:t>env | grep ORACLE</w:t>
            </w:r>
          </w:p>
        </w:tc>
      </w:tr>
    </w:tbl>
    <w:p w14:paraId="194EAAF1" w14:textId="75C0E06F" w:rsidR="00EE029C" w:rsidRPr="004839CE" w:rsidRDefault="00EE029C" w:rsidP="00EE029C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4: </w:t>
      </w:r>
      <w:r w:rsidR="00B37BA8" w:rsidRPr="004839CE">
        <w:rPr>
          <w:rFonts w:cs="Times New Roman"/>
          <w:szCs w:val="28"/>
          <w:lang w:val="ru-RU"/>
        </w:rPr>
        <w:t>Команда вывода переменных среды</w:t>
      </w:r>
      <w:r w:rsidRPr="004839CE">
        <w:rPr>
          <w:rFonts w:cs="Times New Roman"/>
          <w:szCs w:val="28"/>
          <w:lang w:val="ru-RU"/>
        </w:rPr>
        <w:t>.</w:t>
      </w:r>
    </w:p>
    <w:p w14:paraId="7A0091D3" w14:textId="497BBC6A" w:rsidR="00EE029C" w:rsidRPr="004839CE" w:rsidRDefault="00445968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выполнения команды в терминале представлен на рисунке 4</w:t>
      </w:r>
      <w:r w:rsidR="00EE029C" w:rsidRPr="004839CE">
        <w:rPr>
          <w:rFonts w:cs="Times New Roman"/>
          <w:szCs w:val="28"/>
          <w:lang w:val="ru-RU"/>
        </w:rPr>
        <w:t>.</w:t>
      </w:r>
    </w:p>
    <w:p w14:paraId="02E7474A" w14:textId="12EA0CC6" w:rsidR="00EE029C" w:rsidRPr="004839CE" w:rsidRDefault="00773367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37F8B5B6" wp14:editId="5B5FE048">
            <wp:extent cx="4982270" cy="160042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A44" w14:textId="1B16BD87" w:rsidR="00EE029C" w:rsidRPr="004839CE" w:rsidRDefault="00EE029C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4: Выполнение </w:t>
      </w:r>
      <w:proofErr w:type="spellStart"/>
      <w:r w:rsidRPr="004839CE">
        <w:rPr>
          <w:rFonts w:cs="Times New Roman"/>
          <w:szCs w:val="28"/>
        </w:rPr>
        <w:t>sql</w:t>
      </w:r>
      <w:proofErr w:type="spellEnd"/>
      <w:r w:rsidRPr="004839CE">
        <w:rPr>
          <w:rFonts w:cs="Times New Roman"/>
          <w:szCs w:val="28"/>
          <w:lang w:val="ru-RU"/>
        </w:rPr>
        <w:t>-запрос</w:t>
      </w:r>
      <w:r w:rsidR="003B40A2" w:rsidRPr="004839CE">
        <w:rPr>
          <w:rFonts w:cs="Times New Roman"/>
          <w:szCs w:val="28"/>
          <w:lang w:val="ru-RU"/>
        </w:rPr>
        <w:t>а</w:t>
      </w:r>
      <w:r w:rsidRPr="004839CE">
        <w:rPr>
          <w:rFonts w:cs="Times New Roman"/>
          <w:szCs w:val="28"/>
          <w:lang w:val="ru-RU"/>
        </w:rPr>
        <w:t>.</w:t>
      </w:r>
    </w:p>
    <w:p w14:paraId="1A5BEB3D" w14:textId="79ECB53B" w:rsidR="00646028" w:rsidRPr="004839CE" w:rsidRDefault="007F2530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Вывод терминала содержит список основных системных путей и идентификаторов. Переменная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SID</w:t>
      </w:r>
      <w:r w:rsidRPr="004839CE">
        <w:rPr>
          <w:rFonts w:cs="Times New Roman"/>
          <w:szCs w:val="28"/>
          <w:lang w:val="ru-RU"/>
        </w:rPr>
        <w:t xml:space="preserve"> задает имя экземпляра базы данных (в данном случае </w:t>
      </w:r>
      <w:r w:rsidRPr="004839CE">
        <w:rPr>
          <w:rFonts w:cs="Times New Roman"/>
          <w:szCs w:val="28"/>
        </w:rPr>
        <w:t>FREE</w:t>
      </w:r>
      <w:r w:rsidRPr="004839CE">
        <w:rPr>
          <w:rFonts w:cs="Times New Roman"/>
          <w:szCs w:val="28"/>
          <w:lang w:val="ru-RU"/>
        </w:rPr>
        <w:t xml:space="preserve">). Пути установки программного обеспечения прописаны в параметрах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HOME</w:t>
      </w:r>
      <w:r w:rsidRPr="004839CE">
        <w:rPr>
          <w:rFonts w:cs="Times New Roman"/>
          <w:szCs w:val="28"/>
          <w:lang w:val="ru-RU"/>
        </w:rPr>
        <w:t xml:space="preserve"> и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BASE</w:t>
      </w:r>
      <w:r w:rsidRPr="004839CE">
        <w:rPr>
          <w:rFonts w:cs="Times New Roman"/>
          <w:szCs w:val="28"/>
          <w:lang w:val="ru-RU"/>
        </w:rPr>
        <w:t xml:space="preserve">. Эти переменные полностью заменяют собой ключи реестра </w:t>
      </w:r>
      <w:r w:rsidRPr="004839CE">
        <w:rPr>
          <w:rFonts w:cs="Times New Roman"/>
          <w:szCs w:val="28"/>
        </w:rPr>
        <w:t>Windows</w:t>
      </w:r>
      <w:r w:rsidRPr="004839CE">
        <w:rPr>
          <w:rFonts w:cs="Times New Roman"/>
          <w:szCs w:val="28"/>
          <w:lang w:val="ru-RU"/>
        </w:rPr>
        <w:t xml:space="preserve"> для корректной работы СУБД</w:t>
      </w:r>
      <w:r w:rsidR="00EE029C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26AC28C8" w14:textId="5BB2209F" w:rsidR="00496EA5" w:rsidRPr="004839CE" w:rsidRDefault="00B45342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4" w:name="_Toc242690844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Запустите утилиту 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r w:rsidRPr="004839CE">
        <w:rPr>
          <w:rFonts w:ascii="Times New Roman" w:hAnsi="Times New Roman" w:cs="Times New Roman"/>
          <w:szCs w:val="28"/>
        </w:rPr>
        <w:t>Net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r w:rsidRPr="004839CE">
        <w:rPr>
          <w:rFonts w:ascii="Times New Roman" w:hAnsi="Times New Roman" w:cs="Times New Roman"/>
          <w:szCs w:val="28"/>
        </w:rPr>
        <w:t>Manager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подготовьте строку подключения с именем </w:t>
      </w:r>
      <w:proofErr w:type="spellStart"/>
      <w:r w:rsidRPr="004839CE">
        <w:rPr>
          <w:rFonts w:ascii="Times New Roman" w:hAnsi="Times New Roman" w:cs="Times New Roman"/>
          <w:szCs w:val="28"/>
          <w:lang w:val="ru-RU"/>
        </w:rPr>
        <w:t>имя_вашего_пользователя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SID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, где </w:t>
      </w:r>
      <w:r w:rsidRPr="004839CE">
        <w:rPr>
          <w:rFonts w:ascii="Times New Roman" w:hAnsi="Times New Roman" w:cs="Times New Roman"/>
          <w:szCs w:val="28"/>
        </w:rPr>
        <w:t>SID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– идентификатор подключаемой базы данных</w:t>
      </w:r>
      <w:r w:rsidR="00496EA5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4"/>
    </w:p>
    <w:p w14:paraId="35A54D4F" w14:textId="3B7301BB" w:rsidR="00496EA5" w:rsidRPr="004839CE" w:rsidRDefault="00F5347F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пятого задания применяется графическая утилита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Net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Manager</w:t>
      </w:r>
      <w:r w:rsidRPr="004839CE">
        <w:rPr>
          <w:rFonts w:cs="Times New Roman"/>
          <w:szCs w:val="28"/>
          <w:lang w:val="ru-RU"/>
        </w:rPr>
        <w:t>. Настройка маршрутизации происходит через интерфейс программы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5E75C2E8" w14:textId="13856800" w:rsidR="00496EA5" w:rsidRPr="004839CE" w:rsidRDefault="0026599A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создания строки и проверки соединения представлен на рисунке 5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66C3150C" w14:textId="33CD6BD6" w:rsidR="00496EA5" w:rsidRPr="004839CE" w:rsidRDefault="0035484E" w:rsidP="0035484E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AAEB9CC" wp14:editId="54ED32B0">
            <wp:extent cx="5940425" cy="35312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3C" w14:textId="3AD53062" w:rsidR="00496EA5" w:rsidRPr="004839CE" w:rsidRDefault="0058541D" w:rsidP="00496EA5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BD6B93" w:rsidRPr="004839CE">
        <w:rPr>
          <w:rFonts w:cs="Times New Roman"/>
          <w:szCs w:val="28"/>
          <w:lang w:val="ru-RU"/>
        </w:rPr>
        <w:t>5</w:t>
      </w:r>
      <w:r w:rsidRPr="004839CE">
        <w:rPr>
          <w:rFonts w:cs="Times New Roman"/>
          <w:szCs w:val="28"/>
          <w:lang w:val="ru-RU"/>
        </w:rPr>
        <w:t xml:space="preserve"> — Настройка и тестирование подключения в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Net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Manager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2DBB0DAB" w14:textId="6A8FC2F0" w:rsidR="00496EA5" w:rsidRPr="004839CE" w:rsidRDefault="003B096B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В левом меню программы отображается созданная строка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proofErr w:type="spellEnd"/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free</w:t>
      </w:r>
      <w:r w:rsidRPr="004839CE">
        <w:rPr>
          <w:rFonts w:cs="Times New Roman"/>
          <w:szCs w:val="28"/>
          <w:lang w:val="ru-RU"/>
        </w:rPr>
        <w:t xml:space="preserve">. Центральная панель содержит заданные параметры локального сервера и сетевого протокола. Поверх основного интерфейса открыто диалоговое окно, подтверждающее успешное тестовое подключение к базе данных от имени пользователя </w:t>
      </w:r>
      <w:r w:rsidRPr="004839CE">
        <w:rPr>
          <w:rFonts w:cs="Times New Roman"/>
          <w:szCs w:val="28"/>
        </w:rPr>
        <w:t>AAR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7C082EE9" w14:textId="4BD006C3" w:rsidR="00496EA5" w:rsidRPr="004839CE" w:rsidRDefault="008F193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5" w:name="_Toc242690845"/>
      <w:r w:rsidRPr="004839CE">
        <w:rPr>
          <w:rFonts w:ascii="Times New Roman" w:hAnsi="Times New Roman" w:cs="Times New Roman"/>
          <w:szCs w:val="28"/>
          <w:lang w:val="ru-RU"/>
        </w:rPr>
        <w:t xml:space="preserve">Подключитесь с помощью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под собственным пользователем и с применением подготовленной строки подключения</w:t>
      </w:r>
      <w:r w:rsidR="00496EA5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5"/>
    </w:p>
    <w:p w14:paraId="60FCA005" w14:textId="7392F51E" w:rsidR="00496EA5" w:rsidRPr="004839CE" w:rsidRDefault="005B601D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шестого задания осуществляется вход в утилиту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 под созданной учетной записью. В консоли проверяется текущий пользователь. Затем в базе данных формируется новая таблица и добавляется строка.</w:t>
      </w:r>
    </w:p>
    <w:p w14:paraId="0C2F457E" w14:textId="722B040D" w:rsidR="00496EA5" w:rsidRPr="005E231C" w:rsidRDefault="00476903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lastRenderedPageBreak/>
        <w:t xml:space="preserve">Результат </w:t>
      </w:r>
      <w:r w:rsidR="005932C9" w:rsidRPr="004839CE">
        <w:rPr>
          <w:rFonts w:cs="Times New Roman"/>
          <w:szCs w:val="28"/>
          <w:lang w:val="ru-RU"/>
        </w:rPr>
        <w:t>подключения</w:t>
      </w:r>
      <w:r w:rsidRPr="004839CE">
        <w:rPr>
          <w:rFonts w:cs="Times New Roman"/>
          <w:szCs w:val="28"/>
          <w:lang w:val="ru-RU"/>
        </w:rPr>
        <w:t xml:space="preserve"> показан на рисунке 6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0C89B217" w14:textId="01BDBB6D" w:rsidR="00496EA5" w:rsidRPr="004839CE" w:rsidRDefault="00233576" w:rsidP="00233576">
      <w:pPr>
        <w:spacing w:after="280"/>
        <w:ind w:firstLine="0"/>
        <w:rPr>
          <w:rFonts w:cs="Times New Roman"/>
          <w:szCs w:val="28"/>
        </w:rPr>
      </w:pPr>
      <w:r w:rsidRPr="004839CE">
        <w:rPr>
          <w:rFonts w:cs="Times New Roman"/>
          <w:noProof/>
          <w:szCs w:val="28"/>
        </w:rPr>
        <w:drawing>
          <wp:inline distT="0" distB="0" distL="0" distR="0" wp14:anchorId="59B71983" wp14:editId="065F1AF3">
            <wp:extent cx="5940425" cy="1969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27E" w14:textId="27382357" w:rsidR="00496EA5" w:rsidRPr="004839CE" w:rsidRDefault="00496EA5" w:rsidP="00496EA5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C364EE" w:rsidRPr="004839CE">
        <w:rPr>
          <w:rFonts w:cs="Times New Roman"/>
          <w:szCs w:val="28"/>
          <w:lang w:val="ru-RU"/>
        </w:rPr>
        <w:t xml:space="preserve">6 — </w:t>
      </w:r>
      <w:r w:rsidR="008A6CFD" w:rsidRPr="004839CE">
        <w:rPr>
          <w:rFonts w:cs="Times New Roman"/>
          <w:szCs w:val="28"/>
          <w:lang w:val="ru-RU"/>
        </w:rPr>
        <w:t>Подключение к базе данных под собственной учетной записью</w:t>
      </w:r>
      <w:r w:rsidR="00BF2118" w:rsidRPr="004839CE">
        <w:rPr>
          <w:rFonts w:cs="Times New Roman"/>
          <w:szCs w:val="28"/>
          <w:lang w:val="ru-RU"/>
        </w:rPr>
        <w:t>.</w:t>
      </w:r>
    </w:p>
    <w:p w14:paraId="4385112D" w14:textId="71299B4C" w:rsidR="00293F48" w:rsidRPr="004839CE" w:rsidRDefault="00BF2118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Консольный вывод демонстрирует успешную авторизацию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. После безопасного ввода пароля система подтверждает установку клиент-серверного соединения. В терминал выводится стартовое сообщение и актуальная версия используемого экземпляра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AI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Database</w:t>
      </w:r>
      <w:r w:rsidRPr="004839CE">
        <w:rPr>
          <w:rFonts w:cs="Times New Roman"/>
          <w:szCs w:val="28"/>
          <w:lang w:val="ru-RU"/>
        </w:rPr>
        <w:t>.</w:t>
      </w:r>
    </w:p>
    <w:p w14:paraId="62F0B4ED" w14:textId="784D4636" w:rsidR="00293F48" w:rsidRPr="004839CE" w:rsidRDefault="004C655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6" w:name="_Toc242690846"/>
      <w:r w:rsidRPr="004839CE">
        <w:rPr>
          <w:rFonts w:ascii="Times New Roman" w:hAnsi="Times New Roman" w:cs="Times New Roman"/>
          <w:szCs w:val="28"/>
          <w:lang w:val="ru-RU"/>
        </w:rPr>
        <w:t xml:space="preserve">Выполните </w:t>
      </w:r>
      <w:bookmarkStart w:id="7" w:name="OLE_LINK9"/>
      <w:bookmarkStart w:id="8" w:name="OLE_LINK10"/>
      <w:bookmarkStart w:id="9" w:name="OLE_LINK11"/>
      <w:r w:rsidRPr="004839CE">
        <w:rPr>
          <w:rFonts w:ascii="Times New Roman" w:hAnsi="Times New Roman" w:cs="Times New Roman"/>
          <w:szCs w:val="28"/>
        </w:rPr>
        <w:t>select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bookmarkStart w:id="10" w:name="OLE_LINK12"/>
      <w:bookmarkStart w:id="11" w:name="OLE_LINK13"/>
      <w:bookmarkEnd w:id="7"/>
      <w:bookmarkEnd w:id="8"/>
      <w:bookmarkEnd w:id="9"/>
      <w:r w:rsidRPr="004839CE">
        <w:rPr>
          <w:rFonts w:ascii="Times New Roman" w:hAnsi="Times New Roman" w:cs="Times New Roman"/>
          <w:szCs w:val="28"/>
          <w:lang w:val="ru-RU"/>
        </w:rPr>
        <w:t>к любой таблице</w:t>
      </w:r>
      <w:bookmarkEnd w:id="10"/>
      <w:bookmarkEnd w:id="11"/>
      <w:r w:rsidRPr="004839CE">
        <w:rPr>
          <w:rFonts w:ascii="Times New Roman" w:hAnsi="Times New Roman" w:cs="Times New Roman"/>
          <w:szCs w:val="28"/>
          <w:lang w:val="ru-RU"/>
        </w:rPr>
        <w:t>, которой владеет ваш пользователь</w:t>
      </w:r>
      <w:r w:rsidR="00293F48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6"/>
    </w:p>
    <w:p w14:paraId="4759D02C" w14:textId="37777558" w:rsidR="00293F48" w:rsidRPr="004839CE" w:rsidRDefault="00241969" w:rsidP="00293F4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В рамках данного этапа сначала создается собственная таблица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 xml:space="preserve">. В нее вносится строка с тестовыми данными. После сохранения изменений выполняется запрос на чтение информации. </w:t>
      </w:r>
      <w:proofErr w:type="spellStart"/>
      <w:r w:rsidRPr="004839CE">
        <w:rPr>
          <w:rFonts w:cs="Times New Roman"/>
          <w:szCs w:val="28"/>
        </w:rPr>
        <w:t>Использованный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представлен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FA6EE4" w:rsidRPr="004839CE">
        <w:rPr>
          <w:rFonts w:cs="Times New Roman"/>
          <w:szCs w:val="28"/>
          <w:lang w:val="ru-RU"/>
        </w:rPr>
        <w:t>5</w:t>
      </w:r>
      <w:r w:rsidR="00293F48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93F48" w:rsidRPr="004839CE" w14:paraId="280770FF" w14:textId="77777777" w:rsidTr="00D3706A">
        <w:tc>
          <w:tcPr>
            <w:tcW w:w="9571" w:type="dxa"/>
          </w:tcPr>
          <w:p w14:paraId="77044F57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CREATE TABLE AAR_TABLE (</w:t>
            </w:r>
          </w:p>
          <w:p w14:paraId="7B64AB4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ID NUMBER PRIMARY KEY,</w:t>
            </w:r>
          </w:p>
          <w:p w14:paraId="600B813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FULL_NAME VARCHAR2(100 CHAR)</w:t>
            </w:r>
          </w:p>
          <w:p w14:paraId="3468B3EF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);</w:t>
            </w:r>
          </w:p>
          <w:p w14:paraId="2FCB9DF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</w:p>
          <w:p w14:paraId="31779A72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INSERT INTO AAR_TABLE</w:t>
            </w:r>
          </w:p>
          <w:p w14:paraId="546CC41B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839CE">
              <w:rPr>
                <w:rFonts w:cs="Times New Roman"/>
                <w:szCs w:val="28"/>
              </w:rPr>
              <w:t>VALUES</w:t>
            </w:r>
            <w:r w:rsidRPr="004839CE">
              <w:rPr>
                <w:rFonts w:cs="Times New Roman"/>
                <w:szCs w:val="28"/>
                <w:lang w:val="ru-RU"/>
              </w:rPr>
              <w:t xml:space="preserve"> (1, 'Антипов Алексей Романович');</w:t>
            </w:r>
          </w:p>
          <w:p w14:paraId="6BAC1E97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</w:p>
          <w:p w14:paraId="451E7E71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839CE">
              <w:rPr>
                <w:rFonts w:cs="Times New Roman"/>
                <w:szCs w:val="28"/>
              </w:rPr>
              <w:t>COMMIT</w:t>
            </w:r>
            <w:r w:rsidRPr="004839CE">
              <w:rPr>
                <w:rFonts w:cs="Times New Roman"/>
                <w:szCs w:val="28"/>
                <w:lang w:val="ru-RU"/>
              </w:rPr>
              <w:t>;</w:t>
            </w:r>
          </w:p>
          <w:p w14:paraId="3DE58AFE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</w:p>
          <w:p w14:paraId="54D26F5F" w14:textId="2A12193A" w:rsidR="00293F48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 FROM AAR_TABLE;</w:t>
            </w:r>
          </w:p>
        </w:tc>
      </w:tr>
    </w:tbl>
    <w:p w14:paraId="4086A62D" w14:textId="09FAADE2" w:rsidR="00293F48" w:rsidRPr="004839CE" w:rsidRDefault="00293F48" w:rsidP="00293F48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233576" w:rsidRPr="004839CE">
        <w:rPr>
          <w:rFonts w:cs="Times New Roman"/>
          <w:szCs w:val="28"/>
          <w:lang w:val="ru-RU"/>
        </w:rPr>
        <w:t>5</w:t>
      </w:r>
      <w:r w:rsidRPr="004839CE">
        <w:rPr>
          <w:rFonts w:cs="Times New Roman"/>
          <w:szCs w:val="28"/>
          <w:lang w:val="ru-RU"/>
        </w:rPr>
        <w:t xml:space="preserve">: </w:t>
      </w:r>
      <w:r w:rsidR="006F416D" w:rsidRPr="004839CE">
        <w:rPr>
          <w:rFonts w:cs="Times New Roman"/>
          <w:szCs w:val="28"/>
        </w:rPr>
        <w:t>SQL</w:t>
      </w:r>
      <w:r w:rsidR="006F416D" w:rsidRPr="004839CE">
        <w:rPr>
          <w:rFonts w:cs="Times New Roman"/>
          <w:szCs w:val="28"/>
          <w:lang w:val="ru-RU"/>
        </w:rPr>
        <w:t>-запросы для создания таблицы и выборки данных</w:t>
      </w:r>
      <w:r w:rsidRPr="004839CE">
        <w:rPr>
          <w:rFonts w:cs="Times New Roman"/>
          <w:szCs w:val="28"/>
          <w:lang w:val="ru-RU"/>
        </w:rPr>
        <w:t>.</w:t>
      </w:r>
    </w:p>
    <w:p w14:paraId="08A1E764" w14:textId="1974255F" w:rsidR="00293F48" w:rsidRPr="004839CE" w:rsidRDefault="009850D9" w:rsidP="00293F4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Итог работы в консоли продемонстрирован на рисунке 7</w:t>
      </w:r>
      <w:r w:rsidR="00293F48" w:rsidRPr="004839CE">
        <w:rPr>
          <w:rFonts w:cs="Times New Roman"/>
          <w:szCs w:val="28"/>
          <w:lang w:val="ru-RU"/>
        </w:rPr>
        <w:t>.</w:t>
      </w:r>
    </w:p>
    <w:p w14:paraId="46368F0A" w14:textId="128FCDE1" w:rsidR="00293F48" w:rsidRPr="004839CE" w:rsidRDefault="00233576" w:rsidP="0023357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9F94C5A" wp14:editId="7BF2FFDE">
            <wp:extent cx="4771523" cy="389168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6126" cy="38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6D0" w14:textId="50D9FBF0" w:rsidR="00293F48" w:rsidRPr="004839CE" w:rsidRDefault="00293F48" w:rsidP="00293F48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FC1FF7" w:rsidRPr="004839CE">
        <w:rPr>
          <w:rFonts w:cs="Times New Roman"/>
          <w:szCs w:val="28"/>
          <w:lang w:val="ru-RU"/>
        </w:rPr>
        <w:t>7 —</w:t>
      </w:r>
      <w:r w:rsidRPr="004839CE">
        <w:rPr>
          <w:rFonts w:cs="Times New Roman"/>
          <w:szCs w:val="28"/>
          <w:lang w:val="ru-RU"/>
        </w:rPr>
        <w:t xml:space="preserve"> </w:t>
      </w:r>
      <w:r w:rsidR="00E52CF2" w:rsidRPr="004839CE">
        <w:rPr>
          <w:rFonts w:cs="Times New Roman"/>
          <w:szCs w:val="28"/>
          <w:lang w:val="ru-RU"/>
        </w:rPr>
        <w:t xml:space="preserve">Создание таблицы и выполнение выборки </w:t>
      </w:r>
      <w:r w:rsidR="00E52CF2" w:rsidRPr="004839CE">
        <w:rPr>
          <w:rFonts w:cs="Times New Roman"/>
          <w:szCs w:val="28"/>
        </w:rPr>
        <w:t>SELECT</w:t>
      </w:r>
      <w:r w:rsidRPr="004839CE">
        <w:rPr>
          <w:rFonts w:cs="Times New Roman"/>
          <w:szCs w:val="28"/>
          <w:lang w:val="ru-RU"/>
        </w:rPr>
        <w:t>.</w:t>
      </w:r>
    </w:p>
    <w:p w14:paraId="63E1B05C" w14:textId="7ED5F953" w:rsidR="00DA55D0" w:rsidRPr="004839CE" w:rsidRDefault="0096159C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Начало вывода подтверждает активную сессию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. Ниже отображается успешная инициализация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CREATE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 xml:space="preserve"> для формирования новой структуры. Последующий вывод терминала фиксирует результаты вставки данных и итоговую выборку таблицы</w:t>
      </w:r>
      <w:r w:rsidR="00921813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1588BCCC" w14:textId="0B316440" w:rsidR="001E0A86" w:rsidRPr="004839CE" w:rsidRDefault="00F17F60" w:rsidP="001E0A8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2" w:name="_Toc242690847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командой </w:t>
      </w:r>
      <w:r w:rsidRPr="004839CE">
        <w:rPr>
          <w:rFonts w:ascii="Times New Roman" w:hAnsi="Times New Roman" w:cs="Times New Roman"/>
          <w:szCs w:val="28"/>
        </w:rPr>
        <w:t>HELP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.Получите справку по команде </w:t>
      </w:r>
      <w:r w:rsidRPr="004839CE">
        <w:rPr>
          <w:rFonts w:ascii="Times New Roman" w:hAnsi="Times New Roman" w:cs="Times New Roman"/>
          <w:szCs w:val="28"/>
        </w:rPr>
        <w:t>TIMING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. Подсчитайте, сколько времени длится </w:t>
      </w:r>
      <w:r w:rsidRPr="004839CE">
        <w:rPr>
          <w:rFonts w:ascii="Times New Roman" w:hAnsi="Times New Roman" w:cs="Times New Roman"/>
          <w:szCs w:val="28"/>
        </w:rPr>
        <w:t>select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к любой таблице</w:t>
      </w:r>
      <w:r w:rsidR="001E0A86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2"/>
    </w:p>
    <w:p w14:paraId="39BF958F" w14:textId="1A63D235" w:rsidR="001E0A86" w:rsidRPr="004839CE" w:rsidRDefault="00B36AED" w:rsidP="001E0A8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восьмого задания активируется встроенный консольный таймер. После этого осуществляется тестовая выборка данных из таблицы для замера времени выполнения операции. </w:t>
      </w:r>
      <w:proofErr w:type="spellStart"/>
      <w:r w:rsidRPr="004839CE">
        <w:rPr>
          <w:rFonts w:cs="Times New Roman"/>
          <w:szCs w:val="28"/>
        </w:rPr>
        <w:t>Использованные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скрипты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приведены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9B59E7" w:rsidRPr="004839CE">
        <w:rPr>
          <w:rFonts w:cs="Times New Roman"/>
          <w:szCs w:val="28"/>
          <w:lang w:val="ru-RU"/>
        </w:rPr>
        <w:t>6</w:t>
      </w:r>
      <w:r w:rsidR="001E0A86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E0A86" w:rsidRPr="004839CE" w14:paraId="728A48E3" w14:textId="77777777" w:rsidTr="00D3706A">
        <w:tc>
          <w:tcPr>
            <w:tcW w:w="9571" w:type="dxa"/>
          </w:tcPr>
          <w:p w14:paraId="054B7C95" w14:textId="77777777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HELP</w:t>
            </w:r>
          </w:p>
          <w:p w14:paraId="2D1B2447" w14:textId="33C98023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HELP TIMING</w:t>
            </w:r>
          </w:p>
          <w:p w14:paraId="544584EC" w14:textId="77777777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</w:p>
          <w:p w14:paraId="6807F16F" w14:textId="3A320CA0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SET TIMING ON</w:t>
            </w:r>
          </w:p>
          <w:p w14:paraId="13C60D23" w14:textId="77777777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</w:p>
          <w:p w14:paraId="2FF2BB14" w14:textId="77777777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ID, FULL_NAME</w:t>
            </w:r>
          </w:p>
          <w:p w14:paraId="76F6BBA9" w14:textId="744410D7" w:rsidR="001E0A86" w:rsidRPr="004839CE" w:rsidRDefault="00FB229B" w:rsidP="007D35CC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FROM AAR_TABLE</w:t>
            </w:r>
            <w:r w:rsidR="007D35CC" w:rsidRPr="004839CE">
              <w:rPr>
                <w:rFonts w:cs="Times New Roman"/>
                <w:szCs w:val="28"/>
              </w:rPr>
              <w:t>;</w:t>
            </w:r>
          </w:p>
        </w:tc>
      </w:tr>
    </w:tbl>
    <w:p w14:paraId="3E1B2E77" w14:textId="1B02A6C1" w:rsidR="001E0A86" w:rsidRPr="004839CE" w:rsidRDefault="001E0A86" w:rsidP="001E0A86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9B59E7" w:rsidRPr="004839CE">
        <w:rPr>
          <w:rFonts w:cs="Times New Roman"/>
          <w:szCs w:val="28"/>
          <w:lang w:val="ru-RU"/>
        </w:rPr>
        <w:t>6</w:t>
      </w:r>
      <w:r w:rsidRPr="004839CE">
        <w:rPr>
          <w:rFonts w:cs="Times New Roman"/>
          <w:szCs w:val="28"/>
          <w:lang w:val="ru-RU"/>
        </w:rPr>
        <w:t xml:space="preserve">: </w:t>
      </w:r>
      <w:r w:rsidR="00897B78" w:rsidRPr="004839CE">
        <w:rPr>
          <w:rFonts w:cs="Times New Roman"/>
          <w:szCs w:val="28"/>
          <w:lang w:val="ru-RU"/>
        </w:rPr>
        <w:t>Команды управления таймером и выборки данных</w:t>
      </w:r>
      <w:r w:rsidRPr="004839CE">
        <w:rPr>
          <w:rFonts w:cs="Times New Roman"/>
          <w:szCs w:val="28"/>
          <w:lang w:val="ru-RU"/>
        </w:rPr>
        <w:t>.</w:t>
      </w:r>
    </w:p>
    <w:p w14:paraId="33D26AC4" w14:textId="44FBDC14" w:rsidR="001E0A86" w:rsidRPr="004839CE" w:rsidRDefault="00063BD7" w:rsidP="001E0A8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lastRenderedPageBreak/>
        <w:t>Результат работы в терминале представлен на рисунке 8</w:t>
      </w:r>
      <w:r w:rsidR="001E0A86" w:rsidRPr="004839CE">
        <w:rPr>
          <w:rFonts w:cs="Times New Roman"/>
          <w:szCs w:val="28"/>
          <w:lang w:val="ru-RU"/>
        </w:rPr>
        <w:t>.</w:t>
      </w:r>
    </w:p>
    <w:p w14:paraId="2A56AB62" w14:textId="7FE40584" w:rsidR="001E0A86" w:rsidRPr="004839CE" w:rsidRDefault="00233576" w:rsidP="004839CE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E6919E0" wp14:editId="51128EE7">
            <wp:extent cx="4258269" cy="206721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1B2" w14:textId="5839F6A6" w:rsidR="001E0A86" w:rsidRPr="004839CE" w:rsidRDefault="001E0A86" w:rsidP="00B60AA4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6207DE" w:rsidRPr="004839CE">
        <w:rPr>
          <w:rFonts w:cs="Times New Roman"/>
          <w:szCs w:val="28"/>
          <w:lang w:val="ru-RU"/>
        </w:rPr>
        <w:t xml:space="preserve">8 — Включение таймера и выполнение запроса </w:t>
      </w:r>
      <w:r w:rsidR="006207DE" w:rsidRPr="004839CE">
        <w:rPr>
          <w:rFonts w:cs="Times New Roman"/>
          <w:szCs w:val="28"/>
        </w:rPr>
        <w:t>SELECT</w:t>
      </w:r>
      <w:r w:rsidRPr="004839CE">
        <w:rPr>
          <w:rFonts w:cs="Times New Roman"/>
          <w:szCs w:val="28"/>
          <w:lang w:val="ru-RU"/>
        </w:rPr>
        <w:t>.</w:t>
      </w:r>
    </w:p>
    <w:p w14:paraId="52DFE3B1" w14:textId="0FE8D2B1" w:rsidR="001E0A86" w:rsidRPr="004839CE" w:rsidRDefault="009D6F47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зафиксирован запуск учета времени с помощью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TIMING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4839CE">
        <w:rPr>
          <w:rFonts w:cs="Times New Roman"/>
          <w:szCs w:val="28"/>
          <w:lang w:val="ru-RU"/>
        </w:rPr>
        <w:t xml:space="preserve">. Далее отправляется запрос на чтение столбцов из таблицы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>. Терминал успешно возвращает одну строку с заданным идентификатором. Из-за системных настроек кодировки кириллические символы отображаются некорректно</w:t>
      </w:r>
      <w:r w:rsidR="001E0A86" w:rsidRPr="004839CE">
        <w:rPr>
          <w:rFonts w:cs="Times New Roman"/>
          <w:szCs w:val="28"/>
          <w:lang w:val="ru-RU"/>
        </w:rPr>
        <w:t>.</w:t>
      </w:r>
    </w:p>
    <w:p w14:paraId="5962622B" w14:textId="5B2C2502" w:rsidR="00A86C3B" w:rsidRPr="004839CE" w:rsidRDefault="00E46588" w:rsidP="00A86C3B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3" w:name="_Toc242690848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командой </w:t>
      </w:r>
      <w:r w:rsidRPr="004839CE">
        <w:rPr>
          <w:rFonts w:ascii="Times New Roman" w:hAnsi="Times New Roman" w:cs="Times New Roman"/>
          <w:szCs w:val="28"/>
        </w:rPr>
        <w:t>DESCRIBE</w:t>
      </w:r>
      <w:r w:rsidRPr="004839CE">
        <w:rPr>
          <w:rFonts w:ascii="Times New Roman" w:hAnsi="Times New Roman" w:cs="Times New Roman"/>
          <w:szCs w:val="28"/>
          <w:lang w:val="ru-RU"/>
        </w:rPr>
        <w:t>.Получите описание столбцов любой таблицы</w:t>
      </w:r>
      <w:r w:rsidR="00A86C3B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3"/>
    </w:p>
    <w:p w14:paraId="2E5CE5C3" w14:textId="73B67AE2" w:rsidR="00A86C3B" w:rsidRPr="004839CE" w:rsidRDefault="00A8704B" w:rsidP="00A86C3B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девятого задания применяется служебная команда вывода структуры объектов. Она позволяет просмотреть параметры полей в уже существующей таблице. Примененный синтаксис указан в приложении </w:t>
      </w:r>
      <w:r w:rsidR="005F7B55" w:rsidRPr="004839CE">
        <w:rPr>
          <w:rFonts w:cs="Times New Roman"/>
          <w:szCs w:val="28"/>
          <w:lang w:val="ru-RU"/>
        </w:rPr>
        <w:t>7</w:t>
      </w:r>
      <w:r w:rsidR="00A86C3B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6C3B" w:rsidRPr="004839CE" w14:paraId="4A52419A" w14:textId="77777777" w:rsidTr="00D3706A">
        <w:tc>
          <w:tcPr>
            <w:tcW w:w="9571" w:type="dxa"/>
          </w:tcPr>
          <w:p w14:paraId="46190E9C" w14:textId="55872EB5" w:rsidR="00A86C3B" w:rsidRPr="004839CE" w:rsidRDefault="00034063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  <w:lang w:val="ru-RU"/>
              </w:rPr>
              <w:t>DESCRIBE AAR_TABLE</w:t>
            </w:r>
          </w:p>
        </w:tc>
      </w:tr>
    </w:tbl>
    <w:p w14:paraId="50AB7CFF" w14:textId="7271F984" w:rsidR="00A86C3B" w:rsidRPr="004839CE" w:rsidRDefault="00A86C3B" w:rsidP="00A86C3B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5F7B55" w:rsidRPr="004839CE">
        <w:rPr>
          <w:rFonts w:cs="Times New Roman"/>
          <w:szCs w:val="28"/>
          <w:lang w:val="ru-RU"/>
        </w:rPr>
        <w:t>7</w:t>
      </w:r>
      <w:r w:rsidRPr="004839CE">
        <w:rPr>
          <w:rFonts w:cs="Times New Roman"/>
          <w:szCs w:val="28"/>
          <w:lang w:val="ru-RU"/>
        </w:rPr>
        <w:t xml:space="preserve">: </w:t>
      </w:r>
      <w:r w:rsidR="00D15CC3" w:rsidRPr="004839CE">
        <w:rPr>
          <w:rFonts w:cs="Times New Roman"/>
          <w:szCs w:val="28"/>
          <w:lang w:val="ru-RU"/>
        </w:rPr>
        <w:t>Команда вывода структуры таблицы</w:t>
      </w:r>
      <w:r w:rsidRPr="004839CE">
        <w:rPr>
          <w:rFonts w:cs="Times New Roman"/>
          <w:szCs w:val="28"/>
          <w:lang w:val="ru-RU"/>
        </w:rPr>
        <w:t>.</w:t>
      </w:r>
    </w:p>
    <w:p w14:paraId="5DE72A7C" w14:textId="0F63AA34" w:rsidR="00A86C3B" w:rsidRPr="004839CE" w:rsidRDefault="00CD245D" w:rsidP="00A86C3B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работы в терминале представлен на рисунке 9</w:t>
      </w:r>
      <w:r w:rsidR="00A86C3B" w:rsidRPr="004839CE">
        <w:rPr>
          <w:rFonts w:cs="Times New Roman"/>
          <w:szCs w:val="28"/>
          <w:lang w:val="ru-RU"/>
        </w:rPr>
        <w:t>.</w:t>
      </w:r>
    </w:p>
    <w:p w14:paraId="0855CDD0" w14:textId="7922A853" w:rsidR="00A86C3B" w:rsidRPr="004839CE" w:rsidRDefault="00CC67A8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41A06865" wp14:editId="08689CCE">
            <wp:extent cx="5940425" cy="9436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437" w14:textId="7920533B" w:rsidR="00A86C3B" w:rsidRPr="004839CE" w:rsidRDefault="00A86C3B" w:rsidP="00A86C3B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564EB8" w:rsidRPr="004839CE">
        <w:rPr>
          <w:rFonts w:cs="Times New Roman"/>
          <w:szCs w:val="28"/>
          <w:lang w:val="ru-RU"/>
        </w:rPr>
        <w:t>9 — Просмотр описания столбцов таблицы</w:t>
      </w:r>
      <w:r w:rsidRPr="004839CE">
        <w:rPr>
          <w:rFonts w:cs="Times New Roman"/>
          <w:szCs w:val="28"/>
          <w:lang w:val="ru-RU"/>
        </w:rPr>
        <w:t>.</w:t>
      </w:r>
    </w:p>
    <w:p w14:paraId="6F95230F" w14:textId="600F0FAE" w:rsidR="00A86C3B" w:rsidRPr="004839CE" w:rsidRDefault="00395A5E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зафиксировано предварительное отключение таймера командой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TIMING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OFF</w:t>
      </w:r>
      <w:r w:rsidRPr="004839CE">
        <w:rPr>
          <w:rFonts w:cs="Times New Roman"/>
          <w:szCs w:val="28"/>
          <w:lang w:val="ru-RU"/>
        </w:rPr>
        <w:t xml:space="preserve">. Далее терминал успешно выводит метаданные таблицы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>. Консольный ответ разбит на три колонки: название поля, возможность записи пустых значений (</w:t>
      </w:r>
      <w:r w:rsidRPr="004839CE">
        <w:rPr>
          <w:rFonts w:cs="Times New Roman"/>
          <w:szCs w:val="28"/>
        </w:rPr>
        <w:t>Null</w:t>
      </w:r>
      <w:r w:rsidRPr="004839CE">
        <w:rPr>
          <w:rFonts w:cs="Times New Roman"/>
          <w:szCs w:val="28"/>
          <w:lang w:val="ru-RU"/>
        </w:rPr>
        <w:t xml:space="preserve">?) и тип данных. Система </w:t>
      </w:r>
      <w:r w:rsidRPr="004839CE">
        <w:rPr>
          <w:rFonts w:cs="Times New Roman"/>
          <w:szCs w:val="28"/>
          <w:lang w:val="ru-RU"/>
        </w:rPr>
        <w:lastRenderedPageBreak/>
        <w:t xml:space="preserve">подтверждает наличие числового идентификатора со строгим ограничением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NOT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4839CE">
        <w:rPr>
          <w:rFonts w:cs="Times New Roman"/>
          <w:szCs w:val="28"/>
          <w:lang w:val="ru-RU"/>
        </w:rPr>
        <w:t xml:space="preserve"> и текстовой строки</w:t>
      </w:r>
      <w:r w:rsidR="00DF2401" w:rsidRPr="004839CE">
        <w:rPr>
          <w:rFonts w:cs="Times New Roman"/>
          <w:szCs w:val="28"/>
          <w:lang w:val="ru-RU"/>
        </w:rPr>
        <w:t>.</w:t>
      </w:r>
    </w:p>
    <w:p w14:paraId="3DB1C3E7" w14:textId="610E4A07" w:rsidR="004A5CD8" w:rsidRPr="004839CE" w:rsidRDefault="00C37B49" w:rsidP="004A5CD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4" w:name="_Toc242690849"/>
      <w:r w:rsidRPr="004839CE">
        <w:rPr>
          <w:rFonts w:ascii="Times New Roman" w:hAnsi="Times New Roman" w:cs="Times New Roman"/>
          <w:szCs w:val="28"/>
          <w:lang w:val="ru-RU"/>
        </w:rPr>
        <w:t xml:space="preserve">Получите перечень </w:t>
      </w:r>
      <w:bookmarkStart w:id="15" w:name="OLE_LINK5"/>
      <w:bookmarkStart w:id="16" w:name="OLE_LINK6"/>
      <w:bookmarkStart w:id="17" w:name="OLE_LINK7"/>
      <w:r w:rsidRPr="004839CE">
        <w:rPr>
          <w:rFonts w:ascii="Times New Roman" w:hAnsi="Times New Roman" w:cs="Times New Roman"/>
          <w:szCs w:val="28"/>
          <w:lang w:val="ru-RU"/>
        </w:rPr>
        <w:t>всех сегментов</w:t>
      </w:r>
      <w:bookmarkEnd w:id="15"/>
      <w:bookmarkEnd w:id="16"/>
      <w:bookmarkEnd w:id="17"/>
      <w:r w:rsidRPr="004839CE">
        <w:rPr>
          <w:rFonts w:ascii="Times New Roman" w:hAnsi="Times New Roman" w:cs="Times New Roman"/>
          <w:szCs w:val="28"/>
          <w:lang w:val="ru-RU"/>
        </w:rPr>
        <w:t>, владельцем которых является ваш пользователь</w:t>
      </w:r>
      <w:r w:rsidR="004A5CD8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4"/>
    </w:p>
    <w:p w14:paraId="67B54191" w14:textId="02F59E4A" w:rsidR="004A5CD8" w:rsidRPr="004839CE" w:rsidRDefault="00020073" w:rsidP="004A5CD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получения списка объектов применяется запрос к системному представлению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SEGMENTS</w:t>
      </w:r>
      <w:r w:rsidRPr="004839CE">
        <w:rPr>
          <w:rFonts w:cs="Times New Roman"/>
          <w:szCs w:val="28"/>
          <w:lang w:val="ru-RU"/>
        </w:rPr>
        <w:t xml:space="preserve">. Команда извлекает основные характеристики сегментов и переводит их физический размер в килобайты. </w:t>
      </w:r>
      <w:proofErr w:type="spellStart"/>
      <w:r w:rsidRPr="004839CE">
        <w:rPr>
          <w:rFonts w:cs="Times New Roman"/>
          <w:szCs w:val="28"/>
        </w:rPr>
        <w:t>Итоговый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представлен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BF6D90" w:rsidRPr="004839CE">
        <w:rPr>
          <w:rFonts w:cs="Times New Roman"/>
          <w:szCs w:val="28"/>
          <w:lang w:val="ru-RU"/>
        </w:rPr>
        <w:t>8</w:t>
      </w:r>
      <w:r w:rsidR="004A5CD8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5CD8" w:rsidRPr="004839CE" w14:paraId="18B59824" w14:textId="77777777" w:rsidTr="00D3706A">
        <w:tc>
          <w:tcPr>
            <w:tcW w:w="9571" w:type="dxa"/>
          </w:tcPr>
          <w:p w14:paraId="699D333D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SHOW USER</w:t>
            </w:r>
          </w:p>
          <w:p w14:paraId="4EC3A9F0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</w:p>
          <w:p w14:paraId="435B42EA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SEGMENT_NAME,</w:t>
            </w:r>
          </w:p>
          <w:p w14:paraId="1F22E5F9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SEGMENT_TYPE,</w:t>
            </w:r>
          </w:p>
          <w:p w14:paraId="18DD4891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TABLESPACE_NAME,</w:t>
            </w:r>
          </w:p>
          <w:p w14:paraId="7C35A49C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EXTENTS,</w:t>
            </w:r>
          </w:p>
          <w:p w14:paraId="30F8EEE2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BLOCKS,</w:t>
            </w:r>
          </w:p>
          <w:p w14:paraId="58F11177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</w:t>
            </w:r>
            <w:proofErr w:type="gramStart"/>
            <w:r w:rsidRPr="004839CE">
              <w:rPr>
                <w:rFonts w:cs="Times New Roman"/>
                <w:szCs w:val="28"/>
              </w:rPr>
              <w:t>ROUND(</w:t>
            </w:r>
            <w:proofErr w:type="gramEnd"/>
            <w:r w:rsidRPr="004839CE">
              <w:rPr>
                <w:rFonts w:cs="Times New Roman"/>
                <w:szCs w:val="28"/>
              </w:rPr>
              <w:t>BYTES / 1024, 2) AS SIZE_KB</w:t>
            </w:r>
          </w:p>
          <w:p w14:paraId="3FAE31B4" w14:textId="083653B8" w:rsidR="004A5CD8" w:rsidRPr="00477203" w:rsidRDefault="00D23B3B" w:rsidP="00477203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839CE">
              <w:rPr>
                <w:rFonts w:cs="Times New Roman"/>
                <w:szCs w:val="28"/>
              </w:rPr>
              <w:t>FROM USER_SEGMENTS</w:t>
            </w:r>
            <w:r w:rsidR="00477203">
              <w:rPr>
                <w:rFonts w:cs="Times New Roman"/>
                <w:szCs w:val="28"/>
              </w:rPr>
              <w:t>;</w:t>
            </w:r>
          </w:p>
        </w:tc>
      </w:tr>
    </w:tbl>
    <w:p w14:paraId="099A5714" w14:textId="23A4555D" w:rsidR="004A5CD8" w:rsidRPr="004839CE" w:rsidRDefault="004A5CD8" w:rsidP="004A5CD8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BF6D90" w:rsidRPr="004839CE">
        <w:rPr>
          <w:rFonts w:cs="Times New Roman"/>
          <w:szCs w:val="28"/>
          <w:lang w:val="ru-RU"/>
        </w:rPr>
        <w:t>8</w:t>
      </w:r>
      <w:r w:rsidRPr="004839CE">
        <w:rPr>
          <w:rFonts w:cs="Times New Roman"/>
          <w:szCs w:val="28"/>
          <w:lang w:val="ru-RU"/>
        </w:rPr>
        <w:t xml:space="preserve">: </w:t>
      </w:r>
      <w:r w:rsidR="00BF6D90" w:rsidRPr="004839CE">
        <w:rPr>
          <w:rFonts w:cs="Times New Roman"/>
          <w:szCs w:val="28"/>
        </w:rPr>
        <w:t>SQL</w:t>
      </w:r>
      <w:r w:rsidR="00BF6D90" w:rsidRPr="004839CE">
        <w:rPr>
          <w:rFonts w:cs="Times New Roman"/>
          <w:szCs w:val="28"/>
          <w:lang w:val="ru-RU"/>
        </w:rPr>
        <w:t>-запрос для вывода пользовательских сегментов</w:t>
      </w:r>
      <w:r w:rsidRPr="004839CE">
        <w:rPr>
          <w:rFonts w:cs="Times New Roman"/>
          <w:szCs w:val="28"/>
          <w:lang w:val="ru-RU"/>
        </w:rPr>
        <w:t>.</w:t>
      </w:r>
    </w:p>
    <w:p w14:paraId="010B3E03" w14:textId="6123E844" w:rsidR="004A5CD8" w:rsidRPr="004839CE" w:rsidRDefault="00234670" w:rsidP="004A5CD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успешной выборки данных приведен на рисунке 10</w:t>
      </w:r>
      <w:r w:rsidR="004A5CD8" w:rsidRPr="004839CE">
        <w:rPr>
          <w:rFonts w:cs="Times New Roman"/>
          <w:szCs w:val="28"/>
          <w:lang w:val="ru-RU"/>
        </w:rPr>
        <w:t>.</w:t>
      </w:r>
    </w:p>
    <w:p w14:paraId="27569EDB" w14:textId="6194275B" w:rsidR="004A5CD8" w:rsidRPr="004839CE" w:rsidRDefault="009E2E01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0BB6A79A" wp14:editId="13406DF2">
            <wp:extent cx="5940425" cy="23342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004" w14:textId="6A8A1BDD" w:rsidR="004A5CD8" w:rsidRPr="004839CE" w:rsidRDefault="004A5CD8" w:rsidP="004A5CD8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C3266A" w:rsidRPr="004839CE">
        <w:rPr>
          <w:rFonts w:cs="Times New Roman"/>
          <w:szCs w:val="28"/>
          <w:lang w:val="ru-RU"/>
        </w:rPr>
        <w:t>10 — Перечень сегментов текущего пользователя</w:t>
      </w:r>
      <w:r w:rsidRPr="004839CE">
        <w:rPr>
          <w:rFonts w:cs="Times New Roman"/>
          <w:szCs w:val="28"/>
          <w:lang w:val="ru-RU"/>
        </w:rPr>
        <w:t>.</w:t>
      </w:r>
    </w:p>
    <w:p w14:paraId="7722713B" w14:textId="1E367AE9" w:rsidR="004A5CD8" w:rsidRPr="004839CE" w:rsidRDefault="003E7357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показана итоговая таблица с системной информацией. Консоль выводит имена объектов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, их типы (таблица и индекс) и расположение в табличных пространствах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4839CE">
        <w:rPr>
          <w:rFonts w:cs="Times New Roman"/>
          <w:szCs w:val="28"/>
          <w:lang w:val="ru-RU"/>
        </w:rPr>
        <w:t>. Последние колонки демонстрируют количество выделенных экстентов, блоков и вычисленный размер каждого сегмента в памяти</w:t>
      </w:r>
      <w:r w:rsidR="004A5CD8" w:rsidRPr="004839CE">
        <w:rPr>
          <w:rFonts w:cs="Times New Roman"/>
          <w:szCs w:val="28"/>
          <w:lang w:val="ru-RU"/>
        </w:rPr>
        <w:t>.</w:t>
      </w:r>
    </w:p>
    <w:p w14:paraId="03946633" w14:textId="277C55D0" w:rsidR="004A5CD8" w:rsidRPr="004839CE" w:rsidRDefault="004A5CD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color w:val="1F1F1F"/>
          <w:szCs w:val="28"/>
          <w:lang w:val="ru-RU" w:eastAsia="ru-RU"/>
        </w:rPr>
        <w:br w:type="page"/>
      </w:r>
    </w:p>
    <w:p w14:paraId="67462498" w14:textId="445E7BD5" w:rsidR="00D47DFD" w:rsidRPr="004839CE" w:rsidRDefault="00B65EDF" w:rsidP="00D47DFD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8" w:name="_Toc242690850"/>
      <w:r w:rsidRPr="004839CE">
        <w:rPr>
          <w:rFonts w:ascii="Times New Roman" w:hAnsi="Times New Roman" w:cs="Times New Roman"/>
          <w:szCs w:val="28"/>
          <w:lang w:val="ru-RU"/>
        </w:rPr>
        <w:lastRenderedPageBreak/>
        <w:t>Создайте представление, в котором получите количество всех сегментов, количество экстентов, блоков памяти и размер в килобайтах, которые они занимают</w:t>
      </w:r>
      <w:r w:rsidR="00D47DFD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8"/>
    </w:p>
    <w:p w14:paraId="08F6B968" w14:textId="33E0C8AE" w:rsidR="00D47DFD" w:rsidRPr="004839CE" w:rsidRDefault="001D4640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агрегации системной информации создается виртуальная таблица (представление). </w:t>
      </w:r>
      <w:r w:rsidRPr="004839CE">
        <w:rPr>
          <w:rFonts w:cs="Times New Roman"/>
          <w:szCs w:val="28"/>
        </w:rPr>
        <w:t>SQL</w:t>
      </w:r>
      <w:r w:rsidRPr="004839CE">
        <w:rPr>
          <w:rFonts w:cs="Times New Roman"/>
          <w:szCs w:val="28"/>
          <w:lang w:val="ru-RU"/>
        </w:rPr>
        <w:t xml:space="preserve">-запрос суммирует параметры объектов пользователя через встроенные математические функции. </w:t>
      </w:r>
      <w:proofErr w:type="spellStart"/>
      <w:r w:rsidRPr="004839CE">
        <w:rPr>
          <w:rFonts w:cs="Times New Roman"/>
          <w:szCs w:val="28"/>
        </w:rPr>
        <w:t>Использованный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код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вынесен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приложение</w:t>
      </w:r>
      <w:proofErr w:type="spellEnd"/>
      <w:r w:rsidRPr="004839CE">
        <w:rPr>
          <w:rFonts w:cs="Times New Roman"/>
          <w:szCs w:val="28"/>
        </w:rPr>
        <w:t xml:space="preserve"> </w:t>
      </w:r>
      <w:r w:rsidRPr="004839CE">
        <w:rPr>
          <w:rFonts w:cs="Times New Roman"/>
          <w:szCs w:val="28"/>
          <w:lang w:val="ru-RU"/>
        </w:rPr>
        <w:t>9</w:t>
      </w:r>
      <w:r w:rsidR="00D47DFD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47DFD" w:rsidRPr="004839CE" w14:paraId="26697E07" w14:textId="77777777" w:rsidTr="00D3706A">
        <w:tc>
          <w:tcPr>
            <w:tcW w:w="9571" w:type="dxa"/>
          </w:tcPr>
          <w:p w14:paraId="7AE0E122" w14:textId="0C27E291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>CREATE VIEW AAR_SEGMENT_STATS AS</w:t>
            </w:r>
          </w:p>
          <w:p w14:paraId="2029DB40" w14:textId="7D05C276" w:rsidR="00A51D8F" w:rsidRPr="00A51D8F" w:rsidRDefault="00CA6459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     </w:t>
            </w:r>
            <w:r w:rsidR="00A51D8F"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SELECT </w:t>
            </w:r>
            <w:proofErr w:type="gramStart"/>
            <w:r w:rsidR="00A51D8F" w:rsidRPr="00A51D8F">
              <w:rPr>
                <w:rFonts w:cs="Times New Roman"/>
                <w:color w:val="auto"/>
                <w:szCs w:val="28"/>
                <w:lang w:eastAsia="ru-RU"/>
              </w:rPr>
              <w:t>COUNT(</w:t>
            </w:r>
            <w:proofErr w:type="gramEnd"/>
            <w:r w:rsidR="00A51D8F" w:rsidRPr="00A51D8F">
              <w:rPr>
                <w:rFonts w:cs="Times New Roman"/>
                <w:color w:val="auto"/>
                <w:szCs w:val="28"/>
                <w:lang w:eastAsia="ru-RU"/>
              </w:rPr>
              <w:t>*) AS SEGMENT_COUNT,</w:t>
            </w:r>
          </w:p>
          <w:p w14:paraId="00CCF082" w14:textId="01E1B4C0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</w:t>
            </w:r>
            <w:r w:rsidR="00CA6459">
              <w:rPr>
                <w:rFonts w:cs="Times New Roman"/>
                <w:szCs w:val="28"/>
              </w:rPr>
              <w:t xml:space="preserve">       </w:t>
            </w:r>
            <w:r w:rsidRPr="00A51D8F">
              <w:rPr>
                <w:rFonts w:cs="Times New Roman"/>
                <w:color w:val="auto"/>
                <w:szCs w:val="28"/>
                <w:lang w:eastAsia="ru-RU"/>
              </w:rPr>
              <w:t>NVL(SUM(EXTENTS), 0) AS EXTENT_COUNT,</w:t>
            </w:r>
          </w:p>
          <w:p w14:paraId="51335EED" w14:textId="06898F6B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</w:t>
            </w:r>
            <w:r w:rsidR="00CA6459">
              <w:rPr>
                <w:rFonts w:cs="Times New Roman"/>
                <w:szCs w:val="28"/>
              </w:rPr>
              <w:t xml:space="preserve">       </w:t>
            </w:r>
            <w:r w:rsidRPr="00A51D8F">
              <w:rPr>
                <w:rFonts w:cs="Times New Roman"/>
                <w:color w:val="auto"/>
                <w:szCs w:val="28"/>
                <w:lang w:eastAsia="ru-RU"/>
              </w:rPr>
              <w:t>NVL(SUM(BLOCKS), 0) AS BLOCK_COUNT,</w:t>
            </w:r>
          </w:p>
          <w:p w14:paraId="3ACD90AD" w14:textId="4F0E95C4" w:rsidR="00A51D8F" w:rsidRPr="00A51D8F" w:rsidRDefault="00CA6459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     </w:t>
            </w:r>
            <w:r w:rsidR="00A51D8F"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ROUND(NVL(SUM(BYTES), 0) / 1024, 2) AS SIZE_KB</w:t>
            </w:r>
          </w:p>
          <w:p w14:paraId="7B341556" w14:textId="7C51C132" w:rsidR="00A51D8F" w:rsidRPr="005E231C" w:rsidRDefault="00CA6459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            </w:t>
            </w:r>
            <w:r w:rsidR="00A51D8F" w:rsidRPr="00A51D8F">
              <w:rPr>
                <w:rFonts w:cs="Times New Roman"/>
                <w:color w:val="auto"/>
                <w:szCs w:val="28"/>
                <w:lang w:eastAsia="ru-RU"/>
              </w:rPr>
              <w:t>FROM USER_SEGMENTS;</w:t>
            </w:r>
          </w:p>
          <w:p w14:paraId="2CA9B083" w14:textId="77777777" w:rsidR="00CA6459" w:rsidRDefault="00CA6459" w:rsidP="00093342">
            <w:pPr>
              <w:ind w:firstLine="0"/>
              <w:rPr>
                <w:rFonts w:cs="Times New Roman"/>
                <w:szCs w:val="28"/>
              </w:rPr>
            </w:pPr>
          </w:p>
          <w:p w14:paraId="2255DD2E" w14:textId="127EFC82" w:rsidR="00093342" w:rsidRPr="004839CE" w:rsidRDefault="00093342" w:rsidP="00093342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2F172815" w14:textId="477CFDC9" w:rsidR="00D47DFD" w:rsidRPr="004839CE" w:rsidRDefault="00CA6459" w:rsidP="0009334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</w:t>
            </w:r>
            <w:r w:rsidR="00093342" w:rsidRPr="004839CE">
              <w:rPr>
                <w:rFonts w:cs="Times New Roman"/>
                <w:szCs w:val="28"/>
              </w:rPr>
              <w:t>FROM AAR_SEGMENT_STATS;</w:t>
            </w:r>
          </w:p>
        </w:tc>
      </w:tr>
    </w:tbl>
    <w:p w14:paraId="3814A890" w14:textId="14C6ABB0" w:rsidR="00D47DFD" w:rsidRPr="004839CE" w:rsidRDefault="00D47DFD" w:rsidP="00D47DFD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8C4C41" w:rsidRPr="004839CE">
        <w:rPr>
          <w:rFonts w:cs="Times New Roman"/>
          <w:szCs w:val="28"/>
          <w:lang w:val="ru-RU"/>
        </w:rPr>
        <w:t>9: Запросы для создания представления и вывода статистики</w:t>
      </w:r>
      <w:r w:rsidRPr="004839CE">
        <w:rPr>
          <w:rFonts w:cs="Times New Roman"/>
          <w:szCs w:val="28"/>
          <w:lang w:val="ru-RU"/>
        </w:rPr>
        <w:t>.</w:t>
      </w:r>
    </w:p>
    <w:p w14:paraId="0B9363DF" w14:textId="05317F7F" w:rsidR="00D47DFD" w:rsidRPr="004839CE" w:rsidRDefault="00D35D06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работы скрипта показан на рисунке 11</w:t>
      </w:r>
      <w:r w:rsidR="00D47DFD" w:rsidRPr="004839CE">
        <w:rPr>
          <w:rFonts w:cs="Times New Roman"/>
          <w:szCs w:val="28"/>
          <w:lang w:val="ru-RU"/>
        </w:rPr>
        <w:t>.</w:t>
      </w:r>
    </w:p>
    <w:p w14:paraId="306B2766" w14:textId="230A900F" w:rsidR="00D47DFD" w:rsidRPr="004839CE" w:rsidRDefault="005F62B9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1C8323A" wp14:editId="50CC73F3">
            <wp:extent cx="5940425" cy="8769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282" w14:textId="36BE1AA9" w:rsidR="008E4E9B" w:rsidRPr="004839CE" w:rsidRDefault="008E4E9B" w:rsidP="008E4E9B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Рисунок 1</w:t>
      </w:r>
      <w:r w:rsidR="000A5FCB" w:rsidRPr="004839CE">
        <w:rPr>
          <w:rFonts w:cs="Times New Roman"/>
          <w:szCs w:val="28"/>
          <w:lang w:val="ru-RU"/>
        </w:rPr>
        <w:t>1 — Создание представления и вывод агрегированных данных</w:t>
      </w:r>
      <w:r w:rsidRPr="004839CE">
        <w:rPr>
          <w:rFonts w:cs="Times New Roman"/>
          <w:szCs w:val="28"/>
          <w:lang w:val="ru-RU"/>
        </w:rPr>
        <w:t>.</w:t>
      </w:r>
    </w:p>
    <w:p w14:paraId="7B9D5EA6" w14:textId="2ABE9590" w:rsidR="00B021BA" w:rsidRPr="004839CE" w:rsidRDefault="00F9148A" w:rsidP="00B46AD9">
      <w:pPr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Терминал подтверждает формирование нового объекта сообщением «</w:t>
      </w:r>
      <w:r w:rsidRPr="004839CE">
        <w:rPr>
          <w:rFonts w:cs="Times New Roman"/>
          <w:szCs w:val="28"/>
        </w:rPr>
        <w:t>View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created</w:t>
      </w:r>
      <w:r w:rsidRPr="004839CE">
        <w:rPr>
          <w:rFonts w:cs="Times New Roman"/>
          <w:szCs w:val="28"/>
          <w:lang w:val="ru-RU"/>
        </w:rPr>
        <w:t xml:space="preserve">». Последующий запрос к представлению возвращает таблицу с итоговой статистикой. Согласно консольному выводу, учетная запись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 владеет двумя сегментами, которые суммарно занимают 16 блоков и 128 килобайт памяти</w:t>
      </w:r>
      <w:r w:rsidR="00D47DFD" w:rsidRPr="004839CE">
        <w:rPr>
          <w:rFonts w:cs="Times New Roman"/>
          <w:szCs w:val="28"/>
          <w:lang w:val="ru-RU"/>
        </w:rPr>
        <w:t>.</w:t>
      </w:r>
    </w:p>
    <w:sectPr w:rsidR="00B021BA" w:rsidRPr="004839CE" w:rsidSect="00034616">
      <w:headerReference w:type="default" r:id="rId25"/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F659A" w14:textId="77777777" w:rsidR="009D7C95" w:rsidRDefault="009D7C95">
      <w:r>
        <w:separator/>
      </w:r>
    </w:p>
  </w:endnote>
  <w:endnote w:type="continuationSeparator" w:id="0">
    <w:p w14:paraId="582AC7B0" w14:textId="77777777" w:rsidR="009D7C95" w:rsidRDefault="009D7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8A5" w14:textId="77777777" w:rsidR="001E1AA5" w:rsidRDefault="001E1A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AD917" w14:textId="77777777" w:rsidR="001E1AA5" w:rsidRDefault="001E1A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1944" w14:textId="77777777" w:rsidR="001E1AA5" w:rsidRDefault="001E1A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BEC72" w14:textId="77777777" w:rsidR="009D7C95" w:rsidRDefault="009D7C95">
      <w:r>
        <w:separator/>
      </w:r>
    </w:p>
  </w:footnote>
  <w:footnote w:type="continuationSeparator" w:id="0">
    <w:p w14:paraId="4CB2A814" w14:textId="77777777" w:rsidR="009D7C95" w:rsidRDefault="009D7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55EB" w14:textId="77777777" w:rsidR="001E1AA5" w:rsidRDefault="001E1A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1F0A" w14:textId="77777777" w:rsidR="001E1AA5" w:rsidRDefault="001E1AA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7224" w14:textId="77777777" w:rsidR="001E1AA5" w:rsidRDefault="001E1AA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B121" w14:textId="77777777" w:rsidR="00E40175" w:rsidRDefault="00E36A9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C37B66"/>
    <w:multiLevelType w:val="hybridMultilevel"/>
    <w:tmpl w:val="E7D21034"/>
    <w:lvl w:ilvl="0" w:tplc="8CE015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64041"/>
    <w:multiLevelType w:val="hybridMultilevel"/>
    <w:tmpl w:val="96420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04EF6"/>
    <w:multiLevelType w:val="hybridMultilevel"/>
    <w:tmpl w:val="A22E2D6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6D"/>
    <w:rsid w:val="00012E00"/>
    <w:rsid w:val="00014633"/>
    <w:rsid w:val="00020073"/>
    <w:rsid w:val="00025F97"/>
    <w:rsid w:val="00030952"/>
    <w:rsid w:val="00034063"/>
    <w:rsid w:val="00034616"/>
    <w:rsid w:val="00040E68"/>
    <w:rsid w:val="00046406"/>
    <w:rsid w:val="00046A36"/>
    <w:rsid w:val="00051CB2"/>
    <w:rsid w:val="00057C9C"/>
    <w:rsid w:val="000605FA"/>
    <w:rsid w:val="0006063C"/>
    <w:rsid w:val="00061232"/>
    <w:rsid w:val="00063BD7"/>
    <w:rsid w:val="00065255"/>
    <w:rsid w:val="000658C6"/>
    <w:rsid w:val="00070B9D"/>
    <w:rsid w:val="00071015"/>
    <w:rsid w:val="00076523"/>
    <w:rsid w:val="000811B8"/>
    <w:rsid w:val="000912F2"/>
    <w:rsid w:val="00091B25"/>
    <w:rsid w:val="00093342"/>
    <w:rsid w:val="000A5FCB"/>
    <w:rsid w:val="000B19E9"/>
    <w:rsid w:val="000B30FC"/>
    <w:rsid w:val="000B65F5"/>
    <w:rsid w:val="000C5379"/>
    <w:rsid w:val="000C685F"/>
    <w:rsid w:val="000D7E95"/>
    <w:rsid w:val="00105B27"/>
    <w:rsid w:val="00114C7B"/>
    <w:rsid w:val="0011530A"/>
    <w:rsid w:val="00117908"/>
    <w:rsid w:val="00131DC2"/>
    <w:rsid w:val="00133765"/>
    <w:rsid w:val="00133C07"/>
    <w:rsid w:val="00143396"/>
    <w:rsid w:val="00145694"/>
    <w:rsid w:val="001471E4"/>
    <w:rsid w:val="0015005F"/>
    <w:rsid w:val="0015074B"/>
    <w:rsid w:val="00154C01"/>
    <w:rsid w:val="0015586A"/>
    <w:rsid w:val="0016272A"/>
    <w:rsid w:val="00166B53"/>
    <w:rsid w:val="00175FB5"/>
    <w:rsid w:val="00180C74"/>
    <w:rsid w:val="00180C8F"/>
    <w:rsid w:val="001821F6"/>
    <w:rsid w:val="00184E77"/>
    <w:rsid w:val="001950BA"/>
    <w:rsid w:val="001B1A89"/>
    <w:rsid w:val="001C6E2B"/>
    <w:rsid w:val="001D3911"/>
    <w:rsid w:val="001D4640"/>
    <w:rsid w:val="001D4E2C"/>
    <w:rsid w:val="001D7C2C"/>
    <w:rsid w:val="001D7D42"/>
    <w:rsid w:val="001E0A86"/>
    <w:rsid w:val="001E1AA5"/>
    <w:rsid w:val="001F0274"/>
    <w:rsid w:val="001F3539"/>
    <w:rsid w:val="001F55D0"/>
    <w:rsid w:val="001F607D"/>
    <w:rsid w:val="0020529F"/>
    <w:rsid w:val="00212489"/>
    <w:rsid w:val="00225ED9"/>
    <w:rsid w:val="00230574"/>
    <w:rsid w:val="00233576"/>
    <w:rsid w:val="002344BE"/>
    <w:rsid w:val="00234670"/>
    <w:rsid w:val="0023471E"/>
    <w:rsid w:val="00237370"/>
    <w:rsid w:val="00241969"/>
    <w:rsid w:val="002561BC"/>
    <w:rsid w:val="00261CEE"/>
    <w:rsid w:val="0026599A"/>
    <w:rsid w:val="00272967"/>
    <w:rsid w:val="00276FDF"/>
    <w:rsid w:val="00292A1C"/>
    <w:rsid w:val="00293F48"/>
    <w:rsid w:val="00295F14"/>
    <w:rsid w:val="0029639D"/>
    <w:rsid w:val="002B16EC"/>
    <w:rsid w:val="002B79D4"/>
    <w:rsid w:val="002C2253"/>
    <w:rsid w:val="002C33B5"/>
    <w:rsid w:val="002C61FE"/>
    <w:rsid w:val="002D1A9E"/>
    <w:rsid w:val="002D4CA3"/>
    <w:rsid w:val="002D6031"/>
    <w:rsid w:val="002E278E"/>
    <w:rsid w:val="002E3685"/>
    <w:rsid w:val="00312194"/>
    <w:rsid w:val="003205A3"/>
    <w:rsid w:val="003212C0"/>
    <w:rsid w:val="00325A28"/>
    <w:rsid w:val="00326F90"/>
    <w:rsid w:val="0033349C"/>
    <w:rsid w:val="003349DA"/>
    <w:rsid w:val="00335247"/>
    <w:rsid w:val="00341D27"/>
    <w:rsid w:val="00352CA0"/>
    <w:rsid w:val="0035484E"/>
    <w:rsid w:val="00370068"/>
    <w:rsid w:val="003765FB"/>
    <w:rsid w:val="003845C4"/>
    <w:rsid w:val="003908B2"/>
    <w:rsid w:val="00395A5E"/>
    <w:rsid w:val="00396161"/>
    <w:rsid w:val="00396964"/>
    <w:rsid w:val="003B096B"/>
    <w:rsid w:val="003B40A2"/>
    <w:rsid w:val="003B716D"/>
    <w:rsid w:val="003C1EEC"/>
    <w:rsid w:val="003E7357"/>
    <w:rsid w:val="003F2E1B"/>
    <w:rsid w:val="003F3908"/>
    <w:rsid w:val="003F65F2"/>
    <w:rsid w:val="0040510E"/>
    <w:rsid w:val="00413D67"/>
    <w:rsid w:val="0043559D"/>
    <w:rsid w:val="00445387"/>
    <w:rsid w:val="00445968"/>
    <w:rsid w:val="00445D7F"/>
    <w:rsid w:val="00456430"/>
    <w:rsid w:val="00466AED"/>
    <w:rsid w:val="00466BBD"/>
    <w:rsid w:val="00476903"/>
    <w:rsid w:val="00477203"/>
    <w:rsid w:val="004839CE"/>
    <w:rsid w:val="00486470"/>
    <w:rsid w:val="00495DA0"/>
    <w:rsid w:val="00496EA5"/>
    <w:rsid w:val="004A5CD8"/>
    <w:rsid w:val="004C0AAC"/>
    <w:rsid w:val="004C6555"/>
    <w:rsid w:val="004D0607"/>
    <w:rsid w:val="004D7027"/>
    <w:rsid w:val="004E2517"/>
    <w:rsid w:val="004E515B"/>
    <w:rsid w:val="004F06C8"/>
    <w:rsid w:val="004F12E0"/>
    <w:rsid w:val="004F3C50"/>
    <w:rsid w:val="004F720B"/>
    <w:rsid w:val="005145CE"/>
    <w:rsid w:val="0051464B"/>
    <w:rsid w:val="00514ABD"/>
    <w:rsid w:val="00524A9B"/>
    <w:rsid w:val="00525296"/>
    <w:rsid w:val="00530A78"/>
    <w:rsid w:val="00532346"/>
    <w:rsid w:val="00534385"/>
    <w:rsid w:val="00535039"/>
    <w:rsid w:val="00536A7E"/>
    <w:rsid w:val="0054327D"/>
    <w:rsid w:val="0054581F"/>
    <w:rsid w:val="00547BDD"/>
    <w:rsid w:val="00564EB8"/>
    <w:rsid w:val="005731BE"/>
    <w:rsid w:val="00574ECD"/>
    <w:rsid w:val="0058541D"/>
    <w:rsid w:val="00591594"/>
    <w:rsid w:val="005932C9"/>
    <w:rsid w:val="005A0C67"/>
    <w:rsid w:val="005A21BF"/>
    <w:rsid w:val="005A44FF"/>
    <w:rsid w:val="005B601D"/>
    <w:rsid w:val="005D13F7"/>
    <w:rsid w:val="005E231C"/>
    <w:rsid w:val="005E3029"/>
    <w:rsid w:val="005E477D"/>
    <w:rsid w:val="005F62B9"/>
    <w:rsid w:val="005F76E8"/>
    <w:rsid w:val="005F7B55"/>
    <w:rsid w:val="00613B50"/>
    <w:rsid w:val="0061629B"/>
    <w:rsid w:val="006207DE"/>
    <w:rsid w:val="006314C8"/>
    <w:rsid w:val="00636467"/>
    <w:rsid w:val="00646028"/>
    <w:rsid w:val="00646CB6"/>
    <w:rsid w:val="006470F5"/>
    <w:rsid w:val="00651630"/>
    <w:rsid w:val="0065188C"/>
    <w:rsid w:val="00660050"/>
    <w:rsid w:val="006657DF"/>
    <w:rsid w:val="00684CC5"/>
    <w:rsid w:val="0069478B"/>
    <w:rsid w:val="006A26AA"/>
    <w:rsid w:val="006A2EDC"/>
    <w:rsid w:val="006C3350"/>
    <w:rsid w:val="006C69C1"/>
    <w:rsid w:val="006D1883"/>
    <w:rsid w:val="006D4A61"/>
    <w:rsid w:val="006E528C"/>
    <w:rsid w:val="006F416D"/>
    <w:rsid w:val="006F43D3"/>
    <w:rsid w:val="006F5D1A"/>
    <w:rsid w:val="006F5E9A"/>
    <w:rsid w:val="006F7B3D"/>
    <w:rsid w:val="00706A0B"/>
    <w:rsid w:val="00712956"/>
    <w:rsid w:val="00716B67"/>
    <w:rsid w:val="0072341A"/>
    <w:rsid w:val="00727198"/>
    <w:rsid w:val="0073614D"/>
    <w:rsid w:val="00743F5D"/>
    <w:rsid w:val="00750686"/>
    <w:rsid w:val="00761DA1"/>
    <w:rsid w:val="007643EE"/>
    <w:rsid w:val="00764ECA"/>
    <w:rsid w:val="00773367"/>
    <w:rsid w:val="007766EF"/>
    <w:rsid w:val="00791FAD"/>
    <w:rsid w:val="0079261A"/>
    <w:rsid w:val="00795529"/>
    <w:rsid w:val="007B1898"/>
    <w:rsid w:val="007B3695"/>
    <w:rsid w:val="007B61F0"/>
    <w:rsid w:val="007B7E6F"/>
    <w:rsid w:val="007C0E88"/>
    <w:rsid w:val="007C1881"/>
    <w:rsid w:val="007D35CC"/>
    <w:rsid w:val="007D75E7"/>
    <w:rsid w:val="007F2530"/>
    <w:rsid w:val="007F5953"/>
    <w:rsid w:val="007F5BF1"/>
    <w:rsid w:val="00813053"/>
    <w:rsid w:val="00815FAF"/>
    <w:rsid w:val="00821694"/>
    <w:rsid w:val="00821A03"/>
    <w:rsid w:val="00822314"/>
    <w:rsid w:val="00822DCC"/>
    <w:rsid w:val="00842803"/>
    <w:rsid w:val="00850008"/>
    <w:rsid w:val="00857196"/>
    <w:rsid w:val="00864172"/>
    <w:rsid w:val="00865266"/>
    <w:rsid w:val="008821FA"/>
    <w:rsid w:val="0088467B"/>
    <w:rsid w:val="00887405"/>
    <w:rsid w:val="00897B78"/>
    <w:rsid w:val="008A123E"/>
    <w:rsid w:val="008A6CFD"/>
    <w:rsid w:val="008B069C"/>
    <w:rsid w:val="008C45EC"/>
    <w:rsid w:val="008C4C41"/>
    <w:rsid w:val="008E4E9B"/>
    <w:rsid w:val="008E7587"/>
    <w:rsid w:val="008F1935"/>
    <w:rsid w:val="008F531B"/>
    <w:rsid w:val="00900A74"/>
    <w:rsid w:val="00902703"/>
    <w:rsid w:val="009043FD"/>
    <w:rsid w:val="009075E8"/>
    <w:rsid w:val="00921813"/>
    <w:rsid w:val="0092241B"/>
    <w:rsid w:val="00922968"/>
    <w:rsid w:val="00931E48"/>
    <w:rsid w:val="00945761"/>
    <w:rsid w:val="00960298"/>
    <w:rsid w:val="0096159C"/>
    <w:rsid w:val="009615DD"/>
    <w:rsid w:val="00967CFB"/>
    <w:rsid w:val="0098250A"/>
    <w:rsid w:val="009850D9"/>
    <w:rsid w:val="00987F7A"/>
    <w:rsid w:val="00993E81"/>
    <w:rsid w:val="00995CD8"/>
    <w:rsid w:val="009A49AB"/>
    <w:rsid w:val="009A6ADD"/>
    <w:rsid w:val="009B59E7"/>
    <w:rsid w:val="009C4BA9"/>
    <w:rsid w:val="009D1BB4"/>
    <w:rsid w:val="009D6F47"/>
    <w:rsid w:val="009D7C95"/>
    <w:rsid w:val="009E2E01"/>
    <w:rsid w:val="009E3303"/>
    <w:rsid w:val="009E78D2"/>
    <w:rsid w:val="00A035FB"/>
    <w:rsid w:val="00A0619E"/>
    <w:rsid w:val="00A1045F"/>
    <w:rsid w:val="00A16451"/>
    <w:rsid w:val="00A1744F"/>
    <w:rsid w:val="00A30565"/>
    <w:rsid w:val="00A44EE4"/>
    <w:rsid w:val="00A50D1F"/>
    <w:rsid w:val="00A51D8F"/>
    <w:rsid w:val="00A57F7F"/>
    <w:rsid w:val="00A8343D"/>
    <w:rsid w:val="00A85FC1"/>
    <w:rsid w:val="00A86C3B"/>
    <w:rsid w:val="00A8704B"/>
    <w:rsid w:val="00A930DB"/>
    <w:rsid w:val="00AA1D8D"/>
    <w:rsid w:val="00AA7D31"/>
    <w:rsid w:val="00AC594A"/>
    <w:rsid w:val="00AD165F"/>
    <w:rsid w:val="00AE4C06"/>
    <w:rsid w:val="00B021BA"/>
    <w:rsid w:val="00B03424"/>
    <w:rsid w:val="00B06B2E"/>
    <w:rsid w:val="00B070B1"/>
    <w:rsid w:val="00B13C76"/>
    <w:rsid w:val="00B36AED"/>
    <w:rsid w:val="00B37BA8"/>
    <w:rsid w:val="00B44268"/>
    <w:rsid w:val="00B45342"/>
    <w:rsid w:val="00B46AD9"/>
    <w:rsid w:val="00B47730"/>
    <w:rsid w:val="00B5244B"/>
    <w:rsid w:val="00B57011"/>
    <w:rsid w:val="00B60AA4"/>
    <w:rsid w:val="00B61CE3"/>
    <w:rsid w:val="00B65EDF"/>
    <w:rsid w:val="00B6606C"/>
    <w:rsid w:val="00B70562"/>
    <w:rsid w:val="00B72127"/>
    <w:rsid w:val="00B733B2"/>
    <w:rsid w:val="00B81D46"/>
    <w:rsid w:val="00B905F1"/>
    <w:rsid w:val="00BB3C64"/>
    <w:rsid w:val="00BC0530"/>
    <w:rsid w:val="00BD6515"/>
    <w:rsid w:val="00BD695A"/>
    <w:rsid w:val="00BD6B93"/>
    <w:rsid w:val="00BE5F97"/>
    <w:rsid w:val="00BE65C1"/>
    <w:rsid w:val="00BF0474"/>
    <w:rsid w:val="00BF2118"/>
    <w:rsid w:val="00BF3CD0"/>
    <w:rsid w:val="00BF6D90"/>
    <w:rsid w:val="00C00B58"/>
    <w:rsid w:val="00C10DF3"/>
    <w:rsid w:val="00C129CC"/>
    <w:rsid w:val="00C1405D"/>
    <w:rsid w:val="00C3266A"/>
    <w:rsid w:val="00C352C4"/>
    <w:rsid w:val="00C364EE"/>
    <w:rsid w:val="00C378F2"/>
    <w:rsid w:val="00C37B49"/>
    <w:rsid w:val="00C40401"/>
    <w:rsid w:val="00C45177"/>
    <w:rsid w:val="00C52625"/>
    <w:rsid w:val="00C64A58"/>
    <w:rsid w:val="00C94C77"/>
    <w:rsid w:val="00C97089"/>
    <w:rsid w:val="00C97C5B"/>
    <w:rsid w:val="00CA6459"/>
    <w:rsid w:val="00CB0664"/>
    <w:rsid w:val="00CC67A8"/>
    <w:rsid w:val="00CD245D"/>
    <w:rsid w:val="00CD478E"/>
    <w:rsid w:val="00CD525F"/>
    <w:rsid w:val="00CE218F"/>
    <w:rsid w:val="00CE272B"/>
    <w:rsid w:val="00CF0A1F"/>
    <w:rsid w:val="00CF0C7C"/>
    <w:rsid w:val="00CF5DC2"/>
    <w:rsid w:val="00D0279F"/>
    <w:rsid w:val="00D10415"/>
    <w:rsid w:val="00D112D0"/>
    <w:rsid w:val="00D114E3"/>
    <w:rsid w:val="00D15CC3"/>
    <w:rsid w:val="00D220EB"/>
    <w:rsid w:val="00D23B3B"/>
    <w:rsid w:val="00D35D06"/>
    <w:rsid w:val="00D363E7"/>
    <w:rsid w:val="00D47DFD"/>
    <w:rsid w:val="00D61F60"/>
    <w:rsid w:val="00D61FD5"/>
    <w:rsid w:val="00D62265"/>
    <w:rsid w:val="00D70F24"/>
    <w:rsid w:val="00D752B1"/>
    <w:rsid w:val="00D76EE2"/>
    <w:rsid w:val="00D84043"/>
    <w:rsid w:val="00DA55D0"/>
    <w:rsid w:val="00DC0C05"/>
    <w:rsid w:val="00DC563C"/>
    <w:rsid w:val="00DD133B"/>
    <w:rsid w:val="00DD5378"/>
    <w:rsid w:val="00DF2401"/>
    <w:rsid w:val="00DF4B6F"/>
    <w:rsid w:val="00E26B7A"/>
    <w:rsid w:val="00E32D1D"/>
    <w:rsid w:val="00E34EFE"/>
    <w:rsid w:val="00E36A9D"/>
    <w:rsid w:val="00E40175"/>
    <w:rsid w:val="00E42363"/>
    <w:rsid w:val="00E46588"/>
    <w:rsid w:val="00E5117C"/>
    <w:rsid w:val="00E52CF2"/>
    <w:rsid w:val="00E635C8"/>
    <w:rsid w:val="00E705E2"/>
    <w:rsid w:val="00E73154"/>
    <w:rsid w:val="00E75FCF"/>
    <w:rsid w:val="00E80A40"/>
    <w:rsid w:val="00E9376D"/>
    <w:rsid w:val="00EA07DC"/>
    <w:rsid w:val="00EA1385"/>
    <w:rsid w:val="00EA1A0A"/>
    <w:rsid w:val="00EA5F8D"/>
    <w:rsid w:val="00EA7656"/>
    <w:rsid w:val="00EB04A6"/>
    <w:rsid w:val="00EC2A68"/>
    <w:rsid w:val="00EC66E5"/>
    <w:rsid w:val="00EE029C"/>
    <w:rsid w:val="00EE6200"/>
    <w:rsid w:val="00EE70B9"/>
    <w:rsid w:val="00F0673B"/>
    <w:rsid w:val="00F166B6"/>
    <w:rsid w:val="00F17F60"/>
    <w:rsid w:val="00F27A4F"/>
    <w:rsid w:val="00F34723"/>
    <w:rsid w:val="00F472A9"/>
    <w:rsid w:val="00F5347F"/>
    <w:rsid w:val="00F624EE"/>
    <w:rsid w:val="00F65982"/>
    <w:rsid w:val="00F7108E"/>
    <w:rsid w:val="00F832AC"/>
    <w:rsid w:val="00F83D27"/>
    <w:rsid w:val="00F9148A"/>
    <w:rsid w:val="00FA6EE4"/>
    <w:rsid w:val="00FB229B"/>
    <w:rsid w:val="00FC1FF7"/>
    <w:rsid w:val="00FC693F"/>
    <w:rsid w:val="00FE5D8E"/>
    <w:rsid w:val="00FF53A5"/>
    <w:rsid w:val="00FF5CAA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17A99"/>
  <w14:defaultImageDpi w14:val="300"/>
  <w15:docId w15:val="{572C0EF1-CBBC-4C83-B63A-3A21DBFF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4C77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7F5953"/>
  </w:style>
  <w:style w:type="paragraph" w:styleId="14">
    <w:name w:val="toc 1"/>
    <w:basedOn w:val="a1"/>
    <w:next w:val="a1"/>
    <w:autoRedefine/>
    <w:uiPriority w:val="39"/>
    <w:unhideWhenUsed/>
    <w:rsid w:val="001E1A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E1AA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1E1AA5"/>
    <w:rPr>
      <w:color w:val="0000FF" w:themeColor="hyperlink"/>
      <w:u w:val="single"/>
    </w:rPr>
  </w:style>
  <w:style w:type="paragraph" w:styleId="affa">
    <w:name w:val="Normal (Web)"/>
    <w:basedOn w:val="a1"/>
    <w:uiPriority w:val="99"/>
    <w:unhideWhenUsed/>
    <w:rsid w:val="00BC0530"/>
    <w:pPr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BC05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2"/>
    <w:rsid w:val="00712956"/>
  </w:style>
  <w:style w:type="paragraph" w:styleId="HTML0">
    <w:name w:val="HTML Preformatted"/>
    <w:basedOn w:val="a1"/>
    <w:link w:val="HTML1"/>
    <w:uiPriority w:val="99"/>
    <w:semiHidden/>
    <w:unhideWhenUsed/>
    <w:rsid w:val="00A51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51D8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12</Pages>
  <Words>1918</Words>
  <Characters>10934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1 уровень 10 Linux From Scratch</vt:lpstr>
      <vt:lpstr/>
    </vt:vector>
  </TitlesOfParts>
  <Manager/>
  <Company/>
  <LinksUpToDate>false</LinksUpToDate>
  <CharactersWithSpaces>12827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 уровень 10 Linux From Scratch</dc:title>
  <dc:subject>Windows 10, Linux From Scratch и аппаратная конфигурация</dc:subject>
  <dc:creator>[ФИО СТУДЕНТА]</dc:creator>
  <cp:keywords/>
  <dc:description/>
  <cp:lastModifiedBy>Алексей</cp:lastModifiedBy>
  <cp:revision>425</cp:revision>
  <cp:lastPrinted>2026-09-11T07:51:00Z</cp:lastPrinted>
  <dcterms:created xsi:type="dcterms:W3CDTF">2026-09-10T07:26:00Z</dcterms:created>
  <dcterms:modified xsi:type="dcterms:W3CDTF">2026-10-12T08:24:00Z</dcterms:modified>
  <cp:category/>
</cp:coreProperties>
</file>