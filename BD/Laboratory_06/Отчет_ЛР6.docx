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6B4A5" w14:textId="32004A8F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6AD9">
        <w:rPr>
          <w:rFonts w:ascii="Times New Roman" w:hAnsi="Times New Roman" w:cs="Times New Roman"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610CD4CA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6AD9">
        <w:rPr>
          <w:rFonts w:ascii="Times New Roman" w:hAnsi="Times New Roman" w:cs="Times New Roman"/>
          <w:sz w:val="28"/>
          <w:szCs w:val="28"/>
          <w:lang w:val="ru-RU"/>
        </w:rPr>
        <w:t xml:space="preserve">Факультет информационных технологий </w:t>
      </w:r>
    </w:p>
    <w:p w14:paraId="444C21B9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6AD9">
        <w:rPr>
          <w:rFonts w:ascii="Times New Roman" w:hAnsi="Times New Roman" w:cs="Times New Roman"/>
          <w:sz w:val="28"/>
          <w:szCs w:val="28"/>
          <w:lang w:val="ru-RU"/>
        </w:rPr>
        <w:t>Кафедра программной инженерии</w:t>
      </w:r>
    </w:p>
    <w:p w14:paraId="37B695F7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2A403D0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332FA9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B82BDA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7732A5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DEC5B9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354259E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340F50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3C6601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21E418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383B3F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45A126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B46AD9">
        <w:rPr>
          <w:rFonts w:ascii="Times New Roman" w:eastAsia="Times New Roman" w:hAnsi="Times New Roman" w:cs="Times New Roman"/>
          <w:b/>
          <w:color w:val="000000"/>
          <w:sz w:val="32"/>
          <w:lang w:val="ru-RU"/>
        </w:rPr>
        <w:t>ОТЧЕТ</w:t>
      </w:r>
    </w:p>
    <w:p w14:paraId="0F4410AA" w14:textId="056E2389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6AD9">
        <w:rPr>
          <w:rFonts w:ascii="Times New Roman" w:hAnsi="Times New Roman" w:cs="Times New Roman"/>
          <w:sz w:val="28"/>
          <w:szCs w:val="28"/>
          <w:lang w:val="ru-RU"/>
        </w:rPr>
        <w:t xml:space="preserve">по лабораторной работе </w:t>
      </w:r>
      <w:r w:rsidRPr="00B46AD9"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  <w:t>№</w:t>
      </w:r>
      <w:r w:rsidRPr="00B46A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70068" w:rsidRPr="00B46AD9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414005C7" w14:textId="2275B1E0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B46AD9">
        <w:rPr>
          <w:rFonts w:ascii="Times New Roman" w:hAnsi="Times New Roman" w:cs="Times New Roman"/>
          <w:sz w:val="28"/>
          <w:szCs w:val="28"/>
          <w:lang w:val="ru-RU"/>
        </w:rPr>
        <w:t xml:space="preserve">по дисциплине </w:t>
      </w:r>
      <w:r w:rsidRPr="00B46AD9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r w:rsidR="00727198" w:rsidRPr="00B46AD9">
        <w:rPr>
          <w:rFonts w:ascii="Times New Roman" w:eastAsia="Times New Roman" w:hAnsi="Times New Roman" w:cs="Times New Roman"/>
          <w:color w:val="000000"/>
          <w:sz w:val="28"/>
          <w:lang w:val="ru-RU"/>
        </w:rPr>
        <w:t>Базы данных</w:t>
      </w:r>
      <w:r w:rsidRPr="00B46AD9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502A69BA" w14:textId="36B679A6" w:rsidR="007F5953" w:rsidRPr="00B46AD9" w:rsidRDefault="00CD525F" w:rsidP="007F5953">
      <w:pPr>
        <w:ind w:firstLine="0"/>
        <w:jc w:val="center"/>
        <w:rPr>
          <w:rFonts w:cs="Times New Roman"/>
          <w:lang w:val="ru-RU"/>
        </w:rPr>
      </w:pPr>
      <w:r w:rsidRPr="00B46AD9">
        <w:rPr>
          <w:rFonts w:cs="Times New Roman"/>
          <w:b/>
          <w:lang w:val="ru-RU"/>
        </w:rPr>
        <w:t xml:space="preserve">Основы работы с </w:t>
      </w:r>
      <w:r w:rsidRPr="00B46AD9">
        <w:rPr>
          <w:rFonts w:cs="Times New Roman"/>
          <w:b/>
        </w:rPr>
        <w:t>SQLPLUS</w:t>
      </w:r>
      <w:r w:rsidRPr="00B46AD9">
        <w:rPr>
          <w:rFonts w:cs="Times New Roman"/>
          <w:b/>
          <w:lang w:val="ru-RU"/>
        </w:rPr>
        <w:t>.</w:t>
      </w:r>
    </w:p>
    <w:p w14:paraId="0626D486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AB3C4E4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9518BF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E340E2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3D14B7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47F270" w14:textId="77777777" w:rsidR="00D752B1" w:rsidRPr="00B46AD9" w:rsidRDefault="00D752B1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C2DFC1D" w14:textId="77777777" w:rsidR="007F5953" w:rsidRPr="00B46AD9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2DA92C" w14:textId="77777777" w:rsidR="007F5953" w:rsidRPr="00B46AD9" w:rsidRDefault="007F5953" w:rsidP="007F5953">
      <w:pPr>
        <w:pStyle w:val="a9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1BFBF26" w14:textId="77777777" w:rsidR="007F5953" w:rsidRPr="00B46AD9" w:rsidRDefault="007F5953" w:rsidP="007F5953">
      <w:pPr>
        <w:pStyle w:val="a9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414D732" w14:textId="77777777" w:rsidR="007F5953" w:rsidRPr="00B46AD9" w:rsidRDefault="007F5953" w:rsidP="007F5953">
      <w:pPr>
        <w:ind w:left="-426" w:right="-1" w:firstLine="852"/>
        <w:jc w:val="right"/>
        <w:rPr>
          <w:rFonts w:cs="Times New Roman"/>
          <w:szCs w:val="28"/>
          <w:lang w:val="ru-RU"/>
        </w:rPr>
      </w:pPr>
      <w:r w:rsidRPr="00B46AD9">
        <w:rPr>
          <w:rFonts w:cs="Times New Roman"/>
          <w:szCs w:val="28"/>
          <w:lang w:val="ru-RU"/>
        </w:rPr>
        <w:t>Выполнил:</w:t>
      </w:r>
    </w:p>
    <w:p w14:paraId="2E904A18" w14:textId="77777777" w:rsidR="007F5953" w:rsidRPr="00B46AD9" w:rsidRDefault="007F5953" w:rsidP="007F5953">
      <w:pPr>
        <w:ind w:left="-426" w:right="-1" w:firstLine="852"/>
        <w:jc w:val="right"/>
        <w:rPr>
          <w:rFonts w:cs="Times New Roman"/>
          <w:szCs w:val="28"/>
          <w:lang w:val="ru-RU"/>
        </w:rPr>
      </w:pPr>
      <w:r w:rsidRPr="00B46AD9">
        <w:rPr>
          <w:rFonts w:cs="Times New Roman"/>
          <w:szCs w:val="28"/>
          <w:lang w:val="ru-RU"/>
        </w:rPr>
        <w:t>Студент 3 курса 9 группы</w:t>
      </w:r>
    </w:p>
    <w:p w14:paraId="707745A5" w14:textId="77777777" w:rsidR="007F5953" w:rsidRPr="00B46AD9" w:rsidRDefault="007F5953" w:rsidP="007F5953">
      <w:pPr>
        <w:ind w:left="-426" w:right="-1" w:firstLine="852"/>
        <w:jc w:val="right"/>
        <w:rPr>
          <w:rFonts w:cs="Times New Roman"/>
          <w:szCs w:val="28"/>
          <w:lang w:val="ru-RU"/>
        </w:rPr>
      </w:pPr>
      <w:r w:rsidRPr="00B46AD9">
        <w:rPr>
          <w:rFonts w:cs="Times New Roman"/>
          <w:szCs w:val="28"/>
          <w:lang w:val="ru-RU"/>
        </w:rPr>
        <w:t>Антипов Алексей Романович</w:t>
      </w:r>
    </w:p>
    <w:p w14:paraId="2AB7BD5C" w14:textId="4A2702BF" w:rsidR="007F5953" w:rsidRPr="00B46AD9" w:rsidRDefault="007F5953" w:rsidP="007F5953">
      <w:pPr>
        <w:ind w:left="-426" w:right="-1" w:firstLine="852"/>
        <w:jc w:val="right"/>
        <w:rPr>
          <w:rFonts w:cs="Times New Roman"/>
          <w:szCs w:val="28"/>
          <w:lang w:val="ru-RU"/>
        </w:rPr>
      </w:pPr>
      <w:r w:rsidRPr="00B46AD9">
        <w:rPr>
          <w:rFonts w:cs="Times New Roman"/>
          <w:szCs w:val="28"/>
          <w:lang w:val="ru-RU"/>
        </w:rPr>
        <w:t xml:space="preserve">Преподаватель: </w:t>
      </w:r>
      <w:proofErr w:type="spellStart"/>
      <w:r w:rsidR="00AC594A" w:rsidRPr="00B46AD9">
        <w:rPr>
          <w:rFonts w:cs="Times New Roman"/>
          <w:szCs w:val="28"/>
          <w:lang w:val="ru-RU"/>
        </w:rPr>
        <w:t>Нистюк</w:t>
      </w:r>
      <w:proofErr w:type="spellEnd"/>
      <w:r w:rsidR="000B30FC" w:rsidRPr="00B46AD9">
        <w:rPr>
          <w:rFonts w:cs="Times New Roman"/>
          <w:szCs w:val="28"/>
          <w:lang w:val="ru-RU"/>
        </w:rPr>
        <w:t xml:space="preserve"> Ольга Александровна</w:t>
      </w:r>
    </w:p>
    <w:p w14:paraId="65E833FB" w14:textId="77777777" w:rsidR="007F5953" w:rsidRPr="00B46AD9" w:rsidRDefault="007F5953" w:rsidP="0054581F">
      <w:pPr>
        <w:ind w:right="-1" w:firstLine="0"/>
        <w:rPr>
          <w:rFonts w:cs="Times New Roman"/>
          <w:szCs w:val="28"/>
          <w:lang w:val="ru-RU"/>
        </w:rPr>
      </w:pPr>
    </w:p>
    <w:p w14:paraId="181F21EB" w14:textId="77777777" w:rsidR="00E40175" w:rsidRPr="00B46AD9" w:rsidRDefault="00E40175" w:rsidP="0054581F">
      <w:pPr>
        <w:ind w:firstLine="0"/>
        <w:rPr>
          <w:rFonts w:cs="Times New Roman"/>
          <w:lang w:val="ru-RU"/>
        </w:rPr>
        <w:sectPr w:rsidR="00E40175" w:rsidRPr="00B46AD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567" w:footer="567" w:gutter="0"/>
          <w:cols w:space="720"/>
          <w:titlePg/>
          <w:docGrid w:linePitch="360"/>
        </w:sectPr>
      </w:pPr>
    </w:p>
    <w:p w14:paraId="7D64DFE7" w14:textId="77777777" w:rsidR="00E40175" w:rsidRPr="00B46AD9" w:rsidRDefault="00E36A9D" w:rsidP="001E1AA5">
      <w:pPr>
        <w:keepNext/>
        <w:spacing w:after="360"/>
        <w:ind w:firstLine="0"/>
        <w:jc w:val="center"/>
        <w:rPr>
          <w:rFonts w:cs="Times New Roman"/>
          <w:b/>
          <w:lang w:val="ru-RU"/>
        </w:rPr>
      </w:pPr>
      <w:r w:rsidRPr="00B46AD9">
        <w:rPr>
          <w:rFonts w:cs="Times New Roman"/>
          <w:b/>
          <w:lang w:val="ru-RU"/>
        </w:rPr>
        <w:lastRenderedPageBreak/>
        <w:t>СОДЕРЖАНИЕ</w:t>
      </w:r>
    </w:p>
    <w:p w14:paraId="13D0E536" w14:textId="5B341DD6" w:rsidR="006A2EDC" w:rsidRPr="00B46AD9" w:rsidRDefault="001E1AA5">
      <w:pPr>
        <w:pStyle w:val="14"/>
        <w:tabs>
          <w:tab w:val="right" w:leader="dot" w:pos="9345"/>
        </w:tabs>
        <w:rPr>
          <w:rFonts w:eastAsiaTheme="minorEastAsia" w:cs="Times New Roman"/>
          <w:noProof/>
          <w:color w:val="auto"/>
          <w:sz w:val="22"/>
          <w:lang w:val="ru-RU" w:eastAsia="ru-RU"/>
        </w:rPr>
      </w:pPr>
      <w:r w:rsidRPr="00B46AD9">
        <w:rPr>
          <w:rFonts w:cs="Times New Roman"/>
          <w:lang w:val="ru-RU"/>
        </w:rPr>
        <w:fldChar w:fldCharType="begin"/>
      </w:r>
      <w:r w:rsidRPr="00B46AD9">
        <w:rPr>
          <w:rFonts w:cs="Times New Roman"/>
          <w:lang w:val="ru-RU"/>
        </w:rPr>
        <w:instrText xml:space="preserve"> TOC \o "1-3" \h \z \u </w:instrText>
      </w:r>
      <w:r w:rsidRPr="00B46AD9">
        <w:rPr>
          <w:rFonts w:cs="Times New Roman"/>
          <w:lang w:val="ru-RU"/>
        </w:rPr>
        <w:fldChar w:fldCharType="separate"/>
      </w:r>
      <w:hyperlink w:anchor="_Toc240884217" w:history="1">
        <w:r w:rsidR="006A2EDC" w:rsidRPr="00B46AD9">
          <w:rPr>
            <w:rStyle w:val="aff9"/>
            <w:rFonts w:cs="Times New Roman"/>
            <w:noProof/>
            <w:lang w:val="ru-RU"/>
          </w:rPr>
          <w:t>Введение</w:t>
        </w:r>
        <w:r w:rsidR="006A2EDC" w:rsidRPr="00B46AD9">
          <w:rPr>
            <w:rFonts w:cs="Times New Roman"/>
            <w:noProof/>
            <w:webHidden/>
          </w:rPr>
          <w:tab/>
        </w:r>
        <w:r w:rsidR="006A2EDC" w:rsidRPr="00B46AD9">
          <w:rPr>
            <w:rFonts w:cs="Times New Roman"/>
            <w:noProof/>
            <w:webHidden/>
          </w:rPr>
          <w:fldChar w:fldCharType="begin"/>
        </w:r>
        <w:r w:rsidR="006A2EDC" w:rsidRPr="00B46AD9">
          <w:rPr>
            <w:rFonts w:cs="Times New Roman"/>
            <w:noProof/>
            <w:webHidden/>
          </w:rPr>
          <w:instrText xml:space="preserve"> PAGEREF _Toc240884217 \h </w:instrText>
        </w:r>
        <w:r w:rsidR="006A2EDC" w:rsidRPr="00B46AD9">
          <w:rPr>
            <w:rFonts w:cs="Times New Roman"/>
            <w:noProof/>
            <w:webHidden/>
          </w:rPr>
        </w:r>
        <w:r w:rsidR="006A2EDC" w:rsidRPr="00B46AD9">
          <w:rPr>
            <w:rFonts w:cs="Times New Roman"/>
            <w:noProof/>
            <w:webHidden/>
          </w:rPr>
          <w:fldChar w:fldCharType="separate"/>
        </w:r>
        <w:r w:rsidR="006A2EDC" w:rsidRPr="00B46AD9">
          <w:rPr>
            <w:rFonts w:cs="Times New Roman"/>
            <w:noProof/>
            <w:webHidden/>
          </w:rPr>
          <w:t>4</w:t>
        </w:r>
        <w:r w:rsidR="006A2EDC" w:rsidRPr="00B46AD9">
          <w:rPr>
            <w:rFonts w:cs="Times New Roman"/>
            <w:noProof/>
            <w:webHidden/>
          </w:rPr>
          <w:fldChar w:fldCharType="end"/>
        </w:r>
      </w:hyperlink>
    </w:p>
    <w:p w14:paraId="4FF5FDBE" w14:textId="00BA3865" w:rsidR="006A2EDC" w:rsidRPr="00B46AD9" w:rsidRDefault="002D6031">
      <w:pPr>
        <w:pStyle w:val="2c"/>
        <w:tabs>
          <w:tab w:val="left" w:pos="1540"/>
          <w:tab w:val="right" w:leader="dot" w:pos="9345"/>
        </w:tabs>
        <w:rPr>
          <w:rFonts w:eastAsiaTheme="minorEastAsia" w:cs="Times New Roman"/>
          <w:noProof/>
          <w:color w:val="auto"/>
          <w:sz w:val="22"/>
          <w:lang w:val="ru-RU" w:eastAsia="ru-RU"/>
        </w:rPr>
      </w:pPr>
      <w:hyperlink w:anchor="_Toc240884218" w:history="1"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1.</w:t>
        </w:r>
        <w:r w:rsidR="006A2EDC" w:rsidRPr="00B46AD9">
          <w:rPr>
            <w:rFonts w:eastAsiaTheme="minorEastAsia" w:cs="Times New Roman"/>
            <w:noProof/>
            <w:color w:val="auto"/>
            <w:sz w:val="22"/>
            <w:lang w:val="ru-RU" w:eastAsia="ru-RU"/>
          </w:rPr>
          <w:tab/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Получите список всех файлов табличных пространств (перманентных  и временных).</w:t>
        </w:r>
        <w:r w:rsidR="006A2EDC" w:rsidRPr="00B46AD9">
          <w:rPr>
            <w:rFonts w:cs="Times New Roman"/>
            <w:noProof/>
            <w:webHidden/>
          </w:rPr>
          <w:tab/>
        </w:r>
        <w:r w:rsidR="006A2EDC" w:rsidRPr="00B46AD9">
          <w:rPr>
            <w:rFonts w:cs="Times New Roman"/>
            <w:noProof/>
            <w:webHidden/>
          </w:rPr>
          <w:fldChar w:fldCharType="begin"/>
        </w:r>
        <w:r w:rsidR="006A2EDC" w:rsidRPr="00B46AD9">
          <w:rPr>
            <w:rFonts w:cs="Times New Roman"/>
            <w:noProof/>
            <w:webHidden/>
          </w:rPr>
          <w:instrText xml:space="preserve"> PAGEREF _Toc240884218 \h </w:instrText>
        </w:r>
        <w:r w:rsidR="006A2EDC" w:rsidRPr="00B46AD9">
          <w:rPr>
            <w:rFonts w:cs="Times New Roman"/>
            <w:noProof/>
            <w:webHidden/>
          </w:rPr>
        </w:r>
        <w:r w:rsidR="006A2EDC" w:rsidRPr="00B46AD9">
          <w:rPr>
            <w:rFonts w:cs="Times New Roman"/>
            <w:noProof/>
            <w:webHidden/>
          </w:rPr>
          <w:fldChar w:fldCharType="separate"/>
        </w:r>
        <w:r w:rsidR="006A2EDC" w:rsidRPr="00B46AD9">
          <w:rPr>
            <w:rFonts w:cs="Times New Roman"/>
            <w:noProof/>
            <w:webHidden/>
          </w:rPr>
          <w:t>5</w:t>
        </w:r>
        <w:r w:rsidR="006A2EDC" w:rsidRPr="00B46AD9">
          <w:rPr>
            <w:rFonts w:cs="Times New Roman"/>
            <w:noProof/>
            <w:webHidden/>
          </w:rPr>
          <w:fldChar w:fldCharType="end"/>
        </w:r>
      </w:hyperlink>
    </w:p>
    <w:p w14:paraId="2B14338C" w14:textId="06E8815B" w:rsidR="006A2EDC" w:rsidRPr="00B46AD9" w:rsidRDefault="002D6031">
      <w:pPr>
        <w:pStyle w:val="2c"/>
        <w:tabs>
          <w:tab w:val="left" w:pos="1540"/>
          <w:tab w:val="right" w:leader="dot" w:pos="9345"/>
        </w:tabs>
        <w:rPr>
          <w:rFonts w:eastAsiaTheme="minorEastAsia" w:cs="Times New Roman"/>
          <w:noProof/>
          <w:color w:val="auto"/>
          <w:sz w:val="22"/>
          <w:lang w:val="ru-RU" w:eastAsia="ru-RU"/>
        </w:rPr>
      </w:pPr>
      <w:hyperlink w:anchor="_Toc240884219" w:history="1"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2.</w:t>
        </w:r>
        <w:r w:rsidR="006A2EDC" w:rsidRPr="00B46AD9">
          <w:rPr>
            <w:rFonts w:eastAsiaTheme="minorEastAsia" w:cs="Times New Roman"/>
            <w:noProof/>
            <w:color w:val="auto"/>
            <w:sz w:val="22"/>
            <w:lang w:val="ru-RU" w:eastAsia="ru-RU"/>
          </w:rPr>
          <w:tab/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 xml:space="preserve">Создайте табличное пространство с именем </w:t>
        </w:r>
        <w:r w:rsidR="006A2EDC" w:rsidRPr="00B46AD9">
          <w:rPr>
            <w:rStyle w:val="aff9"/>
            <w:rFonts w:eastAsiaTheme="majorEastAsia" w:cs="Times New Roman"/>
            <w:noProof/>
          </w:rPr>
          <w:t>XXX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_</w:t>
        </w:r>
        <w:r w:rsidR="006A2EDC" w:rsidRPr="00B46AD9">
          <w:rPr>
            <w:rStyle w:val="aff9"/>
            <w:rFonts w:eastAsiaTheme="majorEastAsia" w:cs="Times New Roman"/>
            <w:noProof/>
          </w:rPr>
          <w:t>QDATA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 xml:space="preserve"> (10</w:t>
        </w:r>
        <w:r w:rsidR="006A2EDC" w:rsidRPr="00B46AD9">
          <w:rPr>
            <w:rStyle w:val="aff9"/>
            <w:rFonts w:eastAsiaTheme="majorEastAsia" w:cs="Times New Roman"/>
            <w:noProof/>
          </w:rPr>
          <w:t>m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 xml:space="preserve">). При создании установите его в состояние </w:t>
        </w:r>
        <w:r w:rsidR="006A2EDC" w:rsidRPr="00B46AD9">
          <w:rPr>
            <w:rStyle w:val="aff9"/>
            <w:rFonts w:eastAsiaTheme="majorEastAsia" w:cs="Times New Roman"/>
            <w:noProof/>
          </w:rPr>
          <w:t>offline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 xml:space="preserve">. Затем переведите табличное пространство в состояние </w:t>
        </w:r>
        <w:r w:rsidR="006A2EDC" w:rsidRPr="00B46AD9">
          <w:rPr>
            <w:rStyle w:val="aff9"/>
            <w:rFonts w:eastAsiaTheme="majorEastAsia" w:cs="Times New Roman"/>
            <w:noProof/>
          </w:rPr>
          <w:t>online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 xml:space="preserve">. Выделите пользователю </w:t>
        </w:r>
        <w:r w:rsidR="006A2EDC" w:rsidRPr="00B46AD9">
          <w:rPr>
            <w:rStyle w:val="aff9"/>
            <w:rFonts w:eastAsiaTheme="majorEastAsia" w:cs="Times New Roman"/>
            <w:noProof/>
          </w:rPr>
          <w:t>XXX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 xml:space="preserve"> квоту 2</w:t>
        </w:r>
        <w:r w:rsidR="006A2EDC" w:rsidRPr="00B46AD9">
          <w:rPr>
            <w:rStyle w:val="aff9"/>
            <w:rFonts w:eastAsiaTheme="majorEastAsia" w:cs="Times New Roman"/>
            <w:noProof/>
          </w:rPr>
          <w:t>m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 xml:space="preserve"> в пространстве </w:t>
        </w:r>
        <w:r w:rsidR="006A2EDC" w:rsidRPr="00B46AD9">
          <w:rPr>
            <w:rStyle w:val="aff9"/>
            <w:rFonts w:eastAsiaTheme="majorEastAsia" w:cs="Times New Roman"/>
            <w:noProof/>
          </w:rPr>
          <w:t>XXX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_</w:t>
        </w:r>
        <w:r w:rsidR="006A2EDC" w:rsidRPr="00B46AD9">
          <w:rPr>
            <w:rStyle w:val="aff9"/>
            <w:rFonts w:eastAsiaTheme="majorEastAsia" w:cs="Times New Roman"/>
            <w:noProof/>
          </w:rPr>
          <w:t>QDATA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 xml:space="preserve">. От имени </w:t>
        </w:r>
        <w:r w:rsidR="006A2EDC" w:rsidRPr="00B46AD9">
          <w:rPr>
            <w:rStyle w:val="aff9"/>
            <w:rFonts w:eastAsiaTheme="majorEastAsia" w:cs="Times New Roman"/>
            <w:noProof/>
          </w:rPr>
          <w:t>XXX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 xml:space="preserve"> в пространстве </w:t>
        </w:r>
        <w:r w:rsidR="006A2EDC" w:rsidRPr="00B46AD9">
          <w:rPr>
            <w:rStyle w:val="aff9"/>
            <w:rFonts w:eastAsiaTheme="majorEastAsia" w:cs="Times New Roman"/>
            <w:noProof/>
          </w:rPr>
          <w:t>XXX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_</w:t>
        </w:r>
        <w:r w:rsidR="006A2EDC" w:rsidRPr="00B46AD9">
          <w:rPr>
            <w:rStyle w:val="aff9"/>
            <w:rFonts w:eastAsiaTheme="majorEastAsia" w:cs="Times New Roman"/>
            <w:noProof/>
          </w:rPr>
          <w:t>T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1создайте таблицу из двух столбцов, один из которых будет являться первичным ключом. В таблицу добавьте 3 строки.</w:t>
        </w:r>
        <w:r w:rsidR="006A2EDC" w:rsidRPr="00B46AD9">
          <w:rPr>
            <w:rFonts w:cs="Times New Roman"/>
            <w:noProof/>
            <w:webHidden/>
          </w:rPr>
          <w:tab/>
        </w:r>
        <w:r w:rsidR="006A2EDC" w:rsidRPr="00B46AD9">
          <w:rPr>
            <w:rFonts w:cs="Times New Roman"/>
            <w:noProof/>
            <w:webHidden/>
          </w:rPr>
          <w:fldChar w:fldCharType="begin"/>
        </w:r>
        <w:r w:rsidR="006A2EDC" w:rsidRPr="00B46AD9">
          <w:rPr>
            <w:rFonts w:cs="Times New Roman"/>
            <w:noProof/>
            <w:webHidden/>
          </w:rPr>
          <w:instrText xml:space="preserve"> PAGEREF _Toc240884219 \h </w:instrText>
        </w:r>
        <w:r w:rsidR="006A2EDC" w:rsidRPr="00B46AD9">
          <w:rPr>
            <w:rFonts w:cs="Times New Roman"/>
            <w:noProof/>
            <w:webHidden/>
          </w:rPr>
        </w:r>
        <w:r w:rsidR="006A2EDC" w:rsidRPr="00B46AD9">
          <w:rPr>
            <w:rFonts w:cs="Times New Roman"/>
            <w:noProof/>
            <w:webHidden/>
          </w:rPr>
          <w:fldChar w:fldCharType="separate"/>
        </w:r>
        <w:r w:rsidR="006A2EDC" w:rsidRPr="00B46AD9">
          <w:rPr>
            <w:rFonts w:cs="Times New Roman"/>
            <w:noProof/>
            <w:webHidden/>
          </w:rPr>
          <w:t>6</w:t>
        </w:r>
        <w:r w:rsidR="006A2EDC" w:rsidRPr="00B46AD9">
          <w:rPr>
            <w:rFonts w:cs="Times New Roman"/>
            <w:noProof/>
            <w:webHidden/>
          </w:rPr>
          <w:fldChar w:fldCharType="end"/>
        </w:r>
      </w:hyperlink>
    </w:p>
    <w:p w14:paraId="410A4D50" w14:textId="30866CFF" w:rsidR="006A2EDC" w:rsidRPr="00B46AD9" w:rsidRDefault="002D6031">
      <w:pPr>
        <w:pStyle w:val="2c"/>
        <w:tabs>
          <w:tab w:val="left" w:pos="1540"/>
          <w:tab w:val="right" w:leader="dot" w:pos="9345"/>
        </w:tabs>
        <w:rPr>
          <w:rFonts w:eastAsiaTheme="minorEastAsia" w:cs="Times New Roman"/>
          <w:noProof/>
          <w:color w:val="auto"/>
          <w:sz w:val="22"/>
          <w:lang w:val="ru-RU" w:eastAsia="ru-RU"/>
        </w:rPr>
      </w:pPr>
      <w:hyperlink w:anchor="_Toc240884220" w:history="1"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3.</w:t>
        </w:r>
        <w:r w:rsidR="006A2EDC" w:rsidRPr="00B46AD9">
          <w:rPr>
            <w:rFonts w:eastAsiaTheme="minorEastAsia" w:cs="Times New Roman"/>
            <w:noProof/>
            <w:color w:val="auto"/>
            <w:sz w:val="22"/>
            <w:lang w:val="ru-RU" w:eastAsia="ru-RU"/>
          </w:rPr>
          <w:tab/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 xml:space="preserve">Получите список сегментов табличного пространства  </w:t>
        </w:r>
        <w:r w:rsidR="006A2EDC" w:rsidRPr="00B46AD9">
          <w:rPr>
            <w:rStyle w:val="aff9"/>
            <w:rFonts w:eastAsiaTheme="majorEastAsia" w:cs="Times New Roman"/>
            <w:noProof/>
          </w:rPr>
          <w:t>XXX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_</w:t>
        </w:r>
        <w:r w:rsidR="006A2EDC" w:rsidRPr="00B46AD9">
          <w:rPr>
            <w:rStyle w:val="aff9"/>
            <w:rFonts w:eastAsiaTheme="majorEastAsia" w:cs="Times New Roman"/>
            <w:noProof/>
          </w:rPr>
          <w:t>QDATA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 xml:space="preserve">. Определите сегмент таблицы </w:t>
        </w:r>
        <w:r w:rsidR="006A2EDC" w:rsidRPr="00B46AD9">
          <w:rPr>
            <w:rStyle w:val="aff9"/>
            <w:rFonts w:eastAsiaTheme="majorEastAsia" w:cs="Times New Roman"/>
            <w:noProof/>
          </w:rPr>
          <w:t>XXX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_</w:t>
        </w:r>
        <w:r w:rsidR="006A2EDC" w:rsidRPr="00B46AD9">
          <w:rPr>
            <w:rStyle w:val="aff9"/>
            <w:rFonts w:eastAsiaTheme="majorEastAsia" w:cs="Times New Roman"/>
            <w:noProof/>
          </w:rPr>
          <w:t>T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 xml:space="preserve">1. </w:t>
        </w:r>
        <w:r w:rsidR="006A2EDC" w:rsidRPr="00B46AD9">
          <w:rPr>
            <w:rStyle w:val="aff9"/>
            <w:rFonts w:eastAsiaTheme="majorEastAsia" w:cs="Times New Roman"/>
            <w:noProof/>
          </w:rPr>
          <w:t>Определите остальные сегменты.</w:t>
        </w:r>
        <w:r w:rsidR="006A2EDC" w:rsidRPr="00B46AD9">
          <w:rPr>
            <w:rFonts w:cs="Times New Roman"/>
            <w:noProof/>
            <w:webHidden/>
          </w:rPr>
          <w:tab/>
        </w:r>
        <w:r w:rsidR="006A2EDC" w:rsidRPr="00B46AD9">
          <w:rPr>
            <w:rFonts w:cs="Times New Roman"/>
            <w:noProof/>
            <w:webHidden/>
          </w:rPr>
          <w:fldChar w:fldCharType="begin"/>
        </w:r>
        <w:r w:rsidR="006A2EDC" w:rsidRPr="00B46AD9">
          <w:rPr>
            <w:rFonts w:cs="Times New Roman"/>
            <w:noProof/>
            <w:webHidden/>
          </w:rPr>
          <w:instrText xml:space="preserve"> PAGEREF _Toc240884220 \h </w:instrText>
        </w:r>
        <w:r w:rsidR="006A2EDC" w:rsidRPr="00B46AD9">
          <w:rPr>
            <w:rFonts w:cs="Times New Roman"/>
            <w:noProof/>
            <w:webHidden/>
          </w:rPr>
        </w:r>
        <w:r w:rsidR="006A2EDC" w:rsidRPr="00B46AD9">
          <w:rPr>
            <w:rFonts w:cs="Times New Roman"/>
            <w:noProof/>
            <w:webHidden/>
          </w:rPr>
          <w:fldChar w:fldCharType="separate"/>
        </w:r>
        <w:r w:rsidR="006A2EDC" w:rsidRPr="00B46AD9">
          <w:rPr>
            <w:rFonts w:cs="Times New Roman"/>
            <w:noProof/>
            <w:webHidden/>
          </w:rPr>
          <w:t>7</w:t>
        </w:r>
        <w:r w:rsidR="006A2EDC" w:rsidRPr="00B46AD9">
          <w:rPr>
            <w:rFonts w:cs="Times New Roman"/>
            <w:noProof/>
            <w:webHidden/>
          </w:rPr>
          <w:fldChar w:fldCharType="end"/>
        </w:r>
      </w:hyperlink>
    </w:p>
    <w:p w14:paraId="4344CC88" w14:textId="7F438F7F" w:rsidR="006A2EDC" w:rsidRPr="00B46AD9" w:rsidRDefault="002D6031">
      <w:pPr>
        <w:pStyle w:val="2c"/>
        <w:tabs>
          <w:tab w:val="left" w:pos="1540"/>
          <w:tab w:val="right" w:leader="dot" w:pos="9345"/>
        </w:tabs>
        <w:rPr>
          <w:rFonts w:eastAsiaTheme="minorEastAsia" w:cs="Times New Roman"/>
          <w:noProof/>
          <w:color w:val="auto"/>
          <w:sz w:val="22"/>
          <w:lang w:val="ru-RU" w:eastAsia="ru-RU"/>
        </w:rPr>
      </w:pPr>
      <w:hyperlink w:anchor="_Toc240884221" w:history="1"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4.</w:t>
        </w:r>
        <w:r w:rsidR="006A2EDC" w:rsidRPr="00B46AD9">
          <w:rPr>
            <w:rFonts w:eastAsiaTheme="minorEastAsia" w:cs="Times New Roman"/>
            <w:noProof/>
            <w:color w:val="auto"/>
            <w:sz w:val="22"/>
            <w:lang w:val="ru-RU" w:eastAsia="ru-RU"/>
          </w:rPr>
          <w:tab/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Удалите (</w:t>
        </w:r>
        <w:r w:rsidR="006A2EDC" w:rsidRPr="00B46AD9">
          <w:rPr>
            <w:rStyle w:val="aff9"/>
            <w:rFonts w:eastAsiaTheme="majorEastAsia" w:cs="Times New Roman"/>
            <w:noProof/>
          </w:rPr>
          <w:t>DROP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 xml:space="preserve">) таблицу </w:t>
        </w:r>
        <w:r w:rsidR="006A2EDC" w:rsidRPr="00B46AD9">
          <w:rPr>
            <w:rStyle w:val="aff9"/>
            <w:rFonts w:eastAsiaTheme="majorEastAsia" w:cs="Times New Roman"/>
            <w:noProof/>
          </w:rPr>
          <w:t>XXX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_</w:t>
        </w:r>
        <w:r w:rsidR="006A2EDC" w:rsidRPr="00B46AD9">
          <w:rPr>
            <w:rStyle w:val="aff9"/>
            <w:rFonts w:eastAsiaTheme="majorEastAsia" w:cs="Times New Roman"/>
            <w:noProof/>
          </w:rPr>
          <w:t>T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 xml:space="preserve">1. Получите список сегментов табличного пространства  </w:t>
        </w:r>
        <w:r w:rsidR="006A2EDC" w:rsidRPr="00B46AD9">
          <w:rPr>
            <w:rStyle w:val="aff9"/>
            <w:rFonts w:eastAsiaTheme="majorEastAsia" w:cs="Times New Roman"/>
            <w:noProof/>
          </w:rPr>
          <w:t>XXX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_</w:t>
        </w:r>
        <w:r w:rsidR="006A2EDC" w:rsidRPr="00B46AD9">
          <w:rPr>
            <w:rStyle w:val="aff9"/>
            <w:rFonts w:eastAsiaTheme="majorEastAsia" w:cs="Times New Roman"/>
            <w:noProof/>
          </w:rPr>
          <w:t>QDATA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 xml:space="preserve">. Определите сегмент таблицы </w:t>
        </w:r>
        <w:r w:rsidR="006A2EDC" w:rsidRPr="00B46AD9">
          <w:rPr>
            <w:rStyle w:val="aff9"/>
            <w:rFonts w:eastAsiaTheme="majorEastAsia" w:cs="Times New Roman"/>
            <w:noProof/>
          </w:rPr>
          <w:t>XXX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_</w:t>
        </w:r>
        <w:r w:rsidR="006A2EDC" w:rsidRPr="00B46AD9">
          <w:rPr>
            <w:rStyle w:val="aff9"/>
            <w:rFonts w:eastAsiaTheme="majorEastAsia" w:cs="Times New Roman"/>
            <w:noProof/>
          </w:rPr>
          <w:t>T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 xml:space="preserve">1. Выполните </w:t>
        </w:r>
        <w:r w:rsidR="006A2EDC" w:rsidRPr="00B46AD9">
          <w:rPr>
            <w:rStyle w:val="aff9"/>
            <w:rFonts w:eastAsiaTheme="majorEastAsia" w:cs="Times New Roman"/>
            <w:noProof/>
          </w:rPr>
          <w:t>SELECT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 xml:space="preserve">-запрос к представлению </w:t>
        </w:r>
        <w:r w:rsidR="006A2EDC" w:rsidRPr="00B46AD9">
          <w:rPr>
            <w:rStyle w:val="aff9"/>
            <w:rFonts w:eastAsiaTheme="majorEastAsia" w:cs="Times New Roman"/>
            <w:noProof/>
          </w:rPr>
          <w:t>USER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_</w:t>
        </w:r>
        <w:r w:rsidR="006A2EDC" w:rsidRPr="00B46AD9">
          <w:rPr>
            <w:rStyle w:val="aff9"/>
            <w:rFonts w:eastAsiaTheme="majorEastAsia" w:cs="Times New Roman"/>
            <w:noProof/>
          </w:rPr>
          <w:t>RECYCLEBIN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, поясните результат.</w:t>
        </w:r>
        <w:r w:rsidR="006A2EDC" w:rsidRPr="00B46AD9">
          <w:rPr>
            <w:rFonts w:cs="Times New Roman"/>
            <w:noProof/>
            <w:webHidden/>
          </w:rPr>
          <w:tab/>
        </w:r>
        <w:r w:rsidR="006A2EDC" w:rsidRPr="00B46AD9">
          <w:rPr>
            <w:rFonts w:cs="Times New Roman"/>
            <w:noProof/>
            <w:webHidden/>
          </w:rPr>
          <w:fldChar w:fldCharType="begin"/>
        </w:r>
        <w:r w:rsidR="006A2EDC" w:rsidRPr="00B46AD9">
          <w:rPr>
            <w:rFonts w:cs="Times New Roman"/>
            <w:noProof/>
            <w:webHidden/>
          </w:rPr>
          <w:instrText xml:space="preserve"> PAGEREF _Toc240884221 \h </w:instrText>
        </w:r>
        <w:r w:rsidR="006A2EDC" w:rsidRPr="00B46AD9">
          <w:rPr>
            <w:rFonts w:cs="Times New Roman"/>
            <w:noProof/>
            <w:webHidden/>
          </w:rPr>
        </w:r>
        <w:r w:rsidR="006A2EDC" w:rsidRPr="00B46AD9">
          <w:rPr>
            <w:rFonts w:cs="Times New Roman"/>
            <w:noProof/>
            <w:webHidden/>
          </w:rPr>
          <w:fldChar w:fldCharType="separate"/>
        </w:r>
        <w:r w:rsidR="006A2EDC" w:rsidRPr="00B46AD9">
          <w:rPr>
            <w:rFonts w:cs="Times New Roman"/>
            <w:noProof/>
            <w:webHidden/>
          </w:rPr>
          <w:t>8</w:t>
        </w:r>
        <w:r w:rsidR="006A2EDC" w:rsidRPr="00B46AD9">
          <w:rPr>
            <w:rFonts w:cs="Times New Roman"/>
            <w:noProof/>
            <w:webHidden/>
          </w:rPr>
          <w:fldChar w:fldCharType="end"/>
        </w:r>
      </w:hyperlink>
    </w:p>
    <w:p w14:paraId="41674869" w14:textId="177C2248" w:rsidR="006A2EDC" w:rsidRPr="00B46AD9" w:rsidRDefault="002D6031">
      <w:pPr>
        <w:pStyle w:val="2c"/>
        <w:tabs>
          <w:tab w:val="left" w:pos="1540"/>
          <w:tab w:val="right" w:leader="dot" w:pos="9345"/>
        </w:tabs>
        <w:rPr>
          <w:rFonts w:eastAsiaTheme="minorEastAsia" w:cs="Times New Roman"/>
          <w:noProof/>
          <w:color w:val="auto"/>
          <w:sz w:val="22"/>
          <w:lang w:val="ru-RU" w:eastAsia="ru-RU"/>
        </w:rPr>
      </w:pPr>
      <w:hyperlink w:anchor="_Toc240884222" w:history="1"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5.</w:t>
        </w:r>
        <w:r w:rsidR="006A2EDC" w:rsidRPr="00B46AD9">
          <w:rPr>
            <w:rFonts w:eastAsiaTheme="minorEastAsia" w:cs="Times New Roman"/>
            <w:noProof/>
            <w:color w:val="auto"/>
            <w:sz w:val="22"/>
            <w:lang w:val="ru-RU" w:eastAsia="ru-RU"/>
          </w:rPr>
          <w:tab/>
        </w:r>
        <w:r w:rsidR="006A2EDC" w:rsidRPr="00B46AD9">
          <w:rPr>
            <w:rStyle w:val="aff9"/>
            <w:rFonts w:eastAsiaTheme="majorEastAsia" w:cs="Times New Roman"/>
            <w:noProof/>
          </w:rPr>
          <w:t>Восстановите (FLASHBACK) удаленную таблицу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.</w:t>
        </w:r>
        <w:r w:rsidR="006A2EDC" w:rsidRPr="00B46AD9">
          <w:rPr>
            <w:rFonts w:cs="Times New Roman"/>
            <w:noProof/>
            <w:webHidden/>
          </w:rPr>
          <w:tab/>
        </w:r>
        <w:r w:rsidR="006A2EDC" w:rsidRPr="00B46AD9">
          <w:rPr>
            <w:rFonts w:cs="Times New Roman"/>
            <w:noProof/>
            <w:webHidden/>
          </w:rPr>
          <w:fldChar w:fldCharType="begin"/>
        </w:r>
        <w:r w:rsidR="006A2EDC" w:rsidRPr="00B46AD9">
          <w:rPr>
            <w:rFonts w:cs="Times New Roman"/>
            <w:noProof/>
            <w:webHidden/>
          </w:rPr>
          <w:instrText xml:space="preserve"> PAGEREF _Toc240884222 \h </w:instrText>
        </w:r>
        <w:r w:rsidR="006A2EDC" w:rsidRPr="00B46AD9">
          <w:rPr>
            <w:rFonts w:cs="Times New Roman"/>
            <w:noProof/>
            <w:webHidden/>
          </w:rPr>
        </w:r>
        <w:r w:rsidR="006A2EDC" w:rsidRPr="00B46AD9">
          <w:rPr>
            <w:rFonts w:cs="Times New Roman"/>
            <w:noProof/>
            <w:webHidden/>
          </w:rPr>
          <w:fldChar w:fldCharType="separate"/>
        </w:r>
        <w:r w:rsidR="006A2EDC" w:rsidRPr="00B46AD9">
          <w:rPr>
            <w:rFonts w:cs="Times New Roman"/>
            <w:noProof/>
            <w:webHidden/>
          </w:rPr>
          <w:t>9</w:t>
        </w:r>
        <w:r w:rsidR="006A2EDC" w:rsidRPr="00B46AD9">
          <w:rPr>
            <w:rFonts w:cs="Times New Roman"/>
            <w:noProof/>
            <w:webHidden/>
          </w:rPr>
          <w:fldChar w:fldCharType="end"/>
        </w:r>
      </w:hyperlink>
    </w:p>
    <w:p w14:paraId="3251B72B" w14:textId="7C74D579" w:rsidR="006A2EDC" w:rsidRPr="00B46AD9" w:rsidRDefault="002D6031">
      <w:pPr>
        <w:pStyle w:val="2c"/>
        <w:tabs>
          <w:tab w:val="left" w:pos="1540"/>
          <w:tab w:val="right" w:leader="dot" w:pos="9345"/>
        </w:tabs>
        <w:rPr>
          <w:rFonts w:eastAsiaTheme="minorEastAsia" w:cs="Times New Roman"/>
          <w:noProof/>
          <w:color w:val="auto"/>
          <w:sz w:val="22"/>
          <w:lang w:val="ru-RU" w:eastAsia="ru-RU"/>
        </w:rPr>
      </w:pPr>
      <w:hyperlink w:anchor="_Toc240884223" w:history="1"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6.</w:t>
        </w:r>
        <w:r w:rsidR="006A2EDC" w:rsidRPr="00B46AD9">
          <w:rPr>
            <w:rFonts w:eastAsiaTheme="minorEastAsia" w:cs="Times New Roman"/>
            <w:noProof/>
            <w:color w:val="auto"/>
            <w:sz w:val="22"/>
            <w:lang w:val="ru-RU" w:eastAsia="ru-RU"/>
          </w:rPr>
          <w:tab/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 xml:space="preserve">Выполните </w:t>
        </w:r>
        <w:r w:rsidR="006A2EDC" w:rsidRPr="00B46AD9">
          <w:rPr>
            <w:rStyle w:val="aff9"/>
            <w:rFonts w:eastAsiaTheme="majorEastAsia" w:cs="Times New Roman"/>
            <w:noProof/>
          </w:rPr>
          <w:t>PL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/</w:t>
        </w:r>
        <w:r w:rsidR="006A2EDC" w:rsidRPr="00B46AD9">
          <w:rPr>
            <w:rStyle w:val="aff9"/>
            <w:rFonts w:eastAsiaTheme="majorEastAsia" w:cs="Times New Roman"/>
            <w:noProof/>
          </w:rPr>
          <w:t>SQL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 xml:space="preserve">-скрипт, заполняющий таблицу </w:t>
        </w:r>
        <w:r w:rsidR="006A2EDC" w:rsidRPr="00B46AD9">
          <w:rPr>
            <w:rStyle w:val="aff9"/>
            <w:rFonts w:eastAsiaTheme="majorEastAsia" w:cs="Times New Roman"/>
            <w:noProof/>
          </w:rPr>
          <w:t>XXX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_</w:t>
        </w:r>
        <w:r w:rsidR="006A2EDC" w:rsidRPr="00B46AD9">
          <w:rPr>
            <w:rStyle w:val="aff9"/>
            <w:rFonts w:eastAsiaTheme="majorEastAsia" w:cs="Times New Roman"/>
            <w:noProof/>
          </w:rPr>
          <w:t>T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1 данными (10000 строк).</w:t>
        </w:r>
        <w:r w:rsidR="006A2EDC" w:rsidRPr="00B46AD9">
          <w:rPr>
            <w:rFonts w:cs="Times New Roman"/>
            <w:noProof/>
            <w:webHidden/>
          </w:rPr>
          <w:tab/>
        </w:r>
        <w:r w:rsidR="006A2EDC" w:rsidRPr="00B46AD9">
          <w:rPr>
            <w:rFonts w:cs="Times New Roman"/>
            <w:noProof/>
            <w:webHidden/>
          </w:rPr>
          <w:fldChar w:fldCharType="begin"/>
        </w:r>
        <w:r w:rsidR="006A2EDC" w:rsidRPr="00B46AD9">
          <w:rPr>
            <w:rFonts w:cs="Times New Roman"/>
            <w:noProof/>
            <w:webHidden/>
          </w:rPr>
          <w:instrText xml:space="preserve"> PAGEREF _Toc240884223 \h </w:instrText>
        </w:r>
        <w:r w:rsidR="006A2EDC" w:rsidRPr="00B46AD9">
          <w:rPr>
            <w:rFonts w:cs="Times New Roman"/>
            <w:noProof/>
            <w:webHidden/>
          </w:rPr>
        </w:r>
        <w:r w:rsidR="006A2EDC" w:rsidRPr="00B46AD9">
          <w:rPr>
            <w:rFonts w:cs="Times New Roman"/>
            <w:noProof/>
            <w:webHidden/>
          </w:rPr>
          <w:fldChar w:fldCharType="separate"/>
        </w:r>
        <w:r w:rsidR="006A2EDC" w:rsidRPr="00B46AD9">
          <w:rPr>
            <w:rFonts w:cs="Times New Roman"/>
            <w:noProof/>
            <w:webHidden/>
          </w:rPr>
          <w:t>10</w:t>
        </w:r>
        <w:r w:rsidR="006A2EDC" w:rsidRPr="00B46AD9">
          <w:rPr>
            <w:rFonts w:cs="Times New Roman"/>
            <w:noProof/>
            <w:webHidden/>
          </w:rPr>
          <w:fldChar w:fldCharType="end"/>
        </w:r>
      </w:hyperlink>
    </w:p>
    <w:p w14:paraId="03ECA9FE" w14:textId="6E2314F4" w:rsidR="006A2EDC" w:rsidRPr="00B46AD9" w:rsidRDefault="002D6031">
      <w:pPr>
        <w:pStyle w:val="2c"/>
        <w:tabs>
          <w:tab w:val="left" w:pos="1540"/>
          <w:tab w:val="right" w:leader="dot" w:pos="9345"/>
        </w:tabs>
        <w:rPr>
          <w:rFonts w:eastAsiaTheme="minorEastAsia" w:cs="Times New Roman"/>
          <w:noProof/>
          <w:color w:val="auto"/>
          <w:sz w:val="22"/>
          <w:lang w:val="ru-RU" w:eastAsia="ru-RU"/>
        </w:rPr>
      </w:pPr>
      <w:hyperlink w:anchor="_Toc240884224" w:history="1"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7.</w:t>
        </w:r>
        <w:r w:rsidR="006A2EDC" w:rsidRPr="00B46AD9">
          <w:rPr>
            <w:rFonts w:eastAsiaTheme="minorEastAsia" w:cs="Times New Roman"/>
            <w:noProof/>
            <w:color w:val="auto"/>
            <w:sz w:val="22"/>
            <w:lang w:val="ru-RU" w:eastAsia="ru-RU"/>
          </w:rPr>
          <w:tab/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 xml:space="preserve">Определите сколько в сегменте таблицы </w:t>
        </w:r>
        <w:r w:rsidR="006A2EDC" w:rsidRPr="00B46AD9">
          <w:rPr>
            <w:rStyle w:val="aff9"/>
            <w:rFonts w:eastAsiaTheme="majorEastAsia" w:cs="Times New Roman"/>
            <w:noProof/>
          </w:rPr>
          <w:t>XXX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_</w:t>
        </w:r>
        <w:r w:rsidR="006A2EDC" w:rsidRPr="00B46AD9">
          <w:rPr>
            <w:rStyle w:val="aff9"/>
            <w:rFonts w:eastAsiaTheme="majorEastAsia" w:cs="Times New Roman"/>
            <w:noProof/>
          </w:rPr>
          <w:t>T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1 экстентов, их размер в блоках и байтах. Получите перечень всех экстентов.</w:t>
        </w:r>
        <w:r w:rsidR="006A2EDC" w:rsidRPr="00B46AD9">
          <w:rPr>
            <w:rFonts w:cs="Times New Roman"/>
            <w:noProof/>
            <w:webHidden/>
          </w:rPr>
          <w:tab/>
        </w:r>
        <w:r w:rsidR="006A2EDC" w:rsidRPr="00B46AD9">
          <w:rPr>
            <w:rFonts w:cs="Times New Roman"/>
            <w:noProof/>
            <w:webHidden/>
          </w:rPr>
          <w:fldChar w:fldCharType="begin"/>
        </w:r>
        <w:r w:rsidR="006A2EDC" w:rsidRPr="00B46AD9">
          <w:rPr>
            <w:rFonts w:cs="Times New Roman"/>
            <w:noProof/>
            <w:webHidden/>
          </w:rPr>
          <w:instrText xml:space="preserve"> PAGEREF _Toc240884224 \h </w:instrText>
        </w:r>
        <w:r w:rsidR="006A2EDC" w:rsidRPr="00B46AD9">
          <w:rPr>
            <w:rFonts w:cs="Times New Roman"/>
            <w:noProof/>
            <w:webHidden/>
          </w:rPr>
        </w:r>
        <w:r w:rsidR="006A2EDC" w:rsidRPr="00B46AD9">
          <w:rPr>
            <w:rFonts w:cs="Times New Roman"/>
            <w:noProof/>
            <w:webHidden/>
          </w:rPr>
          <w:fldChar w:fldCharType="separate"/>
        </w:r>
        <w:r w:rsidR="006A2EDC" w:rsidRPr="00B46AD9">
          <w:rPr>
            <w:rFonts w:cs="Times New Roman"/>
            <w:noProof/>
            <w:webHidden/>
          </w:rPr>
          <w:t>11</w:t>
        </w:r>
        <w:r w:rsidR="006A2EDC" w:rsidRPr="00B46AD9">
          <w:rPr>
            <w:rFonts w:cs="Times New Roman"/>
            <w:noProof/>
            <w:webHidden/>
          </w:rPr>
          <w:fldChar w:fldCharType="end"/>
        </w:r>
      </w:hyperlink>
    </w:p>
    <w:p w14:paraId="29421FAF" w14:textId="084D5776" w:rsidR="006A2EDC" w:rsidRPr="00B46AD9" w:rsidRDefault="002D6031">
      <w:pPr>
        <w:pStyle w:val="2c"/>
        <w:tabs>
          <w:tab w:val="left" w:pos="1540"/>
          <w:tab w:val="right" w:leader="dot" w:pos="9345"/>
        </w:tabs>
        <w:rPr>
          <w:rFonts w:eastAsiaTheme="minorEastAsia" w:cs="Times New Roman"/>
          <w:noProof/>
          <w:color w:val="auto"/>
          <w:sz w:val="22"/>
          <w:lang w:val="ru-RU" w:eastAsia="ru-RU"/>
        </w:rPr>
      </w:pPr>
      <w:hyperlink w:anchor="_Toc240884225" w:history="1"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8.</w:t>
        </w:r>
        <w:r w:rsidR="006A2EDC" w:rsidRPr="00B46AD9">
          <w:rPr>
            <w:rFonts w:eastAsiaTheme="minorEastAsia" w:cs="Times New Roman"/>
            <w:noProof/>
            <w:color w:val="auto"/>
            <w:sz w:val="22"/>
            <w:lang w:val="ru-RU" w:eastAsia="ru-RU"/>
          </w:rPr>
          <w:tab/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 xml:space="preserve">Удалите табличное пространство </w:t>
        </w:r>
        <w:r w:rsidR="006A2EDC" w:rsidRPr="00B46AD9">
          <w:rPr>
            <w:rStyle w:val="aff9"/>
            <w:rFonts w:eastAsiaTheme="majorEastAsia" w:cs="Times New Roman"/>
            <w:noProof/>
          </w:rPr>
          <w:t>XXX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_</w:t>
        </w:r>
        <w:r w:rsidR="006A2EDC" w:rsidRPr="00B46AD9">
          <w:rPr>
            <w:rStyle w:val="aff9"/>
            <w:rFonts w:eastAsiaTheme="majorEastAsia" w:cs="Times New Roman"/>
            <w:noProof/>
          </w:rPr>
          <w:t>QDATA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 xml:space="preserve"> и его файл.</w:t>
        </w:r>
        <w:r w:rsidR="006A2EDC" w:rsidRPr="00B46AD9">
          <w:rPr>
            <w:rFonts w:cs="Times New Roman"/>
            <w:noProof/>
            <w:webHidden/>
          </w:rPr>
          <w:tab/>
        </w:r>
        <w:r w:rsidR="006A2EDC" w:rsidRPr="00B46AD9">
          <w:rPr>
            <w:rFonts w:cs="Times New Roman"/>
            <w:noProof/>
            <w:webHidden/>
          </w:rPr>
          <w:fldChar w:fldCharType="begin"/>
        </w:r>
        <w:r w:rsidR="006A2EDC" w:rsidRPr="00B46AD9">
          <w:rPr>
            <w:rFonts w:cs="Times New Roman"/>
            <w:noProof/>
            <w:webHidden/>
          </w:rPr>
          <w:instrText xml:space="preserve"> PAGEREF _Toc240884225 \h </w:instrText>
        </w:r>
        <w:r w:rsidR="006A2EDC" w:rsidRPr="00B46AD9">
          <w:rPr>
            <w:rFonts w:cs="Times New Roman"/>
            <w:noProof/>
            <w:webHidden/>
          </w:rPr>
        </w:r>
        <w:r w:rsidR="006A2EDC" w:rsidRPr="00B46AD9">
          <w:rPr>
            <w:rFonts w:cs="Times New Roman"/>
            <w:noProof/>
            <w:webHidden/>
          </w:rPr>
          <w:fldChar w:fldCharType="separate"/>
        </w:r>
        <w:r w:rsidR="006A2EDC" w:rsidRPr="00B46AD9">
          <w:rPr>
            <w:rFonts w:cs="Times New Roman"/>
            <w:noProof/>
            <w:webHidden/>
          </w:rPr>
          <w:t>12</w:t>
        </w:r>
        <w:r w:rsidR="006A2EDC" w:rsidRPr="00B46AD9">
          <w:rPr>
            <w:rFonts w:cs="Times New Roman"/>
            <w:noProof/>
            <w:webHidden/>
          </w:rPr>
          <w:fldChar w:fldCharType="end"/>
        </w:r>
      </w:hyperlink>
    </w:p>
    <w:p w14:paraId="68C64F11" w14:textId="1E7D3E56" w:rsidR="006A2EDC" w:rsidRPr="00B46AD9" w:rsidRDefault="002D6031">
      <w:pPr>
        <w:pStyle w:val="2c"/>
        <w:tabs>
          <w:tab w:val="left" w:pos="1540"/>
          <w:tab w:val="right" w:leader="dot" w:pos="9345"/>
        </w:tabs>
        <w:rPr>
          <w:rFonts w:eastAsiaTheme="minorEastAsia" w:cs="Times New Roman"/>
          <w:noProof/>
          <w:color w:val="auto"/>
          <w:sz w:val="22"/>
          <w:lang w:val="ru-RU" w:eastAsia="ru-RU"/>
        </w:rPr>
      </w:pPr>
      <w:hyperlink w:anchor="_Toc240884226" w:history="1"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9.</w:t>
        </w:r>
        <w:r w:rsidR="006A2EDC" w:rsidRPr="00B46AD9">
          <w:rPr>
            <w:rFonts w:eastAsiaTheme="minorEastAsia" w:cs="Times New Roman"/>
            <w:noProof/>
            <w:color w:val="auto"/>
            <w:sz w:val="22"/>
            <w:lang w:val="ru-RU" w:eastAsia="ru-RU"/>
          </w:rPr>
          <w:tab/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Получите перечень всех групп журналов повтора. Определите текущую группу журналов повтора.</w:t>
        </w:r>
        <w:r w:rsidR="006A2EDC" w:rsidRPr="00B46AD9">
          <w:rPr>
            <w:rFonts w:cs="Times New Roman"/>
            <w:noProof/>
            <w:webHidden/>
          </w:rPr>
          <w:tab/>
        </w:r>
        <w:r w:rsidR="006A2EDC" w:rsidRPr="00B46AD9">
          <w:rPr>
            <w:rFonts w:cs="Times New Roman"/>
            <w:noProof/>
            <w:webHidden/>
          </w:rPr>
          <w:fldChar w:fldCharType="begin"/>
        </w:r>
        <w:r w:rsidR="006A2EDC" w:rsidRPr="00B46AD9">
          <w:rPr>
            <w:rFonts w:cs="Times New Roman"/>
            <w:noProof/>
            <w:webHidden/>
          </w:rPr>
          <w:instrText xml:space="preserve"> PAGEREF _Toc240884226 \h </w:instrText>
        </w:r>
        <w:r w:rsidR="006A2EDC" w:rsidRPr="00B46AD9">
          <w:rPr>
            <w:rFonts w:cs="Times New Roman"/>
            <w:noProof/>
            <w:webHidden/>
          </w:rPr>
        </w:r>
        <w:r w:rsidR="006A2EDC" w:rsidRPr="00B46AD9">
          <w:rPr>
            <w:rFonts w:cs="Times New Roman"/>
            <w:noProof/>
            <w:webHidden/>
          </w:rPr>
          <w:fldChar w:fldCharType="separate"/>
        </w:r>
        <w:r w:rsidR="006A2EDC" w:rsidRPr="00B46AD9">
          <w:rPr>
            <w:rFonts w:cs="Times New Roman"/>
            <w:noProof/>
            <w:webHidden/>
          </w:rPr>
          <w:t>13</w:t>
        </w:r>
        <w:r w:rsidR="006A2EDC" w:rsidRPr="00B46AD9">
          <w:rPr>
            <w:rFonts w:cs="Times New Roman"/>
            <w:noProof/>
            <w:webHidden/>
          </w:rPr>
          <w:fldChar w:fldCharType="end"/>
        </w:r>
      </w:hyperlink>
    </w:p>
    <w:p w14:paraId="1AD43EDB" w14:textId="51791F27" w:rsidR="006A2EDC" w:rsidRPr="00B46AD9" w:rsidRDefault="002D6031">
      <w:pPr>
        <w:pStyle w:val="2c"/>
        <w:tabs>
          <w:tab w:val="left" w:pos="1760"/>
          <w:tab w:val="right" w:leader="dot" w:pos="9345"/>
        </w:tabs>
        <w:rPr>
          <w:rFonts w:eastAsiaTheme="minorEastAsia" w:cs="Times New Roman"/>
          <w:noProof/>
          <w:color w:val="auto"/>
          <w:sz w:val="22"/>
          <w:lang w:val="ru-RU" w:eastAsia="ru-RU"/>
        </w:rPr>
      </w:pPr>
      <w:hyperlink w:anchor="_Toc240884227" w:history="1"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10.</w:t>
        </w:r>
        <w:r w:rsidR="006A2EDC" w:rsidRPr="00B46AD9">
          <w:rPr>
            <w:rFonts w:eastAsiaTheme="minorEastAsia" w:cs="Times New Roman"/>
            <w:noProof/>
            <w:color w:val="auto"/>
            <w:sz w:val="22"/>
            <w:lang w:val="ru-RU" w:eastAsia="ru-RU"/>
          </w:rPr>
          <w:tab/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Получите перечень файлов всех журналов повтора инстанса.</w:t>
        </w:r>
        <w:r w:rsidR="006A2EDC" w:rsidRPr="00B46AD9">
          <w:rPr>
            <w:rFonts w:cs="Times New Roman"/>
            <w:noProof/>
            <w:webHidden/>
          </w:rPr>
          <w:tab/>
        </w:r>
        <w:r w:rsidR="006A2EDC" w:rsidRPr="00B46AD9">
          <w:rPr>
            <w:rFonts w:cs="Times New Roman"/>
            <w:noProof/>
            <w:webHidden/>
          </w:rPr>
          <w:fldChar w:fldCharType="begin"/>
        </w:r>
        <w:r w:rsidR="006A2EDC" w:rsidRPr="00B46AD9">
          <w:rPr>
            <w:rFonts w:cs="Times New Roman"/>
            <w:noProof/>
            <w:webHidden/>
          </w:rPr>
          <w:instrText xml:space="preserve"> PAGEREF _Toc240884227 \h </w:instrText>
        </w:r>
        <w:r w:rsidR="006A2EDC" w:rsidRPr="00B46AD9">
          <w:rPr>
            <w:rFonts w:cs="Times New Roman"/>
            <w:noProof/>
            <w:webHidden/>
          </w:rPr>
        </w:r>
        <w:r w:rsidR="006A2EDC" w:rsidRPr="00B46AD9">
          <w:rPr>
            <w:rFonts w:cs="Times New Roman"/>
            <w:noProof/>
            <w:webHidden/>
          </w:rPr>
          <w:fldChar w:fldCharType="separate"/>
        </w:r>
        <w:r w:rsidR="006A2EDC" w:rsidRPr="00B46AD9">
          <w:rPr>
            <w:rFonts w:cs="Times New Roman"/>
            <w:noProof/>
            <w:webHidden/>
          </w:rPr>
          <w:t>14</w:t>
        </w:r>
        <w:r w:rsidR="006A2EDC" w:rsidRPr="00B46AD9">
          <w:rPr>
            <w:rFonts w:cs="Times New Roman"/>
            <w:noProof/>
            <w:webHidden/>
          </w:rPr>
          <w:fldChar w:fldCharType="end"/>
        </w:r>
      </w:hyperlink>
    </w:p>
    <w:p w14:paraId="5B7C1ED0" w14:textId="25901C7E" w:rsidR="006A2EDC" w:rsidRPr="00B46AD9" w:rsidRDefault="002D6031">
      <w:pPr>
        <w:pStyle w:val="2c"/>
        <w:tabs>
          <w:tab w:val="left" w:pos="1760"/>
          <w:tab w:val="right" w:leader="dot" w:pos="9345"/>
        </w:tabs>
        <w:rPr>
          <w:rFonts w:eastAsiaTheme="minorEastAsia" w:cs="Times New Roman"/>
          <w:noProof/>
          <w:color w:val="auto"/>
          <w:sz w:val="22"/>
          <w:lang w:val="ru-RU" w:eastAsia="ru-RU"/>
        </w:rPr>
      </w:pPr>
      <w:hyperlink w:anchor="_Toc240884228" w:history="1"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11.</w:t>
        </w:r>
        <w:r w:rsidR="006A2EDC" w:rsidRPr="00B46AD9">
          <w:rPr>
            <w:rFonts w:eastAsiaTheme="minorEastAsia" w:cs="Times New Roman"/>
            <w:noProof/>
            <w:color w:val="auto"/>
            <w:sz w:val="22"/>
            <w:lang w:val="ru-RU" w:eastAsia="ru-RU"/>
          </w:rPr>
          <w:tab/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С помощью переключения журналов повтора пройдите полный цикл переключений. Запишите серверное время в момент вашего первого переключения (оно понадобится для выполнения следующих заданий).</w:t>
        </w:r>
        <w:r w:rsidR="006A2EDC" w:rsidRPr="00B46AD9">
          <w:rPr>
            <w:rFonts w:cs="Times New Roman"/>
            <w:noProof/>
            <w:webHidden/>
          </w:rPr>
          <w:tab/>
        </w:r>
        <w:r w:rsidR="006A2EDC" w:rsidRPr="00B46AD9">
          <w:rPr>
            <w:rFonts w:cs="Times New Roman"/>
            <w:noProof/>
            <w:webHidden/>
          </w:rPr>
          <w:fldChar w:fldCharType="begin"/>
        </w:r>
        <w:r w:rsidR="006A2EDC" w:rsidRPr="00B46AD9">
          <w:rPr>
            <w:rFonts w:cs="Times New Roman"/>
            <w:noProof/>
            <w:webHidden/>
          </w:rPr>
          <w:instrText xml:space="preserve"> PAGEREF _Toc240884228 \h </w:instrText>
        </w:r>
        <w:r w:rsidR="006A2EDC" w:rsidRPr="00B46AD9">
          <w:rPr>
            <w:rFonts w:cs="Times New Roman"/>
            <w:noProof/>
            <w:webHidden/>
          </w:rPr>
        </w:r>
        <w:r w:rsidR="006A2EDC" w:rsidRPr="00B46AD9">
          <w:rPr>
            <w:rFonts w:cs="Times New Roman"/>
            <w:noProof/>
            <w:webHidden/>
          </w:rPr>
          <w:fldChar w:fldCharType="separate"/>
        </w:r>
        <w:r w:rsidR="006A2EDC" w:rsidRPr="00B46AD9">
          <w:rPr>
            <w:rFonts w:cs="Times New Roman"/>
            <w:noProof/>
            <w:webHidden/>
          </w:rPr>
          <w:t>15</w:t>
        </w:r>
        <w:r w:rsidR="006A2EDC" w:rsidRPr="00B46AD9">
          <w:rPr>
            <w:rFonts w:cs="Times New Roman"/>
            <w:noProof/>
            <w:webHidden/>
          </w:rPr>
          <w:fldChar w:fldCharType="end"/>
        </w:r>
      </w:hyperlink>
    </w:p>
    <w:p w14:paraId="43B707CD" w14:textId="146B4E6A" w:rsidR="006A2EDC" w:rsidRPr="00B46AD9" w:rsidRDefault="002D6031">
      <w:pPr>
        <w:pStyle w:val="2c"/>
        <w:tabs>
          <w:tab w:val="left" w:pos="1760"/>
          <w:tab w:val="right" w:leader="dot" w:pos="9345"/>
        </w:tabs>
        <w:rPr>
          <w:rFonts w:eastAsiaTheme="minorEastAsia" w:cs="Times New Roman"/>
          <w:noProof/>
          <w:color w:val="auto"/>
          <w:sz w:val="22"/>
          <w:lang w:val="ru-RU" w:eastAsia="ru-RU"/>
        </w:rPr>
      </w:pPr>
      <w:hyperlink w:anchor="_Toc240884229" w:history="1"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12.</w:t>
        </w:r>
        <w:r w:rsidR="006A2EDC" w:rsidRPr="00B46AD9">
          <w:rPr>
            <w:rFonts w:eastAsiaTheme="minorEastAsia" w:cs="Times New Roman"/>
            <w:noProof/>
            <w:color w:val="auto"/>
            <w:sz w:val="22"/>
            <w:lang w:val="ru-RU" w:eastAsia="ru-RU"/>
          </w:rPr>
          <w:tab/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 xml:space="preserve">Создайте дополнительную группу журналов повтора с тремя файлами журнала. Убедитесь в наличии группы и файлов, а также в работоспособности группы (переключением). </w:t>
        </w:r>
        <w:r w:rsidR="006A2EDC" w:rsidRPr="00B46AD9">
          <w:rPr>
            <w:rStyle w:val="aff9"/>
            <w:rFonts w:eastAsiaTheme="majorEastAsia" w:cs="Times New Roman"/>
            <w:noProof/>
          </w:rPr>
          <w:t>Проследите последовательность SCN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.</w:t>
        </w:r>
        <w:r w:rsidR="006A2EDC" w:rsidRPr="00B46AD9">
          <w:rPr>
            <w:rFonts w:cs="Times New Roman"/>
            <w:noProof/>
            <w:webHidden/>
          </w:rPr>
          <w:tab/>
        </w:r>
        <w:r w:rsidR="006A2EDC" w:rsidRPr="00B46AD9">
          <w:rPr>
            <w:rFonts w:cs="Times New Roman"/>
            <w:noProof/>
            <w:webHidden/>
          </w:rPr>
          <w:fldChar w:fldCharType="begin"/>
        </w:r>
        <w:r w:rsidR="006A2EDC" w:rsidRPr="00B46AD9">
          <w:rPr>
            <w:rFonts w:cs="Times New Roman"/>
            <w:noProof/>
            <w:webHidden/>
          </w:rPr>
          <w:instrText xml:space="preserve"> PAGEREF _Toc240884229 \h </w:instrText>
        </w:r>
        <w:r w:rsidR="006A2EDC" w:rsidRPr="00B46AD9">
          <w:rPr>
            <w:rFonts w:cs="Times New Roman"/>
            <w:noProof/>
            <w:webHidden/>
          </w:rPr>
        </w:r>
        <w:r w:rsidR="006A2EDC" w:rsidRPr="00B46AD9">
          <w:rPr>
            <w:rFonts w:cs="Times New Roman"/>
            <w:noProof/>
            <w:webHidden/>
          </w:rPr>
          <w:fldChar w:fldCharType="separate"/>
        </w:r>
        <w:r w:rsidR="006A2EDC" w:rsidRPr="00B46AD9">
          <w:rPr>
            <w:rFonts w:cs="Times New Roman"/>
            <w:noProof/>
            <w:webHidden/>
          </w:rPr>
          <w:t>16</w:t>
        </w:r>
        <w:r w:rsidR="006A2EDC" w:rsidRPr="00B46AD9">
          <w:rPr>
            <w:rFonts w:cs="Times New Roman"/>
            <w:noProof/>
            <w:webHidden/>
          </w:rPr>
          <w:fldChar w:fldCharType="end"/>
        </w:r>
      </w:hyperlink>
    </w:p>
    <w:p w14:paraId="5FB30F13" w14:textId="0ADF9C34" w:rsidR="006A2EDC" w:rsidRPr="00B46AD9" w:rsidRDefault="002D6031">
      <w:pPr>
        <w:pStyle w:val="2c"/>
        <w:tabs>
          <w:tab w:val="left" w:pos="1760"/>
          <w:tab w:val="right" w:leader="dot" w:pos="9345"/>
        </w:tabs>
        <w:rPr>
          <w:rFonts w:eastAsiaTheme="minorEastAsia" w:cs="Times New Roman"/>
          <w:noProof/>
          <w:color w:val="auto"/>
          <w:sz w:val="22"/>
          <w:lang w:val="ru-RU" w:eastAsia="ru-RU"/>
        </w:rPr>
      </w:pPr>
      <w:hyperlink w:anchor="_Toc240884230" w:history="1"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13.</w:t>
        </w:r>
        <w:r w:rsidR="006A2EDC" w:rsidRPr="00B46AD9">
          <w:rPr>
            <w:rFonts w:eastAsiaTheme="minorEastAsia" w:cs="Times New Roman"/>
            <w:noProof/>
            <w:color w:val="auto"/>
            <w:sz w:val="22"/>
            <w:lang w:val="ru-RU" w:eastAsia="ru-RU"/>
          </w:rPr>
          <w:tab/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Удалите созданную группу журналов повтора. Удалите созданные вами файлы журналов на сервере.</w:t>
        </w:r>
        <w:r w:rsidR="006A2EDC" w:rsidRPr="00B46AD9">
          <w:rPr>
            <w:rFonts w:cs="Times New Roman"/>
            <w:noProof/>
            <w:webHidden/>
          </w:rPr>
          <w:tab/>
        </w:r>
        <w:r w:rsidR="006A2EDC" w:rsidRPr="00B46AD9">
          <w:rPr>
            <w:rFonts w:cs="Times New Roman"/>
            <w:noProof/>
            <w:webHidden/>
          </w:rPr>
          <w:fldChar w:fldCharType="begin"/>
        </w:r>
        <w:r w:rsidR="006A2EDC" w:rsidRPr="00B46AD9">
          <w:rPr>
            <w:rFonts w:cs="Times New Roman"/>
            <w:noProof/>
            <w:webHidden/>
          </w:rPr>
          <w:instrText xml:space="preserve"> PAGEREF _Toc240884230 \h </w:instrText>
        </w:r>
        <w:r w:rsidR="006A2EDC" w:rsidRPr="00B46AD9">
          <w:rPr>
            <w:rFonts w:cs="Times New Roman"/>
            <w:noProof/>
            <w:webHidden/>
          </w:rPr>
        </w:r>
        <w:r w:rsidR="006A2EDC" w:rsidRPr="00B46AD9">
          <w:rPr>
            <w:rFonts w:cs="Times New Roman"/>
            <w:noProof/>
            <w:webHidden/>
          </w:rPr>
          <w:fldChar w:fldCharType="separate"/>
        </w:r>
        <w:r w:rsidR="006A2EDC" w:rsidRPr="00B46AD9">
          <w:rPr>
            <w:rFonts w:cs="Times New Roman"/>
            <w:noProof/>
            <w:webHidden/>
          </w:rPr>
          <w:t>18</w:t>
        </w:r>
        <w:r w:rsidR="006A2EDC" w:rsidRPr="00B46AD9">
          <w:rPr>
            <w:rFonts w:cs="Times New Roman"/>
            <w:noProof/>
            <w:webHidden/>
          </w:rPr>
          <w:fldChar w:fldCharType="end"/>
        </w:r>
      </w:hyperlink>
    </w:p>
    <w:p w14:paraId="7356304E" w14:textId="42BF0438" w:rsidR="006A2EDC" w:rsidRPr="00B46AD9" w:rsidRDefault="002D6031">
      <w:pPr>
        <w:pStyle w:val="2c"/>
        <w:tabs>
          <w:tab w:val="left" w:pos="1760"/>
          <w:tab w:val="right" w:leader="dot" w:pos="9345"/>
        </w:tabs>
        <w:rPr>
          <w:rFonts w:eastAsiaTheme="minorEastAsia" w:cs="Times New Roman"/>
          <w:noProof/>
          <w:color w:val="auto"/>
          <w:sz w:val="22"/>
          <w:lang w:val="ru-RU" w:eastAsia="ru-RU"/>
        </w:rPr>
      </w:pPr>
      <w:hyperlink w:anchor="_Toc240884231" w:history="1"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14.</w:t>
        </w:r>
        <w:r w:rsidR="006A2EDC" w:rsidRPr="00B46AD9">
          <w:rPr>
            <w:rFonts w:eastAsiaTheme="minorEastAsia" w:cs="Times New Roman"/>
            <w:noProof/>
            <w:color w:val="auto"/>
            <w:sz w:val="22"/>
            <w:lang w:val="ru-RU" w:eastAsia="ru-RU"/>
          </w:rPr>
          <w:tab/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Определите, выполняется или нет архивирование журналов повтора (архивирование должно быть отключено, иначе дождитесь, пока другой студент выполнит задание и отключит).</w:t>
        </w:r>
        <w:r w:rsidR="006A2EDC" w:rsidRPr="00B46AD9">
          <w:rPr>
            <w:rFonts w:cs="Times New Roman"/>
            <w:noProof/>
            <w:webHidden/>
          </w:rPr>
          <w:tab/>
        </w:r>
        <w:r w:rsidR="006A2EDC" w:rsidRPr="00B46AD9">
          <w:rPr>
            <w:rFonts w:cs="Times New Roman"/>
            <w:noProof/>
            <w:webHidden/>
          </w:rPr>
          <w:fldChar w:fldCharType="begin"/>
        </w:r>
        <w:r w:rsidR="006A2EDC" w:rsidRPr="00B46AD9">
          <w:rPr>
            <w:rFonts w:cs="Times New Roman"/>
            <w:noProof/>
            <w:webHidden/>
          </w:rPr>
          <w:instrText xml:space="preserve"> PAGEREF _Toc240884231 \h </w:instrText>
        </w:r>
        <w:r w:rsidR="006A2EDC" w:rsidRPr="00B46AD9">
          <w:rPr>
            <w:rFonts w:cs="Times New Roman"/>
            <w:noProof/>
            <w:webHidden/>
          </w:rPr>
        </w:r>
        <w:r w:rsidR="006A2EDC" w:rsidRPr="00B46AD9">
          <w:rPr>
            <w:rFonts w:cs="Times New Roman"/>
            <w:noProof/>
            <w:webHidden/>
          </w:rPr>
          <w:fldChar w:fldCharType="separate"/>
        </w:r>
        <w:r w:rsidR="006A2EDC" w:rsidRPr="00B46AD9">
          <w:rPr>
            <w:rFonts w:cs="Times New Roman"/>
            <w:noProof/>
            <w:webHidden/>
          </w:rPr>
          <w:t>19</w:t>
        </w:r>
        <w:r w:rsidR="006A2EDC" w:rsidRPr="00B46AD9">
          <w:rPr>
            <w:rFonts w:cs="Times New Roman"/>
            <w:noProof/>
            <w:webHidden/>
          </w:rPr>
          <w:fldChar w:fldCharType="end"/>
        </w:r>
      </w:hyperlink>
    </w:p>
    <w:p w14:paraId="4C880976" w14:textId="46E6C4E7" w:rsidR="006A2EDC" w:rsidRPr="00B46AD9" w:rsidRDefault="002D6031">
      <w:pPr>
        <w:pStyle w:val="2c"/>
        <w:tabs>
          <w:tab w:val="left" w:pos="1760"/>
          <w:tab w:val="right" w:leader="dot" w:pos="9345"/>
        </w:tabs>
        <w:rPr>
          <w:rFonts w:eastAsiaTheme="minorEastAsia" w:cs="Times New Roman"/>
          <w:noProof/>
          <w:color w:val="auto"/>
          <w:sz w:val="22"/>
          <w:lang w:val="ru-RU" w:eastAsia="ru-RU"/>
        </w:rPr>
      </w:pPr>
      <w:hyperlink w:anchor="_Toc240884232" w:history="1"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15.</w:t>
        </w:r>
        <w:r w:rsidR="006A2EDC" w:rsidRPr="00B46AD9">
          <w:rPr>
            <w:rFonts w:eastAsiaTheme="minorEastAsia" w:cs="Times New Roman"/>
            <w:noProof/>
            <w:color w:val="auto"/>
            <w:sz w:val="22"/>
            <w:lang w:val="ru-RU" w:eastAsia="ru-RU"/>
          </w:rPr>
          <w:tab/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Определите, выполняется или нет архивирование журналов повтора (архивирование должно быть отключено, иначе дождитесь, пока другой студент выполнит задание и отключит).</w:t>
        </w:r>
        <w:r w:rsidR="006A2EDC" w:rsidRPr="00B46AD9">
          <w:rPr>
            <w:rFonts w:cs="Times New Roman"/>
            <w:noProof/>
            <w:webHidden/>
          </w:rPr>
          <w:tab/>
        </w:r>
        <w:r w:rsidR="006A2EDC" w:rsidRPr="00B46AD9">
          <w:rPr>
            <w:rFonts w:cs="Times New Roman"/>
            <w:noProof/>
            <w:webHidden/>
          </w:rPr>
          <w:fldChar w:fldCharType="begin"/>
        </w:r>
        <w:r w:rsidR="006A2EDC" w:rsidRPr="00B46AD9">
          <w:rPr>
            <w:rFonts w:cs="Times New Roman"/>
            <w:noProof/>
            <w:webHidden/>
          </w:rPr>
          <w:instrText xml:space="preserve"> PAGEREF _Toc240884232 \h </w:instrText>
        </w:r>
        <w:r w:rsidR="006A2EDC" w:rsidRPr="00B46AD9">
          <w:rPr>
            <w:rFonts w:cs="Times New Roman"/>
            <w:noProof/>
            <w:webHidden/>
          </w:rPr>
        </w:r>
        <w:r w:rsidR="006A2EDC" w:rsidRPr="00B46AD9">
          <w:rPr>
            <w:rFonts w:cs="Times New Roman"/>
            <w:noProof/>
            <w:webHidden/>
          </w:rPr>
          <w:fldChar w:fldCharType="separate"/>
        </w:r>
        <w:r w:rsidR="006A2EDC" w:rsidRPr="00B46AD9">
          <w:rPr>
            <w:rFonts w:cs="Times New Roman"/>
            <w:noProof/>
            <w:webHidden/>
          </w:rPr>
          <w:t>20</w:t>
        </w:r>
        <w:r w:rsidR="006A2EDC" w:rsidRPr="00B46AD9">
          <w:rPr>
            <w:rFonts w:cs="Times New Roman"/>
            <w:noProof/>
            <w:webHidden/>
          </w:rPr>
          <w:fldChar w:fldCharType="end"/>
        </w:r>
      </w:hyperlink>
    </w:p>
    <w:p w14:paraId="19DFC7B7" w14:textId="1DF5AF7F" w:rsidR="006A2EDC" w:rsidRPr="00B46AD9" w:rsidRDefault="002D6031">
      <w:pPr>
        <w:pStyle w:val="2c"/>
        <w:tabs>
          <w:tab w:val="left" w:pos="1760"/>
          <w:tab w:val="right" w:leader="dot" w:pos="9345"/>
        </w:tabs>
        <w:rPr>
          <w:rFonts w:eastAsiaTheme="minorEastAsia" w:cs="Times New Roman"/>
          <w:noProof/>
          <w:color w:val="auto"/>
          <w:sz w:val="22"/>
          <w:lang w:val="ru-RU" w:eastAsia="ru-RU"/>
        </w:rPr>
      </w:pPr>
      <w:hyperlink w:anchor="_Toc240884233" w:history="1"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16.</w:t>
        </w:r>
        <w:r w:rsidR="006A2EDC" w:rsidRPr="00B46AD9">
          <w:rPr>
            <w:rFonts w:eastAsiaTheme="minorEastAsia" w:cs="Times New Roman"/>
            <w:noProof/>
            <w:color w:val="auto"/>
            <w:sz w:val="22"/>
            <w:lang w:val="ru-RU" w:eastAsia="ru-RU"/>
          </w:rPr>
          <w:tab/>
        </w:r>
        <w:r w:rsidR="006A2EDC" w:rsidRPr="00B46AD9">
          <w:rPr>
            <w:rStyle w:val="aff9"/>
            <w:rFonts w:eastAsiaTheme="majorEastAsia" w:cs="Times New Roman"/>
            <w:noProof/>
          </w:rPr>
          <w:t>Включите архивирование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.</w:t>
        </w:r>
        <w:r w:rsidR="006A2EDC" w:rsidRPr="00B46AD9">
          <w:rPr>
            <w:rFonts w:cs="Times New Roman"/>
            <w:noProof/>
            <w:webHidden/>
          </w:rPr>
          <w:tab/>
        </w:r>
        <w:r w:rsidR="006A2EDC" w:rsidRPr="00B46AD9">
          <w:rPr>
            <w:rFonts w:cs="Times New Roman"/>
            <w:noProof/>
            <w:webHidden/>
          </w:rPr>
          <w:fldChar w:fldCharType="begin"/>
        </w:r>
        <w:r w:rsidR="006A2EDC" w:rsidRPr="00B46AD9">
          <w:rPr>
            <w:rFonts w:cs="Times New Roman"/>
            <w:noProof/>
            <w:webHidden/>
          </w:rPr>
          <w:instrText xml:space="preserve"> PAGEREF _Toc240884233 \h </w:instrText>
        </w:r>
        <w:r w:rsidR="006A2EDC" w:rsidRPr="00B46AD9">
          <w:rPr>
            <w:rFonts w:cs="Times New Roman"/>
            <w:noProof/>
            <w:webHidden/>
          </w:rPr>
        </w:r>
        <w:r w:rsidR="006A2EDC" w:rsidRPr="00B46AD9">
          <w:rPr>
            <w:rFonts w:cs="Times New Roman"/>
            <w:noProof/>
            <w:webHidden/>
          </w:rPr>
          <w:fldChar w:fldCharType="separate"/>
        </w:r>
        <w:r w:rsidR="006A2EDC" w:rsidRPr="00B46AD9">
          <w:rPr>
            <w:rFonts w:cs="Times New Roman"/>
            <w:noProof/>
            <w:webHidden/>
          </w:rPr>
          <w:t>21</w:t>
        </w:r>
        <w:r w:rsidR="006A2EDC" w:rsidRPr="00B46AD9">
          <w:rPr>
            <w:rFonts w:cs="Times New Roman"/>
            <w:noProof/>
            <w:webHidden/>
          </w:rPr>
          <w:fldChar w:fldCharType="end"/>
        </w:r>
      </w:hyperlink>
    </w:p>
    <w:p w14:paraId="38FD74C6" w14:textId="35E0A9CD" w:rsidR="006A2EDC" w:rsidRPr="00B46AD9" w:rsidRDefault="002D6031">
      <w:pPr>
        <w:pStyle w:val="2c"/>
        <w:tabs>
          <w:tab w:val="left" w:pos="1760"/>
          <w:tab w:val="right" w:leader="dot" w:pos="9345"/>
        </w:tabs>
        <w:rPr>
          <w:rFonts w:eastAsiaTheme="minorEastAsia" w:cs="Times New Roman"/>
          <w:noProof/>
          <w:color w:val="auto"/>
          <w:sz w:val="22"/>
          <w:lang w:val="ru-RU" w:eastAsia="ru-RU"/>
        </w:rPr>
      </w:pPr>
      <w:hyperlink w:anchor="_Toc240884234" w:history="1"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17.</w:t>
        </w:r>
        <w:r w:rsidR="006A2EDC" w:rsidRPr="00B46AD9">
          <w:rPr>
            <w:rFonts w:eastAsiaTheme="minorEastAsia" w:cs="Times New Roman"/>
            <w:noProof/>
            <w:color w:val="auto"/>
            <w:sz w:val="22"/>
            <w:lang w:val="ru-RU" w:eastAsia="ru-RU"/>
          </w:rPr>
          <w:tab/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 xml:space="preserve">Принудительно создайте архивный файл. Определите его номер. Определите его местоположение и убедитесь в его наличии. </w:t>
        </w:r>
        <w:r w:rsidR="006A2EDC" w:rsidRPr="00B46AD9">
          <w:rPr>
            <w:rStyle w:val="aff9"/>
            <w:rFonts w:eastAsiaTheme="majorEastAsia" w:cs="Times New Roman"/>
            <w:noProof/>
          </w:rPr>
          <w:t>Проследите последовательность SCN в архивах и журналах повтора.</w:t>
        </w:r>
        <w:r w:rsidR="006A2EDC" w:rsidRPr="00B46AD9">
          <w:rPr>
            <w:rFonts w:cs="Times New Roman"/>
            <w:noProof/>
            <w:webHidden/>
          </w:rPr>
          <w:tab/>
        </w:r>
        <w:r w:rsidR="006A2EDC" w:rsidRPr="00B46AD9">
          <w:rPr>
            <w:rFonts w:cs="Times New Roman"/>
            <w:noProof/>
            <w:webHidden/>
          </w:rPr>
          <w:fldChar w:fldCharType="begin"/>
        </w:r>
        <w:r w:rsidR="006A2EDC" w:rsidRPr="00B46AD9">
          <w:rPr>
            <w:rFonts w:cs="Times New Roman"/>
            <w:noProof/>
            <w:webHidden/>
          </w:rPr>
          <w:instrText xml:space="preserve"> PAGEREF _Toc240884234 \h </w:instrText>
        </w:r>
        <w:r w:rsidR="006A2EDC" w:rsidRPr="00B46AD9">
          <w:rPr>
            <w:rFonts w:cs="Times New Roman"/>
            <w:noProof/>
            <w:webHidden/>
          </w:rPr>
        </w:r>
        <w:r w:rsidR="006A2EDC" w:rsidRPr="00B46AD9">
          <w:rPr>
            <w:rFonts w:cs="Times New Roman"/>
            <w:noProof/>
            <w:webHidden/>
          </w:rPr>
          <w:fldChar w:fldCharType="separate"/>
        </w:r>
        <w:r w:rsidR="006A2EDC" w:rsidRPr="00B46AD9">
          <w:rPr>
            <w:rFonts w:cs="Times New Roman"/>
            <w:noProof/>
            <w:webHidden/>
          </w:rPr>
          <w:t>22</w:t>
        </w:r>
        <w:r w:rsidR="006A2EDC" w:rsidRPr="00B46AD9">
          <w:rPr>
            <w:rFonts w:cs="Times New Roman"/>
            <w:noProof/>
            <w:webHidden/>
          </w:rPr>
          <w:fldChar w:fldCharType="end"/>
        </w:r>
      </w:hyperlink>
    </w:p>
    <w:p w14:paraId="6E7599BB" w14:textId="0F7FDD3D" w:rsidR="006A2EDC" w:rsidRPr="00B46AD9" w:rsidRDefault="002D6031">
      <w:pPr>
        <w:pStyle w:val="2c"/>
        <w:tabs>
          <w:tab w:val="left" w:pos="1760"/>
          <w:tab w:val="right" w:leader="dot" w:pos="9345"/>
        </w:tabs>
        <w:rPr>
          <w:rFonts w:eastAsiaTheme="minorEastAsia" w:cs="Times New Roman"/>
          <w:noProof/>
          <w:color w:val="auto"/>
          <w:sz w:val="22"/>
          <w:lang w:val="ru-RU" w:eastAsia="ru-RU"/>
        </w:rPr>
      </w:pPr>
      <w:hyperlink w:anchor="_Toc240884235" w:history="1"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18.</w:t>
        </w:r>
        <w:r w:rsidR="006A2EDC" w:rsidRPr="00B46AD9">
          <w:rPr>
            <w:rFonts w:eastAsiaTheme="minorEastAsia" w:cs="Times New Roman"/>
            <w:noProof/>
            <w:color w:val="auto"/>
            <w:sz w:val="22"/>
            <w:lang w:val="ru-RU" w:eastAsia="ru-RU"/>
          </w:rPr>
          <w:tab/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Отключите архивирование. Убедитесь, что архивирование отключено.</w:t>
        </w:r>
        <w:r w:rsidR="006A2EDC" w:rsidRPr="00B46AD9">
          <w:rPr>
            <w:rFonts w:cs="Times New Roman"/>
            <w:noProof/>
            <w:webHidden/>
          </w:rPr>
          <w:tab/>
        </w:r>
        <w:r w:rsidR="006A2EDC" w:rsidRPr="00B46AD9">
          <w:rPr>
            <w:rFonts w:cs="Times New Roman"/>
            <w:noProof/>
            <w:webHidden/>
          </w:rPr>
          <w:fldChar w:fldCharType="begin"/>
        </w:r>
        <w:r w:rsidR="006A2EDC" w:rsidRPr="00B46AD9">
          <w:rPr>
            <w:rFonts w:cs="Times New Roman"/>
            <w:noProof/>
            <w:webHidden/>
          </w:rPr>
          <w:instrText xml:space="preserve"> PAGEREF _Toc240884235 \h </w:instrText>
        </w:r>
        <w:r w:rsidR="006A2EDC" w:rsidRPr="00B46AD9">
          <w:rPr>
            <w:rFonts w:cs="Times New Roman"/>
            <w:noProof/>
            <w:webHidden/>
          </w:rPr>
        </w:r>
        <w:r w:rsidR="006A2EDC" w:rsidRPr="00B46AD9">
          <w:rPr>
            <w:rFonts w:cs="Times New Roman"/>
            <w:noProof/>
            <w:webHidden/>
          </w:rPr>
          <w:fldChar w:fldCharType="separate"/>
        </w:r>
        <w:r w:rsidR="006A2EDC" w:rsidRPr="00B46AD9">
          <w:rPr>
            <w:rFonts w:cs="Times New Roman"/>
            <w:noProof/>
            <w:webHidden/>
          </w:rPr>
          <w:t>23</w:t>
        </w:r>
        <w:r w:rsidR="006A2EDC" w:rsidRPr="00B46AD9">
          <w:rPr>
            <w:rFonts w:cs="Times New Roman"/>
            <w:noProof/>
            <w:webHidden/>
          </w:rPr>
          <w:fldChar w:fldCharType="end"/>
        </w:r>
      </w:hyperlink>
    </w:p>
    <w:p w14:paraId="309797EA" w14:textId="317EF334" w:rsidR="006A2EDC" w:rsidRPr="00B46AD9" w:rsidRDefault="002D6031">
      <w:pPr>
        <w:pStyle w:val="2c"/>
        <w:tabs>
          <w:tab w:val="left" w:pos="1760"/>
          <w:tab w:val="right" w:leader="dot" w:pos="9345"/>
        </w:tabs>
        <w:rPr>
          <w:rFonts w:eastAsiaTheme="minorEastAsia" w:cs="Times New Roman"/>
          <w:noProof/>
          <w:color w:val="auto"/>
          <w:sz w:val="22"/>
          <w:lang w:val="ru-RU" w:eastAsia="ru-RU"/>
        </w:rPr>
      </w:pPr>
      <w:hyperlink w:anchor="_Toc240884236" w:history="1"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19.</w:t>
        </w:r>
        <w:r w:rsidR="006A2EDC" w:rsidRPr="00B46AD9">
          <w:rPr>
            <w:rFonts w:eastAsiaTheme="minorEastAsia" w:cs="Times New Roman"/>
            <w:noProof/>
            <w:color w:val="auto"/>
            <w:sz w:val="22"/>
            <w:lang w:val="ru-RU" w:eastAsia="ru-RU"/>
          </w:rPr>
          <w:tab/>
        </w:r>
        <w:r w:rsidR="006A2EDC" w:rsidRPr="00B46AD9">
          <w:rPr>
            <w:rStyle w:val="aff9"/>
            <w:rFonts w:eastAsiaTheme="majorEastAsia" w:cs="Times New Roman"/>
            <w:noProof/>
          </w:rPr>
          <w:t>Получите список управляющих файлов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.</w:t>
        </w:r>
        <w:r w:rsidR="006A2EDC" w:rsidRPr="00B46AD9">
          <w:rPr>
            <w:rFonts w:cs="Times New Roman"/>
            <w:noProof/>
            <w:webHidden/>
          </w:rPr>
          <w:tab/>
        </w:r>
        <w:r w:rsidR="006A2EDC" w:rsidRPr="00B46AD9">
          <w:rPr>
            <w:rFonts w:cs="Times New Roman"/>
            <w:noProof/>
            <w:webHidden/>
          </w:rPr>
          <w:fldChar w:fldCharType="begin"/>
        </w:r>
        <w:r w:rsidR="006A2EDC" w:rsidRPr="00B46AD9">
          <w:rPr>
            <w:rFonts w:cs="Times New Roman"/>
            <w:noProof/>
            <w:webHidden/>
          </w:rPr>
          <w:instrText xml:space="preserve"> PAGEREF _Toc240884236 \h </w:instrText>
        </w:r>
        <w:r w:rsidR="006A2EDC" w:rsidRPr="00B46AD9">
          <w:rPr>
            <w:rFonts w:cs="Times New Roman"/>
            <w:noProof/>
            <w:webHidden/>
          </w:rPr>
        </w:r>
        <w:r w:rsidR="006A2EDC" w:rsidRPr="00B46AD9">
          <w:rPr>
            <w:rFonts w:cs="Times New Roman"/>
            <w:noProof/>
            <w:webHidden/>
          </w:rPr>
          <w:fldChar w:fldCharType="separate"/>
        </w:r>
        <w:r w:rsidR="006A2EDC" w:rsidRPr="00B46AD9">
          <w:rPr>
            <w:rFonts w:cs="Times New Roman"/>
            <w:noProof/>
            <w:webHidden/>
          </w:rPr>
          <w:t>24</w:t>
        </w:r>
        <w:r w:rsidR="006A2EDC" w:rsidRPr="00B46AD9">
          <w:rPr>
            <w:rFonts w:cs="Times New Roman"/>
            <w:noProof/>
            <w:webHidden/>
          </w:rPr>
          <w:fldChar w:fldCharType="end"/>
        </w:r>
      </w:hyperlink>
    </w:p>
    <w:p w14:paraId="42ABC4F3" w14:textId="7B26FEDE" w:rsidR="006A2EDC" w:rsidRPr="00B46AD9" w:rsidRDefault="002D6031">
      <w:pPr>
        <w:pStyle w:val="2c"/>
        <w:tabs>
          <w:tab w:val="left" w:pos="1760"/>
          <w:tab w:val="right" w:leader="dot" w:pos="9345"/>
        </w:tabs>
        <w:rPr>
          <w:rFonts w:eastAsiaTheme="minorEastAsia" w:cs="Times New Roman"/>
          <w:noProof/>
          <w:color w:val="auto"/>
          <w:sz w:val="22"/>
          <w:lang w:val="ru-RU" w:eastAsia="ru-RU"/>
        </w:rPr>
      </w:pPr>
      <w:hyperlink w:anchor="_Toc240884237" w:history="1"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20.</w:t>
        </w:r>
        <w:r w:rsidR="006A2EDC" w:rsidRPr="00B46AD9">
          <w:rPr>
            <w:rFonts w:eastAsiaTheme="minorEastAsia" w:cs="Times New Roman"/>
            <w:noProof/>
            <w:color w:val="auto"/>
            <w:sz w:val="22"/>
            <w:lang w:val="ru-RU" w:eastAsia="ru-RU"/>
          </w:rPr>
          <w:tab/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Получите и исследуйте содержимое управляющего файла. Поясните известные вам параметры в файле.</w:t>
        </w:r>
        <w:r w:rsidR="006A2EDC" w:rsidRPr="00B46AD9">
          <w:rPr>
            <w:rFonts w:cs="Times New Roman"/>
            <w:noProof/>
            <w:webHidden/>
          </w:rPr>
          <w:tab/>
        </w:r>
        <w:r w:rsidR="006A2EDC" w:rsidRPr="00B46AD9">
          <w:rPr>
            <w:rFonts w:cs="Times New Roman"/>
            <w:noProof/>
            <w:webHidden/>
          </w:rPr>
          <w:fldChar w:fldCharType="begin"/>
        </w:r>
        <w:r w:rsidR="006A2EDC" w:rsidRPr="00B46AD9">
          <w:rPr>
            <w:rFonts w:cs="Times New Roman"/>
            <w:noProof/>
            <w:webHidden/>
          </w:rPr>
          <w:instrText xml:space="preserve"> PAGEREF _Toc240884237 \h </w:instrText>
        </w:r>
        <w:r w:rsidR="006A2EDC" w:rsidRPr="00B46AD9">
          <w:rPr>
            <w:rFonts w:cs="Times New Roman"/>
            <w:noProof/>
            <w:webHidden/>
          </w:rPr>
        </w:r>
        <w:r w:rsidR="006A2EDC" w:rsidRPr="00B46AD9">
          <w:rPr>
            <w:rFonts w:cs="Times New Roman"/>
            <w:noProof/>
            <w:webHidden/>
          </w:rPr>
          <w:fldChar w:fldCharType="separate"/>
        </w:r>
        <w:r w:rsidR="006A2EDC" w:rsidRPr="00B46AD9">
          <w:rPr>
            <w:rFonts w:cs="Times New Roman"/>
            <w:noProof/>
            <w:webHidden/>
          </w:rPr>
          <w:t>25</w:t>
        </w:r>
        <w:r w:rsidR="006A2EDC" w:rsidRPr="00B46AD9">
          <w:rPr>
            <w:rFonts w:cs="Times New Roman"/>
            <w:noProof/>
            <w:webHidden/>
          </w:rPr>
          <w:fldChar w:fldCharType="end"/>
        </w:r>
      </w:hyperlink>
    </w:p>
    <w:p w14:paraId="52AF690E" w14:textId="5BD6D315" w:rsidR="006A2EDC" w:rsidRPr="00B46AD9" w:rsidRDefault="002D6031">
      <w:pPr>
        <w:pStyle w:val="2c"/>
        <w:tabs>
          <w:tab w:val="left" w:pos="1760"/>
          <w:tab w:val="right" w:leader="dot" w:pos="9345"/>
        </w:tabs>
        <w:rPr>
          <w:rFonts w:eastAsiaTheme="minorEastAsia" w:cs="Times New Roman"/>
          <w:noProof/>
          <w:color w:val="auto"/>
          <w:sz w:val="22"/>
          <w:lang w:val="ru-RU" w:eastAsia="ru-RU"/>
        </w:rPr>
      </w:pPr>
      <w:hyperlink w:anchor="_Toc240884238" w:history="1"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21.</w:t>
        </w:r>
        <w:r w:rsidR="006A2EDC" w:rsidRPr="00B46AD9">
          <w:rPr>
            <w:rFonts w:eastAsiaTheme="minorEastAsia" w:cs="Times New Roman"/>
            <w:noProof/>
            <w:color w:val="auto"/>
            <w:sz w:val="22"/>
            <w:lang w:val="ru-RU" w:eastAsia="ru-RU"/>
          </w:rPr>
          <w:tab/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Определите местоположение файла параметров инстанса. Убедитесь в наличии этого файла.</w:t>
        </w:r>
        <w:r w:rsidR="006A2EDC" w:rsidRPr="00B46AD9">
          <w:rPr>
            <w:rFonts w:cs="Times New Roman"/>
            <w:noProof/>
            <w:webHidden/>
          </w:rPr>
          <w:tab/>
        </w:r>
        <w:r w:rsidR="006A2EDC" w:rsidRPr="00B46AD9">
          <w:rPr>
            <w:rFonts w:cs="Times New Roman"/>
            <w:noProof/>
            <w:webHidden/>
          </w:rPr>
          <w:fldChar w:fldCharType="begin"/>
        </w:r>
        <w:r w:rsidR="006A2EDC" w:rsidRPr="00B46AD9">
          <w:rPr>
            <w:rFonts w:cs="Times New Roman"/>
            <w:noProof/>
            <w:webHidden/>
          </w:rPr>
          <w:instrText xml:space="preserve"> PAGEREF _Toc240884238 \h </w:instrText>
        </w:r>
        <w:r w:rsidR="006A2EDC" w:rsidRPr="00B46AD9">
          <w:rPr>
            <w:rFonts w:cs="Times New Roman"/>
            <w:noProof/>
            <w:webHidden/>
          </w:rPr>
        </w:r>
        <w:r w:rsidR="006A2EDC" w:rsidRPr="00B46AD9">
          <w:rPr>
            <w:rFonts w:cs="Times New Roman"/>
            <w:noProof/>
            <w:webHidden/>
          </w:rPr>
          <w:fldChar w:fldCharType="separate"/>
        </w:r>
        <w:r w:rsidR="006A2EDC" w:rsidRPr="00B46AD9">
          <w:rPr>
            <w:rFonts w:cs="Times New Roman"/>
            <w:noProof/>
            <w:webHidden/>
          </w:rPr>
          <w:t>27</w:t>
        </w:r>
        <w:r w:rsidR="006A2EDC" w:rsidRPr="00B46AD9">
          <w:rPr>
            <w:rFonts w:cs="Times New Roman"/>
            <w:noProof/>
            <w:webHidden/>
          </w:rPr>
          <w:fldChar w:fldCharType="end"/>
        </w:r>
      </w:hyperlink>
    </w:p>
    <w:p w14:paraId="2E5E2291" w14:textId="72CC0988" w:rsidR="006A2EDC" w:rsidRPr="00B46AD9" w:rsidRDefault="002D6031">
      <w:pPr>
        <w:pStyle w:val="2c"/>
        <w:tabs>
          <w:tab w:val="left" w:pos="1760"/>
          <w:tab w:val="right" w:leader="dot" w:pos="9345"/>
        </w:tabs>
        <w:rPr>
          <w:rFonts w:eastAsiaTheme="minorEastAsia" w:cs="Times New Roman"/>
          <w:noProof/>
          <w:color w:val="auto"/>
          <w:sz w:val="22"/>
          <w:lang w:val="ru-RU" w:eastAsia="ru-RU"/>
        </w:rPr>
      </w:pPr>
      <w:hyperlink w:anchor="_Toc240884239" w:history="1"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22.</w:t>
        </w:r>
        <w:r w:rsidR="006A2EDC" w:rsidRPr="00B46AD9">
          <w:rPr>
            <w:rFonts w:eastAsiaTheme="minorEastAsia" w:cs="Times New Roman"/>
            <w:noProof/>
            <w:color w:val="auto"/>
            <w:sz w:val="22"/>
            <w:lang w:val="ru-RU" w:eastAsia="ru-RU"/>
          </w:rPr>
          <w:tab/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 xml:space="preserve">Сформируйте </w:t>
        </w:r>
        <w:r w:rsidR="006A2EDC" w:rsidRPr="00B46AD9">
          <w:rPr>
            <w:rStyle w:val="aff9"/>
            <w:rFonts w:eastAsiaTheme="majorEastAsia" w:cs="Times New Roman"/>
            <w:noProof/>
          </w:rPr>
          <w:t>PFILE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 xml:space="preserve"> с именем </w:t>
        </w:r>
        <w:r w:rsidR="006A2EDC" w:rsidRPr="00B46AD9">
          <w:rPr>
            <w:rStyle w:val="aff9"/>
            <w:rFonts w:eastAsiaTheme="majorEastAsia" w:cs="Times New Roman"/>
            <w:noProof/>
          </w:rPr>
          <w:t>XXX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_</w:t>
        </w:r>
        <w:r w:rsidR="006A2EDC" w:rsidRPr="00B46AD9">
          <w:rPr>
            <w:rStyle w:val="aff9"/>
            <w:rFonts w:eastAsiaTheme="majorEastAsia" w:cs="Times New Roman"/>
            <w:noProof/>
          </w:rPr>
          <w:t>PFILE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.</w:t>
        </w:r>
        <w:r w:rsidR="006A2EDC" w:rsidRPr="00B46AD9">
          <w:rPr>
            <w:rStyle w:val="aff9"/>
            <w:rFonts w:eastAsiaTheme="majorEastAsia" w:cs="Times New Roman"/>
            <w:noProof/>
          </w:rPr>
          <w:t>ORA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 xml:space="preserve">. Исследуйте его содержимое. </w:t>
        </w:r>
        <w:r w:rsidR="006A2EDC" w:rsidRPr="00B46AD9">
          <w:rPr>
            <w:rStyle w:val="aff9"/>
            <w:rFonts w:eastAsiaTheme="majorEastAsia" w:cs="Times New Roman"/>
            <w:noProof/>
          </w:rPr>
          <w:t>Поясните известные вам параметры в файле.</w:t>
        </w:r>
        <w:r w:rsidR="006A2EDC" w:rsidRPr="00B46AD9">
          <w:rPr>
            <w:rFonts w:cs="Times New Roman"/>
            <w:noProof/>
            <w:webHidden/>
          </w:rPr>
          <w:tab/>
        </w:r>
        <w:r w:rsidR="006A2EDC" w:rsidRPr="00B46AD9">
          <w:rPr>
            <w:rFonts w:cs="Times New Roman"/>
            <w:noProof/>
            <w:webHidden/>
          </w:rPr>
          <w:fldChar w:fldCharType="begin"/>
        </w:r>
        <w:r w:rsidR="006A2EDC" w:rsidRPr="00B46AD9">
          <w:rPr>
            <w:rFonts w:cs="Times New Roman"/>
            <w:noProof/>
            <w:webHidden/>
          </w:rPr>
          <w:instrText xml:space="preserve"> PAGEREF _Toc240884239 \h </w:instrText>
        </w:r>
        <w:r w:rsidR="006A2EDC" w:rsidRPr="00B46AD9">
          <w:rPr>
            <w:rFonts w:cs="Times New Roman"/>
            <w:noProof/>
            <w:webHidden/>
          </w:rPr>
        </w:r>
        <w:r w:rsidR="006A2EDC" w:rsidRPr="00B46AD9">
          <w:rPr>
            <w:rFonts w:cs="Times New Roman"/>
            <w:noProof/>
            <w:webHidden/>
          </w:rPr>
          <w:fldChar w:fldCharType="separate"/>
        </w:r>
        <w:r w:rsidR="006A2EDC" w:rsidRPr="00B46AD9">
          <w:rPr>
            <w:rFonts w:cs="Times New Roman"/>
            <w:noProof/>
            <w:webHidden/>
          </w:rPr>
          <w:t>28</w:t>
        </w:r>
        <w:r w:rsidR="006A2EDC" w:rsidRPr="00B46AD9">
          <w:rPr>
            <w:rFonts w:cs="Times New Roman"/>
            <w:noProof/>
            <w:webHidden/>
          </w:rPr>
          <w:fldChar w:fldCharType="end"/>
        </w:r>
      </w:hyperlink>
    </w:p>
    <w:p w14:paraId="6C60DE67" w14:textId="50AB05A3" w:rsidR="006A2EDC" w:rsidRPr="00B46AD9" w:rsidRDefault="002D6031">
      <w:pPr>
        <w:pStyle w:val="2c"/>
        <w:tabs>
          <w:tab w:val="left" w:pos="1760"/>
          <w:tab w:val="right" w:leader="dot" w:pos="9345"/>
        </w:tabs>
        <w:rPr>
          <w:rFonts w:eastAsiaTheme="minorEastAsia" w:cs="Times New Roman"/>
          <w:noProof/>
          <w:color w:val="auto"/>
          <w:sz w:val="22"/>
          <w:lang w:val="ru-RU" w:eastAsia="ru-RU"/>
        </w:rPr>
      </w:pPr>
      <w:hyperlink w:anchor="_Toc240884240" w:history="1"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23.</w:t>
        </w:r>
        <w:r w:rsidR="006A2EDC" w:rsidRPr="00B46AD9">
          <w:rPr>
            <w:rFonts w:eastAsiaTheme="minorEastAsia" w:cs="Times New Roman"/>
            <w:noProof/>
            <w:color w:val="auto"/>
            <w:sz w:val="22"/>
            <w:lang w:val="ru-RU" w:eastAsia="ru-RU"/>
          </w:rPr>
          <w:tab/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Определите местоположение файла паролей инстанса. Убедитесь в наличии этого файла.</w:t>
        </w:r>
        <w:r w:rsidR="006A2EDC" w:rsidRPr="00B46AD9">
          <w:rPr>
            <w:rFonts w:cs="Times New Roman"/>
            <w:noProof/>
            <w:webHidden/>
          </w:rPr>
          <w:tab/>
        </w:r>
        <w:r w:rsidR="006A2EDC" w:rsidRPr="00B46AD9">
          <w:rPr>
            <w:rFonts w:cs="Times New Roman"/>
            <w:noProof/>
            <w:webHidden/>
          </w:rPr>
          <w:fldChar w:fldCharType="begin"/>
        </w:r>
        <w:r w:rsidR="006A2EDC" w:rsidRPr="00B46AD9">
          <w:rPr>
            <w:rFonts w:cs="Times New Roman"/>
            <w:noProof/>
            <w:webHidden/>
          </w:rPr>
          <w:instrText xml:space="preserve"> PAGEREF _Toc240884240 \h </w:instrText>
        </w:r>
        <w:r w:rsidR="006A2EDC" w:rsidRPr="00B46AD9">
          <w:rPr>
            <w:rFonts w:cs="Times New Roman"/>
            <w:noProof/>
            <w:webHidden/>
          </w:rPr>
        </w:r>
        <w:r w:rsidR="006A2EDC" w:rsidRPr="00B46AD9">
          <w:rPr>
            <w:rFonts w:cs="Times New Roman"/>
            <w:noProof/>
            <w:webHidden/>
          </w:rPr>
          <w:fldChar w:fldCharType="separate"/>
        </w:r>
        <w:r w:rsidR="006A2EDC" w:rsidRPr="00B46AD9">
          <w:rPr>
            <w:rFonts w:cs="Times New Roman"/>
            <w:noProof/>
            <w:webHidden/>
          </w:rPr>
          <w:t>29</w:t>
        </w:r>
        <w:r w:rsidR="006A2EDC" w:rsidRPr="00B46AD9">
          <w:rPr>
            <w:rFonts w:cs="Times New Roman"/>
            <w:noProof/>
            <w:webHidden/>
          </w:rPr>
          <w:fldChar w:fldCharType="end"/>
        </w:r>
      </w:hyperlink>
    </w:p>
    <w:p w14:paraId="5B410B6E" w14:textId="577DD8ED" w:rsidR="006A2EDC" w:rsidRPr="00B46AD9" w:rsidRDefault="002D6031">
      <w:pPr>
        <w:pStyle w:val="2c"/>
        <w:tabs>
          <w:tab w:val="left" w:pos="1760"/>
          <w:tab w:val="right" w:leader="dot" w:pos="9345"/>
        </w:tabs>
        <w:rPr>
          <w:rFonts w:eastAsiaTheme="minorEastAsia" w:cs="Times New Roman"/>
          <w:noProof/>
          <w:color w:val="auto"/>
          <w:sz w:val="22"/>
          <w:lang w:val="ru-RU" w:eastAsia="ru-RU"/>
        </w:rPr>
      </w:pPr>
      <w:hyperlink w:anchor="_Toc240884241" w:history="1"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24.</w:t>
        </w:r>
        <w:r w:rsidR="006A2EDC" w:rsidRPr="00B46AD9">
          <w:rPr>
            <w:rFonts w:eastAsiaTheme="minorEastAsia" w:cs="Times New Roman"/>
            <w:noProof/>
            <w:color w:val="auto"/>
            <w:sz w:val="22"/>
            <w:lang w:val="ru-RU" w:eastAsia="ru-RU"/>
          </w:rPr>
          <w:tab/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Получите перечень директориев для файлов сообщений и диагностики.</w:t>
        </w:r>
        <w:r w:rsidR="006A2EDC" w:rsidRPr="00B46AD9">
          <w:rPr>
            <w:rFonts w:cs="Times New Roman"/>
            <w:noProof/>
            <w:webHidden/>
          </w:rPr>
          <w:tab/>
        </w:r>
        <w:r w:rsidR="006A2EDC" w:rsidRPr="00B46AD9">
          <w:rPr>
            <w:rFonts w:cs="Times New Roman"/>
            <w:noProof/>
            <w:webHidden/>
          </w:rPr>
          <w:fldChar w:fldCharType="begin"/>
        </w:r>
        <w:r w:rsidR="006A2EDC" w:rsidRPr="00B46AD9">
          <w:rPr>
            <w:rFonts w:cs="Times New Roman"/>
            <w:noProof/>
            <w:webHidden/>
          </w:rPr>
          <w:instrText xml:space="preserve"> PAGEREF _Toc240884241 \h </w:instrText>
        </w:r>
        <w:r w:rsidR="006A2EDC" w:rsidRPr="00B46AD9">
          <w:rPr>
            <w:rFonts w:cs="Times New Roman"/>
            <w:noProof/>
            <w:webHidden/>
          </w:rPr>
        </w:r>
        <w:r w:rsidR="006A2EDC" w:rsidRPr="00B46AD9">
          <w:rPr>
            <w:rFonts w:cs="Times New Roman"/>
            <w:noProof/>
            <w:webHidden/>
          </w:rPr>
          <w:fldChar w:fldCharType="separate"/>
        </w:r>
        <w:r w:rsidR="006A2EDC" w:rsidRPr="00B46AD9">
          <w:rPr>
            <w:rFonts w:cs="Times New Roman"/>
            <w:noProof/>
            <w:webHidden/>
          </w:rPr>
          <w:t>30</w:t>
        </w:r>
        <w:r w:rsidR="006A2EDC" w:rsidRPr="00B46AD9">
          <w:rPr>
            <w:rFonts w:cs="Times New Roman"/>
            <w:noProof/>
            <w:webHidden/>
          </w:rPr>
          <w:fldChar w:fldCharType="end"/>
        </w:r>
      </w:hyperlink>
    </w:p>
    <w:p w14:paraId="69605818" w14:textId="798D8DA0" w:rsidR="006A2EDC" w:rsidRPr="00B46AD9" w:rsidRDefault="002D6031">
      <w:pPr>
        <w:pStyle w:val="2c"/>
        <w:tabs>
          <w:tab w:val="left" w:pos="1760"/>
          <w:tab w:val="right" w:leader="dot" w:pos="9345"/>
        </w:tabs>
        <w:rPr>
          <w:rFonts w:eastAsiaTheme="minorEastAsia" w:cs="Times New Roman"/>
          <w:noProof/>
          <w:color w:val="auto"/>
          <w:sz w:val="22"/>
          <w:lang w:val="ru-RU" w:eastAsia="ru-RU"/>
        </w:rPr>
      </w:pPr>
      <w:hyperlink w:anchor="_Toc240884242" w:history="1"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25.</w:t>
        </w:r>
        <w:r w:rsidR="006A2EDC" w:rsidRPr="00B46AD9">
          <w:rPr>
            <w:rFonts w:eastAsiaTheme="minorEastAsia" w:cs="Times New Roman"/>
            <w:noProof/>
            <w:color w:val="auto"/>
            <w:sz w:val="22"/>
            <w:lang w:val="ru-RU" w:eastAsia="ru-RU"/>
          </w:rPr>
          <w:tab/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Найдите и исследуйте содержимое протокола работы инстанса (</w:t>
        </w:r>
        <w:r w:rsidR="006A2EDC" w:rsidRPr="00B46AD9">
          <w:rPr>
            <w:rStyle w:val="aff9"/>
            <w:rFonts w:eastAsiaTheme="majorEastAsia" w:cs="Times New Roman"/>
            <w:noProof/>
          </w:rPr>
          <w:t>LOG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.</w:t>
        </w:r>
        <w:r w:rsidR="006A2EDC" w:rsidRPr="00B46AD9">
          <w:rPr>
            <w:rStyle w:val="aff9"/>
            <w:rFonts w:eastAsiaTheme="majorEastAsia" w:cs="Times New Roman"/>
            <w:noProof/>
          </w:rPr>
          <w:t>XML</w:t>
        </w:r>
        <w:r w:rsidR="006A2EDC" w:rsidRPr="00B46AD9">
          <w:rPr>
            <w:rStyle w:val="aff9"/>
            <w:rFonts w:eastAsiaTheme="majorEastAsia" w:cs="Times New Roman"/>
            <w:noProof/>
            <w:lang w:val="ru-RU"/>
          </w:rPr>
          <w:t>), найдите в нем команды переключения журналов которые вы выполняли.</w:t>
        </w:r>
        <w:r w:rsidR="006A2EDC" w:rsidRPr="00B46AD9">
          <w:rPr>
            <w:rFonts w:cs="Times New Roman"/>
            <w:noProof/>
            <w:webHidden/>
          </w:rPr>
          <w:tab/>
        </w:r>
        <w:r w:rsidR="006A2EDC" w:rsidRPr="00B46AD9">
          <w:rPr>
            <w:rFonts w:cs="Times New Roman"/>
            <w:noProof/>
            <w:webHidden/>
          </w:rPr>
          <w:fldChar w:fldCharType="begin"/>
        </w:r>
        <w:r w:rsidR="006A2EDC" w:rsidRPr="00B46AD9">
          <w:rPr>
            <w:rFonts w:cs="Times New Roman"/>
            <w:noProof/>
            <w:webHidden/>
          </w:rPr>
          <w:instrText xml:space="preserve"> PAGEREF _Toc240884242 \h </w:instrText>
        </w:r>
        <w:r w:rsidR="006A2EDC" w:rsidRPr="00B46AD9">
          <w:rPr>
            <w:rFonts w:cs="Times New Roman"/>
            <w:noProof/>
            <w:webHidden/>
          </w:rPr>
        </w:r>
        <w:r w:rsidR="006A2EDC" w:rsidRPr="00B46AD9">
          <w:rPr>
            <w:rFonts w:cs="Times New Roman"/>
            <w:noProof/>
            <w:webHidden/>
          </w:rPr>
          <w:fldChar w:fldCharType="separate"/>
        </w:r>
        <w:r w:rsidR="006A2EDC" w:rsidRPr="00B46AD9">
          <w:rPr>
            <w:rFonts w:cs="Times New Roman"/>
            <w:noProof/>
            <w:webHidden/>
          </w:rPr>
          <w:t>31</w:t>
        </w:r>
        <w:r w:rsidR="006A2EDC" w:rsidRPr="00B46AD9">
          <w:rPr>
            <w:rFonts w:cs="Times New Roman"/>
            <w:noProof/>
            <w:webHidden/>
          </w:rPr>
          <w:fldChar w:fldCharType="end"/>
        </w:r>
      </w:hyperlink>
    </w:p>
    <w:p w14:paraId="30208875" w14:textId="26D9A77C" w:rsidR="006A2EDC" w:rsidRPr="00B46AD9" w:rsidRDefault="002D6031">
      <w:pPr>
        <w:pStyle w:val="14"/>
        <w:tabs>
          <w:tab w:val="right" w:leader="dot" w:pos="9345"/>
        </w:tabs>
        <w:rPr>
          <w:rFonts w:eastAsiaTheme="minorEastAsia" w:cs="Times New Roman"/>
          <w:noProof/>
          <w:color w:val="auto"/>
          <w:sz w:val="22"/>
          <w:lang w:val="ru-RU" w:eastAsia="ru-RU"/>
        </w:rPr>
      </w:pPr>
      <w:hyperlink w:anchor="_Toc240884243" w:history="1">
        <w:r w:rsidR="006A2EDC" w:rsidRPr="00B46AD9">
          <w:rPr>
            <w:rStyle w:val="aff9"/>
            <w:rFonts w:cs="Times New Roman"/>
            <w:noProof/>
            <w:lang w:val="ru-RU"/>
          </w:rPr>
          <w:t>Заключение</w:t>
        </w:r>
        <w:r w:rsidR="006A2EDC" w:rsidRPr="00B46AD9">
          <w:rPr>
            <w:rFonts w:cs="Times New Roman"/>
            <w:noProof/>
            <w:webHidden/>
          </w:rPr>
          <w:tab/>
        </w:r>
        <w:r w:rsidR="006A2EDC" w:rsidRPr="00B46AD9">
          <w:rPr>
            <w:rFonts w:cs="Times New Roman"/>
            <w:noProof/>
            <w:webHidden/>
          </w:rPr>
          <w:fldChar w:fldCharType="begin"/>
        </w:r>
        <w:r w:rsidR="006A2EDC" w:rsidRPr="00B46AD9">
          <w:rPr>
            <w:rFonts w:cs="Times New Roman"/>
            <w:noProof/>
            <w:webHidden/>
          </w:rPr>
          <w:instrText xml:space="preserve"> PAGEREF _Toc240884243 \h </w:instrText>
        </w:r>
        <w:r w:rsidR="006A2EDC" w:rsidRPr="00B46AD9">
          <w:rPr>
            <w:rFonts w:cs="Times New Roman"/>
            <w:noProof/>
            <w:webHidden/>
          </w:rPr>
        </w:r>
        <w:r w:rsidR="006A2EDC" w:rsidRPr="00B46AD9">
          <w:rPr>
            <w:rFonts w:cs="Times New Roman"/>
            <w:noProof/>
            <w:webHidden/>
          </w:rPr>
          <w:fldChar w:fldCharType="separate"/>
        </w:r>
        <w:r w:rsidR="006A2EDC" w:rsidRPr="00B46AD9">
          <w:rPr>
            <w:rFonts w:cs="Times New Roman"/>
            <w:noProof/>
            <w:webHidden/>
          </w:rPr>
          <w:t>32</w:t>
        </w:r>
        <w:r w:rsidR="006A2EDC" w:rsidRPr="00B46AD9">
          <w:rPr>
            <w:rFonts w:cs="Times New Roman"/>
            <w:noProof/>
            <w:webHidden/>
          </w:rPr>
          <w:fldChar w:fldCharType="end"/>
        </w:r>
      </w:hyperlink>
    </w:p>
    <w:p w14:paraId="542AC4F6" w14:textId="6B1FAE05" w:rsidR="001E1AA5" w:rsidRPr="00B46AD9" w:rsidRDefault="001E1AA5" w:rsidP="00A44EE4">
      <w:pPr>
        <w:pStyle w:val="1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46AD9">
        <w:rPr>
          <w:rFonts w:ascii="Times New Roman" w:hAnsi="Times New Roman" w:cs="Times New Roman"/>
          <w:lang w:val="ru-RU"/>
        </w:rPr>
        <w:fldChar w:fldCharType="end"/>
      </w:r>
      <w:r w:rsidR="00D84043" w:rsidRPr="00B46AD9">
        <w:rPr>
          <w:rFonts w:ascii="Times New Roman" w:hAnsi="Times New Roman" w:cs="Times New Roman"/>
          <w:lang w:val="ru-RU"/>
        </w:rPr>
        <w:t xml:space="preserve"> </w:t>
      </w:r>
    </w:p>
    <w:p w14:paraId="382A3B49" w14:textId="77777777" w:rsidR="00A44EE4" w:rsidRPr="00B46AD9" w:rsidRDefault="00A44EE4">
      <w:pPr>
        <w:spacing w:after="200" w:line="276" w:lineRule="auto"/>
        <w:ind w:firstLine="0"/>
        <w:jc w:val="left"/>
        <w:rPr>
          <w:rFonts w:cs="Times New Roman"/>
          <w:b/>
          <w:bCs/>
          <w:szCs w:val="28"/>
          <w:lang w:val="ru-RU"/>
        </w:rPr>
      </w:pPr>
      <w:r w:rsidRPr="00B46AD9">
        <w:rPr>
          <w:rFonts w:cs="Times New Roman"/>
          <w:lang w:val="ru-RU"/>
        </w:rPr>
        <w:br w:type="page"/>
      </w:r>
    </w:p>
    <w:p w14:paraId="68336A32" w14:textId="7D2E8DD4" w:rsidR="00B021BA" w:rsidRPr="004839CE" w:rsidRDefault="00FF5CAA" w:rsidP="00A44EE4">
      <w:pPr>
        <w:pStyle w:val="21"/>
        <w:numPr>
          <w:ilvl w:val="0"/>
          <w:numId w:val="12"/>
        </w:numPr>
        <w:rPr>
          <w:rFonts w:ascii="Times New Roman" w:hAnsi="Times New Roman" w:cs="Times New Roman"/>
          <w:color w:val="auto"/>
          <w:szCs w:val="28"/>
          <w:lang w:val="ru-RU"/>
        </w:rPr>
      </w:pPr>
      <w:bookmarkStart w:id="0" w:name="_Toc240884218"/>
      <w:r w:rsidRPr="004839CE">
        <w:rPr>
          <w:rFonts w:ascii="Times New Roman" w:hAnsi="Times New Roman" w:cs="Times New Roman"/>
          <w:szCs w:val="28"/>
          <w:lang w:val="ru-RU"/>
        </w:rPr>
        <w:lastRenderedPageBreak/>
        <w:t xml:space="preserve">Найдите на компьютере конфигурационные файлы </w:t>
      </w:r>
      <w:r w:rsidRPr="004839CE">
        <w:rPr>
          <w:rFonts w:ascii="Times New Roman" w:hAnsi="Times New Roman" w:cs="Times New Roman"/>
          <w:szCs w:val="28"/>
        </w:rPr>
        <w:t>SQLNET</w:t>
      </w:r>
      <w:r w:rsidRPr="004839CE">
        <w:rPr>
          <w:rFonts w:ascii="Times New Roman" w:hAnsi="Times New Roman" w:cs="Times New Roman"/>
          <w:szCs w:val="28"/>
          <w:lang w:val="ru-RU"/>
        </w:rPr>
        <w:t>.</w:t>
      </w:r>
      <w:r w:rsidRPr="004839CE">
        <w:rPr>
          <w:rFonts w:ascii="Times New Roman" w:hAnsi="Times New Roman" w:cs="Times New Roman"/>
          <w:szCs w:val="28"/>
        </w:rPr>
        <w:t>ORA</w:t>
      </w:r>
      <w:r w:rsidRPr="004839CE">
        <w:rPr>
          <w:rFonts w:ascii="Times New Roman" w:hAnsi="Times New Roman" w:cs="Times New Roman"/>
          <w:szCs w:val="28"/>
          <w:lang w:val="ru-RU"/>
        </w:rPr>
        <w:t xml:space="preserve"> и </w:t>
      </w:r>
      <w:r w:rsidRPr="004839CE">
        <w:rPr>
          <w:rFonts w:ascii="Times New Roman" w:hAnsi="Times New Roman" w:cs="Times New Roman"/>
          <w:szCs w:val="28"/>
        </w:rPr>
        <w:t>TNSNAMES</w:t>
      </w:r>
      <w:r w:rsidRPr="004839CE">
        <w:rPr>
          <w:rFonts w:ascii="Times New Roman" w:hAnsi="Times New Roman" w:cs="Times New Roman"/>
          <w:szCs w:val="28"/>
          <w:lang w:val="ru-RU"/>
        </w:rPr>
        <w:t>.</w:t>
      </w:r>
      <w:r w:rsidRPr="004839CE">
        <w:rPr>
          <w:rFonts w:ascii="Times New Roman" w:hAnsi="Times New Roman" w:cs="Times New Roman"/>
          <w:szCs w:val="28"/>
        </w:rPr>
        <w:t>ORA</w:t>
      </w:r>
      <w:r w:rsidRPr="004839CE">
        <w:rPr>
          <w:rFonts w:ascii="Times New Roman" w:hAnsi="Times New Roman" w:cs="Times New Roman"/>
          <w:szCs w:val="28"/>
          <w:lang w:val="ru-RU"/>
        </w:rPr>
        <w:t xml:space="preserve"> и ознакомьтесь с их содержимым</w:t>
      </w:r>
      <w:bookmarkEnd w:id="0"/>
      <w:r w:rsidRPr="004839CE">
        <w:rPr>
          <w:rFonts w:ascii="Times New Roman" w:hAnsi="Times New Roman" w:cs="Times New Roman"/>
          <w:szCs w:val="28"/>
          <w:lang w:val="ru-RU"/>
        </w:rPr>
        <w:t>.</w:t>
      </w:r>
    </w:p>
    <w:p w14:paraId="228F14C1" w14:textId="55867384" w:rsidR="002B79D4" w:rsidRPr="004839CE" w:rsidRDefault="001D3911" w:rsidP="004839CE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Для выполнения задания необходимо изучить файлы, отвечающие за сетевую конфигурацию </w:t>
      </w:r>
      <w:r w:rsidRPr="004839CE">
        <w:rPr>
          <w:rFonts w:cs="Times New Roman"/>
          <w:szCs w:val="28"/>
        </w:rPr>
        <w:t>Oracle</w:t>
      </w:r>
      <w:r w:rsidRPr="004839CE">
        <w:rPr>
          <w:rFonts w:cs="Times New Roman"/>
          <w:szCs w:val="28"/>
          <w:lang w:val="ru-RU"/>
        </w:rPr>
        <w:t xml:space="preserve">. Переход в директорию администратора сети осуществляется с помощью команды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cd</w:t>
      </w:r>
      <w:r w:rsidRPr="004839CE">
        <w:rPr>
          <w:rFonts w:cs="Times New Roman"/>
          <w:szCs w:val="28"/>
          <w:lang w:val="ru-RU"/>
        </w:rPr>
        <w:t xml:space="preserve">, после чего содержимое требуемых конфигурационных файлов выводится на экран посредством утилиты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cat</w:t>
      </w:r>
      <w:r w:rsidRPr="004839CE">
        <w:rPr>
          <w:rFonts w:cs="Times New Roman"/>
          <w:szCs w:val="28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44EE4" w:rsidRPr="004839CE" w14:paraId="62197795" w14:textId="77777777" w:rsidTr="00A44EE4">
        <w:tc>
          <w:tcPr>
            <w:tcW w:w="9571" w:type="dxa"/>
          </w:tcPr>
          <w:p w14:paraId="76A99080" w14:textId="6174FDF2" w:rsidR="00A44EE4" w:rsidRPr="004839CE" w:rsidRDefault="00B03424" w:rsidP="0079261A">
            <w:pPr>
              <w:ind w:firstLine="0"/>
              <w:jc w:val="left"/>
              <w:rPr>
                <w:rFonts w:cs="Times New Roman"/>
                <w:color w:val="auto"/>
                <w:szCs w:val="28"/>
                <w:lang w:eastAsia="ru-RU"/>
              </w:rPr>
            </w:pPr>
            <w:r w:rsidRPr="004839CE">
              <w:rPr>
                <w:rFonts w:cs="Times New Roman"/>
                <w:color w:val="auto"/>
                <w:szCs w:val="28"/>
                <w:lang w:eastAsia="ru-RU"/>
              </w:rPr>
              <w:t>cd $ORACLE/network/admin</w:t>
            </w:r>
            <w:r w:rsidRPr="004839CE">
              <w:rPr>
                <w:rFonts w:cs="Times New Roman"/>
                <w:color w:val="auto"/>
                <w:szCs w:val="28"/>
                <w:lang w:eastAsia="ru-RU"/>
              </w:rPr>
              <w:br/>
              <w:t xml:space="preserve">cat </w:t>
            </w:r>
            <w:proofErr w:type="spellStart"/>
            <w:r w:rsidRPr="004839CE">
              <w:rPr>
                <w:rFonts w:cs="Times New Roman"/>
                <w:color w:val="auto"/>
                <w:szCs w:val="28"/>
                <w:lang w:eastAsia="ru-RU"/>
              </w:rPr>
              <w:t>sqlnet.ora</w:t>
            </w:r>
            <w:proofErr w:type="spellEnd"/>
            <w:r w:rsidRPr="004839CE">
              <w:rPr>
                <w:rFonts w:cs="Times New Roman"/>
                <w:color w:val="auto"/>
                <w:szCs w:val="28"/>
                <w:lang w:eastAsia="ru-RU"/>
              </w:rPr>
              <w:br/>
              <w:t xml:space="preserve">cat </w:t>
            </w:r>
            <w:proofErr w:type="spellStart"/>
            <w:r w:rsidRPr="004839CE">
              <w:rPr>
                <w:rFonts w:cs="Times New Roman"/>
                <w:color w:val="auto"/>
                <w:szCs w:val="28"/>
                <w:lang w:eastAsia="ru-RU"/>
              </w:rPr>
              <w:t>tnsnames.ora</w:t>
            </w:r>
            <w:proofErr w:type="spellEnd"/>
          </w:p>
        </w:tc>
      </w:tr>
    </w:tbl>
    <w:p w14:paraId="48563DA3" w14:textId="50EBA970" w:rsidR="00A44EE4" w:rsidRPr="004839CE" w:rsidRDefault="00A44EE4" w:rsidP="00A44EE4">
      <w:pPr>
        <w:spacing w:after="28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>Приложение 1:</w:t>
      </w:r>
      <w:r w:rsidR="002B16EC" w:rsidRPr="004839CE">
        <w:rPr>
          <w:rFonts w:cs="Times New Roman"/>
          <w:szCs w:val="28"/>
          <w:lang w:val="ru-RU"/>
        </w:rPr>
        <w:t xml:space="preserve"> </w:t>
      </w:r>
      <w:r w:rsidR="00D62265" w:rsidRPr="004839CE">
        <w:rPr>
          <w:rFonts w:cs="Times New Roman"/>
          <w:szCs w:val="28"/>
          <w:lang w:val="ru-RU"/>
        </w:rPr>
        <w:t>Использованные</w:t>
      </w:r>
      <w:r w:rsidR="00D62265" w:rsidRPr="004839CE">
        <w:rPr>
          <w:rFonts w:cs="Times New Roman"/>
          <w:szCs w:val="28"/>
        </w:rPr>
        <w:t xml:space="preserve"> </w:t>
      </w:r>
      <w:r w:rsidR="00D62265" w:rsidRPr="004839CE">
        <w:rPr>
          <w:rFonts w:cs="Times New Roman"/>
          <w:szCs w:val="28"/>
          <w:lang w:val="ru-RU"/>
        </w:rPr>
        <w:t>команды</w:t>
      </w:r>
      <w:r w:rsidRPr="004839CE">
        <w:rPr>
          <w:rFonts w:cs="Times New Roman"/>
          <w:szCs w:val="28"/>
          <w:lang w:val="ru-RU"/>
        </w:rPr>
        <w:t>.</w:t>
      </w:r>
    </w:p>
    <w:p w14:paraId="6C12E66A" w14:textId="040F6629" w:rsidR="00A44EE4" w:rsidRPr="004839CE" w:rsidRDefault="00DC0C05" w:rsidP="004C0AAC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>Результат выполнения команд представлен на рисунке 1.</w:t>
      </w:r>
    </w:p>
    <w:p w14:paraId="37310BE5" w14:textId="5D1F4553" w:rsidR="00BC0530" w:rsidRPr="004839CE" w:rsidRDefault="00BD695A" w:rsidP="00BD695A">
      <w:pPr>
        <w:spacing w:after="28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noProof/>
          <w:szCs w:val="28"/>
          <w:lang w:val="ru-RU"/>
        </w:rPr>
        <w:drawing>
          <wp:inline distT="0" distB="0" distL="0" distR="0" wp14:anchorId="14814792" wp14:editId="79C37981">
            <wp:extent cx="2593489" cy="3267986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6979" cy="327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4E00" w14:textId="58DA36F5" w:rsidR="00BC0530" w:rsidRPr="004839CE" w:rsidRDefault="00C97089" w:rsidP="00BC0530">
      <w:pPr>
        <w:spacing w:after="28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Рисунок 1 — Вывод содержимого конфигурационных файлов </w:t>
      </w:r>
      <w:proofErr w:type="spellStart"/>
      <w:r w:rsidRPr="004839CE">
        <w:rPr>
          <w:rFonts w:cs="Times New Roman"/>
          <w:szCs w:val="28"/>
        </w:rPr>
        <w:t>sqlnet</w:t>
      </w:r>
      <w:proofErr w:type="spellEnd"/>
      <w:r w:rsidRPr="004839CE">
        <w:rPr>
          <w:rFonts w:cs="Times New Roman"/>
          <w:szCs w:val="28"/>
          <w:lang w:val="ru-RU"/>
        </w:rPr>
        <w:t>.</w:t>
      </w:r>
      <w:proofErr w:type="spellStart"/>
      <w:r w:rsidRPr="004839CE">
        <w:rPr>
          <w:rFonts w:cs="Times New Roman"/>
          <w:szCs w:val="28"/>
        </w:rPr>
        <w:t>ora</w:t>
      </w:r>
      <w:proofErr w:type="spellEnd"/>
      <w:r w:rsidRPr="004839CE">
        <w:rPr>
          <w:rFonts w:cs="Times New Roman"/>
          <w:szCs w:val="28"/>
          <w:lang w:val="ru-RU"/>
        </w:rPr>
        <w:t xml:space="preserve"> и </w:t>
      </w:r>
      <w:proofErr w:type="spellStart"/>
      <w:r w:rsidRPr="004839CE">
        <w:rPr>
          <w:rFonts w:cs="Times New Roman"/>
          <w:szCs w:val="28"/>
        </w:rPr>
        <w:t>tnsnames</w:t>
      </w:r>
      <w:proofErr w:type="spellEnd"/>
      <w:r w:rsidRPr="004839CE">
        <w:rPr>
          <w:rFonts w:cs="Times New Roman"/>
          <w:szCs w:val="28"/>
          <w:lang w:val="ru-RU"/>
        </w:rPr>
        <w:t>.</w:t>
      </w:r>
      <w:proofErr w:type="spellStart"/>
      <w:r w:rsidRPr="004839CE">
        <w:rPr>
          <w:rFonts w:cs="Times New Roman"/>
          <w:szCs w:val="28"/>
        </w:rPr>
        <w:t>ora</w:t>
      </w:r>
      <w:proofErr w:type="spellEnd"/>
      <w:r w:rsidR="00BC0530" w:rsidRPr="004839CE">
        <w:rPr>
          <w:rFonts w:cs="Times New Roman"/>
          <w:szCs w:val="28"/>
          <w:lang w:val="ru-RU"/>
        </w:rPr>
        <w:t>.</w:t>
      </w:r>
    </w:p>
    <w:p w14:paraId="5CD175D2" w14:textId="7031773F" w:rsidR="00BC0530" w:rsidRPr="004839CE" w:rsidRDefault="00684CC5" w:rsidP="004839CE">
      <w:pPr>
        <w:pStyle w:val="affa"/>
        <w:ind w:firstLine="709"/>
        <w:jc w:val="both"/>
        <w:rPr>
          <w:sz w:val="28"/>
          <w:szCs w:val="28"/>
        </w:rPr>
      </w:pPr>
      <w:r w:rsidRPr="004839CE">
        <w:rPr>
          <w:sz w:val="28"/>
          <w:szCs w:val="28"/>
        </w:rPr>
        <w:t xml:space="preserve">На рисунке 1 продемонстрировано успешное чтение конфигурационных файлов. В файле </w:t>
      </w:r>
      <w:proofErr w:type="spellStart"/>
      <w:r w:rsidRPr="004839CE">
        <w:rPr>
          <w:rStyle w:val="HTML"/>
          <w:rFonts w:ascii="Times New Roman" w:hAnsi="Times New Roman" w:cs="Times New Roman"/>
          <w:sz w:val="28"/>
          <w:szCs w:val="28"/>
        </w:rPr>
        <w:t>sqlnet.ora</w:t>
      </w:r>
      <w:proofErr w:type="spellEnd"/>
      <w:r w:rsidRPr="004839CE">
        <w:rPr>
          <w:sz w:val="28"/>
          <w:szCs w:val="28"/>
        </w:rPr>
        <w:t xml:space="preserve"> заданы базовые параметры маршрутизации, а </w:t>
      </w:r>
      <w:proofErr w:type="spellStart"/>
      <w:r w:rsidRPr="004839CE">
        <w:rPr>
          <w:rStyle w:val="HTML"/>
          <w:rFonts w:ascii="Times New Roman" w:hAnsi="Times New Roman" w:cs="Times New Roman"/>
          <w:sz w:val="28"/>
          <w:szCs w:val="28"/>
        </w:rPr>
        <w:t>tnsnames.ora</w:t>
      </w:r>
      <w:proofErr w:type="spellEnd"/>
      <w:r w:rsidRPr="004839CE">
        <w:rPr>
          <w:sz w:val="28"/>
          <w:szCs w:val="28"/>
        </w:rPr>
        <w:t xml:space="preserve"> содержит сетевые </w:t>
      </w:r>
      <w:proofErr w:type="spellStart"/>
      <w:r w:rsidRPr="004839CE">
        <w:rPr>
          <w:sz w:val="28"/>
          <w:szCs w:val="28"/>
        </w:rPr>
        <w:t>алиасы</w:t>
      </w:r>
      <w:proofErr w:type="spellEnd"/>
      <w:r w:rsidRPr="004839CE">
        <w:rPr>
          <w:sz w:val="28"/>
          <w:szCs w:val="28"/>
        </w:rPr>
        <w:t xml:space="preserve"> и дескрипторы соединений (в частности, для баз данных FREE и FREEPDB1). В конфигурации прописаны используемый протокол (TCP), адрес хоста, порт (1521) и названия сервисов, необходимые для корректного установления клиент-серверного подключения.</w:t>
      </w:r>
    </w:p>
    <w:p w14:paraId="1A166B6E" w14:textId="51A9B797" w:rsidR="008E7587" w:rsidRPr="004839CE" w:rsidRDefault="00FF5CAA" w:rsidP="008E7587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" w:name="_Toc240884219"/>
      <w:r w:rsidRPr="004839CE">
        <w:rPr>
          <w:rFonts w:ascii="Times New Roman" w:hAnsi="Times New Roman" w:cs="Times New Roman"/>
          <w:szCs w:val="28"/>
          <w:lang w:val="ru-RU"/>
        </w:rPr>
        <w:lastRenderedPageBreak/>
        <w:t xml:space="preserve">Соединитесь при помощи </w:t>
      </w:r>
      <w:proofErr w:type="spellStart"/>
      <w:r w:rsidRPr="004839CE">
        <w:rPr>
          <w:rFonts w:ascii="Times New Roman" w:hAnsi="Times New Roman" w:cs="Times New Roman"/>
          <w:szCs w:val="28"/>
        </w:rPr>
        <w:t>sqlplus</w:t>
      </w:r>
      <w:proofErr w:type="spellEnd"/>
      <w:r w:rsidRPr="004839CE">
        <w:rPr>
          <w:rFonts w:ascii="Times New Roman" w:hAnsi="Times New Roman" w:cs="Times New Roman"/>
          <w:szCs w:val="28"/>
          <w:lang w:val="ru-RU"/>
        </w:rPr>
        <w:t xml:space="preserve"> с </w:t>
      </w:r>
      <w:r w:rsidRPr="004839CE">
        <w:rPr>
          <w:rFonts w:ascii="Times New Roman" w:hAnsi="Times New Roman" w:cs="Times New Roman"/>
          <w:szCs w:val="28"/>
        </w:rPr>
        <w:t>Oracle</w:t>
      </w:r>
      <w:r w:rsidRPr="004839CE">
        <w:rPr>
          <w:rFonts w:ascii="Times New Roman" w:hAnsi="Times New Roman" w:cs="Times New Roman"/>
          <w:szCs w:val="28"/>
          <w:lang w:val="ru-RU"/>
        </w:rPr>
        <w:t xml:space="preserve"> как пользователь </w:t>
      </w:r>
      <w:r w:rsidRPr="004839CE">
        <w:rPr>
          <w:rFonts w:ascii="Times New Roman" w:hAnsi="Times New Roman" w:cs="Times New Roman"/>
          <w:szCs w:val="28"/>
        </w:rPr>
        <w:t>SYSTEM</w:t>
      </w:r>
      <w:r w:rsidRPr="004839CE">
        <w:rPr>
          <w:rFonts w:ascii="Times New Roman" w:hAnsi="Times New Roman" w:cs="Times New Roman"/>
          <w:szCs w:val="28"/>
          <w:lang w:val="ru-RU"/>
        </w:rPr>
        <w:t xml:space="preserve">, получите перечень параметров экземпляра </w:t>
      </w:r>
      <w:r w:rsidRPr="004839CE">
        <w:rPr>
          <w:rFonts w:ascii="Times New Roman" w:hAnsi="Times New Roman" w:cs="Times New Roman"/>
          <w:szCs w:val="28"/>
        </w:rPr>
        <w:t>Oracle</w:t>
      </w:r>
      <w:r w:rsidR="008E7587" w:rsidRPr="004839CE">
        <w:rPr>
          <w:rFonts w:ascii="Times New Roman" w:hAnsi="Times New Roman" w:cs="Times New Roman"/>
          <w:szCs w:val="28"/>
          <w:lang w:val="ru-RU"/>
        </w:rPr>
        <w:t>.</w:t>
      </w:r>
      <w:bookmarkEnd w:id="1"/>
    </w:p>
    <w:p w14:paraId="69240C56" w14:textId="46C184CF" w:rsidR="008E7587" w:rsidRPr="004839CE" w:rsidRDefault="00987F7A" w:rsidP="008E7587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Для выполнения этого этапа работы необходимо установить соединение с базой данных через интерфейс командной строки </w:t>
      </w:r>
      <w:proofErr w:type="spellStart"/>
      <w:r w:rsidRPr="004839CE">
        <w:rPr>
          <w:rStyle w:val="HTML"/>
          <w:rFonts w:ascii="Times New Roman" w:hAnsi="Times New Roman" w:cs="Times New Roman"/>
          <w:sz w:val="28"/>
          <w:szCs w:val="28"/>
        </w:rPr>
        <w:t>sqlplus</w:t>
      </w:r>
      <w:proofErr w:type="spellEnd"/>
      <w:r w:rsidRPr="004839CE">
        <w:rPr>
          <w:rFonts w:cs="Times New Roman"/>
          <w:szCs w:val="28"/>
          <w:lang w:val="ru-RU"/>
        </w:rPr>
        <w:t xml:space="preserve">. Авторизация выполняется от имени пользователя </w:t>
      </w:r>
      <w:r w:rsidRPr="004839CE">
        <w:rPr>
          <w:rFonts w:cs="Times New Roman"/>
          <w:szCs w:val="28"/>
        </w:rPr>
        <w:t>SYSTEM</w:t>
      </w:r>
      <w:r w:rsidRPr="004839CE">
        <w:rPr>
          <w:rFonts w:cs="Times New Roman"/>
          <w:szCs w:val="28"/>
          <w:lang w:val="ru-RU"/>
        </w:rPr>
        <w:t xml:space="preserve">. После успешного входа требуется запросить список текущих параметров экземпляра </w:t>
      </w:r>
      <w:r w:rsidRPr="004839CE">
        <w:rPr>
          <w:rFonts w:cs="Times New Roman"/>
          <w:szCs w:val="28"/>
        </w:rPr>
        <w:t>Oracle</w:t>
      </w:r>
      <w:r w:rsidRPr="004839CE">
        <w:rPr>
          <w:rFonts w:cs="Times New Roman"/>
          <w:szCs w:val="28"/>
          <w:lang w:val="ru-RU"/>
        </w:rPr>
        <w:t xml:space="preserve">. </w:t>
      </w:r>
      <w:proofErr w:type="spellStart"/>
      <w:r w:rsidRPr="004839CE">
        <w:rPr>
          <w:rFonts w:cs="Times New Roman"/>
          <w:szCs w:val="28"/>
        </w:rPr>
        <w:t>Команда</w:t>
      </w:r>
      <w:proofErr w:type="spellEnd"/>
      <w:r w:rsidRPr="004839CE">
        <w:rPr>
          <w:rFonts w:cs="Times New Roman"/>
          <w:szCs w:val="28"/>
        </w:rPr>
        <w:t xml:space="preserve">, </w:t>
      </w:r>
      <w:proofErr w:type="spellStart"/>
      <w:r w:rsidRPr="004839CE">
        <w:rPr>
          <w:rFonts w:cs="Times New Roman"/>
          <w:szCs w:val="28"/>
        </w:rPr>
        <w:t>использованная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для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получения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этих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данных</w:t>
      </w:r>
      <w:proofErr w:type="spellEnd"/>
      <w:r w:rsidRPr="004839CE">
        <w:rPr>
          <w:rFonts w:cs="Times New Roman"/>
          <w:szCs w:val="28"/>
        </w:rPr>
        <w:t xml:space="preserve">, </w:t>
      </w:r>
      <w:proofErr w:type="spellStart"/>
      <w:r w:rsidRPr="004839CE">
        <w:rPr>
          <w:rFonts w:cs="Times New Roman"/>
          <w:szCs w:val="28"/>
        </w:rPr>
        <w:t>приведена</w:t>
      </w:r>
      <w:proofErr w:type="spellEnd"/>
      <w:r w:rsidRPr="004839CE">
        <w:rPr>
          <w:rFonts w:cs="Times New Roman"/>
          <w:szCs w:val="28"/>
        </w:rPr>
        <w:t xml:space="preserve"> в </w:t>
      </w:r>
      <w:proofErr w:type="spellStart"/>
      <w:r w:rsidRPr="004839CE">
        <w:rPr>
          <w:rFonts w:cs="Times New Roman"/>
          <w:szCs w:val="28"/>
        </w:rPr>
        <w:t>приложении</w:t>
      </w:r>
      <w:proofErr w:type="spellEnd"/>
      <w:r w:rsidRPr="004839CE">
        <w:rPr>
          <w:rFonts w:cs="Times New Roman"/>
          <w:szCs w:val="28"/>
        </w:rPr>
        <w:t xml:space="preserve"> 2</w:t>
      </w:r>
      <w:r w:rsidR="008E7587" w:rsidRPr="004839CE">
        <w:rPr>
          <w:rFonts w:cs="Times New Roman"/>
          <w:szCs w:val="28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8E7587" w:rsidRPr="004839CE" w14:paraId="101D31ED" w14:textId="77777777" w:rsidTr="00D3706A">
        <w:tc>
          <w:tcPr>
            <w:tcW w:w="9571" w:type="dxa"/>
          </w:tcPr>
          <w:p w14:paraId="62632206" w14:textId="3C156AEA" w:rsidR="008E7587" w:rsidRPr="004839CE" w:rsidRDefault="00D752B1" w:rsidP="00D3706A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  <w:lang w:val="ru-RU"/>
              </w:rPr>
              <w:t>SHOW PARAMETER;</w:t>
            </w:r>
          </w:p>
        </w:tc>
      </w:tr>
    </w:tbl>
    <w:p w14:paraId="4B10FA3C" w14:textId="3797E7E7" w:rsidR="008E7587" w:rsidRPr="004839CE" w:rsidRDefault="008E7587" w:rsidP="008E7587">
      <w:pPr>
        <w:spacing w:after="280"/>
        <w:ind w:firstLine="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Приложение 2: </w:t>
      </w:r>
      <w:r w:rsidR="00536A7E" w:rsidRPr="004839CE">
        <w:rPr>
          <w:rFonts w:cs="Times New Roman"/>
          <w:szCs w:val="28"/>
          <w:lang w:val="ru-RU"/>
        </w:rPr>
        <w:t>Команда вывода параметров экземпляра</w:t>
      </w:r>
      <w:r w:rsidRPr="004839CE">
        <w:rPr>
          <w:rFonts w:cs="Times New Roman"/>
          <w:szCs w:val="28"/>
          <w:lang w:val="ru-RU"/>
        </w:rPr>
        <w:t>.</w:t>
      </w:r>
    </w:p>
    <w:p w14:paraId="655C9EEB" w14:textId="69A5ACD1" w:rsidR="008E7587" w:rsidRPr="004839CE" w:rsidRDefault="00514ABD" w:rsidP="008E7587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Результат выполнения указанной команды в среде </w:t>
      </w:r>
      <w:proofErr w:type="spellStart"/>
      <w:r w:rsidRPr="004839CE">
        <w:rPr>
          <w:rStyle w:val="HTML"/>
          <w:rFonts w:ascii="Times New Roman" w:hAnsi="Times New Roman" w:cs="Times New Roman"/>
          <w:sz w:val="28"/>
          <w:szCs w:val="28"/>
        </w:rPr>
        <w:t>sqlplus</w:t>
      </w:r>
      <w:proofErr w:type="spellEnd"/>
      <w:r w:rsidRPr="004839CE">
        <w:rPr>
          <w:rFonts w:cs="Times New Roman"/>
          <w:szCs w:val="28"/>
          <w:lang w:val="ru-RU"/>
        </w:rPr>
        <w:t xml:space="preserve"> продемонстрирован на рисунке 2</w:t>
      </w:r>
      <w:r w:rsidR="008E7587" w:rsidRPr="004839CE">
        <w:rPr>
          <w:rFonts w:cs="Times New Roman"/>
          <w:szCs w:val="28"/>
          <w:lang w:val="ru-RU"/>
        </w:rPr>
        <w:t>.</w:t>
      </w:r>
    </w:p>
    <w:p w14:paraId="2D499662" w14:textId="2C49C98B" w:rsidR="008E7587" w:rsidRPr="004839CE" w:rsidRDefault="003765FB" w:rsidP="00495DA0">
      <w:pPr>
        <w:spacing w:after="280"/>
        <w:ind w:firstLine="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noProof/>
          <w:szCs w:val="28"/>
          <w:lang w:val="ru-RU"/>
        </w:rPr>
        <w:drawing>
          <wp:inline distT="0" distB="0" distL="0" distR="0" wp14:anchorId="25C59298" wp14:editId="7DF8062F">
            <wp:extent cx="3440046" cy="4659782"/>
            <wp:effectExtent l="0" t="0" r="825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3578" cy="466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EE7C" w14:textId="334E5F7E" w:rsidR="008E7587" w:rsidRPr="004839CE" w:rsidRDefault="008E7587" w:rsidP="008E7587">
      <w:pPr>
        <w:spacing w:after="28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Рисунок 2: </w:t>
      </w:r>
      <w:r w:rsidR="0092241B" w:rsidRPr="004839CE">
        <w:rPr>
          <w:rFonts w:cs="Times New Roman"/>
          <w:szCs w:val="28"/>
          <w:lang w:val="ru-RU"/>
        </w:rPr>
        <w:t xml:space="preserve">Перечень параметров экземпляра базы данных </w:t>
      </w:r>
      <w:r w:rsidR="0092241B" w:rsidRPr="004839CE">
        <w:rPr>
          <w:rFonts w:cs="Times New Roman"/>
          <w:szCs w:val="28"/>
        </w:rPr>
        <w:t>Oracle</w:t>
      </w:r>
      <w:r w:rsidRPr="004839CE">
        <w:rPr>
          <w:rFonts w:cs="Times New Roman"/>
          <w:szCs w:val="28"/>
          <w:lang w:val="ru-RU"/>
        </w:rPr>
        <w:t>.</w:t>
      </w:r>
    </w:p>
    <w:p w14:paraId="20288FD3" w14:textId="59FD067B" w:rsidR="008E7587" w:rsidRPr="004839CE" w:rsidRDefault="002E3685" w:rsidP="004839CE">
      <w:pPr>
        <w:spacing w:after="200" w:line="276" w:lineRule="auto"/>
        <w:rPr>
          <w:rFonts w:cs="Times New Roman"/>
          <w:color w:val="1F1F1F"/>
          <w:szCs w:val="28"/>
          <w:lang w:val="ru-RU" w:eastAsia="ru-RU"/>
        </w:rPr>
      </w:pPr>
      <w:r w:rsidRPr="004839CE">
        <w:rPr>
          <w:rFonts w:cs="Times New Roman"/>
          <w:szCs w:val="28"/>
          <w:lang w:val="ru-RU"/>
        </w:rPr>
        <w:t>В результате выполнения запроса в терминал выводится таблица с системными настройками. Консольный вывод разбит на три колонки: имя параметра (</w:t>
      </w:r>
      <w:r w:rsidRPr="004839CE">
        <w:rPr>
          <w:rFonts w:cs="Times New Roman"/>
          <w:szCs w:val="28"/>
        </w:rPr>
        <w:t>NAME</w:t>
      </w:r>
      <w:r w:rsidRPr="004839CE">
        <w:rPr>
          <w:rFonts w:cs="Times New Roman"/>
          <w:szCs w:val="28"/>
          <w:lang w:val="ru-RU"/>
        </w:rPr>
        <w:t>), тип данных (</w:t>
      </w:r>
      <w:r w:rsidRPr="004839CE">
        <w:rPr>
          <w:rFonts w:cs="Times New Roman"/>
          <w:szCs w:val="28"/>
        </w:rPr>
        <w:t>TYPE</w:t>
      </w:r>
      <w:r w:rsidRPr="004839CE">
        <w:rPr>
          <w:rFonts w:cs="Times New Roman"/>
          <w:szCs w:val="28"/>
          <w:lang w:val="ru-RU"/>
        </w:rPr>
        <w:t>) и текущее значение (</w:t>
      </w:r>
      <w:r w:rsidRPr="004839CE">
        <w:rPr>
          <w:rFonts w:cs="Times New Roman"/>
          <w:szCs w:val="28"/>
        </w:rPr>
        <w:t>VALUE</w:t>
      </w:r>
      <w:r w:rsidRPr="004839CE">
        <w:rPr>
          <w:rFonts w:cs="Times New Roman"/>
          <w:szCs w:val="28"/>
          <w:lang w:val="ru-RU"/>
        </w:rPr>
        <w:t xml:space="preserve">). </w:t>
      </w:r>
      <w:r w:rsidRPr="004839CE">
        <w:rPr>
          <w:rFonts w:cs="Times New Roman"/>
          <w:szCs w:val="28"/>
          <w:lang w:val="ru-RU"/>
        </w:rPr>
        <w:lastRenderedPageBreak/>
        <w:t>Представленный список позволяет проанализировать конфигурацию базы данных. Например, в нем отображаются пути к директориям аудита, статусы различных системных процессов и ограничения выделяемой памяти</w:t>
      </w:r>
      <w:r w:rsidR="00EB04A6" w:rsidRPr="004839CE">
        <w:rPr>
          <w:rFonts w:cs="Times New Roman"/>
          <w:szCs w:val="28"/>
          <w:lang w:val="ru-RU"/>
        </w:rPr>
        <w:t>.</w:t>
      </w:r>
    </w:p>
    <w:p w14:paraId="31E7D064" w14:textId="16DE6A22" w:rsidR="00EE029C" w:rsidRPr="004839CE" w:rsidRDefault="00FF5CAA" w:rsidP="00EE029C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2" w:name="_Toc240884220"/>
      <w:r w:rsidRPr="004839CE">
        <w:rPr>
          <w:rFonts w:ascii="Times New Roman" w:hAnsi="Times New Roman" w:cs="Times New Roman"/>
          <w:szCs w:val="28"/>
          <w:lang w:val="ru-RU"/>
        </w:rPr>
        <w:t xml:space="preserve">Соединитесь при помощи </w:t>
      </w:r>
      <w:proofErr w:type="spellStart"/>
      <w:r w:rsidRPr="004839CE">
        <w:rPr>
          <w:rFonts w:ascii="Times New Roman" w:hAnsi="Times New Roman" w:cs="Times New Roman"/>
          <w:szCs w:val="28"/>
        </w:rPr>
        <w:t>sqlplus</w:t>
      </w:r>
      <w:proofErr w:type="spellEnd"/>
      <w:r w:rsidRPr="004839CE">
        <w:rPr>
          <w:rFonts w:ascii="Times New Roman" w:hAnsi="Times New Roman" w:cs="Times New Roman"/>
          <w:szCs w:val="28"/>
          <w:lang w:val="ru-RU"/>
        </w:rPr>
        <w:t xml:space="preserve"> с подключаемой базой данных как пользователь </w:t>
      </w:r>
      <w:r w:rsidRPr="004839CE">
        <w:rPr>
          <w:rFonts w:ascii="Times New Roman" w:hAnsi="Times New Roman" w:cs="Times New Roman"/>
          <w:szCs w:val="28"/>
        </w:rPr>
        <w:t>SYSTEM</w:t>
      </w:r>
      <w:r w:rsidRPr="004839CE">
        <w:rPr>
          <w:rFonts w:ascii="Times New Roman" w:hAnsi="Times New Roman" w:cs="Times New Roman"/>
          <w:szCs w:val="28"/>
          <w:lang w:val="ru-RU"/>
        </w:rPr>
        <w:t>, получите список табличных пространств, файлов табличных пространств, ролей и пользователей</w:t>
      </w:r>
      <w:r w:rsidR="00EE029C" w:rsidRPr="004839CE">
        <w:rPr>
          <w:rFonts w:ascii="Times New Roman" w:hAnsi="Times New Roman" w:cs="Times New Roman"/>
          <w:szCs w:val="28"/>
          <w:lang w:val="ru-RU"/>
        </w:rPr>
        <w:t>.</w:t>
      </w:r>
      <w:bookmarkEnd w:id="2"/>
    </w:p>
    <w:p w14:paraId="25324FFE" w14:textId="2CB459CE" w:rsidR="00EE029C" w:rsidRPr="004839CE" w:rsidRDefault="0040510E" w:rsidP="00EE029C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>Для выполнения третьего этапа необходимо установить соединение с подключаемой базой данных (</w:t>
      </w:r>
      <w:r w:rsidRPr="004839CE">
        <w:rPr>
          <w:rFonts w:cs="Times New Roman"/>
          <w:szCs w:val="28"/>
        </w:rPr>
        <w:t>PDB</w:t>
      </w:r>
      <w:r w:rsidRPr="004839CE">
        <w:rPr>
          <w:rFonts w:cs="Times New Roman"/>
          <w:szCs w:val="28"/>
          <w:lang w:val="ru-RU"/>
        </w:rPr>
        <w:t xml:space="preserve">) от имени администратора </w:t>
      </w:r>
      <w:r w:rsidRPr="004839CE">
        <w:rPr>
          <w:rFonts w:cs="Times New Roman"/>
          <w:szCs w:val="28"/>
        </w:rPr>
        <w:t>SYSTEM</w:t>
      </w:r>
      <w:r w:rsidRPr="004839CE">
        <w:rPr>
          <w:rFonts w:cs="Times New Roman"/>
          <w:szCs w:val="28"/>
          <w:lang w:val="ru-RU"/>
        </w:rPr>
        <w:t xml:space="preserve">. Требуемая информация извлекается с помощью запросов к системным представлениям словаря данных </w:t>
      </w:r>
      <w:r w:rsidRPr="004839CE">
        <w:rPr>
          <w:rFonts w:cs="Times New Roman"/>
          <w:szCs w:val="28"/>
        </w:rPr>
        <w:t>Oracle</w:t>
      </w:r>
      <w:r w:rsidRPr="004839CE">
        <w:rPr>
          <w:rFonts w:cs="Times New Roman"/>
          <w:szCs w:val="28"/>
          <w:lang w:val="ru-RU"/>
        </w:rPr>
        <w:t xml:space="preserve">. </w:t>
      </w:r>
      <w:proofErr w:type="spellStart"/>
      <w:r w:rsidRPr="004839CE">
        <w:rPr>
          <w:rFonts w:cs="Times New Roman"/>
          <w:szCs w:val="28"/>
        </w:rPr>
        <w:t>Список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использованных</w:t>
      </w:r>
      <w:proofErr w:type="spellEnd"/>
      <w:r w:rsidRPr="004839CE">
        <w:rPr>
          <w:rFonts w:cs="Times New Roman"/>
          <w:szCs w:val="28"/>
        </w:rPr>
        <w:t xml:space="preserve"> SQL-</w:t>
      </w:r>
      <w:proofErr w:type="spellStart"/>
      <w:r w:rsidRPr="004839CE">
        <w:rPr>
          <w:rFonts w:cs="Times New Roman"/>
          <w:szCs w:val="28"/>
        </w:rPr>
        <w:t>команд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приведен</w:t>
      </w:r>
      <w:proofErr w:type="spellEnd"/>
      <w:r w:rsidRPr="004839CE">
        <w:rPr>
          <w:rFonts w:cs="Times New Roman"/>
          <w:szCs w:val="28"/>
        </w:rPr>
        <w:t xml:space="preserve"> в </w:t>
      </w:r>
      <w:proofErr w:type="spellStart"/>
      <w:r w:rsidRPr="004839CE">
        <w:rPr>
          <w:rFonts w:cs="Times New Roman"/>
          <w:szCs w:val="28"/>
        </w:rPr>
        <w:t>приложении</w:t>
      </w:r>
      <w:proofErr w:type="spellEnd"/>
      <w:r w:rsidRPr="004839CE">
        <w:rPr>
          <w:rFonts w:cs="Times New Roman"/>
          <w:szCs w:val="28"/>
        </w:rPr>
        <w:t xml:space="preserve"> 3</w:t>
      </w:r>
      <w:r w:rsidR="00EE029C" w:rsidRPr="004839CE">
        <w:rPr>
          <w:rFonts w:cs="Times New Roman"/>
          <w:szCs w:val="28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EE029C" w:rsidRPr="004839CE" w14:paraId="7608C281" w14:textId="77777777" w:rsidTr="00D3706A">
        <w:tc>
          <w:tcPr>
            <w:tcW w:w="9571" w:type="dxa"/>
          </w:tcPr>
          <w:p w14:paraId="7A568774" w14:textId="77777777" w:rsidR="0051464B" w:rsidRPr="004839CE" w:rsidRDefault="0051464B" w:rsidP="0051464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SELECT *</w:t>
            </w:r>
          </w:p>
          <w:p w14:paraId="64976D57" w14:textId="77777777" w:rsidR="0051464B" w:rsidRPr="004839CE" w:rsidRDefault="0051464B" w:rsidP="0051464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 xml:space="preserve">    FROM </w:t>
            </w:r>
            <w:proofErr w:type="spellStart"/>
            <w:r w:rsidRPr="004839CE">
              <w:rPr>
                <w:rFonts w:cs="Times New Roman"/>
                <w:szCs w:val="28"/>
              </w:rPr>
              <w:t>dba_tablespaces</w:t>
            </w:r>
            <w:proofErr w:type="spellEnd"/>
            <w:r w:rsidRPr="004839CE">
              <w:rPr>
                <w:rFonts w:cs="Times New Roman"/>
                <w:szCs w:val="28"/>
              </w:rPr>
              <w:t>;</w:t>
            </w:r>
          </w:p>
          <w:p w14:paraId="204A9AB8" w14:textId="77777777" w:rsidR="0051464B" w:rsidRPr="004839CE" w:rsidRDefault="0051464B" w:rsidP="0051464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 xml:space="preserve">    </w:t>
            </w:r>
          </w:p>
          <w:p w14:paraId="691E3ED6" w14:textId="77777777" w:rsidR="0051464B" w:rsidRPr="004839CE" w:rsidRDefault="0051464B" w:rsidP="0051464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SELECT *</w:t>
            </w:r>
          </w:p>
          <w:p w14:paraId="485D8836" w14:textId="77777777" w:rsidR="0051464B" w:rsidRPr="004839CE" w:rsidRDefault="0051464B" w:rsidP="0051464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 xml:space="preserve">    FROM </w:t>
            </w:r>
            <w:proofErr w:type="spellStart"/>
            <w:r w:rsidRPr="004839CE">
              <w:rPr>
                <w:rFonts w:cs="Times New Roman"/>
                <w:szCs w:val="28"/>
              </w:rPr>
              <w:t>dba_data_files</w:t>
            </w:r>
            <w:proofErr w:type="spellEnd"/>
            <w:r w:rsidRPr="004839CE">
              <w:rPr>
                <w:rFonts w:cs="Times New Roman"/>
                <w:szCs w:val="28"/>
              </w:rPr>
              <w:t>;</w:t>
            </w:r>
          </w:p>
          <w:p w14:paraId="473F4BBF" w14:textId="77777777" w:rsidR="0051464B" w:rsidRPr="004839CE" w:rsidRDefault="0051464B" w:rsidP="0051464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 xml:space="preserve">    </w:t>
            </w:r>
          </w:p>
          <w:p w14:paraId="6249A6D7" w14:textId="77777777" w:rsidR="0051464B" w:rsidRPr="004839CE" w:rsidRDefault="0051464B" w:rsidP="0051464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SELECT *</w:t>
            </w:r>
          </w:p>
          <w:p w14:paraId="3E9278BF" w14:textId="77777777" w:rsidR="0051464B" w:rsidRPr="004839CE" w:rsidRDefault="0051464B" w:rsidP="0051464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 xml:space="preserve">    FROM </w:t>
            </w:r>
            <w:proofErr w:type="spellStart"/>
            <w:r w:rsidRPr="004839CE">
              <w:rPr>
                <w:rFonts w:cs="Times New Roman"/>
                <w:szCs w:val="28"/>
              </w:rPr>
              <w:t>dba_roles</w:t>
            </w:r>
            <w:proofErr w:type="spellEnd"/>
            <w:r w:rsidRPr="004839CE">
              <w:rPr>
                <w:rFonts w:cs="Times New Roman"/>
                <w:szCs w:val="28"/>
              </w:rPr>
              <w:t>;</w:t>
            </w:r>
          </w:p>
          <w:p w14:paraId="142F0DC8" w14:textId="77777777" w:rsidR="0051464B" w:rsidRPr="004839CE" w:rsidRDefault="0051464B" w:rsidP="0051464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 xml:space="preserve">    </w:t>
            </w:r>
          </w:p>
          <w:p w14:paraId="6C3075B0" w14:textId="77777777" w:rsidR="0051464B" w:rsidRPr="004839CE" w:rsidRDefault="0051464B" w:rsidP="0051464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SELECT *</w:t>
            </w:r>
          </w:p>
          <w:p w14:paraId="7E7BFF94" w14:textId="53A5787B" w:rsidR="00EE029C" w:rsidRPr="004839CE" w:rsidRDefault="0051464B" w:rsidP="00D3706A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 xml:space="preserve">    FROM </w:t>
            </w:r>
            <w:proofErr w:type="spellStart"/>
            <w:r w:rsidRPr="004839CE">
              <w:rPr>
                <w:rFonts w:cs="Times New Roman"/>
                <w:szCs w:val="28"/>
              </w:rPr>
              <w:t>dba_users</w:t>
            </w:r>
            <w:proofErr w:type="spellEnd"/>
            <w:r w:rsidRPr="004839CE">
              <w:rPr>
                <w:rFonts w:cs="Times New Roman"/>
                <w:szCs w:val="28"/>
              </w:rPr>
              <w:t>;</w:t>
            </w:r>
          </w:p>
        </w:tc>
      </w:tr>
    </w:tbl>
    <w:p w14:paraId="491AC4E0" w14:textId="0F1F47C0" w:rsidR="00EE029C" w:rsidRPr="004839CE" w:rsidRDefault="00EE029C" w:rsidP="00EE029C">
      <w:pPr>
        <w:spacing w:after="280"/>
        <w:ind w:firstLine="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Приложение 3: </w:t>
      </w:r>
      <w:r w:rsidR="00B81D46" w:rsidRPr="004839CE">
        <w:rPr>
          <w:rFonts w:cs="Times New Roman"/>
          <w:szCs w:val="28"/>
          <w:lang w:val="ru-RU"/>
        </w:rPr>
        <w:t>Запросы для вывода системной информации</w:t>
      </w:r>
      <w:r w:rsidRPr="004839CE">
        <w:rPr>
          <w:rFonts w:cs="Times New Roman"/>
          <w:szCs w:val="28"/>
          <w:lang w:val="ru-RU"/>
        </w:rPr>
        <w:t>.</w:t>
      </w:r>
    </w:p>
    <w:p w14:paraId="22FFA283" w14:textId="0BE577DF" w:rsidR="00EE029C" w:rsidRPr="004839CE" w:rsidRDefault="00743F5D" w:rsidP="00EE029C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Результат выполнения </w:t>
      </w:r>
      <w:r w:rsidRPr="004839CE">
        <w:rPr>
          <w:rFonts w:cs="Times New Roman"/>
          <w:szCs w:val="28"/>
        </w:rPr>
        <w:t>SQL</w:t>
      </w:r>
      <w:r w:rsidRPr="004839CE">
        <w:rPr>
          <w:rFonts w:cs="Times New Roman"/>
          <w:szCs w:val="28"/>
          <w:lang w:val="ru-RU"/>
        </w:rPr>
        <w:t>-запросов в интерфейсе командной строки представлен на рисунке 3</w:t>
      </w:r>
      <w:r w:rsidR="00EE029C" w:rsidRPr="004839CE">
        <w:rPr>
          <w:rFonts w:cs="Times New Roman"/>
          <w:szCs w:val="28"/>
          <w:lang w:val="ru-RU"/>
        </w:rPr>
        <w:t>.</w:t>
      </w:r>
    </w:p>
    <w:p w14:paraId="440A4CF6" w14:textId="348AB917" w:rsidR="00EE029C" w:rsidRPr="004839CE" w:rsidRDefault="00532346" w:rsidP="006D1883">
      <w:pPr>
        <w:spacing w:after="280"/>
        <w:ind w:firstLine="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noProof/>
          <w:szCs w:val="28"/>
          <w:lang w:val="ru-RU"/>
        </w:rPr>
        <w:drawing>
          <wp:inline distT="0" distB="0" distL="0" distR="0" wp14:anchorId="48EB8324" wp14:editId="495343BB">
            <wp:extent cx="4335392" cy="2437645"/>
            <wp:effectExtent l="0" t="0" r="825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9671" cy="245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5D3F" w14:textId="034DEC73" w:rsidR="00EE029C" w:rsidRPr="004839CE" w:rsidRDefault="00EE029C" w:rsidP="00EE029C">
      <w:pPr>
        <w:spacing w:after="28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Рисунок 3: </w:t>
      </w:r>
      <w:r w:rsidR="0020529F" w:rsidRPr="004839CE">
        <w:rPr>
          <w:rFonts w:cs="Times New Roman"/>
          <w:szCs w:val="28"/>
          <w:lang w:val="ru-RU"/>
        </w:rPr>
        <w:t>Сведения о табличных пространствах, файлах, ролях и пользователях базы данных</w:t>
      </w:r>
      <w:r w:rsidRPr="004839CE">
        <w:rPr>
          <w:rFonts w:cs="Times New Roman"/>
          <w:szCs w:val="28"/>
          <w:lang w:val="ru-RU"/>
        </w:rPr>
        <w:t>.</w:t>
      </w:r>
    </w:p>
    <w:p w14:paraId="37CA4BA9" w14:textId="7721FA02" w:rsidR="00EE029C" w:rsidRPr="004839CE" w:rsidRDefault="00D61F60" w:rsidP="004839CE">
      <w:pPr>
        <w:rPr>
          <w:rFonts w:cs="Times New Roman"/>
          <w:color w:val="1F1F1F"/>
          <w:szCs w:val="28"/>
          <w:lang w:val="ru-RU" w:eastAsia="ru-RU"/>
        </w:rPr>
      </w:pPr>
      <w:r w:rsidRPr="004839CE">
        <w:rPr>
          <w:rFonts w:cs="Times New Roman"/>
          <w:szCs w:val="28"/>
          <w:lang w:val="ru-RU"/>
        </w:rPr>
        <w:lastRenderedPageBreak/>
        <w:t xml:space="preserve">На приведенных фрагментах терминала отображен успешный консольный вывод четырех системных таблиц. Первый запрос выводит параметры хранения табличных пространств. Второй показывает физические пути к файлам данных на сервере, например, расположение файла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system</w:t>
      </w:r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>01.</w:t>
      </w:r>
      <w:proofErr w:type="spellStart"/>
      <w:r w:rsidRPr="004839CE">
        <w:rPr>
          <w:rStyle w:val="HTML"/>
          <w:rFonts w:ascii="Times New Roman" w:hAnsi="Times New Roman" w:cs="Times New Roman"/>
          <w:sz w:val="28"/>
          <w:szCs w:val="28"/>
        </w:rPr>
        <w:t>dbf</w:t>
      </w:r>
      <w:proofErr w:type="spellEnd"/>
      <w:r w:rsidRPr="004839CE">
        <w:rPr>
          <w:rFonts w:cs="Times New Roman"/>
          <w:szCs w:val="28"/>
          <w:lang w:val="ru-RU"/>
        </w:rPr>
        <w:t>. Оставшиеся выборки демонстрируют перечень зарегистрированных учетных записей и ролей с указанием их текущих статусов блокировки и паролей</w:t>
      </w:r>
      <w:r w:rsidR="00EE029C" w:rsidRPr="004839CE">
        <w:rPr>
          <w:rFonts w:cs="Times New Roman"/>
          <w:color w:val="1F1F1F"/>
          <w:szCs w:val="28"/>
          <w:lang w:val="ru-RU" w:eastAsia="ru-RU"/>
        </w:rPr>
        <w:t>.</w:t>
      </w:r>
    </w:p>
    <w:p w14:paraId="66C55C0C" w14:textId="6FD9509A" w:rsidR="00EE029C" w:rsidRPr="004839CE" w:rsidRDefault="0088467B" w:rsidP="00EE029C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3" w:name="_Toc240884221"/>
      <w:r w:rsidRPr="004839CE">
        <w:rPr>
          <w:rFonts w:ascii="Times New Roman" w:hAnsi="Times New Roman" w:cs="Times New Roman"/>
          <w:szCs w:val="28"/>
          <w:lang w:val="ru-RU"/>
        </w:rPr>
        <w:t xml:space="preserve">Ознакомьтесь с параметрами в </w:t>
      </w:r>
      <w:r w:rsidRPr="004839CE">
        <w:rPr>
          <w:rFonts w:ascii="Times New Roman" w:hAnsi="Times New Roman" w:cs="Times New Roman"/>
          <w:szCs w:val="28"/>
        </w:rPr>
        <w:t>HKEY</w:t>
      </w:r>
      <w:r w:rsidRPr="004839CE">
        <w:rPr>
          <w:rFonts w:ascii="Times New Roman" w:hAnsi="Times New Roman" w:cs="Times New Roman"/>
          <w:szCs w:val="28"/>
          <w:lang w:val="ru-RU"/>
        </w:rPr>
        <w:t>_</w:t>
      </w:r>
      <w:r w:rsidRPr="004839CE">
        <w:rPr>
          <w:rFonts w:ascii="Times New Roman" w:hAnsi="Times New Roman" w:cs="Times New Roman"/>
          <w:szCs w:val="28"/>
        </w:rPr>
        <w:t>LOCAL</w:t>
      </w:r>
      <w:r w:rsidRPr="004839CE">
        <w:rPr>
          <w:rFonts w:ascii="Times New Roman" w:hAnsi="Times New Roman" w:cs="Times New Roman"/>
          <w:szCs w:val="28"/>
          <w:lang w:val="ru-RU"/>
        </w:rPr>
        <w:t>_</w:t>
      </w:r>
      <w:r w:rsidRPr="004839CE">
        <w:rPr>
          <w:rFonts w:ascii="Times New Roman" w:hAnsi="Times New Roman" w:cs="Times New Roman"/>
          <w:szCs w:val="28"/>
        </w:rPr>
        <w:t>MACHINE</w:t>
      </w:r>
      <w:r w:rsidRPr="004839CE">
        <w:rPr>
          <w:rFonts w:ascii="Times New Roman" w:hAnsi="Times New Roman" w:cs="Times New Roman"/>
          <w:szCs w:val="28"/>
          <w:lang w:val="ru-RU"/>
        </w:rPr>
        <w:t>/</w:t>
      </w:r>
      <w:r w:rsidRPr="004839CE">
        <w:rPr>
          <w:rFonts w:ascii="Times New Roman" w:hAnsi="Times New Roman" w:cs="Times New Roman"/>
          <w:szCs w:val="28"/>
        </w:rPr>
        <w:t>SOFTWARE</w:t>
      </w:r>
      <w:r w:rsidRPr="004839CE">
        <w:rPr>
          <w:rFonts w:ascii="Times New Roman" w:hAnsi="Times New Roman" w:cs="Times New Roman"/>
          <w:szCs w:val="28"/>
          <w:lang w:val="ru-RU"/>
        </w:rPr>
        <w:t>/</w:t>
      </w:r>
      <w:r w:rsidRPr="004839CE">
        <w:rPr>
          <w:rFonts w:ascii="Times New Roman" w:hAnsi="Times New Roman" w:cs="Times New Roman"/>
          <w:szCs w:val="28"/>
        </w:rPr>
        <w:t>ORACLE</w:t>
      </w:r>
      <w:r w:rsidRPr="004839CE">
        <w:rPr>
          <w:rFonts w:ascii="Times New Roman" w:hAnsi="Times New Roman" w:cs="Times New Roman"/>
          <w:szCs w:val="28"/>
          <w:lang w:val="ru-RU"/>
        </w:rPr>
        <w:t xml:space="preserve"> на вашем компьютере</w:t>
      </w:r>
      <w:r w:rsidR="00764ECA" w:rsidRPr="004839CE">
        <w:rPr>
          <w:rFonts w:ascii="Times New Roman" w:hAnsi="Times New Roman" w:cs="Times New Roman"/>
          <w:szCs w:val="28"/>
          <w:lang w:val="ru-RU"/>
        </w:rPr>
        <w:t>.</w:t>
      </w:r>
      <w:bookmarkEnd w:id="3"/>
    </w:p>
    <w:p w14:paraId="3C692767" w14:textId="73AF0887" w:rsidR="00EE029C" w:rsidRPr="004839CE" w:rsidRDefault="00413D67" w:rsidP="00EE029C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Поскольку работа выполняется в операционной системе </w:t>
      </w:r>
      <w:r w:rsidRPr="004839CE">
        <w:rPr>
          <w:rFonts w:cs="Times New Roman"/>
          <w:szCs w:val="28"/>
        </w:rPr>
        <w:t>Linux</w:t>
      </w:r>
      <w:r w:rsidRPr="004839CE">
        <w:rPr>
          <w:rFonts w:cs="Times New Roman"/>
          <w:szCs w:val="28"/>
          <w:lang w:val="ru-RU"/>
        </w:rPr>
        <w:t xml:space="preserve">, системный реестр </w:t>
      </w:r>
      <w:r w:rsidRPr="004839CE">
        <w:rPr>
          <w:rFonts w:cs="Times New Roman"/>
          <w:szCs w:val="28"/>
        </w:rPr>
        <w:t>Windows</w:t>
      </w:r>
      <w:r w:rsidRPr="004839CE">
        <w:rPr>
          <w:rFonts w:cs="Times New Roman"/>
          <w:szCs w:val="28"/>
          <w:lang w:val="ru-RU"/>
        </w:rPr>
        <w:t xml:space="preserve"> отсутствует. Конфигурация </w:t>
      </w:r>
      <w:r w:rsidRPr="004839CE">
        <w:rPr>
          <w:rFonts w:cs="Times New Roman"/>
          <w:szCs w:val="28"/>
        </w:rPr>
        <w:t>Oracle</w:t>
      </w:r>
      <w:r w:rsidRPr="004839CE">
        <w:rPr>
          <w:rFonts w:cs="Times New Roman"/>
          <w:szCs w:val="28"/>
          <w:lang w:val="ru-RU"/>
        </w:rPr>
        <w:t xml:space="preserve"> в данном случае хранится в переменных среды. Для вывода нужных параметров на экран применяется системная команда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env</w:t>
      </w:r>
      <w:r w:rsidRPr="004839CE">
        <w:rPr>
          <w:rFonts w:cs="Times New Roman"/>
          <w:szCs w:val="28"/>
          <w:lang w:val="ru-RU"/>
        </w:rPr>
        <w:t xml:space="preserve"> с последующей фильтрацией списка через утилиту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grep</w:t>
      </w:r>
      <w:r w:rsidRPr="004839CE">
        <w:rPr>
          <w:rFonts w:cs="Times New Roman"/>
          <w:szCs w:val="28"/>
          <w:lang w:val="ru-RU"/>
        </w:rPr>
        <w:t xml:space="preserve">. </w:t>
      </w:r>
      <w:proofErr w:type="spellStart"/>
      <w:r w:rsidRPr="004839CE">
        <w:rPr>
          <w:rFonts w:cs="Times New Roman"/>
          <w:szCs w:val="28"/>
        </w:rPr>
        <w:t>Команда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приведена</w:t>
      </w:r>
      <w:proofErr w:type="spellEnd"/>
      <w:r w:rsidRPr="004839CE">
        <w:rPr>
          <w:rFonts w:cs="Times New Roman"/>
          <w:szCs w:val="28"/>
        </w:rPr>
        <w:t xml:space="preserve"> в </w:t>
      </w:r>
      <w:proofErr w:type="spellStart"/>
      <w:r w:rsidRPr="004839CE">
        <w:rPr>
          <w:rFonts w:cs="Times New Roman"/>
          <w:szCs w:val="28"/>
        </w:rPr>
        <w:t>приложении</w:t>
      </w:r>
      <w:proofErr w:type="spellEnd"/>
      <w:r w:rsidRPr="004839CE">
        <w:rPr>
          <w:rFonts w:cs="Times New Roman"/>
          <w:szCs w:val="28"/>
        </w:rPr>
        <w:t xml:space="preserve"> 4</w:t>
      </w:r>
      <w:r w:rsidR="00EE029C" w:rsidRPr="004839CE">
        <w:rPr>
          <w:rFonts w:cs="Times New Roman"/>
          <w:szCs w:val="28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EE029C" w:rsidRPr="004839CE" w14:paraId="4EB538BE" w14:textId="77777777" w:rsidTr="00D3706A">
        <w:tc>
          <w:tcPr>
            <w:tcW w:w="9571" w:type="dxa"/>
          </w:tcPr>
          <w:p w14:paraId="341CC4C3" w14:textId="1437C04F" w:rsidR="00EE029C" w:rsidRPr="004839CE" w:rsidRDefault="0079261A" w:rsidP="0079261A">
            <w:pPr>
              <w:spacing w:after="100" w:afterAutospacing="1"/>
              <w:ind w:firstLine="0"/>
              <w:jc w:val="left"/>
              <w:rPr>
                <w:rFonts w:cs="Times New Roman"/>
                <w:color w:val="auto"/>
                <w:szCs w:val="28"/>
                <w:lang w:eastAsia="ru-RU"/>
              </w:rPr>
            </w:pPr>
            <w:r w:rsidRPr="004839CE">
              <w:rPr>
                <w:rFonts w:cs="Times New Roman"/>
                <w:color w:val="auto"/>
                <w:szCs w:val="28"/>
                <w:lang w:eastAsia="ru-RU"/>
              </w:rPr>
              <w:t>env | grep ORACLE</w:t>
            </w:r>
          </w:p>
        </w:tc>
      </w:tr>
    </w:tbl>
    <w:p w14:paraId="194EAAF1" w14:textId="75C0E06F" w:rsidR="00EE029C" w:rsidRPr="004839CE" w:rsidRDefault="00EE029C" w:rsidP="00EE029C">
      <w:pPr>
        <w:spacing w:after="280"/>
        <w:ind w:firstLine="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Приложение 4: </w:t>
      </w:r>
      <w:r w:rsidR="00B37BA8" w:rsidRPr="004839CE">
        <w:rPr>
          <w:rFonts w:cs="Times New Roman"/>
          <w:szCs w:val="28"/>
          <w:lang w:val="ru-RU"/>
        </w:rPr>
        <w:t>Команда вывода переменных среды</w:t>
      </w:r>
      <w:r w:rsidRPr="004839CE">
        <w:rPr>
          <w:rFonts w:cs="Times New Roman"/>
          <w:szCs w:val="28"/>
          <w:lang w:val="ru-RU"/>
        </w:rPr>
        <w:t>.</w:t>
      </w:r>
    </w:p>
    <w:p w14:paraId="7A0091D3" w14:textId="497BBC6A" w:rsidR="00EE029C" w:rsidRPr="004839CE" w:rsidRDefault="00445968" w:rsidP="00EE029C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>Результат выполнения команды в терминале представлен на рисунке 4</w:t>
      </w:r>
      <w:r w:rsidR="00EE029C" w:rsidRPr="004839CE">
        <w:rPr>
          <w:rFonts w:cs="Times New Roman"/>
          <w:szCs w:val="28"/>
          <w:lang w:val="ru-RU"/>
        </w:rPr>
        <w:t>.</w:t>
      </w:r>
    </w:p>
    <w:p w14:paraId="02E7474A" w14:textId="12EA0CC6" w:rsidR="00EE029C" w:rsidRPr="004839CE" w:rsidRDefault="00773367" w:rsidP="00EE029C">
      <w:pPr>
        <w:spacing w:after="28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noProof/>
          <w:szCs w:val="28"/>
          <w:lang w:val="ru-RU"/>
        </w:rPr>
        <w:drawing>
          <wp:inline distT="0" distB="0" distL="0" distR="0" wp14:anchorId="37F8B5B6" wp14:editId="5B5FE048">
            <wp:extent cx="4982270" cy="1600423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8A44" w14:textId="1B16BD87" w:rsidR="00EE029C" w:rsidRPr="004839CE" w:rsidRDefault="00EE029C" w:rsidP="00EE029C">
      <w:pPr>
        <w:spacing w:after="28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Рисунок 4: Выполнение </w:t>
      </w:r>
      <w:proofErr w:type="spellStart"/>
      <w:r w:rsidRPr="004839CE">
        <w:rPr>
          <w:rFonts w:cs="Times New Roman"/>
          <w:szCs w:val="28"/>
        </w:rPr>
        <w:t>sql</w:t>
      </w:r>
      <w:proofErr w:type="spellEnd"/>
      <w:r w:rsidRPr="004839CE">
        <w:rPr>
          <w:rFonts w:cs="Times New Roman"/>
          <w:szCs w:val="28"/>
          <w:lang w:val="ru-RU"/>
        </w:rPr>
        <w:t>-запрос</w:t>
      </w:r>
      <w:r w:rsidR="003B40A2" w:rsidRPr="004839CE">
        <w:rPr>
          <w:rFonts w:cs="Times New Roman"/>
          <w:szCs w:val="28"/>
          <w:lang w:val="ru-RU"/>
        </w:rPr>
        <w:t>а</w:t>
      </w:r>
      <w:r w:rsidRPr="004839CE">
        <w:rPr>
          <w:rFonts w:cs="Times New Roman"/>
          <w:szCs w:val="28"/>
          <w:lang w:val="ru-RU"/>
        </w:rPr>
        <w:t>.</w:t>
      </w:r>
    </w:p>
    <w:p w14:paraId="1A5BEB3D" w14:textId="79ECB53B" w:rsidR="00646028" w:rsidRPr="004839CE" w:rsidRDefault="007F2530" w:rsidP="004839CE">
      <w:pPr>
        <w:rPr>
          <w:rFonts w:cs="Times New Roman"/>
          <w:color w:val="1F1F1F"/>
          <w:szCs w:val="28"/>
          <w:lang w:val="ru-RU" w:eastAsia="ru-RU"/>
        </w:rPr>
      </w:pPr>
      <w:r w:rsidRPr="004839CE">
        <w:rPr>
          <w:rFonts w:cs="Times New Roman"/>
          <w:szCs w:val="28"/>
          <w:lang w:val="ru-RU"/>
        </w:rPr>
        <w:t xml:space="preserve">Вывод терминала содержит список основных системных путей и идентификаторов. Переменная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ORACLE</w:t>
      </w:r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SID</w:t>
      </w:r>
      <w:r w:rsidRPr="004839CE">
        <w:rPr>
          <w:rFonts w:cs="Times New Roman"/>
          <w:szCs w:val="28"/>
          <w:lang w:val="ru-RU"/>
        </w:rPr>
        <w:t xml:space="preserve"> задает имя экземпляра базы данных (в данном случае </w:t>
      </w:r>
      <w:r w:rsidRPr="004839CE">
        <w:rPr>
          <w:rFonts w:cs="Times New Roman"/>
          <w:szCs w:val="28"/>
        </w:rPr>
        <w:t>FREE</w:t>
      </w:r>
      <w:r w:rsidRPr="004839CE">
        <w:rPr>
          <w:rFonts w:cs="Times New Roman"/>
          <w:szCs w:val="28"/>
          <w:lang w:val="ru-RU"/>
        </w:rPr>
        <w:t xml:space="preserve">). Пути установки программного обеспечения прописаны в параметрах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ORACLE</w:t>
      </w:r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HOME</w:t>
      </w:r>
      <w:r w:rsidRPr="004839CE">
        <w:rPr>
          <w:rFonts w:cs="Times New Roman"/>
          <w:szCs w:val="28"/>
          <w:lang w:val="ru-RU"/>
        </w:rPr>
        <w:t xml:space="preserve"> и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ORACLE</w:t>
      </w:r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BASE</w:t>
      </w:r>
      <w:r w:rsidRPr="004839CE">
        <w:rPr>
          <w:rFonts w:cs="Times New Roman"/>
          <w:szCs w:val="28"/>
          <w:lang w:val="ru-RU"/>
        </w:rPr>
        <w:t xml:space="preserve">. Эти переменные полностью заменяют собой ключи реестра </w:t>
      </w:r>
      <w:r w:rsidRPr="004839CE">
        <w:rPr>
          <w:rFonts w:cs="Times New Roman"/>
          <w:szCs w:val="28"/>
        </w:rPr>
        <w:t>Windows</w:t>
      </w:r>
      <w:r w:rsidRPr="004839CE">
        <w:rPr>
          <w:rFonts w:cs="Times New Roman"/>
          <w:szCs w:val="28"/>
          <w:lang w:val="ru-RU"/>
        </w:rPr>
        <w:t xml:space="preserve"> для корректной работы СУБД</w:t>
      </w:r>
      <w:r w:rsidR="00EE029C" w:rsidRPr="004839CE">
        <w:rPr>
          <w:rFonts w:cs="Times New Roman"/>
          <w:color w:val="1F1F1F"/>
          <w:szCs w:val="28"/>
          <w:lang w:val="ru-RU" w:eastAsia="ru-RU"/>
        </w:rPr>
        <w:t>.</w:t>
      </w:r>
    </w:p>
    <w:p w14:paraId="26AC28C8" w14:textId="5BB2209F" w:rsidR="00496EA5" w:rsidRPr="004839CE" w:rsidRDefault="00B45342" w:rsidP="00293F48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4" w:name="_Toc240884222"/>
      <w:r w:rsidRPr="004839CE">
        <w:rPr>
          <w:rFonts w:ascii="Times New Roman" w:hAnsi="Times New Roman" w:cs="Times New Roman"/>
          <w:szCs w:val="28"/>
          <w:lang w:val="ru-RU"/>
        </w:rPr>
        <w:lastRenderedPageBreak/>
        <w:t xml:space="preserve">Запустите утилиту </w:t>
      </w:r>
      <w:r w:rsidRPr="004839CE">
        <w:rPr>
          <w:rFonts w:ascii="Times New Roman" w:hAnsi="Times New Roman" w:cs="Times New Roman"/>
          <w:szCs w:val="28"/>
        </w:rPr>
        <w:t>Oracle</w:t>
      </w:r>
      <w:r w:rsidRPr="004839CE">
        <w:rPr>
          <w:rFonts w:ascii="Times New Roman" w:hAnsi="Times New Roman" w:cs="Times New Roman"/>
          <w:szCs w:val="28"/>
          <w:lang w:val="ru-RU"/>
        </w:rPr>
        <w:t xml:space="preserve"> </w:t>
      </w:r>
      <w:r w:rsidRPr="004839CE">
        <w:rPr>
          <w:rFonts w:ascii="Times New Roman" w:hAnsi="Times New Roman" w:cs="Times New Roman"/>
          <w:szCs w:val="28"/>
        </w:rPr>
        <w:t>Net</w:t>
      </w:r>
      <w:r w:rsidRPr="004839CE">
        <w:rPr>
          <w:rFonts w:ascii="Times New Roman" w:hAnsi="Times New Roman" w:cs="Times New Roman"/>
          <w:szCs w:val="28"/>
          <w:lang w:val="ru-RU"/>
        </w:rPr>
        <w:t xml:space="preserve"> </w:t>
      </w:r>
      <w:r w:rsidRPr="004839CE">
        <w:rPr>
          <w:rFonts w:ascii="Times New Roman" w:hAnsi="Times New Roman" w:cs="Times New Roman"/>
          <w:szCs w:val="28"/>
        </w:rPr>
        <w:t>Manager</w:t>
      </w:r>
      <w:r w:rsidRPr="004839CE">
        <w:rPr>
          <w:rFonts w:ascii="Times New Roman" w:hAnsi="Times New Roman" w:cs="Times New Roman"/>
          <w:szCs w:val="28"/>
          <w:lang w:val="ru-RU"/>
        </w:rPr>
        <w:t xml:space="preserve"> и подготовьте строку подключения с именем </w:t>
      </w:r>
      <w:proofErr w:type="spellStart"/>
      <w:r w:rsidRPr="004839CE">
        <w:rPr>
          <w:rFonts w:ascii="Times New Roman" w:hAnsi="Times New Roman" w:cs="Times New Roman"/>
          <w:szCs w:val="28"/>
          <w:lang w:val="ru-RU"/>
        </w:rPr>
        <w:t>имя_вашего_пользователя</w:t>
      </w:r>
      <w:proofErr w:type="spellEnd"/>
      <w:r w:rsidRPr="004839CE">
        <w:rPr>
          <w:rFonts w:ascii="Times New Roman" w:hAnsi="Times New Roman" w:cs="Times New Roman"/>
          <w:szCs w:val="28"/>
          <w:lang w:val="ru-RU"/>
        </w:rPr>
        <w:t>_</w:t>
      </w:r>
      <w:r w:rsidRPr="004839CE">
        <w:rPr>
          <w:rFonts w:ascii="Times New Roman" w:hAnsi="Times New Roman" w:cs="Times New Roman"/>
          <w:szCs w:val="28"/>
        </w:rPr>
        <w:t>SID</w:t>
      </w:r>
      <w:r w:rsidRPr="004839CE">
        <w:rPr>
          <w:rFonts w:ascii="Times New Roman" w:hAnsi="Times New Roman" w:cs="Times New Roman"/>
          <w:szCs w:val="28"/>
          <w:lang w:val="ru-RU"/>
        </w:rPr>
        <w:t xml:space="preserve">, где </w:t>
      </w:r>
      <w:r w:rsidRPr="004839CE">
        <w:rPr>
          <w:rFonts w:ascii="Times New Roman" w:hAnsi="Times New Roman" w:cs="Times New Roman"/>
          <w:szCs w:val="28"/>
        </w:rPr>
        <w:t>SID</w:t>
      </w:r>
      <w:r w:rsidRPr="004839CE">
        <w:rPr>
          <w:rFonts w:ascii="Times New Roman" w:hAnsi="Times New Roman" w:cs="Times New Roman"/>
          <w:szCs w:val="28"/>
          <w:lang w:val="ru-RU"/>
        </w:rPr>
        <w:t xml:space="preserve"> – идентификатор подключаемой базы данных</w:t>
      </w:r>
      <w:r w:rsidR="00496EA5" w:rsidRPr="004839CE">
        <w:rPr>
          <w:rFonts w:ascii="Times New Roman" w:hAnsi="Times New Roman" w:cs="Times New Roman"/>
          <w:szCs w:val="28"/>
          <w:lang w:val="ru-RU"/>
        </w:rPr>
        <w:t>.</w:t>
      </w:r>
      <w:bookmarkEnd w:id="4"/>
    </w:p>
    <w:p w14:paraId="35A54D4F" w14:textId="3B7301BB" w:rsidR="00496EA5" w:rsidRPr="004839CE" w:rsidRDefault="00F5347F" w:rsidP="00496EA5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Для выполнения пятого задания применяется графическая утилита </w:t>
      </w:r>
      <w:r w:rsidRPr="004839CE">
        <w:rPr>
          <w:rFonts w:cs="Times New Roman"/>
          <w:szCs w:val="28"/>
        </w:rPr>
        <w:t>Oracle</w:t>
      </w:r>
      <w:r w:rsidRPr="004839CE">
        <w:rPr>
          <w:rFonts w:cs="Times New Roman"/>
          <w:szCs w:val="28"/>
          <w:lang w:val="ru-RU"/>
        </w:rPr>
        <w:t xml:space="preserve"> </w:t>
      </w:r>
      <w:r w:rsidRPr="004839CE">
        <w:rPr>
          <w:rFonts w:cs="Times New Roman"/>
          <w:szCs w:val="28"/>
        </w:rPr>
        <w:t>Net</w:t>
      </w:r>
      <w:r w:rsidRPr="004839CE">
        <w:rPr>
          <w:rFonts w:cs="Times New Roman"/>
          <w:szCs w:val="28"/>
          <w:lang w:val="ru-RU"/>
        </w:rPr>
        <w:t xml:space="preserve"> </w:t>
      </w:r>
      <w:r w:rsidRPr="004839CE">
        <w:rPr>
          <w:rFonts w:cs="Times New Roman"/>
          <w:szCs w:val="28"/>
        </w:rPr>
        <w:t>Manager</w:t>
      </w:r>
      <w:r w:rsidRPr="004839CE">
        <w:rPr>
          <w:rFonts w:cs="Times New Roman"/>
          <w:szCs w:val="28"/>
          <w:lang w:val="ru-RU"/>
        </w:rPr>
        <w:t>. Настройка маршрутизации происходит через интерфейс программы</w:t>
      </w:r>
      <w:r w:rsidR="00496EA5" w:rsidRPr="004839CE">
        <w:rPr>
          <w:rFonts w:cs="Times New Roman"/>
          <w:szCs w:val="28"/>
          <w:lang w:val="ru-RU"/>
        </w:rPr>
        <w:t>.</w:t>
      </w:r>
    </w:p>
    <w:p w14:paraId="5E75C2E8" w14:textId="13856800" w:rsidR="00496EA5" w:rsidRPr="004839CE" w:rsidRDefault="0026599A" w:rsidP="00496EA5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>Результат создания строки и проверки соединения представлен на рисунке 5</w:t>
      </w:r>
      <w:r w:rsidR="00496EA5" w:rsidRPr="004839CE">
        <w:rPr>
          <w:rFonts w:cs="Times New Roman"/>
          <w:szCs w:val="28"/>
          <w:lang w:val="ru-RU"/>
        </w:rPr>
        <w:t>.</w:t>
      </w:r>
    </w:p>
    <w:p w14:paraId="66C3150C" w14:textId="33CD6BD6" w:rsidR="00496EA5" w:rsidRPr="004839CE" w:rsidRDefault="0035484E" w:rsidP="0035484E">
      <w:pPr>
        <w:spacing w:after="280"/>
        <w:ind w:firstLine="0"/>
        <w:rPr>
          <w:rFonts w:cs="Times New Roman"/>
          <w:szCs w:val="28"/>
          <w:lang w:val="ru-RU"/>
        </w:rPr>
      </w:pPr>
      <w:r w:rsidRPr="004839CE">
        <w:rPr>
          <w:rFonts w:cs="Times New Roman"/>
          <w:noProof/>
          <w:szCs w:val="28"/>
          <w:lang w:val="ru-RU"/>
        </w:rPr>
        <w:drawing>
          <wp:inline distT="0" distB="0" distL="0" distR="0" wp14:anchorId="6AAEB9CC" wp14:editId="54ED32B0">
            <wp:extent cx="5940425" cy="353123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543C" w14:textId="3AD53062" w:rsidR="00496EA5" w:rsidRPr="004839CE" w:rsidRDefault="0058541D" w:rsidP="00496EA5">
      <w:pPr>
        <w:spacing w:after="28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Рисунок </w:t>
      </w:r>
      <w:r w:rsidR="00BD6B93" w:rsidRPr="004839CE">
        <w:rPr>
          <w:rFonts w:cs="Times New Roman"/>
          <w:szCs w:val="28"/>
          <w:lang w:val="ru-RU"/>
        </w:rPr>
        <w:t>5</w:t>
      </w:r>
      <w:r w:rsidRPr="004839CE">
        <w:rPr>
          <w:rFonts w:cs="Times New Roman"/>
          <w:szCs w:val="28"/>
          <w:lang w:val="ru-RU"/>
        </w:rPr>
        <w:t xml:space="preserve"> — Настройка и тестирование подключения в </w:t>
      </w:r>
      <w:r w:rsidRPr="004839CE">
        <w:rPr>
          <w:rFonts w:cs="Times New Roman"/>
          <w:szCs w:val="28"/>
        </w:rPr>
        <w:t>Oracle</w:t>
      </w:r>
      <w:r w:rsidRPr="004839CE">
        <w:rPr>
          <w:rFonts w:cs="Times New Roman"/>
          <w:szCs w:val="28"/>
          <w:lang w:val="ru-RU"/>
        </w:rPr>
        <w:t xml:space="preserve"> </w:t>
      </w:r>
      <w:r w:rsidRPr="004839CE">
        <w:rPr>
          <w:rFonts w:cs="Times New Roman"/>
          <w:szCs w:val="28"/>
        </w:rPr>
        <w:t>Net</w:t>
      </w:r>
      <w:r w:rsidRPr="004839CE">
        <w:rPr>
          <w:rFonts w:cs="Times New Roman"/>
          <w:szCs w:val="28"/>
          <w:lang w:val="ru-RU"/>
        </w:rPr>
        <w:t xml:space="preserve"> </w:t>
      </w:r>
      <w:r w:rsidRPr="004839CE">
        <w:rPr>
          <w:rFonts w:cs="Times New Roman"/>
          <w:szCs w:val="28"/>
        </w:rPr>
        <w:t>Manager</w:t>
      </w:r>
      <w:r w:rsidR="00496EA5" w:rsidRPr="004839CE">
        <w:rPr>
          <w:rFonts w:cs="Times New Roman"/>
          <w:szCs w:val="28"/>
          <w:lang w:val="ru-RU"/>
        </w:rPr>
        <w:t>.</w:t>
      </w:r>
    </w:p>
    <w:p w14:paraId="2DBB0DAB" w14:textId="6A8FC2F0" w:rsidR="00496EA5" w:rsidRPr="004839CE" w:rsidRDefault="003B096B" w:rsidP="004839CE">
      <w:pPr>
        <w:rPr>
          <w:rFonts w:cs="Times New Roman"/>
          <w:color w:val="1F1F1F"/>
          <w:szCs w:val="28"/>
          <w:lang w:val="ru-RU" w:eastAsia="ru-RU"/>
        </w:rPr>
      </w:pPr>
      <w:r w:rsidRPr="004839CE">
        <w:rPr>
          <w:rFonts w:cs="Times New Roman"/>
          <w:szCs w:val="28"/>
          <w:lang w:val="ru-RU"/>
        </w:rPr>
        <w:t xml:space="preserve">В левом меню программы отображается созданная строка </w:t>
      </w:r>
      <w:proofErr w:type="spellStart"/>
      <w:r w:rsidRPr="004839CE">
        <w:rPr>
          <w:rStyle w:val="HTML"/>
          <w:rFonts w:ascii="Times New Roman" w:hAnsi="Times New Roman" w:cs="Times New Roman"/>
          <w:sz w:val="28"/>
          <w:szCs w:val="28"/>
        </w:rPr>
        <w:t>aar</w:t>
      </w:r>
      <w:proofErr w:type="spellEnd"/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free</w:t>
      </w:r>
      <w:r w:rsidRPr="004839CE">
        <w:rPr>
          <w:rFonts w:cs="Times New Roman"/>
          <w:szCs w:val="28"/>
          <w:lang w:val="ru-RU"/>
        </w:rPr>
        <w:t xml:space="preserve">. Центральная панель содержит заданные параметры локального сервера и сетевого протокола. Поверх основного интерфейса открыто диалоговое окно, подтверждающее успешное тестовое подключение к базе данных от имени пользователя </w:t>
      </w:r>
      <w:r w:rsidRPr="004839CE">
        <w:rPr>
          <w:rFonts w:cs="Times New Roman"/>
          <w:szCs w:val="28"/>
        </w:rPr>
        <w:t>AAR</w:t>
      </w:r>
      <w:r w:rsidR="00496EA5" w:rsidRPr="004839CE">
        <w:rPr>
          <w:rFonts w:cs="Times New Roman"/>
          <w:szCs w:val="28"/>
          <w:lang w:val="ru-RU"/>
        </w:rPr>
        <w:t>.</w:t>
      </w:r>
    </w:p>
    <w:p w14:paraId="7C082EE9" w14:textId="4BD006C3" w:rsidR="00496EA5" w:rsidRPr="004839CE" w:rsidRDefault="008F1935" w:rsidP="00293F48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5" w:name="_Toc240884223"/>
      <w:r w:rsidRPr="004839CE">
        <w:rPr>
          <w:rFonts w:ascii="Times New Roman" w:hAnsi="Times New Roman" w:cs="Times New Roman"/>
          <w:szCs w:val="28"/>
          <w:lang w:val="ru-RU"/>
        </w:rPr>
        <w:t xml:space="preserve">Подключитесь с помощью </w:t>
      </w:r>
      <w:proofErr w:type="spellStart"/>
      <w:r w:rsidRPr="004839CE">
        <w:rPr>
          <w:rFonts w:ascii="Times New Roman" w:hAnsi="Times New Roman" w:cs="Times New Roman"/>
          <w:szCs w:val="28"/>
        </w:rPr>
        <w:t>sqlplus</w:t>
      </w:r>
      <w:proofErr w:type="spellEnd"/>
      <w:r w:rsidRPr="004839CE">
        <w:rPr>
          <w:rFonts w:ascii="Times New Roman" w:hAnsi="Times New Roman" w:cs="Times New Roman"/>
          <w:szCs w:val="28"/>
          <w:lang w:val="ru-RU"/>
        </w:rPr>
        <w:t xml:space="preserve"> под собственным пользователем и с применением подготовленной строки подключения</w:t>
      </w:r>
      <w:r w:rsidR="00496EA5" w:rsidRPr="004839CE">
        <w:rPr>
          <w:rFonts w:ascii="Times New Roman" w:hAnsi="Times New Roman" w:cs="Times New Roman"/>
          <w:szCs w:val="28"/>
          <w:lang w:val="ru-RU"/>
        </w:rPr>
        <w:t>.</w:t>
      </w:r>
      <w:bookmarkEnd w:id="5"/>
    </w:p>
    <w:p w14:paraId="60FCA005" w14:textId="7392F51E" w:rsidR="00496EA5" w:rsidRPr="004839CE" w:rsidRDefault="005B601D" w:rsidP="00496EA5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Для выполнения шестого задания осуществляется вход в утилиту </w:t>
      </w:r>
      <w:proofErr w:type="spellStart"/>
      <w:r w:rsidRPr="004839CE">
        <w:rPr>
          <w:rStyle w:val="HTML"/>
          <w:rFonts w:ascii="Times New Roman" w:hAnsi="Times New Roman" w:cs="Times New Roman"/>
          <w:sz w:val="28"/>
          <w:szCs w:val="28"/>
        </w:rPr>
        <w:t>sqlplus</w:t>
      </w:r>
      <w:proofErr w:type="spellEnd"/>
      <w:r w:rsidRPr="004839CE">
        <w:rPr>
          <w:rFonts w:cs="Times New Roman"/>
          <w:szCs w:val="28"/>
          <w:lang w:val="ru-RU"/>
        </w:rPr>
        <w:t xml:space="preserve"> под созданной учетной записью. В консоли проверяется текущий пользователь. Затем в базе данных формируется новая таблица и добавляется строка.</w:t>
      </w:r>
    </w:p>
    <w:p w14:paraId="0C2F457E" w14:textId="722B040D" w:rsidR="00496EA5" w:rsidRPr="004839CE" w:rsidRDefault="00476903" w:rsidP="00496EA5">
      <w:pPr>
        <w:spacing w:after="280"/>
        <w:rPr>
          <w:rFonts w:cs="Times New Roman"/>
          <w:szCs w:val="28"/>
        </w:rPr>
      </w:pPr>
      <w:r w:rsidRPr="004839CE">
        <w:rPr>
          <w:rFonts w:cs="Times New Roman"/>
          <w:szCs w:val="28"/>
          <w:lang w:val="ru-RU"/>
        </w:rPr>
        <w:lastRenderedPageBreak/>
        <w:t xml:space="preserve">Результат </w:t>
      </w:r>
      <w:r w:rsidR="005932C9" w:rsidRPr="004839CE">
        <w:rPr>
          <w:rFonts w:cs="Times New Roman"/>
          <w:szCs w:val="28"/>
          <w:lang w:val="ru-RU"/>
        </w:rPr>
        <w:t>подключения</w:t>
      </w:r>
      <w:r w:rsidRPr="004839CE">
        <w:rPr>
          <w:rFonts w:cs="Times New Roman"/>
          <w:szCs w:val="28"/>
          <w:lang w:val="ru-RU"/>
        </w:rPr>
        <w:t xml:space="preserve"> показан на рисунке 6</w:t>
      </w:r>
      <w:r w:rsidR="00496EA5" w:rsidRPr="004839CE">
        <w:rPr>
          <w:rFonts w:cs="Times New Roman"/>
          <w:szCs w:val="28"/>
          <w:lang w:val="ru-RU"/>
        </w:rPr>
        <w:t>.</w:t>
      </w:r>
    </w:p>
    <w:p w14:paraId="0C89B217" w14:textId="01BDBB6D" w:rsidR="00496EA5" w:rsidRPr="004839CE" w:rsidRDefault="00233576" w:rsidP="00233576">
      <w:pPr>
        <w:spacing w:after="280"/>
        <w:ind w:firstLine="0"/>
        <w:rPr>
          <w:rFonts w:cs="Times New Roman"/>
          <w:szCs w:val="28"/>
        </w:rPr>
      </w:pPr>
      <w:r w:rsidRPr="004839CE">
        <w:rPr>
          <w:rFonts w:cs="Times New Roman"/>
          <w:szCs w:val="28"/>
        </w:rPr>
        <w:drawing>
          <wp:inline distT="0" distB="0" distL="0" distR="0" wp14:anchorId="59B71983" wp14:editId="065F1AF3">
            <wp:extent cx="5940425" cy="19697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E27E" w14:textId="27382357" w:rsidR="00496EA5" w:rsidRPr="004839CE" w:rsidRDefault="00496EA5" w:rsidP="00496EA5">
      <w:pPr>
        <w:spacing w:after="28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Рисунок </w:t>
      </w:r>
      <w:r w:rsidR="00C364EE" w:rsidRPr="004839CE">
        <w:rPr>
          <w:rFonts w:cs="Times New Roman"/>
          <w:szCs w:val="28"/>
          <w:lang w:val="ru-RU"/>
        </w:rPr>
        <w:t xml:space="preserve">6 </w:t>
      </w:r>
      <w:r w:rsidR="00C364EE" w:rsidRPr="004839CE">
        <w:rPr>
          <w:rFonts w:cs="Times New Roman"/>
          <w:szCs w:val="28"/>
          <w:lang w:val="ru-RU"/>
        </w:rPr>
        <w:t xml:space="preserve">— </w:t>
      </w:r>
      <w:r w:rsidR="008A6CFD" w:rsidRPr="004839CE">
        <w:rPr>
          <w:rFonts w:cs="Times New Roman"/>
          <w:szCs w:val="28"/>
          <w:lang w:val="ru-RU"/>
        </w:rPr>
        <w:t>Подключение к базе данных под собственной учетной записью</w:t>
      </w:r>
      <w:r w:rsidR="00BF2118" w:rsidRPr="004839CE">
        <w:rPr>
          <w:rFonts w:cs="Times New Roman"/>
          <w:szCs w:val="28"/>
          <w:lang w:val="ru-RU"/>
        </w:rPr>
        <w:t>.</w:t>
      </w:r>
    </w:p>
    <w:p w14:paraId="4385112D" w14:textId="71299B4C" w:rsidR="00293F48" w:rsidRPr="004839CE" w:rsidRDefault="00BF2118" w:rsidP="004839CE">
      <w:pPr>
        <w:rPr>
          <w:rFonts w:cs="Times New Roman"/>
          <w:color w:val="1F1F1F"/>
          <w:szCs w:val="28"/>
          <w:lang w:val="ru-RU" w:eastAsia="ru-RU"/>
        </w:rPr>
      </w:pPr>
      <w:r w:rsidRPr="004839CE">
        <w:rPr>
          <w:rFonts w:cs="Times New Roman"/>
          <w:szCs w:val="28"/>
          <w:lang w:val="ru-RU"/>
        </w:rPr>
        <w:t xml:space="preserve">Консольный вывод демонстрирует успешную авторизацию пользователя </w:t>
      </w:r>
      <w:r w:rsidRPr="004839CE">
        <w:rPr>
          <w:rFonts w:cs="Times New Roman"/>
          <w:szCs w:val="28"/>
        </w:rPr>
        <w:t>AAR</w:t>
      </w:r>
      <w:r w:rsidRPr="004839CE">
        <w:rPr>
          <w:rFonts w:cs="Times New Roman"/>
          <w:szCs w:val="28"/>
          <w:lang w:val="ru-RU"/>
        </w:rPr>
        <w:t xml:space="preserve">. После безопасного ввода пароля система подтверждает установку клиент-серверного соединения. В терминал выводится стартовое сообщение и актуальная версия используемого экземпляра </w:t>
      </w:r>
      <w:r w:rsidRPr="004839CE">
        <w:rPr>
          <w:rFonts w:cs="Times New Roman"/>
          <w:szCs w:val="28"/>
        </w:rPr>
        <w:t>Oracle</w:t>
      </w:r>
      <w:r w:rsidRPr="004839CE">
        <w:rPr>
          <w:rFonts w:cs="Times New Roman"/>
          <w:szCs w:val="28"/>
          <w:lang w:val="ru-RU"/>
        </w:rPr>
        <w:t xml:space="preserve"> </w:t>
      </w:r>
      <w:r w:rsidRPr="004839CE">
        <w:rPr>
          <w:rFonts w:cs="Times New Roman"/>
          <w:szCs w:val="28"/>
        </w:rPr>
        <w:t>AI</w:t>
      </w:r>
      <w:r w:rsidRPr="004839CE">
        <w:rPr>
          <w:rFonts w:cs="Times New Roman"/>
          <w:szCs w:val="28"/>
          <w:lang w:val="ru-RU"/>
        </w:rPr>
        <w:t xml:space="preserve"> </w:t>
      </w:r>
      <w:r w:rsidRPr="004839CE">
        <w:rPr>
          <w:rFonts w:cs="Times New Roman"/>
          <w:szCs w:val="28"/>
        </w:rPr>
        <w:t>Database</w:t>
      </w:r>
      <w:r w:rsidRPr="004839CE">
        <w:rPr>
          <w:rFonts w:cs="Times New Roman"/>
          <w:szCs w:val="28"/>
          <w:lang w:val="ru-RU"/>
        </w:rPr>
        <w:t>.</w:t>
      </w:r>
    </w:p>
    <w:p w14:paraId="62F0B4ED" w14:textId="784D4636" w:rsidR="00293F48" w:rsidRPr="004839CE" w:rsidRDefault="004C6555" w:rsidP="00293F48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6" w:name="_Toc240884224"/>
      <w:r w:rsidRPr="004839CE">
        <w:rPr>
          <w:rFonts w:ascii="Times New Roman" w:hAnsi="Times New Roman" w:cs="Times New Roman"/>
          <w:szCs w:val="28"/>
          <w:lang w:val="ru-RU"/>
        </w:rPr>
        <w:t xml:space="preserve">Выполните </w:t>
      </w:r>
      <w:bookmarkStart w:id="7" w:name="OLE_LINK9"/>
      <w:bookmarkStart w:id="8" w:name="OLE_LINK10"/>
      <w:bookmarkStart w:id="9" w:name="OLE_LINK11"/>
      <w:r w:rsidRPr="004839CE">
        <w:rPr>
          <w:rFonts w:ascii="Times New Roman" w:hAnsi="Times New Roman" w:cs="Times New Roman"/>
          <w:szCs w:val="28"/>
        </w:rPr>
        <w:t>select</w:t>
      </w:r>
      <w:r w:rsidRPr="004839CE">
        <w:rPr>
          <w:rFonts w:ascii="Times New Roman" w:hAnsi="Times New Roman" w:cs="Times New Roman"/>
          <w:szCs w:val="28"/>
          <w:lang w:val="ru-RU"/>
        </w:rPr>
        <w:t xml:space="preserve"> </w:t>
      </w:r>
      <w:bookmarkStart w:id="10" w:name="OLE_LINK12"/>
      <w:bookmarkStart w:id="11" w:name="OLE_LINK13"/>
      <w:bookmarkEnd w:id="7"/>
      <w:bookmarkEnd w:id="8"/>
      <w:bookmarkEnd w:id="9"/>
      <w:r w:rsidRPr="004839CE">
        <w:rPr>
          <w:rFonts w:ascii="Times New Roman" w:hAnsi="Times New Roman" w:cs="Times New Roman"/>
          <w:szCs w:val="28"/>
          <w:lang w:val="ru-RU"/>
        </w:rPr>
        <w:t>к любой таблице</w:t>
      </w:r>
      <w:bookmarkEnd w:id="10"/>
      <w:bookmarkEnd w:id="11"/>
      <w:r w:rsidRPr="004839CE">
        <w:rPr>
          <w:rFonts w:ascii="Times New Roman" w:hAnsi="Times New Roman" w:cs="Times New Roman"/>
          <w:szCs w:val="28"/>
          <w:lang w:val="ru-RU"/>
        </w:rPr>
        <w:t>, которой владеет ваш пользователь</w:t>
      </w:r>
      <w:r w:rsidR="00293F48" w:rsidRPr="004839CE">
        <w:rPr>
          <w:rFonts w:ascii="Times New Roman" w:hAnsi="Times New Roman" w:cs="Times New Roman"/>
          <w:szCs w:val="28"/>
          <w:lang w:val="ru-RU"/>
        </w:rPr>
        <w:t>.</w:t>
      </w:r>
      <w:bookmarkEnd w:id="6"/>
    </w:p>
    <w:p w14:paraId="4759D02C" w14:textId="37777558" w:rsidR="00293F48" w:rsidRPr="004839CE" w:rsidRDefault="00241969" w:rsidP="00293F48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В рамках данного этапа сначала создается собственная таблица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AAR</w:t>
      </w:r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TABLE</w:t>
      </w:r>
      <w:r w:rsidRPr="004839CE">
        <w:rPr>
          <w:rFonts w:cs="Times New Roman"/>
          <w:szCs w:val="28"/>
          <w:lang w:val="ru-RU"/>
        </w:rPr>
        <w:t xml:space="preserve">. В нее вносится строка с тестовыми данными. После сохранения изменений выполняется запрос на чтение информации. </w:t>
      </w:r>
      <w:proofErr w:type="spellStart"/>
      <w:r w:rsidRPr="004839CE">
        <w:rPr>
          <w:rFonts w:cs="Times New Roman"/>
          <w:szCs w:val="28"/>
        </w:rPr>
        <w:t>Использованный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скрипт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представлен</w:t>
      </w:r>
      <w:proofErr w:type="spellEnd"/>
      <w:r w:rsidRPr="004839CE">
        <w:rPr>
          <w:rFonts w:cs="Times New Roman"/>
          <w:szCs w:val="28"/>
        </w:rPr>
        <w:t xml:space="preserve"> в </w:t>
      </w:r>
      <w:proofErr w:type="spellStart"/>
      <w:r w:rsidRPr="004839CE">
        <w:rPr>
          <w:rFonts w:cs="Times New Roman"/>
          <w:szCs w:val="28"/>
        </w:rPr>
        <w:t>приложении</w:t>
      </w:r>
      <w:proofErr w:type="spellEnd"/>
      <w:r w:rsidRPr="004839CE">
        <w:rPr>
          <w:rFonts w:cs="Times New Roman"/>
          <w:szCs w:val="28"/>
        </w:rPr>
        <w:t xml:space="preserve"> </w:t>
      </w:r>
      <w:r w:rsidR="00FA6EE4" w:rsidRPr="004839CE">
        <w:rPr>
          <w:rFonts w:cs="Times New Roman"/>
          <w:szCs w:val="28"/>
          <w:lang w:val="ru-RU"/>
        </w:rPr>
        <w:t>5</w:t>
      </w:r>
      <w:r w:rsidR="00293F48" w:rsidRPr="004839CE">
        <w:rPr>
          <w:rFonts w:cs="Times New Roman"/>
          <w:szCs w:val="28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93F48" w:rsidRPr="004839CE" w14:paraId="280770FF" w14:textId="77777777" w:rsidTr="00D3706A">
        <w:tc>
          <w:tcPr>
            <w:tcW w:w="9571" w:type="dxa"/>
          </w:tcPr>
          <w:p w14:paraId="77044F57" w14:textId="77777777" w:rsidR="00CE218F" w:rsidRPr="004839CE" w:rsidRDefault="00CE218F" w:rsidP="00CE218F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CREATE TABLE AAR_TABLE (</w:t>
            </w:r>
          </w:p>
          <w:p w14:paraId="7B64AB45" w14:textId="77777777" w:rsidR="00CE218F" w:rsidRPr="004839CE" w:rsidRDefault="00CE218F" w:rsidP="00CE218F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 xml:space="preserve">    ID NUMBER PRIMARY KEY,</w:t>
            </w:r>
          </w:p>
          <w:p w14:paraId="600B8135" w14:textId="77777777" w:rsidR="00CE218F" w:rsidRPr="004839CE" w:rsidRDefault="00CE218F" w:rsidP="00CE218F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 xml:space="preserve">    FULL_NAME VARCHAR2(100 CHAR)</w:t>
            </w:r>
          </w:p>
          <w:p w14:paraId="3468B3EF" w14:textId="77777777" w:rsidR="00CE218F" w:rsidRPr="004839CE" w:rsidRDefault="00CE218F" w:rsidP="00CE218F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);</w:t>
            </w:r>
          </w:p>
          <w:p w14:paraId="2FCB9DF5" w14:textId="77777777" w:rsidR="00CE218F" w:rsidRPr="004839CE" w:rsidRDefault="00CE218F" w:rsidP="00CE218F">
            <w:pPr>
              <w:ind w:firstLine="0"/>
              <w:rPr>
                <w:rFonts w:cs="Times New Roman"/>
                <w:szCs w:val="28"/>
              </w:rPr>
            </w:pPr>
          </w:p>
          <w:p w14:paraId="31779A72" w14:textId="77777777" w:rsidR="00CE218F" w:rsidRPr="004839CE" w:rsidRDefault="00CE218F" w:rsidP="00CE218F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INSERT INTO AAR_TABLE</w:t>
            </w:r>
          </w:p>
          <w:p w14:paraId="546CC41B" w14:textId="77777777" w:rsidR="00CE218F" w:rsidRPr="004839CE" w:rsidRDefault="00CE218F" w:rsidP="00CE218F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839CE">
              <w:rPr>
                <w:rFonts w:cs="Times New Roman"/>
                <w:szCs w:val="28"/>
              </w:rPr>
              <w:t>VALUES</w:t>
            </w:r>
            <w:r w:rsidRPr="004839CE">
              <w:rPr>
                <w:rFonts w:cs="Times New Roman"/>
                <w:szCs w:val="28"/>
                <w:lang w:val="ru-RU"/>
              </w:rPr>
              <w:t xml:space="preserve"> (1, 'Антипов Алексей Романович');</w:t>
            </w:r>
          </w:p>
          <w:p w14:paraId="6BAC1E97" w14:textId="77777777" w:rsidR="00CE218F" w:rsidRPr="004839CE" w:rsidRDefault="00CE218F" w:rsidP="00CE218F">
            <w:pPr>
              <w:ind w:firstLine="0"/>
              <w:rPr>
                <w:rFonts w:cs="Times New Roman"/>
                <w:szCs w:val="28"/>
                <w:lang w:val="ru-RU"/>
              </w:rPr>
            </w:pPr>
          </w:p>
          <w:p w14:paraId="451E7E71" w14:textId="77777777" w:rsidR="00CE218F" w:rsidRPr="004839CE" w:rsidRDefault="00CE218F" w:rsidP="00CE218F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839CE">
              <w:rPr>
                <w:rFonts w:cs="Times New Roman"/>
                <w:szCs w:val="28"/>
              </w:rPr>
              <w:t>COMMIT</w:t>
            </w:r>
            <w:r w:rsidRPr="004839CE">
              <w:rPr>
                <w:rFonts w:cs="Times New Roman"/>
                <w:szCs w:val="28"/>
                <w:lang w:val="ru-RU"/>
              </w:rPr>
              <w:t>;</w:t>
            </w:r>
          </w:p>
          <w:p w14:paraId="3DE58AFE" w14:textId="77777777" w:rsidR="00CE218F" w:rsidRPr="004839CE" w:rsidRDefault="00CE218F" w:rsidP="00CE218F">
            <w:pPr>
              <w:ind w:firstLine="0"/>
              <w:rPr>
                <w:rFonts w:cs="Times New Roman"/>
                <w:szCs w:val="28"/>
                <w:lang w:val="ru-RU"/>
              </w:rPr>
            </w:pPr>
          </w:p>
          <w:p w14:paraId="54D26F5F" w14:textId="2A12193A" w:rsidR="00293F48" w:rsidRPr="004839CE" w:rsidRDefault="00CE218F" w:rsidP="00CE218F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SELECT * FROM AAR_TABLE;</w:t>
            </w:r>
          </w:p>
        </w:tc>
      </w:tr>
    </w:tbl>
    <w:p w14:paraId="4086A62D" w14:textId="09FAADE2" w:rsidR="00293F48" w:rsidRPr="004839CE" w:rsidRDefault="00293F48" w:rsidP="00293F48">
      <w:pPr>
        <w:spacing w:after="280"/>
        <w:ind w:firstLine="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Приложение </w:t>
      </w:r>
      <w:r w:rsidR="00233576" w:rsidRPr="004839CE">
        <w:rPr>
          <w:rFonts w:cs="Times New Roman"/>
          <w:szCs w:val="28"/>
          <w:lang w:val="ru-RU"/>
        </w:rPr>
        <w:t>5</w:t>
      </w:r>
      <w:r w:rsidRPr="004839CE">
        <w:rPr>
          <w:rFonts w:cs="Times New Roman"/>
          <w:szCs w:val="28"/>
          <w:lang w:val="ru-RU"/>
        </w:rPr>
        <w:t xml:space="preserve">: </w:t>
      </w:r>
      <w:r w:rsidR="006F416D" w:rsidRPr="004839CE">
        <w:rPr>
          <w:rFonts w:cs="Times New Roman"/>
          <w:szCs w:val="28"/>
        </w:rPr>
        <w:t>SQL</w:t>
      </w:r>
      <w:r w:rsidR="006F416D" w:rsidRPr="004839CE">
        <w:rPr>
          <w:rFonts w:cs="Times New Roman"/>
          <w:szCs w:val="28"/>
          <w:lang w:val="ru-RU"/>
        </w:rPr>
        <w:t>-запросы для создания таблицы и выборки данных</w:t>
      </w:r>
      <w:r w:rsidRPr="004839CE">
        <w:rPr>
          <w:rFonts w:cs="Times New Roman"/>
          <w:szCs w:val="28"/>
          <w:lang w:val="ru-RU"/>
        </w:rPr>
        <w:t>.</w:t>
      </w:r>
    </w:p>
    <w:p w14:paraId="08A1E764" w14:textId="1974255F" w:rsidR="00293F48" w:rsidRPr="004839CE" w:rsidRDefault="009850D9" w:rsidP="00293F48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>Итог работы в консоли продемонстрирован на рисунке 7</w:t>
      </w:r>
      <w:r w:rsidR="00293F48" w:rsidRPr="004839CE">
        <w:rPr>
          <w:rFonts w:cs="Times New Roman"/>
          <w:szCs w:val="28"/>
          <w:lang w:val="ru-RU"/>
        </w:rPr>
        <w:t>.</w:t>
      </w:r>
    </w:p>
    <w:p w14:paraId="46368F0A" w14:textId="128FCDE1" w:rsidR="00293F48" w:rsidRPr="004839CE" w:rsidRDefault="00233576" w:rsidP="00233576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49F94C5A" wp14:editId="7BF2FFDE">
            <wp:extent cx="4771523" cy="389168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6126" cy="389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56D0" w14:textId="50D9FBF0" w:rsidR="00293F48" w:rsidRPr="004839CE" w:rsidRDefault="00293F48" w:rsidP="00293F48">
      <w:pPr>
        <w:spacing w:after="28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Рисунок </w:t>
      </w:r>
      <w:r w:rsidR="00FC1FF7" w:rsidRPr="004839CE">
        <w:rPr>
          <w:rFonts w:cs="Times New Roman"/>
          <w:szCs w:val="28"/>
          <w:lang w:val="ru-RU"/>
        </w:rPr>
        <w:t>7 —</w:t>
      </w:r>
      <w:r w:rsidRPr="004839CE">
        <w:rPr>
          <w:rFonts w:cs="Times New Roman"/>
          <w:szCs w:val="28"/>
          <w:lang w:val="ru-RU"/>
        </w:rPr>
        <w:t xml:space="preserve"> </w:t>
      </w:r>
      <w:r w:rsidR="00E52CF2" w:rsidRPr="004839CE">
        <w:rPr>
          <w:rFonts w:cs="Times New Roman"/>
          <w:szCs w:val="28"/>
          <w:lang w:val="ru-RU"/>
        </w:rPr>
        <w:t xml:space="preserve">Создание таблицы и выполнение выборки </w:t>
      </w:r>
      <w:r w:rsidR="00E52CF2" w:rsidRPr="004839CE">
        <w:rPr>
          <w:rFonts w:cs="Times New Roman"/>
          <w:szCs w:val="28"/>
        </w:rPr>
        <w:t>SELECT</w:t>
      </w:r>
      <w:r w:rsidRPr="004839CE">
        <w:rPr>
          <w:rFonts w:cs="Times New Roman"/>
          <w:szCs w:val="28"/>
          <w:lang w:val="ru-RU"/>
        </w:rPr>
        <w:t>.</w:t>
      </w:r>
    </w:p>
    <w:p w14:paraId="63E1B05C" w14:textId="7ED5F953" w:rsidR="00DA55D0" w:rsidRPr="004839CE" w:rsidRDefault="0096159C" w:rsidP="004839CE">
      <w:pPr>
        <w:rPr>
          <w:rFonts w:cs="Times New Roman"/>
          <w:color w:val="1F1F1F"/>
          <w:szCs w:val="28"/>
          <w:lang w:val="ru-RU" w:eastAsia="ru-RU"/>
        </w:rPr>
      </w:pPr>
      <w:r w:rsidRPr="004839CE">
        <w:rPr>
          <w:rFonts w:cs="Times New Roman"/>
          <w:szCs w:val="28"/>
          <w:lang w:val="ru-RU"/>
        </w:rPr>
        <w:t xml:space="preserve">Начало вывода подтверждает активную сессию пользователя </w:t>
      </w:r>
      <w:r w:rsidRPr="004839CE">
        <w:rPr>
          <w:rFonts w:cs="Times New Roman"/>
          <w:szCs w:val="28"/>
        </w:rPr>
        <w:t>AAR</w:t>
      </w:r>
      <w:r w:rsidRPr="004839CE">
        <w:rPr>
          <w:rFonts w:cs="Times New Roman"/>
          <w:szCs w:val="28"/>
          <w:lang w:val="ru-RU"/>
        </w:rPr>
        <w:t xml:space="preserve">. Ниже отображается успешная инициализация команды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CREATE</w:t>
      </w:r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TABLE</w:t>
      </w:r>
      <w:r w:rsidRPr="004839CE">
        <w:rPr>
          <w:rFonts w:cs="Times New Roman"/>
          <w:szCs w:val="28"/>
          <w:lang w:val="ru-RU"/>
        </w:rPr>
        <w:t xml:space="preserve"> для формирования новой структуры. Последующий вывод терминала фиксирует результаты вставки данных и итоговую выборку таблицы</w:t>
      </w:r>
      <w:r w:rsidR="00921813" w:rsidRPr="004839CE">
        <w:rPr>
          <w:rFonts w:cs="Times New Roman"/>
          <w:color w:val="1F1F1F"/>
          <w:szCs w:val="28"/>
          <w:lang w:val="ru-RU" w:eastAsia="ru-RU"/>
        </w:rPr>
        <w:t>.</w:t>
      </w:r>
    </w:p>
    <w:p w14:paraId="1588BCCC" w14:textId="0B316440" w:rsidR="001E0A86" w:rsidRPr="004839CE" w:rsidRDefault="00F17F60" w:rsidP="001E0A86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2" w:name="_Toc240884225"/>
      <w:r w:rsidRPr="004839CE">
        <w:rPr>
          <w:rFonts w:ascii="Times New Roman" w:hAnsi="Times New Roman" w:cs="Times New Roman"/>
          <w:szCs w:val="28"/>
          <w:lang w:val="ru-RU"/>
        </w:rPr>
        <w:t xml:space="preserve">Ознакомьтесь с командой </w:t>
      </w:r>
      <w:r w:rsidRPr="004839CE">
        <w:rPr>
          <w:rFonts w:ascii="Times New Roman" w:hAnsi="Times New Roman" w:cs="Times New Roman"/>
          <w:szCs w:val="28"/>
        </w:rPr>
        <w:t>HELP</w:t>
      </w:r>
      <w:r w:rsidRPr="004839CE">
        <w:rPr>
          <w:rFonts w:ascii="Times New Roman" w:hAnsi="Times New Roman" w:cs="Times New Roman"/>
          <w:szCs w:val="28"/>
          <w:lang w:val="ru-RU"/>
        </w:rPr>
        <w:t xml:space="preserve">.Получите справку по команде </w:t>
      </w:r>
      <w:r w:rsidRPr="004839CE">
        <w:rPr>
          <w:rFonts w:ascii="Times New Roman" w:hAnsi="Times New Roman" w:cs="Times New Roman"/>
          <w:szCs w:val="28"/>
        </w:rPr>
        <w:t>TIMING</w:t>
      </w:r>
      <w:r w:rsidRPr="004839CE">
        <w:rPr>
          <w:rFonts w:ascii="Times New Roman" w:hAnsi="Times New Roman" w:cs="Times New Roman"/>
          <w:szCs w:val="28"/>
          <w:lang w:val="ru-RU"/>
        </w:rPr>
        <w:t xml:space="preserve">. Подсчитайте, сколько времени длится </w:t>
      </w:r>
      <w:r w:rsidRPr="004839CE">
        <w:rPr>
          <w:rFonts w:ascii="Times New Roman" w:hAnsi="Times New Roman" w:cs="Times New Roman"/>
          <w:szCs w:val="28"/>
        </w:rPr>
        <w:t>select</w:t>
      </w:r>
      <w:r w:rsidRPr="004839CE">
        <w:rPr>
          <w:rFonts w:ascii="Times New Roman" w:hAnsi="Times New Roman" w:cs="Times New Roman"/>
          <w:szCs w:val="28"/>
          <w:lang w:val="ru-RU"/>
        </w:rPr>
        <w:t xml:space="preserve"> к любой таблице</w:t>
      </w:r>
      <w:r w:rsidR="001E0A86" w:rsidRPr="004839CE">
        <w:rPr>
          <w:rFonts w:ascii="Times New Roman" w:hAnsi="Times New Roman" w:cs="Times New Roman"/>
          <w:szCs w:val="28"/>
          <w:lang w:val="ru-RU"/>
        </w:rPr>
        <w:t>.</w:t>
      </w:r>
      <w:bookmarkEnd w:id="12"/>
    </w:p>
    <w:p w14:paraId="39BF958F" w14:textId="1A63D235" w:rsidR="001E0A86" w:rsidRPr="004839CE" w:rsidRDefault="00B36AED" w:rsidP="001E0A86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Для выполнения восьмого задания активируется встроенный консольный таймер. После этого осуществляется тестовая выборка данных из таблицы для замера времени выполнения операции. </w:t>
      </w:r>
      <w:proofErr w:type="spellStart"/>
      <w:r w:rsidRPr="004839CE">
        <w:rPr>
          <w:rFonts w:cs="Times New Roman"/>
          <w:szCs w:val="28"/>
        </w:rPr>
        <w:t>Использованные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скрипты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приведены</w:t>
      </w:r>
      <w:proofErr w:type="spellEnd"/>
      <w:r w:rsidRPr="004839CE">
        <w:rPr>
          <w:rFonts w:cs="Times New Roman"/>
          <w:szCs w:val="28"/>
        </w:rPr>
        <w:t xml:space="preserve"> в </w:t>
      </w:r>
      <w:proofErr w:type="spellStart"/>
      <w:r w:rsidRPr="004839CE">
        <w:rPr>
          <w:rFonts w:cs="Times New Roman"/>
          <w:szCs w:val="28"/>
        </w:rPr>
        <w:t>приложении</w:t>
      </w:r>
      <w:proofErr w:type="spellEnd"/>
      <w:r w:rsidRPr="004839CE">
        <w:rPr>
          <w:rFonts w:cs="Times New Roman"/>
          <w:szCs w:val="28"/>
        </w:rPr>
        <w:t xml:space="preserve"> </w:t>
      </w:r>
      <w:r w:rsidR="009B59E7" w:rsidRPr="004839CE">
        <w:rPr>
          <w:rFonts w:cs="Times New Roman"/>
          <w:szCs w:val="28"/>
          <w:lang w:val="ru-RU"/>
        </w:rPr>
        <w:t>6</w:t>
      </w:r>
      <w:r w:rsidR="001E0A86" w:rsidRPr="004839CE">
        <w:rPr>
          <w:rFonts w:cs="Times New Roman"/>
          <w:szCs w:val="28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1E0A86" w:rsidRPr="004839CE" w14:paraId="728A48E3" w14:textId="77777777" w:rsidTr="00D3706A">
        <w:tc>
          <w:tcPr>
            <w:tcW w:w="9571" w:type="dxa"/>
          </w:tcPr>
          <w:p w14:paraId="054B7C95" w14:textId="77777777" w:rsidR="00C94C77" w:rsidRPr="004839CE" w:rsidRDefault="00C94C77" w:rsidP="00C94C77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HELP</w:t>
            </w:r>
          </w:p>
          <w:p w14:paraId="2D1B2447" w14:textId="33C98023" w:rsidR="00C94C77" w:rsidRPr="004839CE" w:rsidRDefault="00C94C77" w:rsidP="00C94C77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HELP TIMING</w:t>
            </w:r>
          </w:p>
          <w:p w14:paraId="544584EC" w14:textId="77777777" w:rsidR="00C94C77" w:rsidRPr="004839CE" w:rsidRDefault="00C94C77" w:rsidP="00C94C77">
            <w:pPr>
              <w:ind w:firstLine="0"/>
              <w:rPr>
                <w:rFonts w:cs="Times New Roman"/>
                <w:szCs w:val="28"/>
              </w:rPr>
            </w:pPr>
          </w:p>
          <w:p w14:paraId="6807F16F" w14:textId="3A320CA0" w:rsidR="00FB229B" w:rsidRPr="004839CE" w:rsidRDefault="00FB229B" w:rsidP="00FB229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SET TIMING ON</w:t>
            </w:r>
          </w:p>
          <w:p w14:paraId="13C60D23" w14:textId="77777777" w:rsidR="00FB229B" w:rsidRPr="004839CE" w:rsidRDefault="00FB229B" w:rsidP="00FB229B">
            <w:pPr>
              <w:ind w:firstLine="0"/>
              <w:rPr>
                <w:rFonts w:cs="Times New Roman"/>
                <w:szCs w:val="28"/>
              </w:rPr>
            </w:pPr>
          </w:p>
          <w:p w14:paraId="2FF2BB14" w14:textId="77777777" w:rsidR="00FB229B" w:rsidRPr="004839CE" w:rsidRDefault="00FB229B" w:rsidP="00FB229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SELECT ID, FULL_NAME</w:t>
            </w:r>
          </w:p>
          <w:p w14:paraId="76F6BBA9" w14:textId="744410D7" w:rsidR="001E0A86" w:rsidRPr="004839CE" w:rsidRDefault="00FB229B" w:rsidP="007D35CC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FROM AAR_TABLE</w:t>
            </w:r>
            <w:r w:rsidR="007D35CC" w:rsidRPr="004839CE">
              <w:rPr>
                <w:rFonts w:cs="Times New Roman"/>
                <w:szCs w:val="28"/>
              </w:rPr>
              <w:t>;</w:t>
            </w:r>
          </w:p>
        </w:tc>
      </w:tr>
    </w:tbl>
    <w:p w14:paraId="3E1B2E77" w14:textId="1B02A6C1" w:rsidR="001E0A86" w:rsidRPr="004839CE" w:rsidRDefault="001E0A86" w:rsidP="001E0A86">
      <w:pPr>
        <w:spacing w:after="280"/>
        <w:ind w:firstLine="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Приложение </w:t>
      </w:r>
      <w:r w:rsidR="009B59E7" w:rsidRPr="004839CE">
        <w:rPr>
          <w:rFonts w:cs="Times New Roman"/>
          <w:szCs w:val="28"/>
          <w:lang w:val="ru-RU"/>
        </w:rPr>
        <w:t>6</w:t>
      </w:r>
      <w:r w:rsidRPr="004839CE">
        <w:rPr>
          <w:rFonts w:cs="Times New Roman"/>
          <w:szCs w:val="28"/>
          <w:lang w:val="ru-RU"/>
        </w:rPr>
        <w:t xml:space="preserve">: </w:t>
      </w:r>
      <w:r w:rsidR="00897B78" w:rsidRPr="004839CE">
        <w:rPr>
          <w:rFonts w:cs="Times New Roman"/>
          <w:szCs w:val="28"/>
          <w:lang w:val="ru-RU"/>
        </w:rPr>
        <w:t>Команды управления таймером и выборки данных</w:t>
      </w:r>
      <w:r w:rsidRPr="004839CE">
        <w:rPr>
          <w:rFonts w:cs="Times New Roman"/>
          <w:szCs w:val="28"/>
          <w:lang w:val="ru-RU"/>
        </w:rPr>
        <w:t>.</w:t>
      </w:r>
    </w:p>
    <w:p w14:paraId="33D26AC4" w14:textId="44FBDC14" w:rsidR="001E0A86" w:rsidRPr="004839CE" w:rsidRDefault="00063BD7" w:rsidP="001E0A86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lastRenderedPageBreak/>
        <w:t>Результат работы в терминале представлен на рисунке 8</w:t>
      </w:r>
      <w:r w:rsidR="001E0A86" w:rsidRPr="004839CE">
        <w:rPr>
          <w:rFonts w:cs="Times New Roman"/>
          <w:szCs w:val="28"/>
          <w:lang w:val="ru-RU"/>
        </w:rPr>
        <w:t>.</w:t>
      </w:r>
    </w:p>
    <w:p w14:paraId="2A56AB62" w14:textId="7FE40584" w:rsidR="001E0A86" w:rsidRPr="004839CE" w:rsidRDefault="00233576" w:rsidP="004839CE">
      <w:pPr>
        <w:spacing w:after="28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noProof/>
          <w:szCs w:val="28"/>
          <w:lang w:val="ru-RU"/>
        </w:rPr>
        <w:drawing>
          <wp:inline distT="0" distB="0" distL="0" distR="0" wp14:anchorId="6E6919E0" wp14:editId="51128EE7">
            <wp:extent cx="4258269" cy="2067213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A1B2" w14:textId="5839F6A6" w:rsidR="001E0A86" w:rsidRPr="004839CE" w:rsidRDefault="001E0A86" w:rsidP="00B60AA4">
      <w:pPr>
        <w:spacing w:after="280"/>
        <w:ind w:firstLine="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Рисунок </w:t>
      </w:r>
      <w:r w:rsidR="006207DE" w:rsidRPr="004839CE">
        <w:rPr>
          <w:rFonts w:cs="Times New Roman"/>
          <w:szCs w:val="28"/>
          <w:lang w:val="ru-RU"/>
        </w:rPr>
        <w:t xml:space="preserve">8 — Включение таймера и выполнение запроса </w:t>
      </w:r>
      <w:r w:rsidR="006207DE" w:rsidRPr="004839CE">
        <w:rPr>
          <w:rFonts w:cs="Times New Roman"/>
          <w:szCs w:val="28"/>
        </w:rPr>
        <w:t>SELECT</w:t>
      </w:r>
      <w:r w:rsidRPr="004839CE">
        <w:rPr>
          <w:rFonts w:cs="Times New Roman"/>
          <w:szCs w:val="28"/>
          <w:lang w:val="ru-RU"/>
        </w:rPr>
        <w:t>.</w:t>
      </w:r>
    </w:p>
    <w:p w14:paraId="52DFE3B1" w14:textId="0FE8D2B1" w:rsidR="001E0A86" w:rsidRPr="004839CE" w:rsidRDefault="009D6F47" w:rsidP="004839CE">
      <w:pPr>
        <w:rPr>
          <w:rFonts w:cs="Times New Roman"/>
          <w:color w:val="1F1F1F"/>
          <w:szCs w:val="28"/>
          <w:lang w:val="ru-RU" w:eastAsia="ru-RU"/>
        </w:rPr>
      </w:pPr>
      <w:r w:rsidRPr="004839CE">
        <w:rPr>
          <w:rFonts w:cs="Times New Roman"/>
          <w:szCs w:val="28"/>
          <w:lang w:val="ru-RU"/>
        </w:rPr>
        <w:t xml:space="preserve">На снимке экрана зафиксирован запуск учета времени с помощью команды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SET</w:t>
      </w:r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TIMING</w:t>
      </w:r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ON</w:t>
      </w:r>
      <w:r w:rsidRPr="004839CE">
        <w:rPr>
          <w:rFonts w:cs="Times New Roman"/>
          <w:szCs w:val="28"/>
          <w:lang w:val="ru-RU"/>
        </w:rPr>
        <w:t xml:space="preserve">. Далее отправляется запрос на чтение столбцов из таблицы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AAR</w:t>
      </w:r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TABLE</w:t>
      </w:r>
      <w:r w:rsidRPr="004839CE">
        <w:rPr>
          <w:rFonts w:cs="Times New Roman"/>
          <w:szCs w:val="28"/>
          <w:lang w:val="ru-RU"/>
        </w:rPr>
        <w:t>. Терминал успешно возвращает одну строку с заданным идентификатором. Из-за системных настроек кодировки кириллические символы отображаются некорректно</w:t>
      </w:r>
      <w:r w:rsidR="001E0A86" w:rsidRPr="004839CE">
        <w:rPr>
          <w:rFonts w:cs="Times New Roman"/>
          <w:szCs w:val="28"/>
          <w:lang w:val="ru-RU"/>
        </w:rPr>
        <w:t>.</w:t>
      </w:r>
    </w:p>
    <w:p w14:paraId="5962622B" w14:textId="5B2C2502" w:rsidR="00A86C3B" w:rsidRPr="004839CE" w:rsidRDefault="00E46588" w:rsidP="00A86C3B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3" w:name="_Toc240884226"/>
      <w:r w:rsidRPr="004839CE">
        <w:rPr>
          <w:rFonts w:ascii="Times New Roman" w:hAnsi="Times New Roman" w:cs="Times New Roman"/>
          <w:szCs w:val="28"/>
          <w:lang w:val="ru-RU"/>
        </w:rPr>
        <w:t xml:space="preserve">Ознакомьтесь с командой </w:t>
      </w:r>
      <w:r w:rsidRPr="004839CE">
        <w:rPr>
          <w:rFonts w:ascii="Times New Roman" w:hAnsi="Times New Roman" w:cs="Times New Roman"/>
          <w:szCs w:val="28"/>
        </w:rPr>
        <w:t>DESCRIBE</w:t>
      </w:r>
      <w:r w:rsidRPr="004839CE">
        <w:rPr>
          <w:rFonts w:ascii="Times New Roman" w:hAnsi="Times New Roman" w:cs="Times New Roman"/>
          <w:szCs w:val="28"/>
          <w:lang w:val="ru-RU"/>
        </w:rPr>
        <w:t>.Получите описание столбцов любой таблицы</w:t>
      </w:r>
      <w:r w:rsidR="00A86C3B" w:rsidRPr="004839CE">
        <w:rPr>
          <w:rFonts w:ascii="Times New Roman" w:hAnsi="Times New Roman" w:cs="Times New Roman"/>
          <w:szCs w:val="28"/>
          <w:lang w:val="ru-RU"/>
        </w:rPr>
        <w:t>.</w:t>
      </w:r>
      <w:bookmarkEnd w:id="13"/>
    </w:p>
    <w:p w14:paraId="2E5CE5C3" w14:textId="73B67AE2" w:rsidR="00A86C3B" w:rsidRPr="004839CE" w:rsidRDefault="00A8704B" w:rsidP="00A86C3B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Для выполнения девятого задания применяется служебная команда вывода структуры объектов. Она позволяет просмотреть параметры полей в уже существующей таблице. Примененный синтаксис указан в приложении </w:t>
      </w:r>
      <w:r w:rsidR="005F7B55" w:rsidRPr="004839CE">
        <w:rPr>
          <w:rFonts w:cs="Times New Roman"/>
          <w:szCs w:val="28"/>
          <w:lang w:val="ru-RU"/>
        </w:rPr>
        <w:t>7</w:t>
      </w:r>
      <w:r w:rsidR="00A86C3B" w:rsidRPr="004839CE">
        <w:rPr>
          <w:rFonts w:cs="Times New Roman"/>
          <w:szCs w:val="28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86C3B" w:rsidRPr="004839CE" w14:paraId="4A52419A" w14:textId="77777777" w:rsidTr="00D3706A">
        <w:tc>
          <w:tcPr>
            <w:tcW w:w="9571" w:type="dxa"/>
          </w:tcPr>
          <w:p w14:paraId="46190E9C" w14:textId="55872EB5" w:rsidR="00A86C3B" w:rsidRPr="004839CE" w:rsidRDefault="00034063" w:rsidP="00D3706A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  <w:lang w:val="ru-RU"/>
              </w:rPr>
              <w:t>DESCRIBE AAR_TABLE</w:t>
            </w:r>
          </w:p>
        </w:tc>
      </w:tr>
    </w:tbl>
    <w:p w14:paraId="50AB7CFF" w14:textId="7271F984" w:rsidR="00A86C3B" w:rsidRPr="004839CE" w:rsidRDefault="00A86C3B" w:rsidP="00A86C3B">
      <w:pPr>
        <w:spacing w:after="280"/>
        <w:ind w:firstLine="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Приложение </w:t>
      </w:r>
      <w:r w:rsidR="005F7B55" w:rsidRPr="004839CE">
        <w:rPr>
          <w:rFonts w:cs="Times New Roman"/>
          <w:szCs w:val="28"/>
          <w:lang w:val="ru-RU"/>
        </w:rPr>
        <w:t>7</w:t>
      </w:r>
      <w:r w:rsidRPr="004839CE">
        <w:rPr>
          <w:rFonts w:cs="Times New Roman"/>
          <w:szCs w:val="28"/>
          <w:lang w:val="ru-RU"/>
        </w:rPr>
        <w:t xml:space="preserve">: </w:t>
      </w:r>
      <w:r w:rsidR="00D15CC3" w:rsidRPr="004839CE">
        <w:rPr>
          <w:rFonts w:cs="Times New Roman"/>
          <w:szCs w:val="28"/>
          <w:lang w:val="ru-RU"/>
        </w:rPr>
        <w:t>Команда вывода структуры таблицы</w:t>
      </w:r>
      <w:r w:rsidRPr="004839CE">
        <w:rPr>
          <w:rFonts w:cs="Times New Roman"/>
          <w:szCs w:val="28"/>
          <w:lang w:val="ru-RU"/>
        </w:rPr>
        <w:t>.</w:t>
      </w:r>
    </w:p>
    <w:p w14:paraId="5DE72A7C" w14:textId="0F63AA34" w:rsidR="00A86C3B" w:rsidRPr="004839CE" w:rsidRDefault="00CD245D" w:rsidP="00A86C3B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>Результат работы в терминале представлен на рисунке 9</w:t>
      </w:r>
      <w:r w:rsidR="00A86C3B" w:rsidRPr="004839CE">
        <w:rPr>
          <w:rFonts w:cs="Times New Roman"/>
          <w:szCs w:val="28"/>
          <w:lang w:val="ru-RU"/>
        </w:rPr>
        <w:t>.</w:t>
      </w:r>
    </w:p>
    <w:p w14:paraId="0855CDD0" w14:textId="7922A853" w:rsidR="00A86C3B" w:rsidRPr="004839CE" w:rsidRDefault="00CC67A8" w:rsidP="00B60AA4">
      <w:pPr>
        <w:spacing w:after="280"/>
        <w:ind w:firstLine="0"/>
        <w:rPr>
          <w:rFonts w:cs="Times New Roman"/>
          <w:szCs w:val="28"/>
          <w:lang w:val="ru-RU"/>
        </w:rPr>
      </w:pPr>
      <w:r w:rsidRPr="004839CE">
        <w:rPr>
          <w:rFonts w:cs="Times New Roman"/>
          <w:noProof/>
          <w:szCs w:val="28"/>
          <w:lang w:val="ru-RU"/>
        </w:rPr>
        <w:drawing>
          <wp:inline distT="0" distB="0" distL="0" distR="0" wp14:anchorId="41A06865" wp14:editId="08689CCE">
            <wp:extent cx="5940425" cy="943610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5437" w14:textId="7920533B" w:rsidR="00A86C3B" w:rsidRPr="004839CE" w:rsidRDefault="00A86C3B" w:rsidP="00A86C3B">
      <w:pPr>
        <w:spacing w:after="28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Рисунок </w:t>
      </w:r>
      <w:r w:rsidR="00564EB8" w:rsidRPr="004839CE">
        <w:rPr>
          <w:rFonts w:cs="Times New Roman"/>
          <w:szCs w:val="28"/>
          <w:lang w:val="ru-RU"/>
        </w:rPr>
        <w:t>9 — Просмотр описания столбцов таблицы</w:t>
      </w:r>
      <w:r w:rsidRPr="004839CE">
        <w:rPr>
          <w:rFonts w:cs="Times New Roman"/>
          <w:szCs w:val="28"/>
          <w:lang w:val="ru-RU"/>
        </w:rPr>
        <w:t>.</w:t>
      </w:r>
    </w:p>
    <w:p w14:paraId="6F95230F" w14:textId="600F0FAE" w:rsidR="00A86C3B" w:rsidRPr="004839CE" w:rsidRDefault="00395A5E" w:rsidP="004839CE">
      <w:pPr>
        <w:rPr>
          <w:rFonts w:cs="Times New Roman"/>
          <w:color w:val="1F1F1F"/>
          <w:szCs w:val="28"/>
          <w:lang w:val="ru-RU" w:eastAsia="ru-RU"/>
        </w:rPr>
      </w:pPr>
      <w:r w:rsidRPr="004839CE">
        <w:rPr>
          <w:rFonts w:cs="Times New Roman"/>
          <w:szCs w:val="28"/>
          <w:lang w:val="ru-RU"/>
        </w:rPr>
        <w:t xml:space="preserve">На снимке экрана зафиксировано предварительное отключение таймера командой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SET</w:t>
      </w:r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TIMING</w:t>
      </w:r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OFF</w:t>
      </w:r>
      <w:r w:rsidRPr="004839CE">
        <w:rPr>
          <w:rFonts w:cs="Times New Roman"/>
          <w:szCs w:val="28"/>
          <w:lang w:val="ru-RU"/>
        </w:rPr>
        <w:t xml:space="preserve">. Далее терминал успешно выводит метаданные таблицы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AAR</w:t>
      </w:r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TABLE</w:t>
      </w:r>
      <w:r w:rsidRPr="004839CE">
        <w:rPr>
          <w:rFonts w:cs="Times New Roman"/>
          <w:szCs w:val="28"/>
          <w:lang w:val="ru-RU"/>
        </w:rPr>
        <w:t>. Консольный ответ разбит на три колонки: название поля, возможность записи пустых значений (</w:t>
      </w:r>
      <w:r w:rsidRPr="004839CE">
        <w:rPr>
          <w:rFonts w:cs="Times New Roman"/>
          <w:szCs w:val="28"/>
        </w:rPr>
        <w:t>Null</w:t>
      </w:r>
      <w:r w:rsidRPr="004839CE">
        <w:rPr>
          <w:rFonts w:cs="Times New Roman"/>
          <w:szCs w:val="28"/>
          <w:lang w:val="ru-RU"/>
        </w:rPr>
        <w:t xml:space="preserve">?) и тип данных. Система </w:t>
      </w:r>
      <w:r w:rsidRPr="004839CE">
        <w:rPr>
          <w:rFonts w:cs="Times New Roman"/>
          <w:szCs w:val="28"/>
          <w:lang w:val="ru-RU"/>
        </w:rPr>
        <w:lastRenderedPageBreak/>
        <w:t xml:space="preserve">подтверждает наличие числового идентификатора со строгим ограничением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NOT</w:t>
      </w:r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NULL</w:t>
      </w:r>
      <w:r w:rsidRPr="004839CE">
        <w:rPr>
          <w:rFonts w:cs="Times New Roman"/>
          <w:szCs w:val="28"/>
          <w:lang w:val="ru-RU"/>
        </w:rPr>
        <w:t xml:space="preserve"> и текстовой строки</w:t>
      </w:r>
      <w:r w:rsidR="00DF2401" w:rsidRPr="004839CE">
        <w:rPr>
          <w:rFonts w:cs="Times New Roman"/>
          <w:szCs w:val="28"/>
          <w:lang w:val="ru-RU"/>
        </w:rPr>
        <w:t>.</w:t>
      </w:r>
    </w:p>
    <w:p w14:paraId="3DB1C3E7" w14:textId="610E4A07" w:rsidR="004A5CD8" w:rsidRPr="004839CE" w:rsidRDefault="00C37B49" w:rsidP="004A5CD8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4" w:name="_Toc240884227"/>
      <w:r w:rsidRPr="004839CE">
        <w:rPr>
          <w:rFonts w:ascii="Times New Roman" w:hAnsi="Times New Roman" w:cs="Times New Roman"/>
          <w:szCs w:val="28"/>
          <w:lang w:val="ru-RU"/>
        </w:rPr>
        <w:t xml:space="preserve">Получите перечень </w:t>
      </w:r>
      <w:bookmarkStart w:id="15" w:name="OLE_LINK5"/>
      <w:bookmarkStart w:id="16" w:name="OLE_LINK6"/>
      <w:bookmarkStart w:id="17" w:name="OLE_LINK7"/>
      <w:r w:rsidRPr="004839CE">
        <w:rPr>
          <w:rFonts w:ascii="Times New Roman" w:hAnsi="Times New Roman" w:cs="Times New Roman"/>
          <w:szCs w:val="28"/>
          <w:lang w:val="ru-RU"/>
        </w:rPr>
        <w:t>всех сегментов</w:t>
      </w:r>
      <w:bookmarkEnd w:id="15"/>
      <w:bookmarkEnd w:id="16"/>
      <w:bookmarkEnd w:id="17"/>
      <w:r w:rsidRPr="004839CE">
        <w:rPr>
          <w:rFonts w:ascii="Times New Roman" w:hAnsi="Times New Roman" w:cs="Times New Roman"/>
          <w:szCs w:val="28"/>
          <w:lang w:val="ru-RU"/>
        </w:rPr>
        <w:t>, владельцем которых является ваш пользователь</w:t>
      </w:r>
      <w:r w:rsidR="004A5CD8" w:rsidRPr="004839CE">
        <w:rPr>
          <w:rFonts w:ascii="Times New Roman" w:hAnsi="Times New Roman" w:cs="Times New Roman"/>
          <w:szCs w:val="28"/>
          <w:lang w:val="ru-RU"/>
        </w:rPr>
        <w:t>.</w:t>
      </w:r>
      <w:bookmarkEnd w:id="14"/>
    </w:p>
    <w:p w14:paraId="67B54191" w14:textId="02F59E4A" w:rsidR="004A5CD8" w:rsidRPr="004839CE" w:rsidRDefault="00020073" w:rsidP="004A5CD8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Для получения списка объектов применяется запрос к системному представлению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USER</w:t>
      </w:r>
      <w:r w:rsidRPr="004839CE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SEGMENTS</w:t>
      </w:r>
      <w:r w:rsidRPr="004839CE">
        <w:rPr>
          <w:rFonts w:cs="Times New Roman"/>
          <w:szCs w:val="28"/>
          <w:lang w:val="ru-RU"/>
        </w:rPr>
        <w:t xml:space="preserve">. Команда извлекает основные характеристики сегментов и переводит их физический размер в килобайты. </w:t>
      </w:r>
      <w:proofErr w:type="spellStart"/>
      <w:r w:rsidRPr="004839CE">
        <w:rPr>
          <w:rFonts w:cs="Times New Roman"/>
          <w:szCs w:val="28"/>
        </w:rPr>
        <w:t>Итоговый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скрипт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представлен</w:t>
      </w:r>
      <w:proofErr w:type="spellEnd"/>
      <w:r w:rsidRPr="004839CE">
        <w:rPr>
          <w:rFonts w:cs="Times New Roman"/>
          <w:szCs w:val="28"/>
        </w:rPr>
        <w:t xml:space="preserve"> в </w:t>
      </w:r>
      <w:proofErr w:type="spellStart"/>
      <w:r w:rsidRPr="004839CE">
        <w:rPr>
          <w:rFonts w:cs="Times New Roman"/>
          <w:szCs w:val="28"/>
        </w:rPr>
        <w:t>приложении</w:t>
      </w:r>
      <w:proofErr w:type="spellEnd"/>
      <w:r w:rsidRPr="004839CE">
        <w:rPr>
          <w:rFonts w:cs="Times New Roman"/>
          <w:szCs w:val="28"/>
        </w:rPr>
        <w:t xml:space="preserve"> </w:t>
      </w:r>
      <w:r w:rsidR="00BF6D90" w:rsidRPr="004839CE">
        <w:rPr>
          <w:rFonts w:cs="Times New Roman"/>
          <w:szCs w:val="28"/>
          <w:lang w:val="ru-RU"/>
        </w:rPr>
        <w:t>8</w:t>
      </w:r>
      <w:r w:rsidR="004A5CD8" w:rsidRPr="004839CE">
        <w:rPr>
          <w:rFonts w:cs="Times New Roman"/>
          <w:szCs w:val="28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A5CD8" w:rsidRPr="004839CE" w14:paraId="18B59824" w14:textId="77777777" w:rsidTr="00D3706A">
        <w:tc>
          <w:tcPr>
            <w:tcW w:w="9571" w:type="dxa"/>
          </w:tcPr>
          <w:p w14:paraId="699D333D" w14:textId="77777777" w:rsidR="00D23B3B" w:rsidRPr="004839CE" w:rsidRDefault="00D23B3B" w:rsidP="00D23B3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SHOW USER</w:t>
            </w:r>
          </w:p>
          <w:p w14:paraId="4EC3A9F0" w14:textId="77777777" w:rsidR="00D23B3B" w:rsidRPr="004839CE" w:rsidRDefault="00D23B3B" w:rsidP="00D23B3B">
            <w:pPr>
              <w:ind w:firstLine="0"/>
              <w:rPr>
                <w:rFonts w:cs="Times New Roman"/>
                <w:szCs w:val="28"/>
              </w:rPr>
            </w:pPr>
          </w:p>
          <w:p w14:paraId="435B42EA" w14:textId="77777777" w:rsidR="00D23B3B" w:rsidRPr="004839CE" w:rsidRDefault="00D23B3B" w:rsidP="00D23B3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SELECT SEGMENT_NAME,</w:t>
            </w:r>
          </w:p>
          <w:p w14:paraId="1F22E5F9" w14:textId="77777777" w:rsidR="00D23B3B" w:rsidRPr="004839CE" w:rsidRDefault="00D23B3B" w:rsidP="00D23B3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 xml:space="preserve">       SEGMENT_TYPE,</w:t>
            </w:r>
          </w:p>
          <w:p w14:paraId="18DD4891" w14:textId="77777777" w:rsidR="00D23B3B" w:rsidRPr="004839CE" w:rsidRDefault="00D23B3B" w:rsidP="00D23B3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 xml:space="preserve">       TABLESPACE_NAME,</w:t>
            </w:r>
          </w:p>
          <w:p w14:paraId="7C35A49C" w14:textId="77777777" w:rsidR="00D23B3B" w:rsidRPr="004839CE" w:rsidRDefault="00D23B3B" w:rsidP="00D23B3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 xml:space="preserve">       EXTENTS,</w:t>
            </w:r>
          </w:p>
          <w:p w14:paraId="30F8EEE2" w14:textId="77777777" w:rsidR="00D23B3B" w:rsidRPr="004839CE" w:rsidRDefault="00D23B3B" w:rsidP="00D23B3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 xml:space="preserve">       BLOCKS,</w:t>
            </w:r>
          </w:p>
          <w:p w14:paraId="58F11177" w14:textId="77777777" w:rsidR="00D23B3B" w:rsidRPr="004839CE" w:rsidRDefault="00D23B3B" w:rsidP="00D23B3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 xml:space="preserve">       </w:t>
            </w:r>
            <w:proofErr w:type="gramStart"/>
            <w:r w:rsidRPr="004839CE">
              <w:rPr>
                <w:rFonts w:cs="Times New Roman"/>
                <w:szCs w:val="28"/>
              </w:rPr>
              <w:t>ROUND(</w:t>
            </w:r>
            <w:proofErr w:type="gramEnd"/>
            <w:r w:rsidRPr="004839CE">
              <w:rPr>
                <w:rFonts w:cs="Times New Roman"/>
                <w:szCs w:val="28"/>
              </w:rPr>
              <w:t>BYTES / 1024, 2) AS SIZE_KB</w:t>
            </w:r>
          </w:p>
          <w:p w14:paraId="3337F95E" w14:textId="77777777" w:rsidR="00D23B3B" w:rsidRPr="004839CE" w:rsidRDefault="00D23B3B" w:rsidP="00D23B3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FROM USER_SEGMENTS</w:t>
            </w:r>
          </w:p>
          <w:p w14:paraId="3FAE31B4" w14:textId="05665DA6" w:rsidR="004A5CD8" w:rsidRPr="004839CE" w:rsidRDefault="00D23B3B" w:rsidP="00D23B3B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ORDER BY SEGMENT_TYPE, SEGMENT_NAME;</w:t>
            </w:r>
          </w:p>
        </w:tc>
      </w:tr>
    </w:tbl>
    <w:p w14:paraId="099A5714" w14:textId="23A4555D" w:rsidR="004A5CD8" w:rsidRPr="004839CE" w:rsidRDefault="004A5CD8" w:rsidP="004A5CD8">
      <w:pPr>
        <w:spacing w:after="280"/>
        <w:ind w:firstLine="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Приложение </w:t>
      </w:r>
      <w:r w:rsidR="00BF6D90" w:rsidRPr="004839CE">
        <w:rPr>
          <w:rFonts w:cs="Times New Roman"/>
          <w:szCs w:val="28"/>
          <w:lang w:val="ru-RU"/>
        </w:rPr>
        <w:t>8</w:t>
      </w:r>
      <w:r w:rsidRPr="004839CE">
        <w:rPr>
          <w:rFonts w:cs="Times New Roman"/>
          <w:szCs w:val="28"/>
          <w:lang w:val="ru-RU"/>
        </w:rPr>
        <w:t xml:space="preserve">: </w:t>
      </w:r>
      <w:r w:rsidR="00BF6D90" w:rsidRPr="004839CE">
        <w:rPr>
          <w:rFonts w:cs="Times New Roman"/>
          <w:szCs w:val="28"/>
        </w:rPr>
        <w:t>SQL</w:t>
      </w:r>
      <w:r w:rsidR="00BF6D90" w:rsidRPr="004839CE">
        <w:rPr>
          <w:rFonts w:cs="Times New Roman"/>
          <w:szCs w:val="28"/>
          <w:lang w:val="ru-RU"/>
        </w:rPr>
        <w:t>-запрос для вывода пользовательских сегментов</w:t>
      </w:r>
      <w:r w:rsidRPr="004839CE">
        <w:rPr>
          <w:rFonts w:cs="Times New Roman"/>
          <w:szCs w:val="28"/>
          <w:lang w:val="ru-RU"/>
        </w:rPr>
        <w:t>.</w:t>
      </w:r>
    </w:p>
    <w:p w14:paraId="010B3E03" w14:textId="6123E844" w:rsidR="004A5CD8" w:rsidRPr="004839CE" w:rsidRDefault="00234670" w:rsidP="004A5CD8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>Результат успешной выборки данных приведен на рисунке 10</w:t>
      </w:r>
      <w:r w:rsidR="004A5CD8" w:rsidRPr="004839CE">
        <w:rPr>
          <w:rFonts w:cs="Times New Roman"/>
          <w:szCs w:val="28"/>
          <w:lang w:val="ru-RU"/>
        </w:rPr>
        <w:t>.</w:t>
      </w:r>
    </w:p>
    <w:p w14:paraId="27569EDB" w14:textId="6194275B" w:rsidR="004A5CD8" w:rsidRPr="004839CE" w:rsidRDefault="009E2E01" w:rsidP="00B60AA4">
      <w:pPr>
        <w:spacing w:after="280"/>
        <w:ind w:firstLine="0"/>
        <w:rPr>
          <w:rFonts w:cs="Times New Roman"/>
          <w:szCs w:val="28"/>
          <w:lang w:val="ru-RU"/>
        </w:rPr>
      </w:pPr>
      <w:r w:rsidRPr="004839CE">
        <w:rPr>
          <w:rFonts w:cs="Times New Roman"/>
          <w:noProof/>
          <w:szCs w:val="28"/>
          <w:lang w:val="ru-RU"/>
        </w:rPr>
        <w:drawing>
          <wp:inline distT="0" distB="0" distL="0" distR="0" wp14:anchorId="0BB6A79A" wp14:editId="13406DF2">
            <wp:extent cx="5940425" cy="2334260"/>
            <wp:effectExtent l="0" t="0" r="3175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0004" w14:textId="6A8A1BDD" w:rsidR="004A5CD8" w:rsidRPr="004839CE" w:rsidRDefault="004A5CD8" w:rsidP="004A5CD8">
      <w:pPr>
        <w:spacing w:after="28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Рисунок </w:t>
      </w:r>
      <w:r w:rsidR="00C3266A" w:rsidRPr="004839CE">
        <w:rPr>
          <w:rFonts w:cs="Times New Roman"/>
          <w:szCs w:val="28"/>
          <w:lang w:val="ru-RU"/>
        </w:rPr>
        <w:t>10 — Перечень сегментов текущего пользователя</w:t>
      </w:r>
      <w:r w:rsidRPr="004839CE">
        <w:rPr>
          <w:rFonts w:cs="Times New Roman"/>
          <w:szCs w:val="28"/>
          <w:lang w:val="ru-RU"/>
        </w:rPr>
        <w:t>.</w:t>
      </w:r>
    </w:p>
    <w:p w14:paraId="7722713B" w14:textId="1E367AE9" w:rsidR="004A5CD8" w:rsidRPr="004839CE" w:rsidRDefault="003E7357" w:rsidP="004839CE">
      <w:pPr>
        <w:rPr>
          <w:rFonts w:cs="Times New Roman"/>
          <w:color w:val="1F1F1F"/>
          <w:szCs w:val="28"/>
          <w:lang w:val="ru-RU" w:eastAsia="ru-RU"/>
        </w:rPr>
      </w:pPr>
      <w:r w:rsidRPr="004839CE">
        <w:rPr>
          <w:rFonts w:cs="Times New Roman"/>
          <w:szCs w:val="28"/>
          <w:lang w:val="ru-RU"/>
        </w:rPr>
        <w:t xml:space="preserve">На снимке экрана показана итоговая таблица с системной информацией. Консоль выводит имена объектов пользователя </w:t>
      </w:r>
      <w:r w:rsidRPr="004839CE">
        <w:rPr>
          <w:rFonts w:cs="Times New Roman"/>
          <w:szCs w:val="28"/>
        </w:rPr>
        <w:t>AAR</w:t>
      </w:r>
      <w:r w:rsidRPr="004839CE">
        <w:rPr>
          <w:rFonts w:cs="Times New Roman"/>
          <w:szCs w:val="28"/>
          <w:lang w:val="ru-RU"/>
        </w:rPr>
        <w:t xml:space="preserve">, их типы (таблица и индекс) и расположение в табличных пространствах </w:t>
      </w:r>
      <w:r w:rsidRPr="004839CE">
        <w:rPr>
          <w:rStyle w:val="HTML"/>
          <w:rFonts w:ascii="Times New Roman" w:hAnsi="Times New Roman" w:cs="Times New Roman"/>
          <w:sz w:val="28"/>
          <w:szCs w:val="28"/>
        </w:rPr>
        <w:t>USERS</w:t>
      </w:r>
      <w:r w:rsidRPr="004839CE">
        <w:rPr>
          <w:rFonts w:cs="Times New Roman"/>
          <w:szCs w:val="28"/>
          <w:lang w:val="ru-RU"/>
        </w:rPr>
        <w:t>. Последние колонки демонстрируют количество выделенных экстентов, блоков и вычисленный размер каждого сегмента в памяти</w:t>
      </w:r>
      <w:r w:rsidR="004A5CD8" w:rsidRPr="004839CE">
        <w:rPr>
          <w:rFonts w:cs="Times New Roman"/>
          <w:szCs w:val="28"/>
          <w:lang w:val="ru-RU"/>
        </w:rPr>
        <w:t>.</w:t>
      </w:r>
    </w:p>
    <w:p w14:paraId="03946633" w14:textId="277C55D0" w:rsidR="004A5CD8" w:rsidRPr="004839CE" w:rsidRDefault="004A5CD8">
      <w:pPr>
        <w:spacing w:after="200" w:line="276" w:lineRule="auto"/>
        <w:ind w:firstLine="0"/>
        <w:jc w:val="left"/>
        <w:rPr>
          <w:rFonts w:cs="Times New Roman"/>
          <w:color w:val="1F1F1F"/>
          <w:szCs w:val="28"/>
          <w:lang w:val="ru-RU" w:eastAsia="ru-RU"/>
        </w:rPr>
      </w:pPr>
      <w:r w:rsidRPr="004839CE">
        <w:rPr>
          <w:rFonts w:cs="Times New Roman"/>
          <w:color w:val="1F1F1F"/>
          <w:szCs w:val="28"/>
          <w:lang w:val="ru-RU" w:eastAsia="ru-RU"/>
        </w:rPr>
        <w:br w:type="page"/>
      </w:r>
    </w:p>
    <w:p w14:paraId="67462498" w14:textId="445E7BD5" w:rsidR="00D47DFD" w:rsidRPr="004839CE" w:rsidRDefault="00B65EDF" w:rsidP="00D47DFD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8" w:name="_Toc240884228"/>
      <w:r w:rsidRPr="004839CE">
        <w:rPr>
          <w:rFonts w:ascii="Times New Roman" w:hAnsi="Times New Roman" w:cs="Times New Roman"/>
          <w:szCs w:val="28"/>
          <w:lang w:val="ru-RU"/>
        </w:rPr>
        <w:lastRenderedPageBreak/>
        <w:t>Создайте представление, в котором получите количество всех сегментов, количество экстентов, блоков памяти и размер в килобайтах, которые они занимают</w:t>
      </w:r>
      <w:r w:rsidR="00D47DFD" w:rsidRPr="004839CE">
        <w:rPr>
          <w:rFonts w:ascii="Times New Roman" w:hAnsi="Times New Roman" w:cs="Times New Roman"/>
          <w:szCs w:val="28"/>
          <w:lang w:val="ru-RU"/>
        </w:rPr>
        <w:t>.</w:t>
      </w:r>
      <w:bookmarkEnd w:id="18"/>
    </w:p>
    <w:p w14:paraId="08F6B968" w14:textId="33E0C8AE" w:rsidR="00D47DFD" w:rsidRPr="004839CE" w:rsidRDefault="001D4640" w:rsidP="004839CE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Для агрегации системной информации создается виртуальная таблица (представление). </w:t>
      </w:r>
      <w:r w:rsidRPr="004839CE">
        <w:rPr>
          <w:rFonts w:cs="Times New Roman"/>
          <w:szCs w:val="28"/>
        </w:rPr>
        <w:t>SQL</w:t>
      </w:r>
      <w:r w:rsidRPr="004839CE">
        <w:rPr>
          <w:rFonts w:cs="Times New Roman"/>
          <w:szCs w:val="28"/>
          <w:lang w:val="ru-RU"/>
        </w:rPr>
        <w:t xml:space="preserve">-запрос суммирует параметры объектов пользователя через встроенные математические функции. </w:t>
      </w:r>
      <w:proofErr w:type="spellStart"/>
      <w:r w:rsidRPr="004839CE">
        <w:rPr>
          <w:rFonts w:cs="Times New Roman"/>
          <w:szCs w:val="28"/>
        </w:rPr>
        <w:t>Использованный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код</w:t>
      </w:r>
      <w:proofErr w:type="spellEnd"/>
      <w:r w:rsidRPr="004839CE">
        <w:rPr>
          <w:rFonts w:cs="Times New Roman"/>
          <w:szCs w:val="28"/>
        </w:rPr>
        <w:t xml:space="preserve"> </w:t>
      </w:r>
      <w:proofErr w:type="spellStart"/>
      <w:r w:rsidRPr="004839CE">
        <w:rPr>
          <w:rFonts w:cs="Times New Roman"/>
          <w:szCs w:val="28"/>
        </w:rPr>
        <w:t>вынесен</w:t>
      </w:r>
      <w:proofErr w:type="spellEnd"/>
      <w:r w:rsidRPr="004839CE">
        <w:rPr>
          <w:rFonts w:cs="Times New Roman"/>
          <w:szCs w:val="28"/>
        </w:rPr>
        <w:t xml:space="preserve"> в </w:t>
      </w:r>
      <w:proofErr w:type="spellStart"/>
      <w:r w:rsidRPr="004839CE">
        <w:rPr>
          <w:rFonts w:cs="Times New Roman"/>
          <w:szCs w:val="28"/>
        </w:rPr>
        <w:t>приложение</w:t>
      </w:r>
      <w:proofErr w:type="spellEnd"/>
      <w:r w:rsidRPr="004839CE">
        <w:rPr>
          <w:rFonts w:cs="Times New Roman"/>
          <w:szCs w:val="28"/>
        </w:rPr>
        <w:t xml:space="preserve"> </w:t>
      </w:r>
      <w:r w:rsidRPr="004839CE">
        <w:rPr>
          <w:rFonts w:cs="Times New Roman"/>
          <w:szCs w:val="28"/>
          <w:lang w:val="ru-RU"/>
        </w:rPr>
        <w:t>9</w:t>
      </w:r>
      <w:r w:rsidR="00D47DFD" w:rsidRPr="004839CE">
        <w:rPr>
          <w:rFonts w:cs="Times New Roman"/>
          <w:szCs w:val="28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47DFD" w:rsidRPr="004839CE" w14:paraId="26697E07" w14:textId="77777777" w:rsidTr="00D3706A">
        <w:tc>
          <w:tcPr>
            <w:tcW w:w="9571" w:type="dxa"/>
          </w:tcPr>
          <w:p w14:paraId="7AE0E122" w14:textId="0C27E291" w:rsidR="00A51D8F" w:rsidRPr="00A51D8F" w:rsidRDefault="00A51D8F" w:rsidP="00A51D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cs="Times New Roman"/>
                <w:color w:val="auto"/>
                <w:szCs w:val="28"/>
                <w:lang w:eastAsia="ru-RU"/>
              </w:rPr>
            </w:pPr>
            <w:r w:rsidRPr="00A51D8F">
              <w:rPr>
                <w:rFonts w:cs="Times New Roman"/>
                <w:color w:val="auto"/>
                <w:szCs w:val="28"/>
                <w:lang w:eastAsia="ru-RU"/>
              </w:rPr>
              <w:t>CREATE VIEW AAR_SEGMENT_STATS AS</w:t>
            </w:r>
          </w:p>
          <w:p w14:paraId="2029DB40" w14:textId="77777777" w:rsidR="00A51D8F" w:rsidRPr="00A51D8F" w:rsidRDefault="00A51D8F" w:rsidP="00A51D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cs="Times New Roman"/>
                <w:color w:val="auto"/>
                <w:szCs w:val="28"/>
                <w:lang w:eastAsia="ru-RU"/>
              </w:rPr>
            </w:pPr>
            <w:r w:rsidRPr="00A51D8F">
              <w:rPr>
                <w:rFonts w:cs="Times New Roman"/>
                <w:color w:val="auto"/>
                <w:szCs w:val="28"/>
                <w:lang w:eastAsia="ru-RU"/>
              </w:rPr>
              <w:t xml:space="preserve">SELECT </w:t>
            </w:r>
            <w:proofErr w:type="gramStart"/>
            <w:r w:rsidRPr="00A51D8F">
              <w:rPr>
                <w:rFonts w:cs="Times New Roman"/>
                <w:color w:val="auto"/>
                <w:szCs w:val="28"/>
                <w:lang w:eastAsia="ru-RU"/>
              </w:rPr>
              <w:t>COUNT(</w:t>
            </w:r>
            <w:proofErr w:type="gramEnd"/>
            <w:r w:rsidRPr="00A51D8F">
              <w:rPr>
                <w:rFonts w:cs="Times New Roman"/>
                <w:color w:val="auto"/>
                <w:szCs w:val="28"/>
                <w:lang w:eastAsia="ru-RU"/>
              </w:rPr>
              <w:t>*) AS SEGMENT_COUNT,</w:t>
            </w:r>
          </w:p>
          <w:p w14:paraId="00CCF082" w14:textId="77777777" w:rsidR="00A51D8F" w:rsidRPr="00A51D8F" w:rsidRDefault="00A51D8F" w:rsidP="00A51D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cs="Times New Roman"/>
                <w:color w:val="auto"/>
                <w:szCs w:val="28"/>
                <w:lang w:eastAsia="ru-RU"/>
              </w:rPr>
            </w:pPr>
            <w:r w:rsidRPr="00A51D8F">
              <w:rPr>
                <w:rFonts w:cs="Times New Roman"/>
                <w:color w:val="auto"/>
                <w:szCs w:val="28"/>
                <w:lang w:eastAsia="ru-RU"/>
              </w:rPr>
              <w:t xml:space="preserve">       NVL(SUM(EXTENTS), 0) AS EXTENT_COUNT,</w:t>
            </w:r>
          </w:p>
          <w:p w14:paraId="51335EED" w14:textId="77777777" w:rsidR="00A51D8F" w:rsidRPr="00A51D8F" w:rsidRDefault="00A51D8F" w:rsidP="00A51D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cs="Times New Roman"/>
                <w:color w:val="auto"/>
                <w:szCs w:val="28"/>
                <w:lang w:eastAsia="ru-RU"/>
              </w:rPr>
            </w:pPr>
            <w:r w:rsidRPr="00A51D8F">
              <w:rPr>
                <w:rFonts w:cs="Times New Roman"/>
                <w:color w:val="auto"/>
                <w:szCs w:val="28"/>
                <w:lang w:eastAsia="ru-RU"/>
              </w:rPr>
              <w:t xml:space="preserve">       NVL(SUM(BLOCKS), 0) AS BLOCK_COUNT,</w:t>
            </w:r>
          </w:p>
          <w:p w14:paraId="3ACD90AD" w14:textId="77777777" w:rsidR="00A51D8F" w:rsidRPr="00A51D8F" w:rsidRDefault="00A51D8F" w:rsidP="00A51D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cs="Times New Roman"/>
                <w:color w:val="auto"/>
                <w:szCs w:val="28"/>
                <w:lang w:eastAsia="ru-RU"/>
              </w:rPr>
            </w:pPr>
            <w:r w:rsidRPr="00A51D8F">
              <w:rPr>
                <w:rFonts w:cs="Times New Roman"/>
                <w:color w:val="auto"/>
                <w:szCs w:val="28"/>
                <w:lang w:eastAsia="ru-RU"/>
              </w:rPr>
              <w:t xml:space="preserve">       ROUND(NVL(SUM(BYTES), 0) / 1024, 2) AS SIZE_KB</w:t>
            </w:r>
          </w:p>
          <w:p w14:paraId="7B341556" w14:textId="77777777" w:rsidR="00A51D8F" w:rsidRPr="00A51D8F" w:rsidRDefault="00A51D8F" w:rsidP="00A51D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cs="Times New Roman"/>
                <w:color w:val="auto"/>
                <w:szCs w:val="28"/>
                <w:lang w:val="ru-RU" w:eastAsia="ru-RU"/>
              </w:rPr>
            </w:pPr>
            <w:r w:rsidRPr="00A51D8F">
              <w:rPr>
                <w:rFonts w:cs="Times New Roman"/>
                <w:color w:val="auto"/>
                <w:szCs w:val="28"/>
                <w:lang w:eastAsia="ru-RU"/>
              </w:rPr>
              <w:t>FROM USER_SEGMENTS;</w:t>
            </w:r>
          </w:p>
          <w:p w14:paraId="2255DD2E" w14:textId="77777777" w:rsidR="00093342" w:rsidRPr="004839CE" w:rsidRDefault="00093342" w:rsidP="00093342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SELECT *</w:t>
            </w:r>
          </w:p>
          <w:p w14:paraId="2F172815" w14:textId="5312F6B1" w:rsidR="00D47DFD" w:rsidRPr="004839CE" w:rsidRDefault="00093342" w:rsidP="00093342">
            <w:pPr>
              <w:ind w:firstLine="0"/>
              <w:rPr>
                <w:rFonts w:cs="Times New Roman"/>
                <w:szCs w:val="28"/>
              </w:rPr>
            </w:pPr>
            <w:r w:rsidRPr="004839CE">
              <w:rPr>
                <w:rFonts w:cs="Times New Roman"/>
                <w:szCs w:val="28"/>
              </w:rPr>
              <w:t>FROM AAR_SEGMENT_STATS;</w:t>
            </w:r>
          </w:p>
        </w:tc>
      </w:tr>
    </w:tbl>
    <w:p w14:paraId="3814A890" w14:textId="14C6ABB0" w:rsidR="00D47DFD" w:rsidRPr="004839CE" w:rsidRDefault="00D47DFD" w:rsidP="00D47DFD">
      <w:pPr>
        <w:spacing w:after="280"/>
        <w:ind w:firstLine="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 xml:space="preserve">Приложение </w:t>
      </w:r>
      <w:r w:rsidR="008C4C41" w:rsidRPr="004839CE">
        <w:rPr>
          <w:rFonts w:cs="Times New Roman"/>
          <w:szCs w:val="28"/>
          <w:lang w:val="ru-RU"/>
        </w:rPr>
        <w:t xml:space="preserve">9: </w:t>
      </w:r>
      <w:r w:rsidR="008C4C41" w:rsidRPr="004839CE">
        <w:rPr>
          <w:rFonts w:cs="Times New Roman"/>
          <w:szCs w:val="28"/>
          <w:lang w:val="ru-RU"/>
        </w:rPr>
        <w:t>Запросы для создания представления и вывода статистики</w:t>
      </w:r>
      <w:r w:rsidRPr="004839CE">
        <w:rPr>
          <w:rFonts w:cs="Times New Roman"/>
          <w:szCs w:val="28"/>
          <w:lang w:val="ru-RU"/>
        </w:rPr>
        <w:t>.</w:t>
      </w:r>
    </w:p>
    <w:p w14:paraId="0B9363DF" w14:textId="05317F7F" w:rsidR="00D47DFD" w:rsidRPr="004839CE" w:rsidRDefault="00D35D06" w:rsidP="004839CE">
      <w:pPr>
        <w:spacing w:after="280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>Результат работы скрипта показан на рисунке 11</w:t>
      </w:r>
      <w:r w:rsidR="00D47DFD" w:rsidRPr="004839CE">
        <w:rPr>
          <w:rFonts w:cs="Times New Roman"/>
          <w:szCs w:val="28"/>
          <w:lang w:val="ru-RU"/>
        </w:rPr>
        <w:t>.</w:t>
      </w:r>
    </w:p>
    <w:p w14:paraId="306B2766" w14:textId="230A900F" w:rsidR="00D47DFD" w:rsidRPr="004839CE" w:rsidRDefault="005F62B9" w:rsidP="00B60AA4">
      <w:pPr>
        <w:spacing w:after="280"/>
        <w:ind w:firstLine="0"/>
        <w:rPr>
          <w:rFonts w:cs="Times New Roman"/>
          <w:szCs w:val="28"/>
          <w:lang w:val="ru-RU"/>
        </w:rPr>
      </w:pPr>
      <w:r w:rsidRPr="004839CE">
        <w:rPr>
          <w:rFonts w:cs="Times New Roman"/>
          <w:noProof/>
          <w:szCs w:val="28"/>
          <w:lang w:val="ru-RU"/>
        </w:rPr>
        <w:drawing>
          <wp:inline distT="0" distB="0" distL="0" distR="0" wp14:anchorId="61C8323A" wp14:editId="50CC73F3">
            <wp:extent cx="5940425" cy="87693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5282" w14:textId="36BE1AA9" w:rsidR="008E4E9B" w:rsidRPr="004839CE" w:rsidRDefault="008E4E9B" w:rsidP="008E4E9B">
      <w:pPr>
        <w:spacing w:after="280"/>
        <w:jc w:val="center"/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>Рисунок 1</w:t>
      </w:r>
      <w:r w:rsidR="000A5FCB" w:rsidRPr="004839CE">
        <w:rPr>
          <w:rFonts w:cs="Times New Roman"/>
          <w:szCs w:val="28"/>
          <w:lang w:val="ru-RU"/>
        </w:rPr>
        <w:t xml:space="preserve">1 </w:t>
      </w:r>
      <w:r w:rsidR="000A5FCB" w:rsidRPr="004839CE">
        <w:rPr>
          <w:rFonts w:cs="Times New Roman"/>
          <w:szCs w:val="28"/>
          <w:lang w:val="ru-RU"/>
        </w:rPr>
        <w:t>— Создание представления и вывод агрегированных данных</w:t>
      </w:r>
      <w:r w:rsidRPr="004839CE">
        <w:rPr>
          <w:rFonts w:cs="Times New Roman"/>
          <w:szCs w:val="28"/>
          <w:lang w:val="ru-RU"/>
        </w:rPr>
        <w:t>.</w:t>
      </w:r>
    </w:p>
    <w:p w14:paraId="7B9D5EA6" w14:textId="2ABE9590" w:rsidR="00B021BA" w:rsidRPr="004839CE" w:rsidRDefault="00F9148A" w:rsidP="00B46AD9">
      <w:pPr>
        <w:rPr>
          <w:rFonts w:cs="Times New Roman"/>
          <w:szCs w:val="28"/>
          <w:lang w:val="ru-RU"/>
        </w:rPr>
      </w:pPr>
      <w:r w:rsidRPr="004839CE">
        <w:rPr>
          <w:rFonts w:cs="Times New Roman"/>
          <w:szCs w:val="28"/>
          <w:lang w:val="ru-RU"/>
        </w:rPr>
        <w:t>Терминал подтверждает формирование нового объекта сообщением «</w:t>
      </w:r>
      <w:r w:rsidRPr="004839CE">
        <w:rPr>
          <w:rFonts w:cs="Times New Roman"/>
          <w:szCs w:val="28"/>
        </w:rPr>
        <w:t>View</w:t>
      </w:r>
      <w:r w:rsidRPr="004839CE">
        <w:rPr>
          <w:rFonts w:cs="Times New Roman"/>
          <w:szCs w:val="28"/>
          <w:lang w:val="ru-RU"/>
        </w:rPr>
        <w:t xml:space="preserve"> </w:t>
      </w:r>
      <w:r w:rsidRPr="004839CE">
        <w:rPr>
          <w:rFonts w:cs="Times New Roman"/>
          <w:szCs w:val="28"/>
        </w:rPr>
        <w:t>created</w:t>
      </w:r>
      <w:r w:rsidRPr="004839CE">
        <w:rPr>
          <w:rFonts w:cs="Times New Roman"/>
          <w:szCs w:val="28"/>
          <w:lang w:val="ru-RU"/>
        </w:rPr>
        <w:t xml:space="preserve">». Последующий запрос к представлению возвращает таблицу с итоговой статистикой. Согласно консольному выводу, учетная запись </w:t>
      </w:r>
      <w:r w:rsidRPr="004839CE">
        <w:rPr>
          <w:rFonts w:cs="Times New Roman"/>
          <w:szCs w:val="28"/>
        </w:rPr>
        <w:t>AAR</w:t>
      </w:r>
      <w:r w:rsidRPr="004839CE">
        <w:rPr>
          <w:rFonts w:cs="Times New Roman"/>
          <w:szCs w:val="28"/>
          <w:lang w:val="ru-RU"/>
        </w:rPr>
        <w:t xml:space="preserve"> владеет двумя сегментами, которые суммарно занимают 16 блоков и 128 килобайт памяти</w:t>
      </w:r>
      <w:r w:rsidR="00D47DFD" w:rsidRPr="004839CE">
        <w:rPr>
          <w:rFonts w:cs="Times New Roman"/>
          <w:szCs w:val="28"/>
          <w:lang w:val="ru-RU"/>
        </w:rPr>
        <w:t>.</w:t>
      </w:r>
    </w:p>
    <w:sectPr w:rsidR="00B021BA" w:rsidRPr="004839CE" w:rsidSect="00034616">
      <w:headerReference w:type="default" r:id="rId25"/>
      <w:pgSz w:w="11906" w:h="16838"/>
      <w:pgMar w:top="1134" w:right="850" w:bottom="1134" w:left="1701" w:header="567" w:footer="567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9F652" w14:textId="77777777" w:rsidR="002D6031" w:rsidRDefault="002D6031">
      <w:r>
        <w:separator/>
      </w:r>
    </w:p>
  </w:endnote>
  <w:endnote w:type="continuationSeparator" w:id="0">
    <w:p w14:paraId="2A60C2A2" w14:textId="77777777" w:rsidR="002D6031" w:rsidRDefault="002D6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7B8A5" w14:textId="77777777" w:rsidR="001E1AA5" w:rsidRDefault="001E1AA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AD917" w14:textId="77777777" w:rsidR="001E1AA5" w:rsidRDefault="001E1AA5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D1944" w14:textId="77777777" w:rsidR="001E1AA5" w:rsidRDefault="001E1AA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F8329" w14:textId="77777777" w:rsidR="002D6031" w:rsidRDefault="002D6031">
      <w:r>
        <w:separator/>
      </w:r>
    </w:p>
  </w:footnote>
  <w:footnote w:type="continuationSeparator" w:id="0">
    <w:p w14:paraId="1E78A7A7" w14:textId="77777777" w:rsidR="002D6031" w:rsidRDefault="002D60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F55EB" w14:textId="77777777" w:rsidR="001E1AA5" w:rsidRDefault="001E1AA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51F0A" w14:textId="77777777" w:rsidR="001E1AA5" w:rsidRDefault="001E1AA5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B7224" w14:textId="77777777" w:rsidR="001E1AA5" w:rsidRDefault="001E1AA5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1B121" w14:textId="77777777" w:rsidR="00E40175" w:rsidRDefault="00E36A9D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EB7362"/>
    <w:multiLevelType w:val="hybridMultilevel"/>
    <w:tmpl w:val="ABFC8090"/>
    <w:lvl w:ilvl="0" w:tplc="952C5FA8">
      <w:start w:val="1"/>
      <w:numFmt w:val="decimal"/>
      <w:suff w:val="space"/>
      <w:lvlText w:val="%1."/>
      <w:lvlJc w:val="right"/>
      <w:pPr>
        <w:ind w:left="-3" w:firstLine="3"/>
      </w:pPr>
      <w:rPr>
        <w:b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9C37B66"/>
    <w:multiLevelType w:val="hybridMultilevel"/>
    <w:tmpl w:val="E7D21034"/>
    <w:lvl w:ilvl="0" w:tplc="8CE0150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564041"/>
    <w:multiLevelType w:val="hybridMultilevel"/>
    <w:tmpl w:val="96420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504EF6"/>
    <w:multiLevelType w:val="hybridMultilevel"/>
    <w:tmpl w:val="A22E2D62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26D"/>
    <w:rsid w:val="00012E00"/>
    <w:rsid w:val="00014633"/>
    <w:rsid w:val="00020073"/>
    <w:rsid w:val="00025F97"/>
    <w:rsid w:val="00030952"/>
    <w:rsid w:val="00034063"/>
    <w:rsid w:val="00034616"/>
    <w:rsid w:val="00040E68"/>
    <w:rsid w:val="00046406"/>
    <w:rsid w:val="00046A36"/>
    <w:rsid w:val="00051CB2"/>
    <w:rsid w:val="00057C9C"/>
    <w:rsid w:val="000605FA"/>
    <w:rsid w:val="0006063C"/>
    <w:rsid w:val="00061232"/>
    <w:rsid w:val="00063BD7"/>
    <w:rsid w:val="00065255"/>
    <w:rsid w:val="000658C6"/>
    <w:rsid w:val="00070B9D"/>
    <w:rsid w:val="00071015"/>
    <w:rsid w:val="00076523"/>
    <w:rsid w:val="000811B8"/>
    <w:rsid w:val="000912F2"/>
    <w:rsid w:val="00091B25"/>
    <w:rsid w:val="00093342"/>
    <w:rsid w:val="000A5FCB"/>
    <w:rsid w:val="000B19E9"/>
    <w:rsid w:val="000B30FC"/>
    <w:rsid w:val="000B65F5"/>
    <w:rsid w:val="000C5379"/>
    <w:rsid w:val="000C685F"/>
    <w:rsid w:val="000D7E95"/>
    <w:rsid w:val="00105B27"/>
    <w:rsid w:val="00114C7B"/>
    <w:rsid w:val="0011530A"/>
    <w:rsid w:val="00117908"/>
    <w:rsid w:val="00131DC2"/>
    <w:rsid w:val="00133765"/>
    <w:rsid w:val="00133C07"/>
    <w:rsid w:val="00143396"/>
    <w:rsid w:val="00145694"/>
    <w:rsid w:val="001471E4"/>
    <w:rsid w:val="0015005F"/>
    <w:rsid w:val="0015074B"/>
    <w:rsid w:val="00154C01"/>
    <w:rsid w:val="0015586A"/>
    <w:rsid w:val="0016272A"/>
    <w:rsid w:val="00166B53"/>
    <w:rsid w:val="00175FB5"/>
    <w:rsid w:val="00180C74"/>
    <w:rsid w:val="00180C8F"/>
    <w:rsid w:val="001821F6"/>
    <w:rsid w:val="00184E77"/>
    <w:rsid w:val="001950BA"/>
    <w:rsid w:val="001B1A89"/>
    <w:rsid w:val="001C6E2B"/>
    <w:rsid w:val="001D3911"/>
    <w:rsid w:val="001D4640"/>
    <w:rsid w:val="001D4E2C"/>
    <w:rsid w:val="001D7C2C"/>
    <w:rsid w:val="001D7D42"/>
    <w:rsid w:val="001E0A86"/>
    <w:rsid w:val="001E1AA5"/>
    <w:rsid w:val="001F0274"/>
    <w:rsid w:val="001F3539"/>
    <w:rsid w:val="001F55D0"/>
    <w:rsid w:val="001F607D"/>
    <w:rsid w:val="0020529F"/>
    <w:rsid w:val="00212489"/>
    <w:rsid w:val="00225ED9"/>
    <w:rsid w:val="00230574"/>
    <w:rsid w:val="00233576"/>
    <w:rsid w:val="002344BE"/>
    <w:rsid w:val="00234670"/>
    <w:rsid w:val="0023471E"/>
    <w:rsid w:val="00237370"/>
    <w:rsid w:val="00241969"/>
    <w:rsid w:val="002561BC"/>
    <w:rsid w:val="00261CEE"/>
    <w:rsid w:val="0026599A"/>
    <w:rsid w:val="00272967"/>
    <w:rsid w:val="00276FDF"/>
    <w:rsid w:val="00292A1C"/>
    <w:rsid w:val="00293F48"/>
    <w:rsid w:val="00295F14"/>
    <w:rsid w:val="0029639D"/>
    <w:rsid w:val="002B16EC"/>
    <w:rsid w:val="002B79D4"/>
    <w:rsid w:val="002C2253"/>
    <w:rsid w:val="002C33B5"/>
    <w:rsid w:val="002C61FE"/>
    <w:rsid w:val="002D1A9E"/>
    <w:rsid w:val="002D4CA3"/>
    <w:rsid w:val="002D6031"/>
    <w:rsid w:val="002E278E"/>
    <w:rsid w:val="002E3685"/>
    <w:rsid w:val="00312194"/>
    <w:rsid w:val="003205A3"/>
    <w:rsid w:val="003212C0"/>
    <w:rsid w:val="00325A28"/>
    <w:rsid w:val="00326F90"/>
    <w:rsid w:val="0033349C"/>
    <w:rsid w:val="003349DA"/>
    <w:rsid w:val="00335247"/>
    <w:rsid w:val="00341D27"/>
    <w:rsid w:val="00352CA0"/>
    <w:rsid w:val="0035484E"/>
    <w:rsid w:val="00370068"/>
    <w:rsid w:val="003765FB"/>
    <w:rsid w:val="003845C4"/>
    <w:rsid w:val="003908B2"/>
    <w:rsid w:val="00395A5E"/>
    <w:rsid w:val="00396161"/>
    <w:rsid w:val="00396964"/>
    <w:rsid w:val="003B096B"/>
    <w:rsid w:val="003B40A2"/>
    <w:rsid w:val="003B716D"/>
    <w:rsid w:val="003C1EEC"/>
    <w:rsid w:val="003E7357"/>
    <w:rsid w:val="003F2E1B"/>
    <w:rsid w:val="003F3908"/>
    <w:rsid w:val="003F65F2"/>
    <w:rsid w:val="0040510E"/>
    <w:rsid w:val="00413D67"/>
    <w:rsid w:val="0043559D"/>
    <w:rsid w:val="00445387"/>
    <w:rsid w:val="00445968"/>
    <w:rsid w:val="00445D7F"/>
    <w:rsid w:val="00456430"/>
    <w:rsid w:val="00466AED"/>
    <w:rsid w:val="00466BBD"/>
    <w:rsid w:val="00476903"/>
    <w:rsid w:val="004839CE"/>
    <w:rsid w:val="00486470"/>
    <w:rsid w:val="00495DA0"/>
    <w:rsid w:val="00496EA5"/>
    <w:rsid w:val="004A5CD8"/>
    <w:rsid w:val="004C0AAC"/>
    <w:rsid w:val="004C6555"/>
    <w:rsid w:val="004D0607"/>
    <w:rsid w:val="004D7027"/>
    <w:rsid w:val="004E2517"/>
    <w:rsid w:val="004E515B"/>
    <w:rsid w:val="004F06C8"/>
    <w:rsid w:val="004F12E0"/>
    <w:rsid w:val="004F3C50"/>
    <w:rsid w:val="004F720B"/>
    <w:rsid w:val="005145CE"/>
    <w:rsid w:val="0051464B"/>
    <w:rsid w:val="00514ABD"/>
    <w:rsid w:val="00524A9B"/>
    <w:rsid w:val="00525296"/>
    <w:rsid w:val="00530A78"/>
    <w:rsid w:val="00532346"/>
    <w:rsid w:val="00534385"/>
    <w:rsid w:val="00535039"/>
    <w:rsid w:val="00536A7E"/>
    <w:rsid w:val="0054327D"/>
    <w:rsid w:val="0054581F"/>
    <w:rsid w:val="00547BDD"/>
    <w:rsid w:val="00564EB8"/>
    <w:rsid w:val="005731BE"/>
    <w:rsid w:val="00574ECD"/>
    <w:rsid w:val="0058541D"/>
    <w:rsid w:val="00591594"/>
    <w:rsid w:val="005932C9"/>
    <w:rsid w:val="005A0C67"/>
    <w:rsid w:val="005A21BF"/>
    <w:rsid w:val="005A44FF"/>
    <w:rsid w:val="005B601D"/>
    <w:rsid w:val="005D13F7"/>
    <w:rsid w:val="005E3029"/>
    <w:rsid w:val="005E477D"/>
    <w:rsid w:val="005F62B9"/>
    <w:rsid w:val="005F76E8"/>
    <w:rsid w:val="005F7B55"/>
    <w:rsid w:val="00613B50"/>
    <w:rsid w:val="0061629B"/>
    <w:rsid w:val="006207DE"/>
    <w:rsid w:val="006314C8"/>
    <w:rsid w:val="00636467"/>
    <w:rsid w:val="00646028"/>
    <w:rsid w:val="00646CB6"/>
    <w:rsid w:val="006470F5"/>
    <w:rsid w:val="00651630"/>
    <w:rsid w:val="0065188C"/>
    <w:rsid w:val="00660050"/>
    <w:rsid w:val="006657DF"/>
    <w:rsid w:val="00684CC5"/>
    <w:rsid w:val="0069478B"/>
    <w:rsid w:val="006A26AA"/>
    <w:rsid w:val="006A2EDC"/>
    <w:rsid w:val="006C3350"/>
    <w:rsid w:val="006C69C1"/>
    <w:rsid w:val="006D1883"/>
    <w:rsid w:val="006D4A61"/>
    <w:rsid w:val="006E528C"/>
    <w:rsid w:val="006F416D"/>
    <w:rsid w:val="006F43D3"/>
    <w:rsid w:val="006F5D1A"/>
    <w:rsid w:val="006F5E9A"/>
    <w:rsid w:val="006F7B3D"/>
    <w:rsid w:val="00706A0B"/>
    <w:rsid w:val="00712956"/>
    <w:rsid w:val="00716B67"/>
    <w:rsid w:val="0072341A"/>
    <w:rsid w:val="00727198"/>
    <w:rsid w:val="0073614D"/>
    <w:rsid w:val="00743F5D"/>
    <w:rsid w:val="00750686"/>
    <w:rsid w:val="00761DA1"/>
    <w:rsid w:val="007643EE"/>
    <w:rsid w:val="00764ECA"/>
    <w:rsid w:val="00773367"/>
    <w:rsid w:val="007766EF"/>
    <w:rsid w:val="00791FAD"/>
    <w:rsid w:val="0079261A"/>
    <w:rsid w:val="00795529"/>
    <w:rsid w:val="007B1898"/>
    <w:rsid w:val="007B3695"/>
    <w:rsid w:val="007B61F0"/>
    <w:rsid w:val="007B7E6F"/>
    <w:rsid w:val="007C0E88"/>
    <w:rsid w:val="007C1881"/>
    <w:rsid w:val="007D35CC"/>
    <w:rsid w:val="007D75E7"/>
    <w:rsid w:val="007F2530"/>
    <w:rsid w:val="007F5953"/>
    <w:rsid w:val="007F5BF1"/>
    <w:rsid w:val="00813053"/>
    <w:rsid w:val="00815FAF"/>
    <w:rsid w:val="00821694"/>
    <w:rsid w:val="00821A03"/>
    <w:rsid w:val="00822314"/>
    <w:rsid w:val="00822DCC"/>
    <w:rsid w:val="00842803"/>
    <w:rsid w:val="00850008"/>
    <w:rsid w:val="00857196"/>
    <w:rsid w:val="00864172"/>
    <w:rsid w:val="00865266"/>
    <w:rsid w:val="008821FA"/>
    <w:rsid w:val="0088467B"/>
    <w:rsid w:val="00887405"/>
    <w:rsid w:val="00897B78"/>
    <w:rsid w:val="008A123E"/>
    <w:rsid w:val="008A6CFD"/>
    <w:rsid w:val="008B069C"/>
    <w:rsid w:val="008C45EC"/>
    <w:rsid w:val="008C4C41"/>
    <w:rsid w:val="008E4E9B"/>
    <w:rsid w:val="008E7587"/>
    <w:rsid w:val="008F1935"/>
    <w:rsid w:val="008F531B"/>
    <w:rsid w:val="00900A74"/>
    <w:rsid w:val="00902703"/>
    <w:rsid w:val="009043FD"/>
    <w:rsid w:val="009075E8"/>
    <w:rsid w:val="00921813"/>
    <w:rsid w:val="0092241B"/>
    <w:rsid w:val="00922968"/>
    <w:rsid w:val="00931E48"/>
    <w:rsid w:val="00945761"/>
    <w:rsid w:val="00960298"/>
    <w:rsid w:val="0096159C"/>
    <w:rsid w:val="009615DD"/>
    <w:rsid w:val="00967CFB"/>
    <w:rsid w:val="0098250A"/>
    <w:rsid w:val="009850D9"/>
    <w:rsid w:val="00987F7A"/>
    <w:rsid w:val="00993E81"/>
    <w:rsid w:val="00995CD8"/>
    <w:rsid w:val="009A6ADD"/>
    <w:rsid w:val="009B59E7"/>
    <w:rsid w:val="009C4BA9"/>
    <w:rsid w:val="009D1BB4"/>
    <w:rsid w:val="009D6F47"/>
    <w:rsid w:val="009E2E01"/>
    <w:rsid w:val="009E3303"/>
    <w:rsid w:val="009E78D2"/>
    <w:rsid w:val="00A035FB"/>
    <w:rsid w:val="00A0619E"/>
    <w:rsid w:val="00A1045F"/>
    <w:rsid w:val="00A16451"/>
    <w:rsid w:val="00A1744F"/>
    <w:rsid w:val="00A30565"/>
    <w:rsid w:val="00A44EE4"/>
    <w:rsid w:val="00A50D1F"/>
    <w:rsid w:val="00A51D8F"/>
    <w:rsid w:val="00A57F7F"/>
    <w:rsid w:val="00A8343D"/>
    <w:rsid w:val="00A85FC1"/>
    <w:rsid w:val="00A86C3B"/>
    <w:rsid w:val="00A8704B"/>
    <w:rsid w:val="00A930DB"/>
    <w:rsid w:val="00AA1D8D"/>
    <w:rsid w:val="00AA7D31"/>
    <w:rsid w:val="00AC594A"/>
    <w:rsid w:val="00AD165F"/>
    <w:rsid w:val="00AE4C06"/>
    <w:rsid w:val="00B021BA"/>
    <w:rsid w:val="00B03424"/>
    <w:rsid w:val="00B06B2E"/>
    <w:rsid w:val="00B070B1"/>
    <w:rsid w:val="00B13C76"/>
    <w:rsid w:val="00B36AED"/>
    <w:rsid w:val="00B37BA8"/>
    <w:rsid w:val="00B44268"/>
    <w:rsid w:val="00B45342"/>
    <w:rsid w:val="00B46AD9"/>
    <w:rsid w:val="00B47730"/>
    <w:rsid w:val="00B5244B"/>
    <w:rsid w:val="00B57011"/>
    <w:rsid w:val="00B60AA4"/>
    <w:rsid w:val="00B61CE3"/>
    <w:rsid w:val="00B65EDF"/>
    <w:rsid w:val="00B6606C"/>
    <w:rsid w:val="00B70562"/>
    <w:rsid w:val="00B72127"/>
    <w:rsid w:val="00B733B2"/>
    <w:rsid w:val="00B81D46"/>
    <w:rsid w:val="00B905F1"/>
    <w:rsid w:val="00BB3C64"/>
    <w:rsid w:val="00BC0530"/>
    <w:rsid w:val="00BD6515"/>
    <w:rsid w:val="00BD695A"/>
    <w:rsid w:val="00BD6B93"/>
    <w:rsid w:val="00BE5F97"/>
    <w:rsid w:val="00BE65C1"/>
    <w:rsid w:val="00BF0474"/>
    <w:rsid w:val="00BF2118"/>
    <w:rsid w:val="00BF3CD0"/>
    <w:rsid w:val="00BF6D90"/>
    <w:rsid w:val="00C00B58"/>
    <w:rsid w:val="00C10DF3"/>
    <w:rsid w:val="00C129CC"/>
    <w:rsid w:val="00C1405D"/>
    <w:rsid w:val="00C3266A"/>
    <w:rsid w:val="00C352C4"/>
    <w:rsid w:val="00C364EE"/>
    <w:rsid w:val="00C378F2"/>
    <w:rsid w:val="00C37B49"/>
    <w:rsid w:val="00C40401"/>
    <w:rsid w:val="00C45177"/>
    <w:rsid w:val="00C52625"/>
    <w:rsid w:val="00C64A58"/>
    <w:rsid w:val="00C94C77"/>
    <w:rsid w:val="00C97089"/>
    <w:rsid w:val="00C97C5B"/>
    <w:rsid w:val="00CB0664"/>
    <w:rsid w:val="00CC67A8"/>
    <w:rsid w:val="00CD245D"/>
    <w:rsid w:val="00CD478E"/>
    <w:rsid w:val="00CD525F"/>
    <w:rsid w:val="00CE218F"/>
    <w:rsid w:val="00CE272B"/>
    <w:rsid w:val="00CF0A1F"/>
    <w:rsid w:val="00CF0C7C"/>
    <w:rsid w:val="00CF5DC2"/>
    <w:rsid w:val="00D0279F"/>
    <w:rsid w:val="00D10415"/>
    <w:rsid w:val="00D112D0"/>
    <w:rsid w:val="00D114E3"/>
    <w:rsid w:val="00D15CC3"/>
    <w:rsid w:val="00D220EB"/>
    <w:rsid w:val="00D23B3B"/>
    <w:rsid w:val="00D35D06"/>
    <w:rsid w:val="00D363E7"/>
    <w:rsid w:val="00D47DFD"/>
    <w:rsid w:val="00D61F60"/>
    <w:rsid w:val="00D61FD5"/>
    <w:rsid w:val="00D62265"/>
    <w:rsid w:val="00D70F24"/>
    <w:rsid w:val="00D752B1"/>
    <w:rsid w:val="00D76EE2"/>
    <w:rsid w:val="00D84043"/>
    <w:rsid w:val="00DA55D0"/>
    <w:rsid w:val="00DC0C05"/>
    <w:rsid w:val="00DC563C"/>
    <w:rsid w:val="00DD133B"/>
    <w:rsid w:val="00DD5378"/>
    <w:rsid w:val="00DF2401"/>
    <w:rsid w:val="00DF4B6F"/>
    <w:rsid w:val="00E26B7A"/>
    <w:rsid w:val="00E32D1D"/>
    <w:rsid w:val="00E34EFE"/>
    <w:rsid w:val="00E36A9D"/>
    <w:rsid w:val="00E40175"/>
    <w:rsid w:val="00E42363"/>
    <w:rsid w:val="00E46588"/>
    <w:rsid w:val="00E5117C"/>
    <w:rsid w:val="00E52CF2"/>
    <w:rsid w:val="00E635C8"/>
    <w:rsid w:val="00E705E2"/>
    <w:rsid w:val="00E73154"/>
    <w:rsid w:val="00E75FCF"/>
    <w:rsid w:val="00E80A40"/>
    <w:rsid w:val="00E9376D"/>
    <w:rsid w:val="00EA07DC"/>
    <w:rsid w:val="00EA1385"/>
    <w:rsid w:val="00EA1A0A"/>
    <w:rsid w:val="00EA5F8D"/>
    <w:rsid w:val="00EA7656"/>
    <w:rsid w:val="00EB04A6"/>
    <w:rsid w:val="00EC2A68"/>
    <w:rsid w:val="00EC66E5"/>
    <w:rsid w:val="00EE029C"/>
    <w:rsid w:val="00EE6200"/>
    <w:rsid w:val="00EE70B9"/>
    <w:rsid w:val="00F0673B"/>
    <w:rsid w:val="00F166B6"/>
    <w:rsid w:val="00F17F60"/>
    <w:rsid w:val="00F27A4F"/>
    <w:rsid w:val="00F34723"/>
    <w:rsid w:val="00F472A9"/>
    <w:rsid w:val="00F5347F"/>
    <w:rsid w:val="00F624EE"/>
    <w:rsid w:val="00F65982"/>
    <w:rsid w:val="00F7108E"/>
    <w:rsid w:val="00F832AC"/>
    <w:rsid w:val="00F83D27"/>
    <w:rsid w:val="00F9148A"/>
    <w:rsid w:val="00FA6EE4"/>
    <w:rsid w:val="00FB229B"/>
    <w:rsid w:val="00FC1FF7"/>
    <w:rsid w:val="00FC693F"/>
    <w:rsid w:val="00FE5D8E"/>
    <w:rsid w:val="00FF53A5"/>
    <w:rsid w:val="00FF5CAA"/>
    <w:rsid w:val="00FF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817A99"/>
  <w14:defaultImageDpi w14:val="300"/>
  <w15:docId w15:val="{572C0EF1-CBBC-4C83-B63A-3A21DBFFC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94C77"/>
    <w:pPr>
      <w:spacing w:after="0" w:line="24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36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24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60" w:after="24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keepNext/>
      <w:spacing w:after="360"/>
      <w:ind w:firstLine="0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c">
    <w:name w:val="Заголовок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Без интервала Знак"/>
    <w:basedOn w:val="a2"/>
    <w:link w:val="a9"/>
    <w:uiPriority w:val="1"/>
    <w:rsid w:val="007F5953"/>
  </w:style>
  <w:style w:type="paragraph" w:styleId="14">
    <w:name w:val="toc 1"/>
    <w:basedOn w:val="a1"/>
    <w:next w:val="a1"/>
    <w:autoRedefine/>
    <w:uiPriority w:val="39"/>
    <w:unhideWhenUsed/>
    <w:rsid w:val="001E1AA5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1E1AA5"/>
    <w:pPr>
      <w:spacing w:after="100"/>
      <w:ind w:left="280"/>
    </w:pPr>
  </w:style>
  <w:style w:type="character" w:styleId="aff9">
    <w:name w:val="Hyperlink"/>
    <w:basedOn w:val="a2"/>
    <w:uiPriority w:val="99"/>
    <w:unhideWhenUsed/>
    <w:rsid w:val="001E1AA5"/>
    <w:rPr>
      <w:color w:val="0000FF" w:themeColor="hyperlink"/>
      <w:u w:val="single"/>
    </w:rPr>
  </w:style>
  <w:style w:type="paragraph" w:styleId="affa">
    <w:name w:val="Normal (Web)"/>
    <w:basedOn w:val="a1"/>
    <w:uiPriority w:val="99"/>
    <w:unhideWhenUsed/>
    <w:rsid w:val="00BC0530"/>
    <w:pPr>
      <w:spacing w:before="100" w:beforeAutospacing="1" w:after="100" w:afterAutospacing="1"/>
      <w:ind w:firstLine="0"/>
      <w:jc w:val="left"/>
    </w:pPr>
    <w:rPr>
      <w:rFonts w:cs="Times New Roman"/>
      <w:color w:val="auto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BC053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2"/>
    <w:rsid w:val="00712956"/>
  </w:style>
  <w:style w:type="paragraph" w:styleId="HTML0">
    <w:name w:val="HTML Preformatted"/>
    <w:basedOn w:val="a1"/>
    <w:link w:val="HTML1"/>
    <w:uiPriority w:val="99"/>
    <w:semiHidden/>
    <w:unhideWhenUsed/>
    <w:rsid w:val="00A51D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color w:val="auto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A51D8F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6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9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1282</TotalTime>
  <Pages>13</Pages>
  <Words>2335</Words>
  <Characters>13314</Characters>
  <Application>Microsoft Office Word</Application>
  <DocSecurity>0</DocSecurity>
  <Lines>110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Отчет по лабораторной работе № 1 уровень 10 Linux From Scratch</vt:lpstr>
      <vt:lpstr/>
    </vt:vector>
  </TitlesOfParts>
  <Manager/>
  <Company/>
  <LinksUpToDate>false</LinksUpToDate>
  <CharactersWithSpaces>15618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1 уровень 10 Linux From Scratch</dc:title>
  <dc:subject>Windows 10, Linux From Scratch и аппаратная конфигурация</dc:subject>
  <dc:creator>[ФИО СТУДЕНТА]</dc:creator>
  <cp:keywords/>
  <dc:description/>
  <cp:lastModifiedBy>Алексей</cp:lastModifiedBy>
  <cp:revision>422</cp:revision>
  <cp:lastPrinted>2026-09-11T07:51:00Z</cp:lastPrinted>
  <dcterms:created xsi:type="dcterms:W3CDTF">2026-09-10T07:26:00Z</dcterms:created>
  <dcterms:modified xsi:type="dcterms:W3CDTF">2026-10-11T21:40:00Z</dcterms:modified>
  <cp:category/>
</cp:coreProperties>
</file>