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0497A" w14:textId="77777777" w:rsidR="00340A5D" w:rsidRPr="00FA2299" w:rsidRDefault="0040139A">
      <w:pPr>
        <w:spacing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b/>
          <w:lang w:val="ru-RU"/>
        </w:rPr>
        <w:t>МИНИСТЕРСТВО ОБРАЗОВАНИЯ РЕСПУБЛИКИ БЕЛАРУСЬ</w:t>
      </w:r>
    </w:p>
    <w:p w14:paraId="642F8451" w14:textId="77777777" w:rsidR="00340A5D" w:rsidRPr="00FA2299" w:rsidRDefault="0040139A">
      <w:pPr>
        <w:spacing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b/>
          <w:lang w:val="ru-RU"/>
        </w:rPr>
        <w:t>УЧРЕЖДЕНИЕ ОБРАЗОВАНИЯ</w:t>
      </w:r>
    </w:p>
    <w:p w14:paraId="0DF3FDB5" w14:textId="77777777" w:rsidR="00340A5D" w:rsidRPr="00FA2299" w:rsidRDefault="0040139A">
      <w:pPr>
        <w:spacing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b/>
          <w:lang w:val="ru-RU"/>
        </w:rPr>
        <w:t>«БЕЛОРУССКИЙ ГОСУДАРСТВЕННЫЙ ТЕХНОЛОГИЧЕСКИЙ УНИВЕРСИТЕТ»</w:t>
      </w:r>
    </w:p>
    <w:p w14:paraId="3AE0D91D" w14:textId="54C2295E" w:rsidR="00340A5D" w:rsidRDefault="00340A5D">
      <w:pPr>
        <w:rPr>
          <w:rFonts w:eastAsia="Times New Roman"/>
          <w:lang w:val="ru-RU"/>
        </w:rPr>
      </w:pPr>
    </w:p>
    <w:p w14:paraId="37B9CEEB" w14:textId="6E43EA0E" w:rsidR="00580752" w:rsidRDefault="00580752">
      <w:pPr>
        <w:rPr>
          <w:rFonts w:eastAsia="Times New Roman"/>
          <w:lang w:val="ru-RU"/>
        </w:rPr>
      </w:pPr>
    </w:p>
    <w:p w14:paraId="3E770F60" w14:textId="77777777" w:rsidR="00580752" w:rsidRPr="00FA2299" w:rsidRDefault="00580752">
      <w:pPr>
        <w:rPr>
          <w:lang w:val="ru-RU"/>
        </w:rPr>
      </w:pPr>
    </w:p>
    <w:p w14:paraId="5EF61396" w14:textId="77777777" w:rsidR="00340A5D" w:rsidRPr="00FA2299" w:rsidRDefault="00340A5D">
      <w:pPr>
        <w:rPr>
          <w:lang w:val="ru-RU"/>
        </w:rPr>
      </w:pPr>
    </w:p>
    <w:p w14:paraId="215A4A78" w14:textId="77777777" w:rsidR="00340A5D" w:rsidRPr="00FA2299" w:rsidRDefault="00340A5D">
      <w:pPr>
        <w:rPr>
          <w:lang w:val="ru-RU"/>
        </w:rPr>
      </w:pPr>
    </w:p>
    <w:p w14:paraId="1FE7A36E" w14:textId="77777777" w:rsidR="00340A5D" w:rsidRPr="00FA2299" w:rsidRDefault="00340A5D">
      <w:pPr>
        <w:rPr>
          <w:lang w:val="ru-RU"/>
        </w:rPr>
      </w:pPr>
    </w:p>
    <w:p w14:paraId="14757187" w14:textId="77777777" w:rsidR="00340A5D" w:rsidRPr="00FA2299" w:rsidRDefault="00340A5D">
      <w:pPr>
        <w:rPr>
          <w:lang w:val="ru-RU"/>
        </w:rPr>
      </w:pPr>
    </w:p>
    <w:p w14:paraId="78911537" w14:textId="77777777" w:rsidR="00340A5D" w:rsidRPr="00FA2299" w:rsidRDefault="0040139A">
      <w:pPr>
        <w:spacing w:after="16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b/>
          <w:sz w:val="32"/>
          <w:lang w:val="ru-RU"/>
        </w:rPr>
        <w:t>ОТЧЁТ</w:t>
      </w:r>
    </w:p>
    <w:p w14:paraId="70E7E2A0" w14:textId="77777777" w:rsidR="00340A5D" w:rsidRPr="00FA2299" w:rsidRDefault="0040139A">
      <w:pPr>
        <w:spacing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b/>
          <w:lang w:val="ru-RU"/>
        </w:rPr>
        <w:t>по лабораторной работе № 1</w:t>
      </w:r>
    </w:p>
    <w:p w14:paraId="0AEE19E0" w14:textId="5767746E" w:rsidR="00340A5D" w:rsidRPr="00FA2299" w:rsidRDefault="0040139A">
      <w:pPr>
        <w:spacing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b/>
          <w:lang w:val="ru-RU"/>
        </w:rPr>
        <w:t>«</w:t>
      </w:r>
      <w:r w:rsidR="00FA2299">
        <w:rPr>
          <w:rFonts w:eastAsia="Times New Roman"/>
          <w:b/>
          <w:lang w:val="ru-RU"/>
        </w:rPr>
        <w:t>Сетевые утилиты</w:t>
      </w:r>
      <w:r w:rsidRPr="00FA2299">
        <w:rPr>
          <w:rFonts w:eastAsia="Times New Roman"/>
          <w:b/>
          <w:lang w:val="ru-RU"/>
        </w:rPr>
        <w:t>»</w:t>
      </w:r>
    </w:p>
    <w:p w14:paraId="2046DA23" w14:textId="77777777" w:rsidR="00340A5D" w:rsidRPr="00FA2299" w:rsidRDefault="00340A5D">
      <w:pPr>
        <w:rPr>
          <w:lang w:val="ru-RU"/>
        </w:rPr>
      </w:pPr>
    </w:p>
    <w:p w14:paraId="592B44C8" w14:textId="77777777" w:rsidR="00340A5D" w:rsidRPr="00FA2299" w:rsidRDefault="00340A5D">
      <w:pPr>
        <w:rPr>
          <w:lang w:val="ru-RU"/>
        </w:rPr>
      </w:pPr>
    </w:p>
    <w:p w14:paraId="6BFAA537" w14:textId="77777777" w:rsidR="00340A5D" w:rsidRPr="00FA2299" w:rsidRDefault="00340A5D">
      <w:pPr>
        <w:rPr>
          <w:lang w:val="ru-RU"/>
        </w:rPr>
      </w:pPr>
    </w:p>
    <w:p w14:paraId="09A112CA" w14:textId="77777777" w:rsidR="00340A5D" w:rsidRPr="00FA2299" w:rsidRDefault="00340A5D">
      <w:pPr>
        <w:rPr>
          <w:lang w:val="ru-RU"/>
        </w:rPr>
      </w:pPr>
    </w:p>
    <w:p w14:paraId="035A80C4" w14:textId="77777777" w:rsidR="00340A5D" w:rsidRPr="00FA2299" w:rsidRDefault="00340A5D">
      <w:pPr>
        <w:rPr>
          <w:lang w:val="ru-RU"/>
        </w:rPr>
      </w:pPr>
    </w:p>
    <w:p w14:paraId="420A8737" w14:textId="152EF9D1" w:rsidR="00340A5D" w:rsidRPr="00FA2299" w:rsidRDefault="0040139A">
      <w:pPr>
        <w:ind w:firstLine="0"/>
        <w:jc w:val="right"/>
        <w:rPr>
          <w:lang w:val="ru-RU"/>
        </w:rPr>
      </w:pPr>
      <w:r w:rsidRPr="00FA2299">
        <w:rPr>
          <w:rFonts w:eastAsia="Times New Roman"/>
          <w:lang w:val="ru-RU"/>
        </w:rPr>
        <w:t xml:space="preserve">Выполнил: студент группы </w:t>
      </w:r>
      <w:r w:rsidR="00FA2299">
        <w:rPr>
          <w:rFonts w:eastAsia="Times New Roman"/>
          <w:lang w:val="ru-RU"/>
        </w:rPr>
        <w:t>3-</w:t>
      </w:r>
      <w:proofErr w:type="gramStart"/>
      <w:r w:rsidR="00FA2299">
        <w:rPr>
          <w:rFonts w:eastAsia="Times New Roman"/>
          <w:lang w:val="ru-RU"/>
        </w:rPr>
        <w:t>9</w:t>
      </w:r>
      <w:r w:rsidR="00FA2299" w:rsidRPr="00FA2299">
        <w:rPr>
          <w:rFonts w:eastAsia="Times New Roman"/>
          <w:lang w:val="ru-RU"/>
        </w:rPr>
        <w:t>:</w:t>
      </w:r>
      <w:r w:rsidR="00FA2299" w:rsidRPr="00FA2299">
        <w:rPr>
          <w:rFonts w:eastAsia="Times New Roman"/>
          <w:u w:val="single"/>
          <w:lang w:val="ru-RU"/>
        </w:rPr>
        <w:t>Антипов</w:t>
      </w:r>
      <w:proofErr w:type="gramEnd"/>
      <w:r w:rsidR="00FA2299">
        <w:rPr>
          <w:rFonts w:eastAsia="Times New Roman"/>
          <w:lang w:val="ru-RU"/>
        </w:rPr>
        <w:t xml:space="preserve"> </w:t>
      </w:r>
      <w:r w:rsidRPr="00FA2299">
        <w:rPr>
          <w:rFonts w:eastAsia="Times New Roman"/>
          <w:lang w:val="ru-RU"/>
        </w:rPr>
        <w:br/>
      </w:r>
      <w:r w:rsidR="00FA2299" w:rsidRPr="00FA2299">
        <w:rPr>
          <w:rFonts w:eastAsia="Times New Roman"/>
          <w:u w:val="single"/>
          <w:lang w:val="ru-RU"/>
        </w:rPr>
        <w:t>Алексей Романович</w:t>
      </w:r>
      <w:r w:rsidRPr="00FA2299">
        <w:rPr>
          <w:rFonts w:eastAsia="Times New Roman"/>
          <w:sz w:val="20"/>
          <w:szCs w:val="20"/>
          <w:lang w:val="ru-RU"/>
        </w:rPr>
        <w:t>_____</w:t>
      </w:r>
      <w:r w:rsidR="00FA2299" w:rsidRPr="00FA2299">
        <w:rPr>
          <w:rFonts w:eastAsia="Times New Roman"/>
          <w:sz w:val="20"/>
          <w:szCs w:val="20"/>
          <w:lang w:val="ru-RU"/>
        </w:rPr>
        <w:t>___________</w:t>
      </w:r>
      <w:r w:rsidRPr="00FA2299">
        <w:rPr>
          <w:rFonts w:eastAsia="Times New Roman"/>
          <w:sz w:val="20"/>
          <w:szCs w:val="20"/>
          <w:lang w:val="ru-RU"/>
        </w:rPr>
        <w:t>_________</w:t>
      </w:r>
      <w:r w:rsidRPr="00FA2299">
        <w:rPr>
          <w:rFonts w:eastAsia="Times New Roman"/>
          <w:sz w:val="20"/>
          <w:szCs w:val="20"/>
          <w:lang w:val="ru-RU"/>
        </w:rPr>
        <w:br/>
      </w:r>
      <w:r w:rsidRPr="00FA2299">
        <w:rPr>
          <w:rFonts w:eastAsia="Times New Roman"/>
          <w:lang w:val="ru-RU"/>
        </w:rPr>
        <w:t>Проверил: _________________________</w:t>
      </w:r>
      <w:r w:rsidRPr="00FA2299">
        <w:rPr>
          <w:rFonts w:eastAsia="Times New Roman"/>
          <w:lang w:val="ru-RU"/>
        </w:rPr>
        <w:br/>
        <w:t>__________________________________</w:t>
      </w:r>
    </w:p>
    <w:p w14:paraId="28F222AC" w14:textId="77777777" w:rsidR="00340A5D" w:rsidRPr="00FA2299" w:rsidRDefault="00340A5D">
      <w:pPr>
        <w:rPr>
          <w:lang w:val="ru-RU"/>
        </w:rPr>
      </w:pPr>
    </w:p>
    <w:p w14:paraId="6C28E438" w14:textId="77777777" w:rsidR="00340A5D" w:rsidRPr="00FA2299" w:rsidRDefault="00340A5D">
      <w:pPr>
        <w:rPr>
          <w:lang w:val="ru-RU"/>
        </w:rPr>
      </w:pPr>
    </w:p>
    <w:p w14:paraId="77C819F9" w14:textId="77777777" w:rsidR="00340A5D" w:rsidRPr="00FA2299" w:rsidRDefault="00340A5D">
      <w:pPr>
        <w:rPr>
          <w:lang w:val="ru-RU"/>
        </w:rPr>
      </w:pPr>
    </w:p>
    <w:p w14:paraId="5299595F" w14:textId="77777777" w:rsidR="00340A5D" w:rsidRPr="00FA2299" w:rsidRDefault="00340A5D">
      <w:pPr>
        <w:rPr>
          <w:lang w:val="ru-RU"/>
        </w:rPr>
      </w:pPr>
    </w:p>
    <w:p w14:paraId="60066B59" w14:textId="77777777" w:rsidR="00340A5D" w:rsidRPr="00FA2299" w:rsidRDefault="0040139A">
      <w:pPr>
        <w:spacing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lang w:val="ru-RU"/>
        </w:rPr>
        <w:t>Минск 2026</w:t>
      </w:r>
    </w:p>
    <w:p w14:paraId="71512D5D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52464889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ЦЕЛЬ И УСЛОВИЯ ВЫПОЛНЕНИЯ</w:t>
      </w:r>
    </w:p>
    <w:p w14:paraId="6D59A46E" w14:textId="77777777" w:rsidR="00340A5D" w:rsidRPr="00FA2299" w:rsidRDefault="0040139A">
      <w:pPr>
        <w:rPr>
          <w:lang w:val="ru-RU"/>
        </w:rPr>
      </w:pPr>
      <w:r w:rsidRPr="00FA2299">
        <w:rPr>
          <w:rFonts w:eastAsia="Times New Roman"/>
          <w:lang w:val="ru-RU"/>
        </w:rPr>
        <w:t xml:space="preserve">Цель работы — ознакомиться с функциональными возможностями сетевых утилит </w:t>
      </w:r>
      <w:r>
        <w:rPr>
          <w:rFonts w:eastAsia="Times New Roman"/>
        </w:rPr>
        <w:t>Windows</w:t>
      </w:r>
      <w:r w:rsidRPr="00FA2299">
        <w:rPr>
          <w:rFonts w:eastAsia="Times New Roman"/>
          <w:lang w:val="ru-RU"/>
        </w:rPr>
        <w:t xml:space="preserve">, научиться определять параметры </w:t>
      </w:r>
      <w:r>
        <w:rPr>
          <w:rFonts w:eastAsia="Times New Roman"/>
        </w:rPr>
        <w:t>TCP</w:t>
      </w:r>
      <w:r w:rsidRPr="00FA2299">
        <w:rPr>
          <w:rFonts w:eastAsia="Times New Roman"/>
          <w:lang w:val="ru-RU"/>
        </w:rPr>
        <w:t>/</w:t>
      </w:r>
      <w:r>
        <w:rPr>
          <w:rFonts w:eastAsia="Times New Roman"/>
        </w:rPr>
        <w:t>IP</w:t>
      </w:r>
      <w:r w:rsidRPr="00FA2299">
        <w:rPr>
          <w:rFonts w:eastAsia="Times New Roman"/>
          <w:lang w:val="ru-RU"/>
        </w:rPr>
        <w:t>-сети, проверять соединения и анализировать сетевое состояние компьютера.</w:t>
      </w:r>
    </w:p>
    <w:p w14:paraId="2306090C" w14:textId="77777777" w:rsidR="00340A5D" w:rsidRPr="00FA2299" w:rsidRDefault="0040139A">
      <w:pPr>
        <w:rPr>
          <w:lang w:val="ru-RU"/>
        </w:rPr>
      </w:pPr>
      <w:r w:rsidRPr="00FA2299">
        <w:rPr>
          <w:rFonts w:eastAsia="Times New Roman"/>
          <w:lang w:val="ru-RU"/>
        </w:rPr>
        <w:t xml:space="preserve">Среда выполнения: </w:t>
      </w:r>
      <w:r>
        <w:rPr>
          <w:rFonts w:eastAsia="Times New Roman"/>
        </w:rPr>
        <w:t>Microsoft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Windows</w:t>
      </w:r>
      <w:r w:rsidRPr="00FA2299">
        <w:rPr>
          <w:rFonts w:eastAsia="Times New Roman"/>
          <w:lang w:val="ru-RU"/>
        </w:rPr>
        <w:t xml:space="preserve"> 11, компьютер </w:t>
      </w:r>
      <w:r>
        <w:rPr>
          <w:rFonts w:eastAsia="Times New Roman"/>
        </w:rPr>
        <w:t>DESKTOP</w:t>
      </w:r>
      <w:r w:rsidRPr="00FA2299">
        <w:rPr>
          <w:rFonts w:eastAsia="Times New Roman"/>
          <w:lang w:val="ru-RU"/>
        </w:rPr>
        <w:t>-1</w:t>
      </w:r>
      <w:r>
        <w:rPr>
          <w:rFonts w:eastAsia="Times New Roman"/>
        </w:rPr>
        <w:t>ESRE</w:t>
      </w:r>
      <w:r w:rsidRPr="00FA2299">
        <w:rPr>
          <w:rFonts w:eastAsia="Times New Roman"/>
          <w:lang w:val="ru-RU"/>
        </w:rPr>
        <w:t>1</w:t>
      </w:r>
      <w:r>
        <w:rPr>
          <w:rFonts w:eastAsia="Times New Roman"/>
        </w:rPr>
        <w:t>C</w:t>
      </w:r>
      <w:r w:rsidRPr="00FA2299">
        <w:rPr>
          <w:rFonts w:eastAsia="Times New Roman"/>
          <w:lang w:val="ru-RU"/>
        </w:rPr>
        <w:t xml:space="preserve">, активная сеть 192.168.1.0/24, беспроводной адаптер </w:t>
      </w:r>
      <w:r>
        <w:rPr>
          <w:rFonts w:eastAsia="Times New Roman"/>
        </w:rPr>
        <w:t>Realtek</w:t>
      </w:r>
      <w:r w:rsidRPr="00FA2299">
        <w:rPr>
          <w:rFonts w:eastAsia="Times New Roman"/>
          <w:lang w:val="ru-RU"/>
        </w:rPr>
        <w:t xml:space="preserve"> 8852</w:t>
      </w:r>
      <w:r>
        <w:rPr>
          <w:rFonts w:eastAsia="Times New Roman"/>
        </w:rPr>
        <w:t>BE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Wireless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LAN</w:t>
      </w:r>
      <w:r w:rsidRPr="00FA2299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WiFi</w:t>
      </w:r>
      <w:proofErr w:type="spellEnd"/>
      <w:r w:rsidRPr="00FA2299">
        <w:rPr>
          <w:rFonts w:eastAsia="Times New Roman"/>
          <w:lang w:val="ru-RU"/>
        </w:rPr>
        <w:t xml:space="preserve"> 6 </w:t>
      </w:r>
      <w:r>
        <w:rPr>
          <w:rFonts w:eastAsia="Times New Roman"/>
        </w:rPr>
        <w:t>PCI</w:t>
      </w:r>
      <w:r w:rsidRPr="00FA2299">
        <w:rPr>
          <w:rFonts w:eastAsia="Times New Roman"/>
          <w:lang w:val="ru-RU"/>
        </w:rPr>
        <w:t>-</w:t>
      </w:r>
      <w:r>
        <w:rPr>
          <w:rFonts w:eastAsia="Times New Roman"/>
        </w:rPr>
        <w:t>E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NIC</w:t>
      </w:r>
      <w:r w:rsidRPr="00FA2299">
        <w:rPr>
          <w:rFonts w:eastAsia="Times New Roman"/>
          <w:lang w:val="ru-RU"/>
        </w:rPr>
        <w:t>.</w:t>
      </w:r>
    </w:p>
    <w:p w14:paraId="3995D937" w14:textId="7895AC1D" w:rsidR="00340A5D" w:rsidRPr="00FA2299" w:rsidRDefault="0040139A">
      <w:pPr>
        <w:rPr>
          <w:lang w:val="ru-RU"/>
        </w:rPr>
      </w:pPr>
      <w:r w:rsidRPr="00FA2299">
        <w:rPr>
          <w:rFonts w:eastAsia="Times New Roman"/>
          <w:lang w:val="ru-RU"/>
        </w:rPr>
        <w:t xml:space="preserve">Примечание. Практикум первоначально рассчитан на </w:t>
      </w:r>
      <w:r>
        <w:rPr>
          <w:rFonts w:eastAsia="Times New Roman"/>
        </w:rPr>
        <w:t>Windows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XP</w:t>
      </w:r>
      <w:r w:rsidRPr="00FA2299">
        <w:rPr>
          <w:rFonts w:eastAsia="Times New Roman"/>
          <w:lang w:val="ru-RU"/>
        </w:rPr>
        <w:t xml:space="preserve">. В современной </w:t>
      </w:r>
      <w:r>
        <w:rPr>
          <w:rFonts w:eastAsia="Times New Roman"/>
        </w:rPr>
        <w:t>Windows</w:t>
      </w:r>
      <w:r w:rsidRPr="00FA2299">
        <w:rPr>
          <w:rFonts w:eastAsia="Times New Roman"/>
          <w:lang w:val="ru-RU"/>
        </w:rPr>
        <w:t xml:space="preserve"> команды </w:t>
      </w:r>
      <w:r>
        <w:rPr>
          <w:rFonts w:eastAsia="Times New Roman"/>
        </w:rPr>
        <w:t>NET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SEND</w:t>
      </w:r>
      <w:r w:rsidRPr="00FA2299">
        <w:rPr>
          <w:rFonts w:eastAsia="Times New Roman"/>
          <w:lang w:val="ru-RU"/>
        </w:rPr>
        <w:t xml:space="preserve"> и часть административных режимов </w:t>
      </w:r>
      <w:r>
        <w:rPr>
          <w:rFonts w:eastAsia="Times New Roman"/>
        </w:rPr>
        <w:t>NBTSTAT</w:t>
      </w:r>
      <w:r w:rsidRPr="00FA2299">
        <w:rPr>
          <w:rFonts w:eastAsia="Times New Roman"/>
          <w:lang w:val="ru-RU"/>
        </w:rPr>
        <w:t>/</w:t>
      </w:r>
      <w:r>
        <w:rPr>
          <w:rFonts w:eastAsia="Times New Roman"/>
        </w:rPr>
        <w:t>NETSTAT</w:t>
      </w:r>
      <w:r w:rsidRPr="00FA2299">
        <w:rPr>
          <w:rFonts w:eastAsia="Times New Roman"/>
          <w:lang w:val="ru-RU"/>
        </w:rPr>
        <w:t xml:space="preserve"> недоступны либо требуют запуска от имени администратора. </w:t>
      </w:r>
    </w:p>
    <w:p w14:paraId="44BAF43D" w14:textId="77777777" w:rsidR="00340A5D" w:rsidRPr="00FA2299" w:rsidRDefault="00340A5D">
      <w:pPr>
        <w:rPr>
          <w:lang w:val="ru-RU"/>
        </w:rPr>
      </w:pPr>
    </w:p>
    <w:p w14:paraId="53389928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t>ИСХОДНЫЕ СЕТЕВЫЕ ДАННЫЕ</w:t>
      </w:r>
    </w:p>
    <w:p w14:paraId="3D587AEF" w14:textId="77777777" w:rsidR="00340A5D" w:rsidRPr="00FA2299" w:rsidRDefault="0040139A">
      <w:pPr>
        <w:ind w:left="425" w:hanging="425"/>
        <w:rPr>
          <w:lang w:val="ru-RU"/>
        </w:rPr>
      </w:pPr>
      <w:r w:rsidRPr="00FA2299">
        <w:rPr>
          <w:rFonts w:eastAsia="Times New Roman"/>
          <w:b/>
          <w:lang w:val="ru-RU"/>
        </w:rPr>
        <w:t xml:space="preserve">1. </w:t>
      </w:r>
      <w:r w:rsidRPr="00FA2299">
        <w:rPr>
          <w:rFonts w:eastAsia="Times New Roman"/>
          <w:lang w:val="ru-RU"/>
        </w:rPr>
        <w:t xml:space="preserve">Имя хоста: </w:t>
      </w:r>
      <w:r>
        <w:rPr>
          <w:rFonts w:eastAsia="Times New Roman"/>
        </w:rPr>
        <w:t>DESKTOP</w:t>
      </w:r>
      <w:r w:rsidRPr="00FA2299">
        <w:rPr>
          <w:rFonts w:eastAsia="Times New Roman"/>
          <w:lang w:val="ru-RU"/>
        </w:rPr>
        <w:t>-1</w:t>
      </w:r>
      <w:r>
        <w:rPr>
          <w:rFonts w:eastAsia="Times New Roman"/>
        </w:rPr>
        <w:t>ESRE</w:t>
      </w:r>
      <w:r w:rsidRPr="00FA2299">
        <w:rPr>
          <w:rFonts w:eastAsia="Times New Roman"/>
          <w:lang w:val="ru-RU"/>
        </w:rPr>
        <w:t>1</w:t>
      </w:r>
      <w:r>
        <w:rPr>
          <w:rFonts w:eastAsia="Times New Roman"/>
        </w:rPr>
        <w:t>C</w:t>
      </w:r>
      <w:r w:rsidRPr="00FA2299">
        <w:rPr>
          <w:rFonts w:eastAsia="Times New Roman"/>
          <w:lang w:val="ru-RU"/>
        </w:rPr>
        <w:t>.</w:t>
      </w:r>
    </w:p>
    <w:p w14:paraId="0670EFC8" w14:textId="77777777" w:rsidR="00340A5D" w:rsidRPr="00FA2299" w:rsidRDefault="0040139A">
      <w:pPr>
        <w:ind w:left="425" w:hanging="425"/>
        <w:rPr>
          <w:lang w:val="ru-RU"/>
        </w:rPr>
      </w:pPr>
      <w:r w:rsidRPr="00FA2299">
        <w:rPr>
          <w:rFonts w:eastAsia="Times New Roman"/>
          <w:b/>
          <w:lang w:val="ru-RU"/>
        </w:rPr>
        <w:t xml:space="preserve">2. </w:t>
      </w:r>
      <w:proofErr w:type="spellStart"/>
      <w:r>
        <w:rPr>
          <w:rFonts w:eastAsia="Times New Roman"/>
        </w:rPr>
        <w:t>IPv</w:t>
      </w:r>
      <w:proofErr w:type="spellEnd"/>
      <w:r w:rsidRPr="00FA2299">
        <w:rPr>
          <w:rFonts w:eastAsia="Times New Roman"/>
          <w:lang w:val="ru-RU"/>
        </w:rPr>
        <w:t>4-адрес: 192.168.1.35; маска: 255.255.255.0 (/24).</w:t>
      </w:r>
    </w:p>
    <w:p w14:paraId="35AB6DAD" w14:textId="63908EF4" w:rsidR="00340A5D" w:rsidRPr="00FA2299" w:rsidRDefault="0040139A">
      <w:pPr>
        <w:ind w:left="425" w:hanging="425"/>
        <w:rPr>
          <w:lang w:val="ru-RU"/>
        </w:rPr>
      </w:pPr>
      <w:r w:rsidRPr="00FA2299">
        <w:rPr>
          <w:rFonts w:eastAsia="Times New Roman"/>
          <w:b/>
          <w:lang w:val="ru-RU"/>
        </w:rPr>
        <w:t xml:space="preserve">3. </w:t>
      </w:r>
      <w:r w:rsidRPr="00FA2299">
        <w:rPr>
          <w:rFonts w:eastAsia="Times New Roman"/>
          <w:lang w:val="ru-RU"/>
        </w:rPr>
        <w:t xml:space="preserve">Шлюз и </w:t>
      </w:r>
      <w:r>
        <w:rPr>
          <w:rFonts w:eastAsia="Times New Roman"/>
        </w:rPr>
        <w:t>DNS</w:t>
      </w:r>
      <w:r w:rsidRPr="00FA2299">
        <w:rPr>
          <w:rFonts w:eastAsia="Times New Roman"/>
          <w:lang w:val="ru-RU"/>
        </w:rPr>
        <w:t>-сервер: 192.168.1.</w:t>
      </w:r>
    </w:p>
    <w:p w14:paraId="0C9B4B29" w14:textId="77777777" w:rsidR="00340A5D" w:rsidRPr="000A739D" w:rsidRDefault="0040139A">
      <w:pPr>
        <w:ind w:left="425" w:hanging="425"/>
      </w:pPr>
      <w:r w:rsidRPr="000A739D">
        <w:rPr>
          <w:rFonts w:eastAsia="Times New Roman"/>
          <w:b/>
        </w:rPr>
        <w:t xml:space="preserve">4. </w:t>
      </w:r>
      <w:r>
        <w:rPr>
          <w:rFonts w:eastAsia="Times New Roman"/>
        </w:rPr>
        <w:t>MAC</w:t>
      </w:r>
      <w:r w:rsidRPr="000A739D">
        <w:rPr>
          <w:rFonts w:eastAsia="Times New Roman"/>
        </w:rPr>
        <w:t>-</w:t>
      </w:r>
      <w:r w:rsidRPr="00FA2299">
        <w:rPr>
          <w:rFonts w:eastAsia="Times New Roman"/>
          <w:lang w:val="ru-RU"/>
        </w:rPr>
        <w:t>адрес</w:t>
      </w:r>
      <w:r w:rsidRPr="000A739D">
        <w:rPr>
          <w:rFonts w:eastAsia="Times New Roman"/>
        </w:rPr>
        <w:t xml:space="preserve"> </w:t>
      </w:r>
      <w:r>
        <w:rPr>
          <w:rFonts w:eastAsia="Times New Roman"/>
        </w:rPr>
        <w:t>Wi</w:t>
      </w:r>
      <w:r w:rsidRPr="000A739D">
        <w:rPr>
          <w:rFonts w:eastAsia="Times New Roman"/>
        </w:rPr>
        <w:t>-</w:t>
      </w:r>
      <w:r>
        <w:rPr>
          <w:rFonts w:eastAsia="Times New Roman"/>
        </w:rPr>
        <w:t>Fi</w:t>
      </w:r>
      <w:r w:rsidRPr="000A739D">
        <w:rPr>
          <w:rFonts w:eastAsia="Times New Roman"/>
        </w:rPr>
        <w:t xml:space="preserve">: </w:t>
      </w:r>
      <w:r>
        <w:rPr>
          <w:rFonts w:eastAsia="Times New Roman"/>
        </w:rPr>
        <w:t>F</w:t>
      </w:r>
      <w:r w:rsidRPr="000A739D">
        <w:rPr>
          <w:rFonts w:eastAsia="Times New Roman"/>
        </w:rPr>
        <w:t>8-54-</w:t>
      </w:r>
      <w:r>
        <w:rPr>
          <w:rFonts w:eastAsia="Times New Roman"/>
        </w:rPr>
        <w:t>F</w:t>
      </w:r>
      <w:r w:rsidRPr="000A739D">
        <w:rPr>
          <w:rFonts w:eastAsia="Times New Roman"/>
        </w:rPr>
        <w:t>6-</w:t>
      </w:r>
      <w:r>
        <w:rPr>
          <w:rFonts w:eastAsia="Times New Roman"/>
        </w:rPr>
        <w:t>F</w:t>
      </w:r>
      <w:r w:rsidRPr="000A739D">
        <w:rPr>
          <w:rFonts w:eastAsia="Times New Roman"/>
        </w:rPr>
        <w:t>9-4</w:t>
      </w:r>
      <w:r>
        <w:rPr>
          <w:rFonts w:eastAsia="Times New Roman"/>
        </w:rPr>
        <w:t>A</w:t>
      </w:r>
      <w:r w:rsidRPr="000A739D">
        <w:rPr>
          <w:rFonts w:eastAsia="Times New Roman"/>
        </w:rPr>
        <w:t>-0</w:t>
      </w:r>
      <w:r>
        <w:rPr>
          <w:rFonts w:eastAsia="Times New Roman"/>
        </w:rPr>
        <w:t>A</w:t>
      </w:r>
      <w:r w:rsidRPr="000A739D">
        <w:rPr>
          <w:rFonts w:eastAsia="Times New Roman"/>
        </w:rPr>
        <w:t>.</w:t>
      </w:r>
    </w:p>
    <w:p w14:paraId="3C9F180C" w14:textId="77777777" w:rsidR="00340A5D" w:rsidRPr="00FA2299" w:rsidRDefault="0040139A">
      <w:pPr>
        <w:ind w:left="425" w:hanging="425"/>
        <w:rPr>
          <w:lang w:val="ru-RU"/>
        </w:rPr>
      </w:pPr>
      <w:r w:rsidRPr="00FA2299">
        <w:rPr>
          <w:rFonts w:eastAsia="Times New Roman"/>
          <w:b/>
          <w:lang w:val="ru-RU"/>
        </w:rPr>
        <w:t xml:space="preserve">5. </w:t>
      </w:r>
      <w:r w:rsidRPr="00FA2299">
        <w:rPr>
          <w:rFonts w:eastAsia="Times New Roman"/>
          <w:lang w:val="ru-RU"/>
        </w:rPr>
        <w:t>Доступный соседний узел: 192.168.1.38.</w:t>
      </w:r>
    </w:p>
    <w:p w14:paraId="3E6A4805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0E59C27C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</w:t>
      </w:r>
    </w:p>
    <w:p w14:paraId="2486BA48" w14:textId="4DF2F3D6" w:rsidR="00340A5D" w:rsidRPr="00FA2299" w:rsidRDefault="0040139A">
      <w:pPr>
        <w:keepNext/>
        <w:spacing w:after="120"/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Получить справку о параметрах утилиты </w:t>
      </w:r>
      <w:r>
        <w:rPr>
          <w:rFonts w:eastAsia="Times New Roman"/>
        </w:rPr>
        <w:t>ipconfig</w:t>
      </w:r>
      <w:r w:rsidRPr="00FA2299">
        <w:rPr>
          <w:rFonts w:eastAsia="Times New Roman"/>
          <w:lang w:val="ru-RU"/>
        </w:rPr>
        <w:t>.</w:t>
      </w:r>
    </w:p>
    <w:p w14:paraId="5EF8B61C" w14:textId="58E1114D" w:rsidR="00340A5D" w:rsidRPr="00895DEA" w:rsidRDefault="00FA2299">
      <w:pPr>
        <w:spacing w:after="60"/>
        <w:ind w:firstLine="0"/>
        <w:jc w:val="center"/>
        <w:rPr>
          <w:lang w:val="ru-RU"/>
        </w:rPr>
      </w:pPr>
      <w:r w:rsidRPr="00FA2299">
        <w:rPr>
          <w:noProof/>
        </w:rPr>
        <w:drawing>
          <wp:inline distT="0" distB="0" distL="0" distR="0" wp14:anchorId="4D61989B" wp14:editId="4196B6E3">
            <wp:extent cx="6120130" cy="39757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41EB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 — Результат выполнения задания 1</w:t>
      </w:r>
    </w:p>
    <w:p w14:paraId="75407D81" w14:textId="24F4F00D" w:rsidR="00340A5D" w:rsidRPr="00FA2299" w:rsidRDefault="00340A5D">
      <w:pPr>
        <w:ind w:firstLine="0"/>
        <w:rPr>
          <w:lang w:val="ru-RU"/>
        </w:rPr>
      </w:pPr>
    </w:p>
    <w:p w14:paraId="461BB35A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2FBC5658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2</w:t>
      </w:r>
    </w:p>
    <w:p w14:paraId="67492EDB" w14:textId="52FA2BE9" w:rsidR="00340A5D" w:rsidRPr="00580752" w:rsidRDefault="00895DEA">
      <w:pPr>
        <w:keepNext/>
        <w:spacing w:after="120"/>
        <w:ind w:firstLine="0"/>
        <w:rPr>
          <w:lang w:val="ru-RU"/>
        </w:rPr>
      </w:pPr>
      <w:r w:rsidRPr="00895DEA">
        <w:rPr>
          <w:lang w:val="ru-RU"/>
        </w:rPr>
        <w:t>Получите короткий отчет утилиты исследуйте его.</w:t>
      </w:r>
    </w:p>
    <w:p w14:paraId="353B03D0" w14:textId="5B0D5890" w:rsidR="00340A5D" w:rsidRPr="00895DEA" w:rsidRDefault="00FA2299">
      <w:pPr>
        <w:spacing w:after="60"/>
        <w:ind w:firstLine="0"/>
        <w:jc w:val="center"/>
        <w:rPr>
          <w:lang w:val="ru-RU"/>
        </w:rPr>
      </w:pPr>
      <w:r w:rsidRPr="00FA2299">
        <w:rPr>
          <w:noProof/>
        </w:rPr>
        <w:drawing>
          <wp:inline distT="0" distB="0" distL="0" distR="0" wp14:anchorId="2A0B6EEB" wp14:editId="45B8DB1B">
            <wp:extent cx="4357806" cy="518795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1878" cy="519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071F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2 — Результат выполнения задания 2</w:t>
      </w:r>
    </w:p>
    <w:p w14:paraId="7D9C6BCB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74E04806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3</w:t>
      </w:r>
    </w:p>
    <w:p w14:paraId="5B3802FE" w14:textId="20F8D75D" w:rsidR="00340A5D" w:rsidRPr="00E85CD9" w:rsidRDefault="0040139A">
      <w:pPr>
        <w:keepNext/>
        <w:spacing w:after="120"/>
        <w:ind w:firstLine="0"/>
        <w:rPr>
          <w:rFonts w:eastAsia="Times New Roman"/>
          <w:lang w:val="ru-RU"/>
        </w:rPr>
      </w:pPr>
      <w:r w:rsidRPr="00FA2299">
        <w:rPr>
          <w:rFonts w:eastAsia="Times New Roman"/>
          <w:lang w:val="ru-RU"/>
        </w:rPr>
        <w:t>П</w:t>
      </w:r>
      <w:r w:rsidR="00E85CD9" w:rsidRPr="00E85CD9">
        <w:rPr>
          <w:lang w:val="ru-RU"/>
        </w:rPr>
        <w:t xml:space="preserve">олучите полный отчет утилиты. Выпишите символическое имя хоста, </w:t>
      </w:r>
      <w:r w:rsidR="00E85CD9">
        <w:t>IP</w:t>
      </w:r>
      <w:r w:rsidR="00E85CD9" w:rsidRPr="00E85CD9">
        <w:rPr>
          <w:lang w:val="ru-RU"/>
        </w:rPr>
        <w:t xml:space="preserve">-адрес, маску подсети, </w:t>
      </w:r>
      <w:r w:rsidR="00E85CD9">
        <w:t>MAC</w:t>
      </w:r>
      <w:r w:rsidR="00E85CD9" w:rsidRPr="00E85CD9">
        <w:rPr>
          <w:lang w:val="ru-RU"/>
        </w:rPr>
        <w:t>-адрес адаптера.</w:t>
      </w:r>
    </w:p>
    <w:p w14:paraId="74EFF2DB" w14:textId="440E373E" w:rsidR="00FA2299" w:rsidRPr="00FA2299" w:rsidRDefault="00FA2299" w:rsidP="00FA2299">
      <w:pPr>
        <w:keepNext/>
        <w:spacing w:after="120"/>
        <w:ind w:firstLine="0"/>
        <w:jc w:val="center"/>
        <w:rPr>
          <w:lang w:val="ru-RU"/>
        </w:rPr>
      </w:pPr>
      <w:r w:rsidRPr="00FA2299">
        <w:rPr>
          <w:noProof/>
          <w:lang w:val="ru-RU"/>
        </w:rPr>
        <w:drawing>
          <wp:inline distT="0" distB="0" distL="0" distR="0" wp14:anchorId="706A0BA7" wp14:editId="5FA3FBEA">
            <wp:extent cx="3215005" cy="3037209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266" cy="30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3250" w14:textId="05C4B009" w:rsidR="00340A5D" w:rsidRDefault="00FA2299">
      <w:pPr>
        <w:spacing w:after="60"/>
        <w:ind w:firstLine="0"/>
        <w:jc w:val="center"/>
      </w:pPr>
      <w:r w:rsidRPr="00FA2299">
        <w:rPr>
          <w:noProof/>
        </w:rPr>
        <w:drawing>
          <wp:inline distT="0" distB="0" distL="0" distR="0" wp14:anchorId="65A1F45A" wp14:editId="6DADA081">
            <wp:extent cx="3284391" cy="38862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438" cy="38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DE95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3 — Результат выполнения задания 3</w:t>
      </w:r>
    </w:p>
    <w:p w14:paraId="2D567253" w14:textId="1CCD4DB8" w:rsidR="00340A5D" w:rsidRPr="00FA2299" w:rsidRDefault="0040139A" w:rsidP="00FA2299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Имя: </w:t>
      </w:r>
      <w:r>
        <w:rPr>
          <w:rFonts w:eastAsia="Times New Roman"/>
        </w:rPr>
        <w:t>DESKTOP</w:t>
      </w:r>
      <w:r w:rsidRPr="00FA2299">
        <w:rPr>
          <w:rFonts w:eastAsia="Times New Roman"/>
          <w:lang w:val="ru-RU"/>
        </w:rPr>
        <w:t>-1</w:t>
      </w:r>
      <w:r>
        <w:rPr>
          <w:rFonts w:eastAsia="Times New Roman"/>
        </w:rPr>
        <w:t>ESRE</w:t>
      </w:r>
      <w:r w:rsidRPr="00FA2299">
        <w:rPr>
          <w:rFonts w:eastAsia="Times New Roman"/>
          <w:lang w:val="ru-RU"/>
        </w:rPr>
        <w:t>1</w:t>
      </w:r>
      <w:r>
        <w:rPr>
          <w:rFonts w:eastAsia="Times New Roman"/>
        </w:rPr>
        <w:t>C</w:t>
      </w:r>
      <w:r w:rsidRPr="00FA2299">
        <w:rPr>
          <w:rFonts w:eastAsia="Times New Roman"/>
          <w:lang w:val="ru-RU"/>
        </w:rPr>
        <w:t xml:space="preserve">; </w:t>
      </w:r>
      <w:proofErr w:type="spellStart"/>
      <w:r>
        <w:rPr>
          <w:rFonts w:eastAsia="Times New Roman"/>
        </w:rPr>
        <w:t>IPv</w:t>
      </w:r>
      <w:proofErr w:type="spellEnd"/>
      <w:r w:rsidRPr="00FA2299">
        <w:rPr>
          <w:rFonts w:eastAsia="Times New Roman"/>
          <w:lang w:val="ru-RU"/>
        </w:rPr>
        <w:t xml:space="preserve">4: 192.168.1.35; маска: 255.255.255.0; </w:t>
      </w:r>
      <w:r>
        <w:rPr>
          <w:rFonts w:eastAsia="Times New Roman"/>
        </w:rPr>
        <w:t>MAC</w:t>
      </w:r>
      <w:r w:rsidRPr="00FA2299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F</w:t>
      </w:r>
      <w:r w:rsidRPr="00FA2299">
        <w:rPr>
          <w:rFonts w:eastAsia="Times New Roman"/>
          <w:lang w:val="ru-RU"/>
        </w:rPr>
        <w:t>8-54-</w:t>
      </w:r>
      <w:r>
        <w:rPr>
          <w:rFonts w:eastAsia="Times New Roman"/>
        </w:rPr>
        <w:t>F</w:t>
      </w:r>
      <w:r w:rsidRPr="00FA2299">
        <w:rPr>
          <w:rFonts w:eastAsia="Times New Roman"/>
          <w:lang w:val="ru-RU"/>
        </w:rPr>
        <w:t>6-</w:t>
      </w:r>
      <w:r>
        <w:rPr>
          <w:rFonts w:eastAsia="Times New Roman"/>
        </w:rPr>
        <w:t>F</w:t>
      </w:r>
      <w:r w:rsidRPr="00FA2299">
        <w:rPr>
          <w:rFonts w:eastAsia="Times New Roman"/>
          <w:lang w:val="ru-RU"/>
        </w:rPr>
        <w:t>9-4</w:t>
      </w:r>
      <w:r>
        <w:rPr>
          <w:rFonts w:eastAsia="Times New Roman"/>
        </w:rPr>
        <w:t>A</w:t>
      </w:r>
      <w:r w:rsidRPr="00FA2299">
        <w:rPr>
          <w:rFonts w:eastAsia="Times New Roman"/>
          <w:lang w:val="ru-RU"/>
        </w:rPr>
        <w:t>-0</w:t>
      </w:r>
      <w:r>
        <w:rPr>
          <w:rFonts w:eastAsia="Times New Roman"/>
        </w:rPr>
        <w:t>A</w:t>
      </w:r>
      <w:r w:rsidRPr="00FA2299">
        <w:rPr>
          <w:rFonts w:eastAsia="Times New Roman"/>
          <w:lang w:val="ru-RU"/>
        </w:rPr>
        <w:t>.</w:t>
      </w:r>
    </w:p>
    <w:p w14:paraId="686CB38A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4</w:t>
      </w:r>
    </w:p>
    <w:p w14:paraId="2D30A9B9" w14:textId="3BBB7DCD" w:rsidR="00340A5D" w:rsidRDefault="00E85CD9">
      <w:pPr>
        <w:keepNext/>
        <w:spacing w:after="120"/>
        <w:ind w:firstLine="0"/>
        <w:rPr>
          <w:rFonts w:eastAsia="Times New Roman"/>
          <w:lang w:val="ru-RU"/>
        </w:rPr>
      </w:pPr>
      <w:r w:rsidRPr="00E85CD9">
        <w:rPr>
          <w:lang w:val="ru-RU"/>
        </w:rPr>
        <w:t xml:space="preserve">Определите, к какому классу адресов относится выписанный </w:t>
      </w:r>
      <w:r>
        <w:t>IP</w:t>
      </w:r>
      <w:r w:rsidRPr="00E85CD9">
        <w:rPr>
          <w:lang w:val="ru-RU"/>
        </w:rPr>
        <w:t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</w:t>
      </w:r>
      <w:r w:rsidR="0040139A" w:rsidRPr="00FA2299">
        <w:rPr>
          <w:rFonts w:eastAsia="Times New Roman"/>
          <w:lang w:val="ru-RU"/>
        </w:rPr>
        <w:t>.</w:t>
      </w:r>
    </w:p>
    <w:p w14:paraId="6B5CE35F" w14:textId="77777777" w:rsidR="00FA2299" w:rsidRDefault="00FA2299">
      <w:pPr>
        <w:keepNext/>
        <w:spacing w:after="120"/>
        <w:ind w:firstLine="0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Класс</w:t>
      </w:r>
      <w:r w:rsidRPr="00FA2299">
        <w:rPr>
          <w:rFonts w:eastAsia="Times New Roman"/>
          <w:lang w:val="ru-RU"/>
        </w:rPr>
        <w:t xml:space="preserve">: </w:t>
      </w:r>
      <w:r>
        <w:rPr>
          <w:rFonts w:eastAsia="Times New Roman"/>
          <w:lang w:val="ru-RU"/>
        </w:rPr>
        <w:t xml:space="preserve">Частные </w:t>
      </w:r>
      <w:r>
        <w:rPr>
          <w:rFonts w:eastAsia="Times New Roman"/>
        </w:rPr>
        <w:t>IP</w:t>
      </w:r>
      <w:r w:rsidRPr="00FA2299">
        <w:rPr>
          <w:rFonts w:eastAsia="Times New Roman"/>
          <w:lang w:val="ru-RU"/>
        </w:rPr>
        <w:t>-</w:t>
      </w:r>
      <w:r>
        <w:rPr>
          <w:rFonts w:eastAsia="Times New Roman"/>
          <w:lang w:val="ru-RU"/>
        </w:rPr>
        <w:t>адреса</w:t>
      </w:r>
    </w:p>
    <w:p w14:paraId="2F2FC0BF" w14:textId="192D2FD1" w:rsidR="00FA2299" w:rsidRDefault="00FA2299">
      <w:pPr>
        <w:keepNext/>
        <w:spacing w:after="120"/>
        <w:ind w:firstLine="0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Максимальное количество хостов</w:t>
      </w:r>
      <w:r w:rsidRPr="00FA2299">
        <w:rPr>
          <w:rFonts w:eastAsia="Times New Roman"/>
          <w:lang w:val="ru-RU"/>
        </w:rPr>
        <w:t xml:space="preserve">: </w:t>
      </w:r>
      <w:r>
        <w:rPr>
          <w:rFonts w:eastAsia="Times New Roman"/>
          <w:lang w:val="ru-RU"/>
        </w:rPr>
        <w:t>2</w:t>
      </w:r>
      <w:r w:rsidRPr="00FA2299">
        <w:rPr>
          <w:rFonts w:eastAsia="Times New Roman"/>
          <w:lang w:val="ru-RU"/>
        </w:rPr>
        <w:t>^8-2 = 254 (</w:t>
      </w:r>
      <w:r>
        <w:rPr>
          <w:rFonts w:eastAsia="Times New Roman"/>
          <w:lang w:val="ru-RU"/>
        </w:rPr>
        <w:t>2 на роутер и широковещательный</w:t>
      </w:r>
      <w:r w:rsidRPr="00FA2299">
        <w:rPr>
          <w:rFonts w:eastAsia="Times New Roman"/>
          <w:lang w:val="ru-RU"/>
        </w:rPr>
        <w:t>)</w:t>
      </w:r>
    </w:p>
    <w:p w14:paraId="392B5AFF" w14:textId="6E9DEEF4" w:rsidR="00340A5D" w:rsidRPr="00A91252" w:rsidRDefault="00FA2299" w:rsidP="00A91252">
      <w:pPr>
        <w:keepNext/>
        <w:spacing w:after="120"/>
        <w:ind w:firstLine="0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Код производителя</w:t>
      </w:r>
      <w:r w:rsidRPr="00895DEA">
        <w:rPr>
          <w:rFonts w:eastAsia="Times New Roman"/>
          <w:lang w:val="ru-RU"/>
        </w:rPr>
        <w:t xml:space="preserve">: </w:t>
      </w:r>
      <w:r w:rsidR="00A91252">
        <w:rPr>
          <w:rFonts w:eastAsia="Times New Roman"/>
        </w:rPr>
        <w:t>F</w:t>
      </w:r>
      <w:r w:rsidR="00A91252" w:rsidRPr="00895DEA">
        <w:rPr>
          <w:rFonts w:eastAsia="Times New Roman"/>
          <w:lang w:val="ru-RU"/>
        </w:rPr>
        <w:t>8-54-</w:t>
      </w:r>
      <w:r w:rsidR="00A91252">
        <w:rPr>
          <w:rFonts w:eastAsia="Times New Roman"/>
        </w:rPr>
        <w:t>F</w:t>
      </w:r>
      <w:r w:rsidR="00A91252" w:rsidRPr="00895DEA">
        <w:rPr>
          <w:rFonts w:eastAsia="Times New Roman"/>
          <w:lang w:val="ru-RU"/>
        </w:rPr>
        <w:t>6</w:t>
      </w:r>
      <w:r w:rsidR="0040139A" w:rsidRPr="00FA2299">
        <w:rPr>
          <w:lang w:val="ru-RU"/>
        </w:rPr>
        <w:br w:type="page"/>
      </w:r>
    </w:p>
    <w:p w14:paraId="4F4EAF98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5</w:t>
      </w:r>
    </w:p>
    <w:p w14:paraId="18B3400D" w14:textId="6BEC582E" w:rsidR="00340A5D" w:rsidRPr="00FA2299" w:rsidRDefault="00E85CD9">
      <w:pPr>
        <w:keepNext/>
        <w:spacing w:after="120"/>
        <w:ind w:firstLine="0"/>
        <w:rPr>
          <w:lang w:val="ru-RU"/>
        </w:rPr>
      </w:pPr>
      <w:r w:rsidRPr="00E85CD9">
        <w:rPr>
          <w:lang w:val="ru-RU"/>
        </w:rPr>
        <w:t xml:space="preserve">Определите имя </w:t>
      </w:r>
      <w:r>
        <w:t>NetBIOS</w:t>
      </w:r>
      <w:r w:rsidRPr="00E85CD9">
        <w:rPr>
          <w:lang w:val="ru-RU"/>
        </w:rPr>
        <w:t xml:space="preserve">-имя компьютера с помощью утилиты </w:t>
      </w:r>
      <w:r>
        <w:t>hostname</w:t>
      </w:r>
      <w:r w:rsidRPr="00E85CD9">
        <w:rPr>
          <w:lang w:val="ru-RU"/>
        </w:rPr>
        <w:t xml:space="preserve">. Сравните его </w:t>
      </w:r>
      <w:proofErr w:type="gramStart"/>
      <w:r w:rsidRPr="00E85CD9">
        <w:rPr>
          <w:lang w:val="ru-RU"/>
        </w:rPr>
        <w:t>с</w:t>
      </w:r>
      <w:r w:rsidR="00580752">
        <w:t xml:space="preserve"> </w:t>
      </w:r>
      <w:r w:rsidRPr="00E85CD9">
        <w:rPr>
          <w:lang w:val="ru-RU"/>
        </w:rPr>
        <w:t>именем</w:t>
      </w:r>
      <w:proofErr w:type="gramEnd"/>
      <w:r w:rsidRPr="00E85CD9">
        <w:rPr>
          <w:lang w:val="ru-RU"/>
        </w:rPr>
        <w:t xml:space="preserve"> полученным с помощью утилиты </w:t>
      </w:r>
      <w:r>
        <w:t>ipconfig</w:t>
      </w:r>
      <w:r w:rsidR="0040139A" w:rsidRPr="00FA2299">
        <w:rPr>
          <w:rFonts w:eastAsia="Times New Roman"/>
          <w:lang w:val="ru-RU"/>
        </w:rPr>
        <w:t>.</w:t>
      </w:r>
    </w:p>
    <w:p w14:paraId="3F83FE58" w14:textId="71EE1E87" w:rsidR="00A91252" w:rsidRDefault="00A91252" w:rsidP="00A91252">
      <w:pPr>
        <w:keepNext/>
        <w:spacing w:after="120"/>
        <w:ind w:firstLine="0"/>
        <w:jc w:val="center"/>
      </w:pPr>
      <w:r w:rsidRPr="00A91252">
        <w:rPr>
          <w:noProof/>
        </w:rPr>
        <w:drawing>
          <wp:inline distT="0" distB="0" distL="0" distR="0" wp14:anchorId="781876BB" wp14:editId="5D8FD513">
            <wp:extent cx="2867425" cy="523948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AE29" w14:textId="604ABB64" w:rsidR="00340A5D" w:rsidRDefault="00A91252" w:rsidP="00A91252">
      <w:pPr>
        <w:keepNext/>
        <w:spacing w:after="120"/>
        <w:ind w:firstLine="0"/>
        <w:jc w:val="center"/>
      </w:pPr>
      <w:r w:rsidRPr="00A91252">
        <w:rPr>
          <w:noProof/>
        </w:rPr>
        <w:drawing>
          <wp:inline distT="0" distB="0" distL="0" distR="0" wp14:anchorId="5D878B7D" wp14:editId="42981AD8">
            <wp:extent cx="2946400" cy="857956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5322" cy="8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1855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5 — Результат выполнения задания 5</w:t>
      </w:r>
    </w:p>
    <w:p w14:paraId="7A7A72FB" w14:textId="2E03CCE3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Имена совпадают: </w:t>
      </w:r>
      <w:r>
        <w:rPr>
          <w:rFonts w:eastAsia="Times New Roman"/>
        </w:rPr>
        <w:t>DESKTOP</w:t>
      </w:r>
      <w:r w:rsidRPr="00FA2299">
        <w:rPr>
          <w:rFonts w:eastAsia="Times New Roman"/>
          <w:lang w:val="ru-RU"/>
        </w:rPr>
        <w:t>-1</w:t>
      </w:r>
      <w:r>
        <w:rPr>
          <w:rFonts w:eastAsia="Times New Roman"/>
        </w:rPr>
        <w:t>ESRE</w:t>
      </w:r>
      <w:r w:rsidRPr="00FA2299">
        <w:rPr>
          <w:rFonts w:eastAsia="Times New Roman"/>
          <w:lang w:val="ru-RU"/>
        </w:rPr>
        <w:t>1</w:t>
      </w:r>
      <w:r>
        <w:rPr>
          <w:rFonts w:eastAsia="Times New Roman"/>
        </w:rPr>
        <w:t>C</w:t>
      </w:r>
      <w:r w:rsidRPr="00FA2299">
        <w:rPr>
          <w:rFonts w:eastAsia="Times New Roman"/>
          <w:lang w:val="ru-RU"/>
        </w:rPr>
        <w:t>.</w:t>
      </w:r>
    </w:p>
    <w:p w14:paraId="4699FBFF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1C65465F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6</w:t>
      </w:r>
    </w:p>
    <w:p w14:paraId="74497117" w14:textId="1DF5B5A0" w:rsidR="00340A5D" w:rsidRPr="00FA2299" w:rsidRDefault="0040139A">
      <w:pPr>
        <w:keepNext/>
        <w:spacing w:after="120"/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Получить справку о параметрах утилиты </w:t>
      </w:r>
      <w:r>
        <w:rPr>
          <w:rFonts w:eastAsia="Times New Roman"/>
        </w:rPr>
        <w:t>ping</w:t>
      </w:r>
      <w:r w:rsidRPr="00FA2299">
        <w:rPr>
          <w:rFonts w:eastAsia="Times New Roman"/>
          <w:lang w:val="ru-RU"/>
        </w:rPr>
        <w:t>.</w:t>
      </w:r>
    </w:p>
    <w:p w14:paraId="36B99BB7" w14:textId="044D43B5" w:rsidR="00340A5D" w:rsidRDefault="00A91252">
      <w:pPr>
        <w:spacing w:after="60"/>
        <w:ind w:firstLine="0"/>
        <w:jc w:val="center"/>
      </w:pPr>
      <w:r w:rsidRPr="00A91252">
        <w:rPr>
          <w:noProof/>
        </w:rPr>
        <w:drawing>
          <wp:inline distT="0" distB="0" distL="0" distR="0" wp14:anchorId="232B34A6" wp14:editId="3AC47628">
            <wp:extent cx="6120130" cy="4124960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7D1F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6 — Результат выполнения задания 6</w:t>
      </w:r>
    </w:p>
    <w:p w14:paraId="13A7C63C" w14:textId="23CB5CB9" w:rsidR="00340A5D" w:rsidRPr="00FA2299" w:rsidRDefault="00580752">
      <w:pPr>
        <w:ind w:firstLine="0"/>
        <w:rPr>
          <w:lang w:val="ru-RU"/>
        </w:rPr>
      </w:pPr>
      <w:r>
        <w:rPr>
          <w:rFonts w:eastAsia="Times New Roman"/>
          <w:lang w:val="ru-RU"/>
        </w:rPr>
        <w:t>Параметры</w:t>
      </w:r>
      <w:r w:rsidR="0040139A" w:rsidRPr="00FA2299">
        <w:rPr>
          <w:rFonts w:eastAsia="Times New Roman"/>
          <w:lang w:val="ru-RU"/>
        </w:rPr>
        <w:t xml:space="preserve"> -</w:t>
      </w:r>
      <w:r w:rsidR="0040139A">
        <w:rPr>
          <w:rFonts w:eastAsia="Times New Roman"/>
        </w:rPr>
        <w:t>n</w:t>
      </w:r>
      <w:r w:rsidR="0040139A" w:rsidRPr="00FA2299">
        <w:rPr>
          <w:rFonts w:eastAsia="Times New Roman"/>
          <w:lang w:val="ru-RU"/>
        </w:rPr>
        <w:t>, -</w:t>
      </w:r>
      <w:r w:rsidR="0040139A">
        <w:rPr>
          <w:rFonts w:eastAsia="Times New Roman"/>
        </w:rPr>
        <w:t>l</w:t>
      </w:r>
      <w:r w:rsidR="0040139A" w:rsidRPr="00FA2299">
        <w:rPr>
          <w:rFonts w:eastAsia="Times New Roman"/>
          <w:lang w:val="ru-RU"/>
        </w:rPr>
        <w:t xml:space="preserve"> и -</w:t>
      </w:r>
      <w:proofErr w:type="spellStart"/>
      <w:r w:rsidR="0040139A">
        <w:rPr>
          <w:rFonts w:eastAsia="Times New Roman"/>
        </w:rPr>
        <w:t>i</w:t>
      </w:r>
      <w:proofErr w:type="spellEnd"/>
      <w:r w:rsidR="0040139A" w:rsidRPr="00FA2299">
        <w:rPr>
          <w:rFonts w:eastAsia="Times New Roman"/>
          <w:lang w:val="ru-RU"/>
        </w:rPr>
        <w:t xml:space="preserve"> управляют числом запросов, размером буфера и </w:t>
      </w:r>
      <w:r w:rsidR="0040139A">
        <w:rPr>
          <w:rFonts w:eastAsia="Times New Roman"/>
        </w:rPr>
        <w:t>TTL</w:t>
      </w:r>
      <w:r w:rsidR="0040139A" w:rsidRPr="00FA2299">
        <w:rPr>
          <w:rFonts w:eastAsia="Times New Roman"/>
          <w:lang w:val="ru-RU"/>
        </w:rPr>
        <w:t>.</w:t>
      </w:r>
    </w:p>
    <w:p w14:paraId="266CB993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341804B6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7</w:t>
      </w:r>
    </w:p>
    <w:p w14:paraId="18797876" w14:textId="55FB1EE2" w:rsidR="00340A5D" w:rsidRPr="00FA2299" w:rsidRDefault="00E85CD9">
      <w:pPr>
        <w:keepNext/>
        <w:spacing w:after="120"/>
        <w:ind w:firstLine="0"/>
        <w:rPr>
          <w:lang w:val="ru-RU"/>
        </w:rPr>
      </w:pPr>
      <w:r w:rsidRPr="00E85CD9">
        <w:rPr>
          <w:lang w:val="ru-RU"/>
        </w:rPr>
        <w:t xml:space="preserve">С помощью </w:t>
      </w:r>
      <w:r>
        <w:t>ping</w:t>
      </w:r>
      <w:r w:rsidRPr="00E85CD9">
        <w:rPr>
          <w:lang w:val="ru-RU"/>
        </w:rPr>
        <w:t xml:space="preserve"> проверьте работоспособность интерфейса внутренней петли компьютера</w:t>
      </w:r>
      <w:r w:rsidR="0040139A" w:rsidRPr="00FA2299">
        <w:rPr>
          <w:rFonts w:eastAsia="Times New Roman"/>
          <w:lang w:val="ru-RU"/>
        </w:rPr>
        <w:t>.</w:t>
      </w:r>
    </w:p>
    <w:p w14:paraId="655ECB5D" w14:textId="70FD3BE6" w:rsidR="00340A5D" w:rsidRPr="00E85CD9" w:rsidRDefault="00A91252">
      <w:pPr>
        <w:spacing w:after="60"/>
        <w:ind w:firstLine="0"/>
        <w:jc w:val="center"/>
        <w:rPr>
          <w:lang w:val="ru-RU"/>
        </w:rPr>
      </w:pPr>
      <w:r w:rsidRPr="00A91252">
        <w:rPr>
          <w:noProof/>
        </w:rPr>
        <w:drawing>
          <wp:inline distT="0" distB="0" distL="0" distR="0" wp14:anchorId="3DEFD500" wp14:editId="34CB30F3">
            <wp:extent cx="5630061" cy="26483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8CF9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7 — Результат выполнения задания 7</w:t>
      </w:r>
    </w:p>
    <w:p w14:paraId="76A8EC4B" w14:textId="10F0E11E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Внутренняя петля исправна: потерь нет, </w:t>
      </w:r>
      <w:r>
        <w:rPr>
          <w:rFonts w:eastAsia="Times New Roman"/>
        </w:rPr>
        <w:t>TTL</w:t>
      </w:r>
      <w:r w:rsidRPr="00FA2299">
        <w:rPr>
          <w:rFonts w:eastAsia="Times New Roman"/>
          <w:lang w:val="ru-RU"/>
        </w:rPr>
        <w:t>=128.</w:t>
      </w:r>
    </w:p>
    <w:p w14:paraId="497DF029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7F731E19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8</w:t>
      </w:r>
    </w:p>
    <w:p w14:paraId="7E5690AD" w14:textId="23CC3063" w:rsidR="00340A5D" w:rsidRPr="00FA2299" w:rsidRDefault="00E85CD9">
      <w:pPr>
        <w:keepNext/>
        <w:spacing w:after="120"/>
        <w:ind w:firstLine="0"/>
        <w:rPr>
          <w:lang w:val="ru-RU"/>
        </w:rPr>
      </w:pPr>
      <w:r w:rsidRPr="00E85CD9">
        <w:rPr>
          <w:lang w:val="ru-RU"/>
        </w:rPr>
        <w:t xml:space="preserve">С помощью утилиты </w:t>
      </w:r>
      <w:r>
        <w:t>ping</w:t>
      </w:r>
      <w:r w:rsidRPr="00E85CD9">
        <w:rPr>
          <w:lang w:val="ru-RU"/>
        </w:rPr>
        <w:t xml:space="preserve"> проверьте доступность интерфейса какого-нибудь компьютера в локальной сети, указав в качестве параметров его </w:t>
      </w:r>
      <w:r>
        <w:t>IP</w:t>
      </w:r>
      <w:r w:rsidRPr="00E85CD9">
        <w:rPr>
          <w:lang w:val="ru-RU"/>
        </w:rPr>
        <w:t>-адрес</w:t>
      </w:r>
      <w:r w:rsidR="0040139A" w:rsidRPr="00FA2299">
        <w:rPr>
          <w:rFonts w:eastAsia="Times New Roman"/>
          <w:lang w:val="ru-RU"/>
        </w:rPr>
        <w:t>.</w:t>
      </w:r>
    </w:p>
    <w:p w14:paraId="48B67855" w14:textId="3F7C4DC0" w:rsidR="00340A5D" w:rsidRDefault="00A91252">
      <w:pPr>
        <w:spacing w:after="60"/>
        <w:ind w:firstLine="0"/>
        <w:jc w:val="center"/>
      </w:pPr>
      <w:r w:rsidRPr="00A91252">
        <w:rPr>
          <w:noProof/>
        </w:rPr>
        <w:drawing>
          <wp:inline distT="0" distB="0" distL="0" distR="0" wp14:anchorId="1EBF8CFA" wp14:editId="62F2BDBC">
            <wp:extent cx="4384676" cy="166410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9498" cy="166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3623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8 — Результат выполнения задания 8</w:t>
      </w:r>
    </w:p>
    <w:p w14:paraId="16B0ADB7" w14:textId="4E550184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Узел 192.168.1.38 доступен, потери</w:t>
      </w:r>
      <w:r w:rsidR="00580752">
        <w:rPr>
          <w:rFonts w:eastAsia="Times New Roman"/>
          <w:lang w:val="ru-RU"/>
        </w:rPr>
        <w:t xml:space="preserve"> 25%</w:t>
      </w:r>
      <w:r w:rsidRPr="00FA2299">
        <w:rPr>
          <w:rFonts w:eastAsia="Times New Roman"/>
          <w:lang w:val="ru-RU"/>
        </w:rPr>
        <w:t xml:space="preserve">. Значение </w:t>
      </w:r>
      <w:r>
        <w:rPr>
          <w:rFonts w:eastAsia="Times New Roman"/>
        </w:rPr>
        <w:t>TTL</w:t>
      </w:r>
      <w:r w:rsidRPr="00FA2299">
        <w:rPr>
          <w:rFonts w:eastAsia="Times New Roman"/>
          <w:lang w:val="ru-RU"/>
        </w:rPr>
        <w:t>=64 получено от удалённого узла.</w:t>
      </w:r>
    </w:p>
    <w:p w14:paraId="13050685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42D7E945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9</w:t>
      </w:r>
    </w:p>
    <w:p w14:paraId="701CC472" w14:textId="370E90E0" w:rsidR="00340A5D" w:rsidRPr="00FA2299" w:rsidRDefault="00E85CD9">
      <w:pPr>
        <w:keepNext/>
        <w:spacing w:after="120"/>
        <w:ind w:firstLine="0"/>
        <w:rPr>
          <w:lang w:val="ru-RU"/>
        </w:rPr>
      </w:pPr>
      <w:r w:rsidRPr="00E85CD9">
        <w:rPr>
          <w:lang w:val="ru-RU"/>
        </w:rPr>
        <w:t xml:space="preserve">С помощью утилиты </w:t>
      </w:r>
      <w:r>
        <w:t>ping</w:t>
      </w:r>
      <w:r w:rsidRPr="00E85CD9">
        <w:rPr>
          <w:lang w:val="ru-RU"/>
        </w:rPr>
        <w:t xml:space="preserve"> проверьте доступность интерфейса какого-нибудь компьютера в локальной сети, указав в качестве параметров символическое имя хоста</w:t>
      </w:r>
      <w:r w:rsidR="0040139A" w:rsidRPr="00FA2299">
        <w:rPr>
          <w:rFonts w:eastAsia="Times New Roman"/>
          <w:lang w:val="ru-RU"/>
        </w:rPr>
        <w:t>.</w:t>
      </w:r>
    </w:p>
    <w:p w14:paraId="68666794" w14:textId="6EEB0EB1" w:rsidR="00340A5D" w:rsidRPr="000A739D" w:rsidRDefault="00733416">
      <w:pPr>
        <w:spacing w:after="60"/>
        <w:ind w:firstLine="0"/>
        <w:jc w:val="center"/>
        <w:rPr>
          <w:lang w:val="ru-RU"/>
        </w:rPr>
      </w:pPr>
      <w:r w:rsidRPr="00733416">
        <w:rPr>
          <w:lang w:val="ru-RU"/>
        </w:rPr>
        <w:drawing>
          <wp:inline distT="0" distB="0" distL="0" distR="0" wp14:anchorId="4A9F89FF" wp14:editId="31E464EB">
            <wp:extent cx="5123079" cy="1993198"/>
            <wp:effectExtent l="0" t="0" r="190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3003" cy="199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89C2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9 — Результат выполнения задания 9</w:t>
      </w:r>
    </w:p>
    <w:p w14:paraId="18D1AE05" w14:textId="4D839925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Имя разрешено в 192.168.1.35; проверка успешна.</w:t>
      </w:r>
    </w:p>
    <w:p w14:paraId="3F0DC7CA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0EB65F49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10</w:t>
      </w:r>
    </w:p>
    <w:p w14:paraId="05723144" w14:textId="3946BD30" w:rsidR="00340A5D" w:rsidRPr="00FA2299" w:rsidRDefault="00580752">
      <w:pPr>
        <w:keepNext/>
        <w:spacing w:after="120"/>
        <w:ind w:firstLine="0"/>
        <w:rPr>
          <w:lang w:val="ru-RU"/>
        </w:rPr>
      </w:pPr>
      <w:r w:rsidRPr="00580752">
        <w:rPr>
          <w:lang w:val="ru-RU"/>
        </w:rPr>
        <w:t xml:space="preserve">С помощью утилиты </w:t>
      </w:r>
      <w:r>
        <w:t>ping</w:t>
      </w:r>
      <w:r w:rsidRPr="00580752">
        <w:rPr>
          <w:lang w:val="ru-RU"/>
        </w:rPr>
        <w:t xml:space="preserve"> проверьте доступность интерфейса какого-нибудь компьютера в локальной сети, указав в качестве параметров символическое имя хоста и увеличив размер буфера отправки до 1000 байт</w:t>
      </w:r>
      <w:r w:rsidR="0040139A" w:rsidRPr="00FA2299">
        <w:rPr>
          <w:rFonts w:eastAsia="Times New Roman"/>
          <w:lang w:val="ru-RU"/>
        </w:rPr>
        <w:t>.</w:t>
      </w:r>
    </w:p>
    <w:p w14:paraId="7A2F191B" w14:textId="1156D284" w:rsidR="00340A5D" w:rsidRPr="00580752" w:rsidRDefault="00733416">
      <w:pPr>
        <w:spacing w:after="60"/>
        <w:ind w:firstLine="0"/>
        <w:jc w:val="center"/>
        <w:rPr>
          <w:lang w:val="ru-RU"/>
        </w:rPr>
      </w:pPr>
      <w:r w:rsidRPr="00733416">
        <w:rPr>
          <w:lang w:val="ru-RU"/>
        </w:rPr>
        <w:drawing>
          <wp:inline distT="0" distB="0" distL="0" distR="0" wp14:anchorId="4AD6CA99" wp14:editId="69AA0BFD">
            <wp:extent cx="5130667" cy="18163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7718" cy="18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225B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10 — Результат выполнения задания 10</w:t>
      </w:r>
    </w:p>
    <w:p w14:paraId="53A9FF82" w14:textId="6F11B81E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Пакеты размером 1000 байт передаются без потерь.</w:t>
      </w:r>
    </w:p>
    <w:p w14:paraId="3BBC0135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36872612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11</w:t>
      </w:r>
    </w:p>
    <w:p w14:paraId="79CC55E1" w14:textId="6A2EEF17" w:rsidR="00340A5D" w:rsidRPr="00580752" w:rsidRDefault="00580752">
      <w:pPr>
        <w:keepNext/>
        <w:spacing w:after="120"/>
        <w:ind w:firstLine="0"/>
        <w:rPr>
          <w:lang w:val="ru-RU"/>
        </w:rPr>
      </w:pPr>
      <w:r w:rsidRPr="00580752">
        <w:rPr>
          <w:lang w:val="ru-RU"/>
        </w:rPr>
        <w:t xml:space="preserve">С помощью утилиты </w:t>
      </w:r>
      <w:r>
        <w:t>ping</w:t>
      </w:r>
      <w:r w:rsidRPr="00580752">
        <w:rPr>
          <w:lang w:val="ru-RU"/>
        </w:rPr>
        <w:t xml:space="preserve"> проверьте доступность интерфейса какого-нибудь компьютера в локальной сети, указав в качестве параметров его </w:t>
      </w:r>
      <w:r>
        <w:t>IP</w:t>
      </w:r>
      <w:r w:rsidRPr="00580752">
        <w:rPr>
          <w:lang w:val="ru-RU"/>
        </w:rPr>
        <w:t>-адрес и установив количество отправляемых запросов равное 17.</w:t>
      </w:r>
    </w:p>
    <w:p w14:paraId="50DF4EBE" w14:textId="1D61083D" w:rsidR="00340A5D" w:rsidRDefault="00A91252">
      <w:pPr>
        <w:spacing w:after="60"/>
        <w:ind w:firstLine="0"/>
        <w:jc w:val="center"/>
      </w:pPr>
      <w:r w:rsidRPr="00A91252">
        <w:rPr>
          <w:noProof/>
        </w:rPr>
        <w:drawing>
          <wp:inline distT="0" distB="0" distL="0" distR="0" wp14:anchorId="2E85D4C4" wp14:editId="0AC1A6CD">
            <wp:extent cx="4725035" cy="3611063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0592" cy="36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BB12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11 — Результат выполнения задания 11</w:t>
      </w:r>
    </w:p>
    <w:p w14:paraId="2C017888" w14:textId="54890E11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Получены 1</w:t>
      </w:r>
      <w:r w:rsidR="00580752">
        <w:rPr>
          <w:rFonts w:eastAsia="Times New Roman"/>
          <w:lang w:val="ru-RU"/>
        </w:rPr>
        <w:t>5</w:t>
      </w:r>
      <w:r w:rsidRPr="00FA2299">
        <w:rPr>
          <w:rFonts w:eastAsia="Times New Roman"/>
          <w:lang w:val="ru-RU"/>
        </w:rPr>
        <w:t xml:space="preserve"> ответов; потери </w:t>
      </w:r>
      <w:r w:rsidR="00580752">
        <w:rPr>
          <w:rFonts w:eastAsia="Times New Roman"/>
          <w:lang w:val="ru-RU"/>
        </w:rPr>
        <w:t>11</w:t>
      </w:r>
      <w:r w:rsidRPr="00FA2299">
        <w:rPr>
          <w:rFonts w:eastAsia="Times New Roman"/>
          <w:lang w:val="ru-RU"/>
        </w:rPr>
        <w:t>%.</w:t>
      </w:r>
    </w:p>
    <w:p w14:paraId="4F79CED3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0F005131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12</w:t>
      </w:r>
    </w:p>
    <w:p w14:paraId="1A3784CB" w14:textId="2F8C4FC9" w:rsidR="00340A5D" w:rsidRPr="00FA2299" w:rsidRDefault="0040139A">
      <w:pPr>
        <w:keepNext/>
        <w:spacing w:after="120"/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Получить справку о параметрах утилиты </w:t>
      </w:r>
      <w:r>
        <w:rPr>
          <w:rFonts w:eastAsia="Times New Roman"/>
        </w:rPr>
        <w:t>tracert</w:t>
      </w:r>
      <w:r w:rsidRPr="00FA2299">
        <w:rPr>
          <w:rFonts w:eastAsia="Times New Roman"/>
          <w:lang w:val="ru-RU"/>
        </w:rPr>
        <w:t>.</w:t>
      </w:r>
    </w:p>
    <w:p w14:paraId="6F167B5C" w14:textId="3463A34F" w:rsidR="00340A5D" w:rsidRDefault="00A91252">
      <w:pPr>
        <w:spacing w:after="60"/>
        <w:ind w:firstLine="0"/>
        <w:jc w:val="center"/>
      </w:pPr>
      <w:r w:rsidRPr="00A91252">
        <w:rPr>
          <w:noProof/>
        </w:rPr>
        <w:drawing>
          <wp:inline distT="0" distB="0" distL="0" distR="0" wp14:anchorId="6D7CE045" wp14:editId="377598B6">
            <wp:extent cx="4799330" cy="1961461"/>
            <wp:effectExtent l="0" t="0" r="127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219" cy="19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5ED9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12 — Результат выполнения задания 12</w:t>
      </w:r>
    </w:p>
    <w:p w14:paraId="004E905D" w14:textId="357059E8" w:rsidR="00340A5D" w:rsidRPr="000A739D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Утилита определяет последовательность промежуточных узлов; ключ -</w:t>
      </w:r>
      <w:r>
        <w:rPr>
          <w:rFonts w:eastAsia="Times New Roman"/>
        </w:rPr>
        <w:t>d</w:t>
      </w:r>
      <w:r w:rsidRPr="00FA2299">
        <w:rPr>
          <w:rFonts w:eastAsia="Times New Roman"/>
          <w:lang w:val="ru-RU"/>
        </w:rPr>
        <w:t xml:space="preserve"> отключает </w:t>
      </w:r>
      <w:r>
        <w:rPr>
          <w:rFonts w:eastAsia="Times New Roman"/>
        </w:rPr>
        <w:t>DNS</w:t>
      </w:r>
      <w:r w:rsidRPr="00FA2299">
        <w:rPr>
          <w:rFonts w:eastAsia="Times New Roman"/>
          <w:lang w:val="ru-RU"/>
        </w:rPr>
        <w:t>-разрешение.</w:t>
      </w:r>
    </w:p>
    <w:p w14:paraId="6104F7FB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16AA3ADE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13</w:t>
      </w:r>
    </w:p>
    <w:p w14:paraId="1BA120FB" w14:textId="648C184A" w:rsidR="00340A5D" w:rsidRPr="00B26281" w:rsidRDefault="00B26281">
      <w:pPr>
        <w:keepNext/>
        <w:spacing w:after="120"/>
        <w:ind w:firstLine="0"/>
        <w:rPr>
          <w:lang w:val="ru-RU"/>
        </w:rPr>
      </w:pPr>
      <w:r w:rsidRPr="00B26281">
        <w:rPr>
          <w:lang w:val="ru-RU"/>
        </w:rPr>
        <w:t xml:space="preserve">С помощью утилиты </w:t>
      </w:r>
      <w:r>
        <w:t>tracert</w:t>
      </w:r>
      <w:r w:rsidRPr="00B26281">
        <w:rPr>
          <w:lang w:val="ru-RU"/>
        </w:rPr>
        <w:t xml:space="preserve"> определите маршрут хоста самого к себе (интерфейс внутренней петли).</w:t>
      </w:r>
    </w:p>
    <w:p w14:paraId="7B8348A6" w14:textId="59234C96" w:rsidR="00340A5D" w:rsidRDefault="00B26281">
      <w:pPr>
        <w:spacing w:after="60"/>
        <w:ind w:firstLine="0"/>
        <w:jc w:val="center"/>
      </w:pPr>
      <w:r w:rsidRPr="00B26281">
        <w:rPr>
          <w:noProof/>
        </w:rPr>
        <w:drawing>
          <wp:inline distT="0" distB="0" distL="0" distR="0" wp14:anchorId="3A3DF99F" wp14:editId="51CEB8C7">
            <wp:extent cx="4913630" cy="131584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8658" cy="131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FC11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13 — Результат выполнения задания 13</w:t>
      </w:r>
    </w:p>
    <w:p w14:paraId="33810A71" w14:textId="16B4D67B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Маршрут состоит из одного перехода и не выходит за пределы компьютера.</w:t>
      </w:r>
    </w:p>
    <w:p w14:paraId="787A6B09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0B693E3F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14</w:t>
      </w:r>
    </w:p>
    <w:p w14:paraId="5F85A1AB" w14:textId="4821FB0D" w:rsidR="00340A5D" w:rsidRPr="00FA2299" w:rsidRDefault="00B26281">
      <w:pPr>
        <w:keepNext/>
        <w:spacing w:after="120"/>
        <w:ind w:firstLine="0"/>
        <w:rPr>
          <w:lang w:val="ru-RU"/>
        </w:rPr>
      </w:pPr>
      <w:r w:rsidRPr="00B26281">
        <w:rPr>
          <w:lang w:val="ru-RU"/>
        </w:rPr>
        <w:t xml:space="preserve">С помощью утилиты </w:t>
      </w:r>
      <w:r>
        <w:t>tracert</w:t>
      </w:r>
      <w:r w:rsidRPr="00B26281">
        <w:rPr>
          <w:lang w:val="ru-RU"/>
        </w:rPr>
        <w:t xml:space="preserve"> определите маршрут к хосту в локальной сети. </w:t>
      </w:r>
      <w:r w:rsidRPr="000A739D">
        <w:rPr>
          <w:lang w:val="ru-RU"/>
        </w:rPr>
        <w:t>Определите количество прыжков в полученном маршруте.</w:t>
      </w:r>
    </w:p>
    <w:p w14:paraId="7908FD93" w14:textId="186D03D6" w:rsidR="00340A5D" w:rsidRPr="00A91252" w:rsidRDefault="00733416">
      <w:pPr>
        <w:spacing w:after="60"/>
        <w:ind w:firstLine="0"/>
        <w:jc w:val="center"/>
        <w:rPr>
          <w:lang w:val="ru-RU"/>
        </w:rPr>
      </w:pPr>
      <w:r w:rsidRPr="00733416">
        <w:rPr>
          <w:noProof/>
          <w:lang w:val="ru-RU"/>
        </w:rPr>
        <w:drawing>
          <wp:inline distT="0" distB="0" distL="0" distR="0" wp14:anchorId="2938DE05" wp14:editId="5164B73B">
            <wp:extent cx="5205730" cy="145023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8797" cy="145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281">
        <w:rPr>
          <w:noProof/>
          <w:lang w:val="ru-RU"/>
        </w:rPr>
        <w:tab/>
      </w:r>
    </w:p>
    <w:p w14:paraId="68F4DFE5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14 — Результат выполнения задания 14</w:t>
      </w:r>
    </w:p>
    <w:p w14:paraId="153E38D3" w14:textId="14018C68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До узла 192.168.1.38 один прыжок: оба устройства находятся в одной подсети.</w:t>
      </w:r>
    </w:p>
    <w:p w14:paraId="0F16A7F5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73362968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15</w:t>
      </w:r>
    </w:p>
    <w:p w14:paraId="7FDF7EF4" w14:textId="4A0EF7B6" w:rsidR="00340A5D" w:rsidRPr="00FA2299" w:rsidRDefault="0040139A">
      <w:pPr>
        <w:keepNext/>
        <w:spacing w:after="120"/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Получить справку о параметрах утилиты </w:t>
      </w:r>
      <w:r>
        <w:rPr>
          <w:rFonts w:eastAsia="Times New Roman"/>
        </w:rPr>
        <w:t>route</w:t>
      </w:r>
      <w:r w:rsidRPr="00FA2299">
        <w:rPr>
          <w:rFonts w:eastAsia="Times New Roman"/>
          <w:lang w:val="ru-RU"/>
        </w:rPr>
        <w:t>.</w:t>
      </w:r>
    </w:p>
    <w:p w14:paraId="3CB01504" w14:textId="0212F273" w:rsidR="00340A5D" w:rsidRPr="00A91252" w:rsidRDefault="00A91252">
      <w:pPr>
        <w:spacing w:after="60"/>
        <w:ind w:firstLine="0"/>
        <w:jc w:val="center"/>
        <w:rPr>
          <w:lang w:val="ru-RU"/>
        </w:rPr>
      </w:pPr>
      <w:r w:rsidRPr="00A91252">
        <w:rPr>
          <w:noProof/>
          <w:lang w:val="ru-RU"/>
        </w:rPr>
        <w:drawing>
          <wp:inline distT="0" distB="0" distL="0" distR="0" wp14:anchorId="2BEBCDCA" wp14:editId="49085AB3">
            <wp:extent cx="4710430" cy="400860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5981" cy="40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FD24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15 — Результат выполнения задания 15</w:t>
      </w:r>
    </w:p>
    <w:p w14:paraId="3B561AE1" w14:textId="608C513A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Для просмотра таблицы используется команда </w:t>
      </w:r>
      <w:r>
        <w:rPr>
          <w:rFonts w:eastAsia="Times New Roman"/>
        </w:rPr>
        <w:t>route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print</w:t>
      </w:r>
      <w:r w:rsidRPr="00FA2299">
        <w:rPr>
          <w:rFonts w:eastAsia="Times New Roman"/>
          <w:lang w:val="ru-RU"/>
        </w:rPr>
        <w:t>; остальные режимы изменяют маршруты.</w:t>
      </w:r>
    </w:p>
    <w:p w14:paraId="71520A8B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736B6A68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16</w:t>
      </w:r>
    </w:p>
    <w:p w14:paraId="16F14DAE" w14:textId="61F2EDAF" w:rsidR="00340A5D" w:rsidRDefault="00941938" w:rsidP="00941938">
      <w:pPr>
        <w:keepNext/>
        <w:spacing w:after="120"/>
        <w:ind w:firstLine="0"/>
        <w:rPr>
          <w:noProof/>
        </w:rPr>
      </w:pPr>
      <w:r w:rsidRPr="00941938">
        <w:rPr>
          <w:lang w:val="ru-RU"/>
        </w:rPr>
        <w:t xml:space="preserve">Распечатайте на экран монитора таблицу активных маршрутов компьютера. Исследуйте полученный отчет. Определите строки таблицы, соответствующие интерфейсу внутренней петли и широковещательным адресам. </w:t>
      </w:r>
      <w:proofErr w:type="spellStart"/>
      <w:r>
        <w:t>Определите</w:t>
      </w:r>
      <w:proofErr w:type="spellEnd"/>
      <w:r>
        <w:t xml:space="preserve"> IP- 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шлюзов</w:t>
      </w:r>
      <w:proofErr w:type="spellEnd"/>
      <w:r>
        <w:t xml:space="preserve">. </w:t>
      </w:r>
    </w:p>
    <w:p w14:paraId="3F952A64" w14:textId="591B7432" w:rsidR="00941938" w:rsidRDefault="00941938" w:rsidP="00941938">
      <w:pPr>
        <w:keepNext/>
        <w:spacing w:after="120"/>
        <w:ind w:firstLine="0"/>
        <w:jc w:val="center"/>
      </w:pPr>
      <w:r w:rsidRPr="00A91252">
        <w:rPr>
          <w:noProof/>
        </w:rPr>
        <w:drawing>
          <wp:inline distT="0" distB="0" distL="0" distR="0" wp14:anchorId="0D45805A" wp14:editId="3E59BC89">
            <wp:extent cx="4858729" cy="4622800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1602" cy="462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DD49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16 — Результат выполнения задания 16</w:t>
      </w:r>
    </w:p>
    <w:p w14:paraId="5A5F0186" w14:textId="10CF5422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Петля — 127.0.0.0/8; широковещательные адреса — 127.255.255.255, 172.23.95.255, 192.168.1.255 и 255.255.255.255. Шлюз по умолчанию — 192.168.1.1.</w:t>
      </w:r>
    </w:p>
    <w:p w14:paraId="09CA60E0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33F33A22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17</w:t>
      </w:r>
    </w:p>
    <w:p w14:paraId="1509EC24" w14:textId="7CDB669A" w:rsidR="00340A5D" w:rsidRPr="00FA2299" w:rsidRDefault="0040139A">
      <w:pPr>
        <w:keepNext/>
        <w:spacing w:after="120"/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Получить справку о параметрах утилиты </w:t>
      </w:r>
      <w:proofErr w:type="spellStart"/>
      <w:r>
        <w:rPr>
          <w:rFonts w:eastAsia="Times New Roman"/>
        </w:rPr>
        <w:t>arp</w:t>
      </w:r>
      <w:proofErr w:type="spellEnd"/>
      <w:r w:rsidRPr="00FA2299">
        <w:rPr>
          <w:rFonts w:eastAsia="Times New Roman"/>
          <w:lang w:val="ru-RU"/>
        </w:rPr>
        <w:t>.</w:t>
      </w:r>
    </w:p>
    <w:p w14:paraId="0F0E3D72" w14:textId="36295821" w:rsidR="00340A5D" w:rsidRDefault="00A91252">
      <w:pPr>
        <w:spacing w:after="60"/>
        <w:ind w:firstLine="0"/>
        <w:jc w:val="center"/>
      </w:pPr>
      <w:r w:rsidRPr="00A91252">
        <w:rPr>
          <w:noProof/>
        </w:rPr>
        <w:drawing>
          <wp:inline distT="0" distB="0" distL="0" distR="0" wp14:anchorId="6B26BFDB" wp14:editId="79A06E7D">
            <wp:extent cx="4583430" cy="4318544"/>
            <wp:effectExtent l="0" t="0" r="762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6208" cy="43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0778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17 — Результат выполнения задания 17</w:t>
      </w:r>
    </w:p>
    <w:p w14:paraId="3C236441" w14:textId="1ABB9DFC" w:rsidR="00340A5D" w:rsidRPr="00FA2299" w:rsidRDefault="0040139A">
      <w:pPr>
        <w:ind w:firstLine="0"/>
        <w:rPr>
          <w:lang w:val="ru-RU"/>
        </w:rPr>
      </w:pPr>
      <w:r>
        <w:rPr>
          <w:rFonts w:eastAsia="Times New Roman"/>
        </w:rPr>
        <w:t>ARP</w:t>
      </w:r>
      <w:r w:rsidRPr="00FA2299">
        <w:rPr>
          <w:rFonts w:eastAsia="Times New Roman"/>
          <w:lang w:val="ru-RU"/>
        </w:rPr>
        <w:t>-таблица просматривается ключом -</w:t>
      </w:r>
      <w:r>
        <w:rPr>
          <w:rFonts w:eastAsia="Times New Roman"/>
        </w:rPr>
        <w:t>a</w:t>
      </w:r>
      <w:r w:rsidRPr="00FA2299">
        <w:rPr>
          <w:rFonts w:eastAsia="Times New Roman"/>
          <w:lang w:val="ru-RU"/>
        </w:rPr>
        <w:t>; ключи -</w:t>
      </w:r>
      <w:r>
        <w:rPr>
          <w:rFonts w:eastAsia="Times New Roman"/>
        </w:rPr>
        <w:t>s</w:t>
      </w:r>
      <w:r w:rsidRPr="00FA2299">
        <w:rPr>
          <w:rFonts w:eastAsia="Times New Roman"/>
          <w:lang w:val="ru-RU"/>
        </w:rPr>
        <w:t xml:space="preserve"> и -</w:t>
      </w:r>
      <w:r>
        <w:rPr>
          <w:rFonts w:eastAsia="Times New Roman"/>
        </w:rPr>
        <w:t>d</w:t>
      </w:r>
      <w:r w:rsidRPr="00FA2299">
        <w:rPr>
          <w:rFonts w:eastAsia="Times New Roman"/>
          <w:lang w:val="ru-RU"/>
        </w:rPr>
        <w:t xml:space="preserve"> изменяют записи.</w:t>
      </w:r>
    </w:p>
    <w:p w14:paraId="34C9ED67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41A54F73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18</w:t>
      </w:r>
    </w:p>
    <w:p w14:paraId="2BBF1425" w14:textId="7467CDC7" w:rsidR="00340A5D" w:rsidRDefault="00941938" w:rsidP="00733416">
      <w:pPr>
        <w:keepNext/>
        <w:spacing w:after="120"/>
        <w:ind w:firstLine="0"/>
        <w:rPr>
          <w:lang w:val="ru-RU"/>
        </w:rPr>
      </w:pPr>
      <w:r w:rsidRPr="00941938">
        <w:rPr>
          <w:lang w:val="ru-RU"/>
        </w:rPr>
        <w:t xml:space="preserve">Распечатайте на экран монитора </w:t>
      </w:r>
      <w:proofErr w:type="spellStart"/>
      <w:r>
        <w:t>arp</w:t>
      </w:r>
      <w:proofErr w:type="spellEnd"/>
      <w:r w:rsidRPr="00941938">
        <w:rPr>
          <w:lang w:val="ru-RU"/>
        </w:rPr>
        <w:t xml:space="preserve">-таблицу. Исследуйте полученный отчет. Определите хосты, которым соответствуют строки </w:t>
      </w:r>
      <w:proofErr w:type="spellStart"/>
      <w:r>
        <w:t>arp</w:t>
      </w:r>
      <w:proofErr w:type="spellEnd"/>
      <w:r w:rsidRPr="00941938">
        <w:rPr>
          <w:lang w:val="ru-RU"/>
        </w:rPr>
        <w:t xml:space="preserve">таблицы. Определите </w:t>
      </w:r>
      <w:r>
        <w:t>IP</w:t>
      </w:r>
      <w:r w:rsidRPr="00941938">
        <w:rPr>
          <w:lang w:val="ru-RU"/>
        </w:rPr>
        <w:t xml:space="preserve">-адрес, которого нет в </w:t>
      </w:r>
      <w:proofErr w:type="spellStart"/>
      <w:r>
        <w:t>arp</w:t>
      </w:r>
      <w:proofErr w:type="spellEnd"/>
      <w:r w:rsidRPr="00941938">
        <w:rPr>
          <w:lang w:val="ru-RU"/>
        </w:rPr>
        <w:t xml:space="preserve">-таблице, но есть в локальной сети. Выполните утилиту </w:t>
      </w:r>
      <w:r>
        <w:t>ping</w:t>
      </w:r>
      <w:r w:rsidRPr="00941938">
        <w:rPr>
          <w:lang w:val="ru-RU"/>
        </w:rPr>
        <w:t xml:space="preserve"> в адрес этого хоста. Распечатайте снова </w:t>
      </w:r>
      <w:proofErr w:type="spellStart"/>
      <w:r>
        <w:t>arp</w:t>
      </w:r>
      <w:proofErr w:type="spellEnd"/>
      <w:r w:rsidRPr="00941938">
        <w:rPr>
          <w:lang w:val="ru-RU"/>
        </w:rPr>
        <w:t xml:space="preserve">-таблицу и объясните произошедшие изменения. </w:t>
      </w:r>
      <w:r w:rsidRPr="000A739D">
        <w:rPr>
          <w:lang w:val="ru-RU"/>
        </w:rPr>
        <w:t xml:space="preserve">Определите </w:t>
      </w:r>
      <w:r>
        <w:t>MAC</w:t>
      </w:r>
      <w:r w:rsidRPr="000A739D">
        <w:rPr>
          <w:lang w:val="ru-RU"/>
        </w:rPr>
        <w:t xml:space="preserve">адреса двух хостов с ближайшими </w:t>
      </w:r>
      <w:r>
        <w:t>IP</w:t>
      </w:r>
      <w:r w:rsidRPr="000A739D">
        <w:rPr>
          <w:lang w:val="ru-RU"/>
        </w:rPr>
        <w:t>-адресами.</w:t>
      </w:r>
    </w:p>
    <w:p w14:paraId="3E35027A" w14:textId="0D6ABB10" w:rsidR="00733416" w:rsidRDefault="00733416">
      <w:pPr>
        <w:spacing w:after="60"/>
        <w:ind w:firstLine="0"/>
        <w:jc w:val="center"/>
        <w:rPr>
          <w:lang w:val="ru-RU"/>
        </w:rPr>
      </w:pPr>
      <w:r w:rsidRPr="00733416">
        <w:rPr>
          <w:lang w:val="ru-RU"/>
        </w:rPr>
        <w:drawing>
          <wp:inline distT="0" distB="0" distL="0" distR="0" wp14:anchorId="38F04497" wp14:editId="0589237A">
            <wp:extent cx="2404596" cy="253848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7752" cy="254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1E77" w14:textId="540BE9F5" w:rsidR="00733416" w:rsidRPr="000A739D" w:rsidRDefault="00733416">
      <w:pPr>
        <w:spacing w:after="60"/>
        <w:ind w:firstLine="0"/>
        <w:jc w:val="center"/>
        <w:rPr>
          <w:lang w:val="ru-RU"/>
        </w:rPr>
      </w:pPr>
      <w:r w:rsidRPr="00733416">
        <w:rPr>
          <w:lang w:val="ru-RU"/>
        </w:rPr>
        <w:drawing>
          <wp:inline distT="0" distB="0" distL="0" distR="0" wp14:anchorId="681B39BD" wp14:editId="05155049">
            <wp:extent cx="2182332" cy="326181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7755" cy="32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AC7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18 — Результат выполнения задания 18</w:t>
      </w:r>
    </w:p>
    <w:p w14:paraId="02C87E3F" w14:textId="40A2AB45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lastRenderedPageBreak/>
        <w:t xml:space="preserve">После </w:t>
      </w:r>
      <w:r>
        <w:rPr>
          <w:rFonts w:eastAsia="Times New Roman"/>
        </w:rPr>
        <w:t>ping</w:t>
      </w:r>
      <w:r w:rsidRPr="00FA2299">
        <w:rPr>
          <w:rFonts w:eastAsia="Times New Roman"/>
          <w:lang w:val="ru-RU"/>
        </w:rPr>
        <w:t xml:space="preserve"> появилась динамическая запись 192.168.1.3</w:t>
      </w:r>
      <w:r w:rsidR="00333D7A">
        <w:rPr>
          <w:rFonts w:eastAsia="Times New Roman"/>
          <w:lang w:val="ru-RU"/>
        </w:rPr>
        <w:t>6</w:t>
      </w:r>
      <w:r w:rsidRPr="00FA2299">
        <w:rPr>
          <w:rFonts w:eastAsia="Times New Roman"/>
          <w:lang w:val="ru-RU"/>
        </w:rPr>
        <w:t xml:space="preserve"> → 5</w:t>
      </w:r>
      <w:r>
        <w:rPr>
          <w:rFonts w:eastAsia="Times New Roman"/>
        </w:rPr>
        <w:t>E</w:t>
      </w:r>
      <w:r w:rsidRPr="00FA2299">
        <w:rPr>
          <w:rFonts w:eastAsia="Times New Roman"/>
          <w:lang w:val="ru-RU"/>
        </w:rPr>
        <w:t>-83-69-</w:t>
      </w:r>
      <w:r>
        <w:rPr>
          <w:rFonts w:eastAsia="Times New Roman"/>
        </w:rPr>
        <w:t>F</w:t>
      </w:r>
      <w:r w:rsidRPr="00FA2299">
        <w:rPr>
          <w:rFonts w:eastAsia="Times New Roman"/>
          <w:lang w:val="ru-RU"/>
        </w:rPr>
        <w:t>0-8</w:t>
      </w:r>
      <w:r>
        <w:rPr>
          <w:rFonts w:eastAsia="Times New Roman"/>
        </w:rPr>
        <w:t>D</w:t>
      </w:r>
      <w:r w:rsidRPr="00FA2299">
        <w:rPr>
          <w:rFonts w:eastAsia="Times New Roman"/>
          <w:lang w:val="ru-RU"/>
        </w:rPr>
        <w:t>-0</w:t>
      </w:r>
      <w:r>
        <w:rPr>
          <w:rFonts w:eastAsia="Times New Roman"/>
        </w:rPr>
        <w:t>E</w:t>
      </w:r>
      <w:r w:rsidRPr="00FA2299">
        <w:rPr>
          <w:rFonts w:eastAsia="Times New Roman"/>
          <w:lang w:val="ru-RU"/>
        </w:rPr>
        <w:t>. Ближайшие к адресу компьютера 192.168.1.35 хосты: .34 (0</w:t>
      </w:r>
      <w:r>
        <w:rPr>
          <w:rFonts w:eastAsia="Times New Roman"/>
        </w:rPr>
        <w:t>C</w:t>
      </w:r>
      <w:r w:rsidRPr="00FA2299">
        <w:rPr>
          <w:rFonts w:eastAsia="Times New Roman"/>
          <w:lang w:val="ru-RU"/>
        </w:rPr>
        <w:t>-9</w:t>
      </w:r>
      <w:r>
        <w:rPr>
          <w:rFonts w:eastAsia="Times New Roman"/>
        </w:rPr>
        <w:t>A</w:t>
      </w:r>
      <w:r w:rsidRPr="00FA2299">
        <w:rPr>
          <w:rFonts w:eastAsia="Times New Roman"/>
          <w:lang w:val="ru-RU"/>
        </w:rPr>
        <w:t>-3</w:t>
      </w:r>
      <w:r>
        <w:rPr>
          <w:rFonts w:eastAsia="Times New Roman"/>
        </w:rPr>
        <w:t>C</w:t>
      </w:r>
      <w:r w:rsidRPr="00FA2299">
        <w:rPr>
          <w:rFonts w:eastAsia="Times New Roman"/>
          <w:lang w:val="ru-RU"/>
        </w:rPr>
        <w:t>-56-89-</w:t>
      </w:r>
      <w:r>
        <w:rPr>
          <w:rFonts w:eastAsia="Times New Roman"/>
        </w:rPr>
        <w:t>D</w:t>
      </w:r>
      <w:r w:rsidRPr="00FA2299">
        <w:rPr>
          <w:rFonts w:eastAsia="Times New Roman"/>
          <w:lang w:val="ru-RU"/>
        </w:rPr>
        <w:t>9) и .36 (28-39-26-</w:t>
      </w:r>
      <w:r>
        <w:rPr>
          <w:rFonts w:eastAsia="Times New Roman"/>
        </w:rPr>
        <w:t>C</w:t>
      </w:r>
      <w:r w:rsidRPr="00FA2299">
        <w:rPr>
          <w:rFonts w:eastAsia="Times New Roman"/>
          <w:lang w:val="ru-RU"/>
        </w:rPr>
        <w:t>6-</w:t>
      </w:r>
      <w:r>
        <w:rPr>
          <w:rFonts w:eastAsia="Times New Roman"/>
        </w:rPr>
        <w:t>BE</w:t>
      </w:r>
      <w:r w:rsidRPr="00FA2299">
        <w:rPr>
          <w:rFonts w:eastAsia="Times New Roman"/>
          <w:lang w:val="ru-RU"/>
        </w:rPr>
        <w:t>-53).</w:t>
      </w:r>
    </w:p>
    <w:p w14:paraId="609FE437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71030E10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19</w:t>
      </w:r>
    </w:p>
    <w:p w14:paraId="1D3F64DD" w14:textId="667E4CE5" w:rsidR="00340A5D" w:rsidRPr="00FA2299" w:rsidRDefault="00941938">
      <w:pPr>
        <w:keepNext/>
        <w:spacing w:after="120"/>
        <w:ind w:firstLine="0"/>
        <w:rPr>
          <w:lang w:val="ru-RU"/>
        </w:rPr>
      </w:pPr>
      <w:r w:rsidRPr="00941938">
        <w:rPr>
          <w:lang w:val="ru-RU"/>
        </w:rPr>
        <w:t xml:space="preserve">Запустите утилиту </w:t>
      </w:r>
      <w:proofErr w:type="spellStart"/>
      <w:r>
        <w:t>nslookup</w:t>
      </w:r>
      <w:proofErr w:type="spellEnd"/>
      <w:r w:rsidRPr="00941938">
        <w:rPr>
          <w:lang w:val="ru-RU"/>
        </w:rPr>
        <w:t xml:space="preserve"> в диалоговом режиме и наберите команду </w:t>
      </w:r>
      <w:r>
        <w:t>help</w:t>
      </w:r>
      <w:r w:rsidRPr="00941938">
        <w:rPr>
          <w:lang w:val="ru-RU"/>
        </w:rPr>
        <w:t xml:space="preserve">. Ознакомьтесь с полученным отчетом, отражающим возможности утилиты </w:t>
      </w:r>
      <w:proofErr w:type="spellStart"/>
      <w:r>
        <w:t>nslookup</w:t>
      </w:r>
      <w:proofErr w:type="spellEnd"/>
      <w:r w:rsidRPr="00941938">
        <w:rPr>
          <w:lang w:val="ru-RU"/>
        </w:rPr>
        <w:t>.</w:t>
      </w:r>
    </w:p>
    <w:p w14:paraId="2B3FCF8B" w14:textId="5A62AE89" w:rsidR="00340A5D" w:rsidRPr="00941938" w:rsidRDefault="00941938">
      <w:pPr>
        <w:spacing w:after="60"/>
        <w:ind w:firstLine="0"/>
        <w:jc w:val="center"/>
        <w:rPr>
          <w:lang w:val="ru-RU"/>
        </w:rPr>
      </w:pPr>
      <w:r w:rsidRPr="00941938">
        <w:rPr>
          <w:noProof/>
          <w:lang w:val="ru-RU"/>
        </w:rPr>
        <w:drawing>
          <wp:inline distT="0" distB="0" distL="0" distR="0" wp14:anchorId="16CEAFBD" wp14:editId="39F6E179">
            <wp:extent cx="5123180" cy="4579394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6657" cy="458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CCCE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19 — Результат выполнения задания 19</w:t>
      </w:r>
    </w:p>
    <w:p w14:paraId="7502D559" w14:textId="0F5E3AD2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Диалоговый режим поддерживает запросы имён и записей </w:t>
      </w:r>
      <w:r>
        <w:rPr>
          <w:rFonts w:eastAsia="Times New Roman"/>
        </w:rPr>
        <w:t>DNS</w:t>
      </w:r>
      <w:r w:rsidRPr="00FA2299">
        <w:rPr>
          <w:rFonts w:eastAsia="Times New Roman"/>
          <w:lang w:val="ru-RU"/>
        </w:rPr>
        <w:t>, смену сервера и параметров запроса.</w:t>
      </w:r>
    </w:p>
    <w:p w14:paraId="08BFA15C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3A9DFACC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20</w:t>
      </w:r>
    </w:p>
    <w:p w14:paraId="5399DEE0" w14:textId="77777777" w:rsidR="00B51399" w:rsidRDefault="00B51399" w:rsidP="00B51399">
      <w:pPr>
        <w:keepNext/>
        <w:spacing w:after="120"/>
        <w:ind w:firstLine="0"/>
        <w:rPr>
          <w:lang w:val="ru-RU"/>
        </w:rPr>
      </w:pPr>
      <w:r w:rsidRPr="00B51399">
        <w:rPr>
          <w:lang w:val="ru-RU"/>
        </w:rPr>
        <w:t xml:space="preserve">Запустите утилиту </w:t>
      </w:r>
      <w:proofErr w:type="spellStart"/>
      <w:r>
        <w:t>nslookup</w:t>
      </w:r>
      <w:proofErr w:type="spellEnd"/>
      <w:r w:rsidRPr="00B51399">
        <w:rPr>
          <w:lang w:val="ru-RU"/>
        </w:rPr>
        <w:t xml:space="preserve"> в диалоговом режиме. Определите имя и </w:t>
      </w:r>
      <w:r>
        <w:t>IP</w:t>
      </w:r>
      <w:r w:rsidRPr="00B51399">
        <w:rPr>
          <w:lang w:val="ru-RU"/>
        </w:rPr>
        <w:t xml:space="preserve">-адрес хоста, на котором установлен </w:t>
      </w:r>
      <w:r>
        <w:t>DNS</w:t>
      </w:r>
      <w:r w:rsidRPr="00B51399">
        <w:rPr>
          <w:lang w:val="ru-RU"/>
        </w:rPr>
        <w:t xml:space="preserve">-сервер по умолчанию. Определите </w:t>
      </w:r>
      <w:r>
        <w:t>IP</w:t>
      </w:r>
      <w:r w:rsidRPr="00B51399">
        <w:rPr>
          <w:lang w:val="ru-RU"/>
        </w:rPr>
        <w:t>-адреса хостов по их именам (имена хостов выдаст преподаватель).</w:t>
      </w:r>
    </w:p>
    <w:p w14:paraId="4EA48F86" w14:textId="510818EE" w:rsidR="00340A5D" w:rsidRPr="00B51399" w:rsidRDefault="00B51399" w:rsidP="00B51399">
      <w:pPr>
        <w:keepNext/>
        <w:spacing w:after="120"/>
        <w:ind w:firstLine="0"/>
        <w:jc w:val="center"/>
        <w:rPr>
          <w:lang w:val="ru-RU"/>
        </w:rPr>
      </w:pPr>
      <w:r w:rsidRPr="00B51399">
        <w:rPr>
          <w:noProof/>
        </w:rPr>
        <w:drawing>
          <wp:inline distT="0" distB="0" distL="0" distR="0" wp14:anchorId="47F61678" wp14:editId="0AB181C6">
            <wp:extent cx="3547450" cy="5835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1266" cy="584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F5E7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20 — Результат выполнения задания 20</w:t>
      </w:r>
    </w:p>
    <w:p w14:paraId="495BEDAC" w14:textId="77777777" w:rsidR="00B51399" w:rsidRPr="00B51399" w:rsidRDefault="00B51399" w:rsidP="00B51399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</w:rPr>
      </w:pPr>
      <w:r w:rsidRPr="00B51399">
        <w:rPr>
          <w:rStyle w:val="af6"/>
          <w:rFonts w:ascii="Arial" w:hAnsi="Arial" w:cs="Arial"/>
          <w:b w:val="0"/>
          <w:bCs w:val="0"/>
        </w:rPr>
        <w:t>Порт 135 (TCP):</w:t>
      </w:r>
      <w:r w:rsidRPr="00B51399">
        <w:rPr>
          <w:rStyle w:val="inqyif"/>
          <w:rFonts w:ascii="Arial" w:hAnsi="Arial" w:cs="Arial"/>
        </w:rPr>
        <w:t xml:space="preserve"> Служба удаленного вызова процедур RPC (Remote </w:t>
      </w:r>
      <w:proofErr w:type="spellStart"/>
      <w:r w:rsidRPr="00B51399">
        <w:rPr>
          <w:rStyle w:val="inqyif"/>
          <w:rFonts w:ascii="Arial" w:hAnsi="Arial" w:cs="Arial"/>
        </w:rPr>
        <w:t>Procedure</w:t>
      </w:r>
      <w:proofErr w:type="spellEnd"/>
      <w:r w:rsidRPr="00B51399">
        <w:rPr>
          <w:rStyle w:val="inqyif"/>
          <w:rFonts w:ascii="Arial" w:hAnsi="Arial" w:cs="Arial"/>
        </w:rPr>
        <w:t xml:space="preserve"> Call Windows).</w:t>
      </w:r>
    </w:p>
    <w:p w14:paraId="66B9C802" w14:textId="77777777" w:rsidR="00B51399" w:rsidRPr="00B51399" w:rsidRDefault="00B51399" w:rsidP="00B51399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</w:rPr>
      </w:pPr>
      <w:r w:rsidRPr="00B51399">
        <w:rPr>
          <w:rStyle w:val="af6"/>
          <w:rFonts w:ascii="Arial" w:hAnsi="Arial" w:cs="Arial"/>
          <w:b w:val="0"/>
          <w:bCs w:val="0"/>
        </w:rPr>
        <w:t>Порт 445 (TCP):</w:t>
      </w:r>
      <w:r w:rsidRPr="00B51399">
        <w:rPr>
          <w:rStyle w:val="inqyif"/>
          <w:rFonts w:ascii="Arial" w:hAnsi="Arial" w:cs="Arial"/>
        </w:rPr>
        <w:t xml:space="preserve"> Служба общего доступа к файлам и принтерам (SMB).</w:t>
      </w:r>
    </w:p>
    <w:p w14:paraId="003ADD7B" w14:textId="77777777" w:rsidR="00B51399" w:rsidRPr="00B51399" w:rsidRDefault="00B51399" w:rsidP="00B51399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</w:rPr>
      </w:pPr>
      <w:r w:rsidRPr="00B51399">
        <w:rPr>
          <w:rStyle w:val="af6"/>
          <w:rFonts w:ascii="Arial" w:hAnsi="Arial" w:cs="Arial"/>
          <w:b w:val="0"/>
          <w:bCs w:val="0"/>
        </w:rPr>
        <w:t>Порт 139 (TCP):</w:t>
      </w:r>
      <w:r w:rsidRPr="00B51399">
        <w:rPr>
          <w:rStyle w:val="inqyif"/>
          <w:rFonts w:ascii="Arial" w:hAnsi="Arial" w:cs="Arial"/>
        </w:rPr>
        <w:t xml:space="preserve"> Служба </w:t>
      </w:r>
      <w:proofErr w:type="spellStart"/>
      <w:r w:rsidRPr="00B51399">
        <w:rPr>
          <w:rStyle w:val="inqyif"/>
          <w:rFonts w:ascii="Arial" w:hAnsi="Arial" w:cs="Arial"/>
        </w:rPr>
        <w:t>NetBIOS</w:t>
      </w:r>
      <w:proofErr w:type="spellEnd"/>
      <w:r w:rsidRPr="00B51399">
        <w:rPr>
          <w:rStyle w:val="inqyif"/>
          <w:rFonts w:ascii="Arial" w:hAnsi="Arial" w:cs="Arial"/>
        </w:rPr>
        <w:t xml:space="preserve"> </w:t>
      </w:r>
      <w:proofErr w:type="spellStart"/>
      <w:r w:rsidRPr="00B51399">
        <w:rPr>
          <w:rStyle w:val="inqyif"/>
          <w:rFonts w:ascii="Arial" w:hAnsi="Arial" w:cs="Arial"/>
        </w:rPr>
        <w:t>Session</w:t>
      </w:r>
      <w:proofErr w:type="spellEnd"/>
      <w:r w:rsidRPr="00B51399">
        <w:rPr>
          <w:rStyle w:val="inqyif"/>
          <w:rFonts w:ascii="Arial" w:hAnsi="Arial" w:cs="Arial"/>
        </w:rPr>
        <w:t xml:space="preserve"> Service (активна на интерфейсах </w:t>
      </w:r>
      <w:r w:rsidRPr="00B51399">
        <w:rPr>
          <w:rStyle w:val="HTML"/>
          <w:sz w:val="21"/>
          <w:szCs w:val="21"/>
        </w:rPr>
        <w:t>192.168.1.35</w:t>
      </w:r>
      <w:r w:rsidRPr="00B51399">
        <w:rPr>
          <w:rStyle w:val="inqyif"/>
          <w:rFonts w:ascii="Arial" w:hAnsi="Arial" w:cs="Arial"/>
        </w:rPr>
        <w:t xml:space="preserve">, </w:t>
      </w:r>
      <w:r w:rsidRPr="00B51399">
        <w:rPr>
          <w:rStyle w:val="HTML"/>
          <w:sz w:val="21"/>
          <w:szCs w:val="21"/>
        </w:rPr>
        <w:t>172.23.0.1</w:t>
      </w:r>
      <w:r w:rsidRPr="00B51399">
        <w:rPr>
          <w:rStyle w:val="inqyif"/>
          <w:rFonts w:ascii="Arial" w:hAnsi="Arial" w:cs="Arial"/>
        </w:rPr>
        <w:t xml:space="preserve"> и </w:t>
      </w:r>
      <w:r w:rsidRPr="00B51399">
        <w:rPr>
          <w:rStyle w:val="HTML"/>
          <w:sz w:val="21"/>
          <w:szCs w:val="21"/>
        </w:rPr>
        <w:t>172.23.80.1</w:t>
      </w:r>
      <w:r w:rsidRPr="00B51399">
        <w:rPr>
          <w:rStyle w:val="inqyif"/>
          <w:rFonts w:ascii="Arial" w:hAnsi="Arial" w:cs="Arial"/>
        </w:rPr>
        <w:t>).</w:t>
      </w:r>
    </w:p>
    <w:p w14:paraId="6D4F689C" w14:textId="77777777" w:rsidR="00B51399" w:rsidRPr="00B51399" w:rsidRDefault="00B51399" w:rsidP="00B51399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</w:rPr>
      </w:pPr>
      <w:r w:rsidRPr="00B51399">
        <w:rPr>
          <w:rStyle w:val="af6"/>
          <w:rFonts w:ascii="Arial" w:hAnsi="Arial" w:cs="Arial"/>
          <w:b w:val="0"/>
          <w:bCs w:val="0"/>
        </w:rPr>
        <w:t>Порт 5432 (TCP):</w:t>
      </w:r>
      <w:r w:rsidRPr="00B51399">
        <w:rPr>
          <w:rStyle w:val="inqyif"/>
          <w:rFonts w:ascii="Arial" w:hAnsi="Arial" w:cs="Arial"/>
        </w:rPr>
        <w:t xml:space="preserve"> СУБД </w:t>
      </w:r>
      <w:proofErr w:type="spellStart"/>
      <w:r w:rsidRPr="00B51399">
        <w:rPr>
          <w:rStyle w:val="af6"/>
          <w:rFonts w:ascii="Arial" w:hAnsi="Arial" w:cs="Arial"/>
          <w:b w:val="0"/>
          <w:bCs w:val="0"/>
        </w:rPr>
        <w:t>PostgreSQL</w:t>
      </w:r>
      <w:proofErr w:type="spellEnd"/>
      <w:r w:rsidRPr="00B51399">
        <w:rPr>
          <w:rStyle w:val="inqyif"/>
          <w:rFonts w:ascii="Arial" w:hAnsi="Arial" w:cs="Arial"/>
        </w:rPr>
        <w:t xml:space="preserve"> (стандартный порт для баз данных).</w:t>
      </w:r>
    </w:p>
    <w:p w14:paraId="21C25190" w14:textId="17F12C2F" w:rsidR="00340A5D" w:rsidRPr="00B51399" w:rsidRDefault="00B51399" w:rsidP="00B51399">
      <w:pPr>
        <w:pStyle w:val="z1qcye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</w:rPr>
      </w:pPr>
      <w:r w:rsidRPr="00B51399">
        <w:rPr>
          <w:rStyle w:val="af6"/>
          <w:rFonts w:ascii="Arial" w:hAnsi="Arial" w:cs="Arial"/>
          <w:b w:val="0"/>
          <w:bCs w:val="0"/>
        </w:rPr>
        <w:t>Порты 1042, 9012, 13030, 17341</w:t>
      </w:r>
      <w:r w:rsidRPr="00B51399">
        <w:rPr>
          <w:rStyle w:val="af6"/>
          <w:rFonts w:ascii="Arial" w:hAnsi="Arial" w:cs="Arial"/>
        </w:rPr>
        <w:t>:</w:t>
      </w:r>
      <w:r w:rsidRPr="00B51399">
        <w:rPr>
          <w:rStyle w:val="inqyif"/>
          <w:rFonts w:ascii="Arial" w:hAnsi="Arial" w:cs="Arial"/>
        </w:rPr>
        <w:t xml:space="preserve"> Порты инфраструктуры контейнеризации </w:t>
      </w:r>
      <w:proofErr w:type="spellStart"/>
      <w:r w:rsidRPr="00B51399">
        <w:rPr>
          <w:rStyle w:val="af6"/>
          <w:rFonts w:ascii="Arial" w:hAnsi="Arial" w:cs="Arial"/>
          <w:b w:val="0"/>
          <w:bCs w:val="0"/>
        </w:rPr>
        <w:t>Kubernetes</w:t>
      </w:r>
      <w:proofErr w:type="spellEnd"/>
      <w:r w:rsidRPr="00B51399">
        <w:rPr>
          <w:rStyle w:val="inqyif"/>
          <w:rFonts w:ascii="Arial" w:hAnsi="Arial" w:cs="Arial"/>
        </w:rPr>
        <w:t xml:space="preserve"> (локальный кластер разработки).</w:t>
      </w:r>
    </w:p>
    <w:p w14:paraId="36BFC25A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21</w:t>
      </w:r>
    </w:p>
    <w:p w14:paraId="758FC3A5" w14:textId="3CE44D97" w:rsidR="00340A5D" w:rsidRPr="00FA2299" w:rsidRDefault="0040139A">
      <w:pPr>
        <w:keepNext/>
        <w:spacing w:after="120"/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Получить справку о параметрах утилиты </w:t>
      </w:r>
      <w:r>
        <w:rPr>
          <w:rFonts w:eastAsia="Times New Roman"/>
        </w:rPr>
        <w:t>netstat</w:t>
      </w:r>
      <w:r w:rsidRPr="00FA2299">
        <w:rPr>
          <w:rFonts w:eastAsia="Times New Roman"/>
          <w:lang w:val="ru-RU"/>
        </w:rPr>
        <w:t>.</w:t>
      </w:r>
    </w:p>
    <w:p w14:paraId="7C9C4865" w14:textId="3D714B67" w:rsidR="00340A5D" w:rsidRDefault="0056266B">
      <w:pPr>
        <w:spacing w:after="60"/>
        <w:ind w:firstLine="0"/>
        <w:jc w:val="center"/>
      </w:pPr>
      <w:r w:rsidRPr="0056266B">
        <w:rPr>
          <w:noProof/>
        </w:rPr>
        <w:drawing>
          <wp:inline distT="0" distB="0" distL="0" distR="0" wp14:anchorId="3E667347" wp14:editId="6C336B21">
            <wp:extent cx="6120130" cy="472630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3325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21 — Результат выполнения задания 21</w:t>
      </w:r>
    </w:p>
    <w:p w14:paraId="0DC0CE03" w14:textId="1D817B57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Ключи -</w:t>
      </w:r>
      <w:r>
        <w:rPr>
          <w:rFonts w:eastAsia="Times New Roman"/>
        </w:rPr>
        <w:t>a</w:t>
      </w:r>
      <w:r w:rsidRPr="00FA2299">
        <w:rPr>
          <w:rFonts w:eastAsia="Times New Roman"/>
          <w:lang w:val="ru-RU"/>
        </w:rPr>
        <w:t>, -</w:t>
      </w:r>
      <w:r>
        <w:rPr>
          <w:rFonts w:eastAsia="Times New Roman"/>
        </w:rPr>
        <w:t>b</w:t>
      </w:r>
      <w:r w:rsidRPr="00FA2299">
        <w:rPr>
          <w:rFonts w:eastAsia="Times New Roman"/>
          <w:lang w:val="ru-RU"/>
        </w:rPr>
        <w:t xml:space="preserve"> и -</w:t>
      </w:r>
      <w:r>
        <w:rPr>
          <w:rFonts w:eastAsia="Times New Roman"/>
        </w:rPr>
        <w:t>o</w:t>
      </w:r>
      <w:r w:rsidRPr="00FA2299">
        <w:rPr>
          <w:rFonts w:eastAsia="Times New Roman"/>
          <w:lang w:val="ru-RU"/>
        </w:rPr>
        <w:t xml:space="preserve"> позволяют анализировать соединения, программы и </w:t>
      </w:r>
      <w:r>
        <w:rPr>
          <w:rFonts w:eastAsia="Times New Roman"/>
        </w:rPr>
        <w:t>PID</w:t>
      </w:r>
      <w:r w:rsidRPr="00FA2299">
        <w:rPr>
          <w:rFonts w:eastAsia="Times New Roman"/>
          <w:lang w:val="ru-RU"/>
        </w:rPr>
        <w:t>.</w:t>
      </w:r>
    </w:p>
    <w:p w14:paraId="38AC0C14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3B581D94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22</w:t>
      </w:r>
    </w:p>
    <w:p w14:paraId="3E738717" w14:textId="04658E52" w:rsidR="00340A5D" w:rsidRPr="00FA2299" w:rsidRDefault="000A739D">
      <w:pPr>
        <w:keepNext/>
        <w:spacing w:after="120"/>
        <w:ind w:firstLine="0"/>
        <w:rPr>
          <w:lang w:val="ru-RU"/>
        </w:rPr>
      </w:pPr>
      <w:r w:rsidRPr="000A739D">
        <w:rPr>
          <w:lang w:val="ru-RU"/>
        </w:rPr>
        <w:t xml:space="preserve">Запустите утилиту </w:t>
      </w:r>
      <w:r>
        <w:t>netstat</w:t>
      </w:r>
      <w:r w:rsidRPr="000A739D">
        <w:rPr>
          <w:lang w:val="ru-RU"/>
        </w:rPr>
        <w:t xml:space="preserve"> -</w:t>
      </w:r>
      <w:r>
        <w:t>a</w:t>
      </w:r>
      <w:r w:rsidRPr="000A739D">
        <w:rPr>
          <w:lang w:val="ru-RU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протоколу? </w:t>
      </w:r>
      <w:r w:rsidRPr="002007D7">
        <w:rPr>
          <w:lang w:val="ru-RU"/>
        </w:rPr>
        <w:t>Определите имена хостов и номера портов внешних соединений .</w:t>
      </w:r>
    </w:p>
    <w:p w14:paraId="6609FD75" w14:textId="348CBE1A" w:rsidR="00340A5D" w:rsidRDefault="002007D7">
      <w:pPr>
        <w:spacing w:after="60"/>
        <w:ind w:firstLine="0"/>
        <w:jc w:val="center"/>
      </w:pPr>
      <w:r w:rsidRPr="002007D7">
        <w:rPr>
          <w:noProof/>
        </w:rPr>
        <w:drawing>
          <wp:inline distT="0" distB="0" distL="0" distR="0" wp14:anchorId="1665C0A4" wp14:editId="18A76910">
            <wp:extent cx="3856328" cy="520139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8920" cy="520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5D07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22 — Результат выполнения задания 22</w:t>
      </w:r>
    </w:p>
    <w:p w14:paraId="3AF6A21F" w14:textId="1886E399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Из известных служб видны </w:t>
      </w:r>
      <w:r>
        <w:rPr>
          <w:rFonts w:eastAsia="Times New Roman"/>
        </w:rPr>
        <w:t>TCP</w:t>
      </w:r>
      <w:r w:rsidRPr="00FA2299">
        <w:rPr>
          <w:rFonts w:eastAsia="Times New Roman"/>
          <w:lang w:val="ru-RU"/>
        </w:rPr>
        <w:t xml:space="preserve"> 135 (</w:t>
      </w:r>
      <w:r>
        <w:rPr>
          <w:rFonts w:eastAsia="Times New Roman"/>
        </w:rPr>
        <w:t>RPC</w:t>
      </w:r>
      <w:r w:rsidRPr="00FA2299">
        <w:rPr>
          <w:rFonts w:eastAsia="Times New Roman"/>
          <w:lang w:val="ru-RU"/>
        </w:rPr>
        <w:t>), 139 (</w:t>
      </w:r>
      <w:r>
        <w:rPr>
          <w:rFonts w:eastAsia="Times New Roman"/>
        </w:rPr>
        <w:t>NetBIOS</w:t>
      </w:r>
      <w:r w:rsidRPr="00FA2299">
        <w:rPr>
          <w:rFonts w:eastAsia="Times New Roman"/>
          <w:lang w:val="ru-RU"/>
        </w:rPr>
        <w:t>), 445 (</w:t>
      </w:r>
      <w:r>
        <w:rPr>
          <w:rFonts w:eastAsia="Times New Roman"/>
        </w:rPr>
        <w:t>SMB</w:t>
      </w:r>
      <w:r w:rsidRPr="00FA2299">
        <w:rPr>
          <w:rFonts w:eastAsia="Times New Roman"/>
          <w:lang w:val="ru-RU"/>
        </w:rPr>
        <w:t>), 5432 (</w:t>
      </w:r>
      <w:r>
        <w:rPr>
          <w:rFonts w:eastAsia="Times New Roman"/>
        </w:rPr>
        <w:t>PostgreSQL</w:t>
      </w:r>
      <w:r w:rsidRPr="00FA2299">
        <w:rPr>
          <w:rFonts w:eastAsia="Times New Roman"/>
          <w:lang w:val="ru-RU"/>
        </w:rPr>
        <w:t xml:space="preserve">-совместимый сервис). Внешние </w:t>
      </w:r>
      <w:r>
        <w:rPr>
          <w:rFonts w:eastAsia="Times New Roman"/>
        </w:rPr>
        <w:t>TCP</w:t>
      </w:r>
      <w:r w:rsidRPr="00FA2299">
        <w:rPr>
          <w:rFonts w:eastAsia="Times New Roman"/>
          <w:lang w:val="ru-RU"/>
        </w:rPr>
        <w:t>-соединения используют, в частности, 443/</w:t>
      </w:r>
      <w:r>
        <w:rPr>
          <w:rFonts w:eastAsia="Times New Roman"/>
        </w:rPr>
        <w:t>HTTPS</w:t>
      </w:r>
      <w:r w:rsidRPr="00FA2299">
        <w:rPr>
          <w:rFonts w:eastAsia="Times New Roman"/>
          <w:lang w:val="ru-RU"/>
        </w:rPr>
        <w:t xml:space="preserve">, 5228 и 27019; обратные </w:t>
      </w:r>
      <w:r>
        <w:rPr>
          <w:rFonts w:eastAsia="Times New Roman"/>
        </w:rPr>
        <w:t>DNS</w:t>
      </w:r>
      <w:r w:rsidRPr="00FA2299">
        <w:rPr>
          <w:rFonts w:eastAsia="Times New Roman"/>
          <w:lang w:val="ru-RU"/>
        </w:rPr>
        <w:t>-имена доступны не для всех адресов.</w:t>
      </w:r>
    </w:p>
    <w:p w14:paraId="22B64B2B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466E642C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23</w:t>
      </w:r>
    </w:p>
    <w:p w14:paraId="1405C4A1" w14:textId="62AFBE19" w:rsidR="00340A5D" w:rsidRPr="00FA2299" w:rsidRDefault="000A739D">
      <w:pPr>
        <w:keepNext/>
        <w:spacing w:after="120"/>
        <w:ind w:firstLine="0"/>
        <w:rPr>
          <w:lang w:val="ru-RU"/>
        </w:rPr>
      </w:pPr>
      <w:r w:rsidRPr="000A739D">
        <w:rPr>
          <w:lang w:val="ru-RU"/>
        </w:rPr>
        <w:t xml:space="preserve">Запустите утилиту </w:t>
      </w:r>
      <w:r>
        <w:t>netstat</w:t>
      </w:r>
      <w:r w:rsidRPr="000A739D">
        <w:rPr>
          <w:lang w:val="ru-RU"/>
        </w:rPr>
        <w:t xml:space="preserve"> -</w:t>
      </w:r>
      <w:r>
        <w:t>b</w:t>
      </w:r>
      <w:r w:rsidRPr="000A739D">
        <w:rPr>
          <w:lang w:val="ru-RU"/>
        </w:rPr>
        <w:t xml:space="preserve"> для отображения исполняемых файлов участвующих в создании подключений. Определите исполняемые файлы служб, прослушивающих порты, идентификаторы процессов операционной системы</w:t>
      </w:r>
      <w:r w:rsidR="0040139A" w:rsidRPr="00FA2299">
        <w:rPr>
          <w:rFonts w:eastAsia="Times New Roman"/>
          <w:lang w:val="ru-RU"/>
        </w:rPr>
        <w:t>.</w:t>
      </w:r>
    </w:p>
    <w:p w14:paraId="2470084B" w14:textId="01AB499C" w:rsidR="00340A5D" w:rsidRDefault="002007D7">
      <w:pPr>
        <w:spacing w:after="60"/>
        <w:ind w:firstLine="0"/>
        <w:jc w:val="center"/>
      </w:pPr>
      <w:r w:rsidRPr="002007D7">
        <w:rPr>
          <w:noProof/>
        </w:rPr>
        <w:drawing>
          <wp:inline distT="0" distB="0" distL="0" distR="0" wp14:anchorId="233392EE" wp14:editId="3788565A">
            <wp:extent cx="4087656" cy="4690753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8501" cy="469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ED79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23 — Результат выполнения задания 23</w:t>
      </w:r>
    </w:p>
    <w:p w14:paraId="4D753F0E" w14:textId="74EA5759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>Ключ -</w:t>
      </w:r>
      <w:r>
        <w:rPr>
          <w:rFonts w:eastAsia="Times New Roman"/>
        </w:rPr>
        <w:t>b</w:t>
      </w:r>
      <w:r w:rsidRPr="00FA2299">
        <w:rPr>
          <w:rFonts w:eastAsia="Times New Roman"/>
          <w:lang w:val="ru-RU"/>
        </w:rPr>
        <w:t xml:space="preserve"> потребовал повышение прав. Имена процессов и </w:t>
      </w:r>
      <w:r>
        <w:rPr>
          <w:rFonts w:eastAsia="Times New Roman"/>
        </w:rPr>
        <w:t>PID</w:t>
      </w:r>
      <w:r w:rsidRPr="00FA2299">
        <w:rPr>
          <w:rFonts w:eastAsia="Times New Roman"/>
          <w:lang w:val="ru-RU"/>
        </w:rPr>
        <w:t xml:space="preserve"> получены безопасным чтением </w:t>
      </w:r>
      <w:r>
        <w:rPr>
          <w:rFonts w:eastAsia="Times New Roman"/>
        </w:rPr>
        <w:t>netstat</w:t>
      </w:r>
      <w:r w:rsidRPr="00FA2299">
        <w:rPr>
          <w:rFonts w:eastAsia="Times New Roman"/>
          <w:lang w:val="ru-RU"/>
        </w:rPr>
        <w:t xml:space="preserve"> -</w:t>
      </w:r>
      <w:proofErr w:type="spellStart"/>
      <w:r>
        <w:rPr>
          <w:rFonts w:eastAsia="Times New Roman"/>
        </w:rPr>
        <w:t>ano</w:t>
      </w:r>
      <w:proofErr w:type="spellEnd"/>
      <w:r w:rsidRPr="00FA2299">
        <w:rPr>
          <w:rFonts w:eastAsia="Times New Roman"/>
          <w:lang w:val="ru-RU"/>
        </w:rPr>
        <w:t xml:space="preserve"> и системной таблицы процессов.</w:t>
      </w:r>
    </w:p>
    <w:p w14:paraId="2600DEEB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0A74A741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24</w:t>
      </w:r>
    </w:p>
    <w:p w14:paraId="38411FD6" w14:textId="5F27EF24" w:rsidR="00340A5D" w:rsidRPr="000A739D" w:rsidRDefault="000A739D">
      <w:pPr>
        <w:keepNext/>
        <w:spacing w:after="120"/>
        <w:ind w:firstLine="0"/>
        <w:rPr>
          <w:lang w:val="ru-RU"/>
        </w:rPr>
      </w:pPr>
      <w:r w:rsidRPr="000A739D">
        <w:rPr>
          <w:lang w:val="ru-RU"/>
        </w:rPr>
        <w:t xml:space="preserve">Запустите утилиту </w:t>
      </w:r>
      <w:r>
        <w:t>netstat</w:t>
      </w:r>
      <w:r w:rsidRPr="000A739D">
        <w:rPr>
          <w:lang w:val="ru-RU"/>
        </w:rPr>
        <w:t xml:space="preserve"> -</w:t>
      </w:r>
      <w:r>
        <w:t>ab</w:t>
      </w:r>
      <w:r w:rsidRPr="000A739D">
        <w:rPr>
          <w:lang w:val="ru-RU"/>
        </w:rPr>
        <w:t xml:space="preserve">. Исследуйте полученный отчет. Для формирования файла отчета утилиты, перенаправьте вывод утилиты в файл с помощью команды: </w:t>
      </w:r>
      <w:r>
        <w:t>netstat</w:t>
      </w:r>
      <w:r w:rsidRPr="000A739D">
        <w:rPr>
          <w:lang w:val="ru-RU"/>
        </w:rPr>
        <w:t xml:space="preserve"> -</w:t>
      </w:r>
      <w:proofErr w:type="gramStart"/>
      <w:r>
        <w:t>ab</w:t>
      </w:r>
      <w:r w:rsidRPr="000A739D">
        <w:rPr>
          <w:lang w:val="ru-RU"/>
        </w:rPr>
        <w:t xml:space="preserve"> &gt;</w:t>
      </w:r>
      <w:proofErr w:type="gramEnd"/>
      <w:r w:rsidRPr="000A739D">
        <w:rPr>
          <w:lang w:val="ru-RU"/>
        </w:rPr>
        <w:t xml:space="preserve"> </w:t>
      </w:r>
      <w:r>
        <w:t>c</w:t>
      </w:r>
      <w:r w:rsidRPr="000A739D">
        <w:rPr>
          <w:lang w:val="ru-RU"/>
        </w:rPr>
        <w:t>:\</w:t>
      </w:r>
      <w:r>
        <w:t>report</w:t>
      </w:r>
      <w:r w:rsidRPr="000A739D">
        <w:rPr>
          <w:lang w:val="ru-RU"/>
        </w:rPr>
        <w:t>.</w:t>
      </w:r>
      <w:r>
        <w:t>txt</w:t>
      </w:r>
      <w:r w:rsidRPr="000A739D">
        <w:rPr>
          <w:lang w:val="ru-RU"/>
        </w:rPr>
        <w:t>. Проконтролируйте наличие отчета в файле.</w:t>
      </w:r>
    </w:p>
    <w:p w14:paraId="049A4478" w14:textId="54337F96" w:rsidR="00340A5D" w:rsidRDefault="002007D7" w:rsidP="0056266B">
      <w:pPr>
        <w:keepNext/>
        <w:spacing w:after="120"/>
        <w:ind w:firstLine="0"/>
        <w:jc w:val="center"/>
        <w:rPr>
          <w:lang w:val="ru-RU"/>
        </w:rPr>
      </w:pPr>
      <w:r w:rsidRPr="002007D7">
        <w:rPr>
          <w:noProof/>
          <w:lang w:val="ru-RU"/>
        </w:rPr>
        <w:drawing>
          <wp:inline distT="0" distB="0" distL="0" distR="0" wp14:anchorId="243E6111" wp14:editId="137453D3">
            <wp:extent cx="3526866" cy="20082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6690" cy="201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8B1C" w14:textId="70518381" w:rsidR="002007D7" w:rsidRPr="0056266B" w:rsidRDefault="002007D7" w:rsidP="0056266B">
      <w:pPr>
        <w:keepNext/>
        <w:spacing w:after="120"/>
        <w:ind w:firstLine="0"/>
        <w:jc w:val="center"/>
        <w:rPr>
          <w:lang w:val="ru-RU"/>
        </w:rPr>
      </w:pPr>
      <w:r w:rsidRPr="002007D7">
        <w:rPr>
          <w:noProof/>
          <w:lang w:val="ru-RU"/>
        </w:rPr>
        <w:drawing>
          <wp:inline distT="0" distB="0" distL="0" distR="0" wp14:anchorId="022EEEB1" wp14:editId="463CAB2E">
            <wp:extent cx="3264564" cy="39841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7112" cy="39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6A30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24 — Результат выполнения задания 24</w:t>
      </w:r>
    </w:p>
    <w:p w14:paraId="41938EED" w14:textId="5272CE9F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Запись в корень </w:t>
      </w:r>
      <w:r>
        <w:rPr>
          <w:rFonts w:eastAsia="Times New Roman"/>
        </w:rPr>
        <w:t>C</w:t>
      </w:r>
      <w:r w:rsidRPr="00FA2299">
        <w:rPr>
          <w:rFonts w:eastAsia="Times New Roman"/>
          <w:lang w:val="ru-RU"/>
        </w:rPr>
        <w:t xml:space="preserve">: и получение имён программ запрещены текущими правами. Резервный </w:t>
      </w:r>
      <w:r>
        <w:rPr>
          <w:rFonts w:eastAsia="Times New Roman"/>
        </w:rPr>
        <w:t>report</w:t>
      </w:r>
      <w:r w:rsidRPr="00FA2299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FA2299">
        <w:rPr>
          <w:rFonts w:eastAsia="Times New Roman"/>
          <w:lang w:val="ru-RU"/>
        </w:rPr>
        <w:t xml:space="preserve"> создан в рабочей папке и содержит диагностическое сообщение (45 байт).</w:t>
      </w:r>
    </w:p>
    <w:p w14:paraId="54DEEB9E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lastRenderedPageBreak/>
        <w:br w:type="page"/>
      </w:r>
    </w:p>
    <w:p w14:paraId="0701FE38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25</w:t>
      </w:r>
    </w:p>
    <w:p w14:paraId="72825A72" w14:textId="4EA50B04" w:rsidR="00340A5D" w:rsidRPr="00FA2299" w:rsidRDefault="000A739D">
      <w:pPr>
        <w:keepNext/>
        <w:spacing w:after="120"/>
        <w:ind w:firstLine="0"/>
        <w:rPr>
          <w:lang w:val="ru-RU"/>
        </w:rPr>
      </w:pPr>
      <w:r w:rsidRPr="000A739D">
        <w:rPr>
          <w:lang w:val="ru-RU"/>
        </w:rPr>
        <w:t xml:space="preserve">Получите справку о параметрах утилиты </w:t>
      </w:r>
      <w:proofErr w:type="spellStart"/>
      <w:r>
        <w:t>nbtstat</w:t>
      </w:r>
      <w:proofErr w:type="spellEnd"/>
      <w:r w:rsidRPr="000A739D">
        <w:rPr>
          <w:lang w:val="ru-RU"/>
        </w:rPr>
        <w:t xml:space="preserve">. Выполните </w:t>
      </w:r>
      <w:proofErr w:type="gramStart"/>
      <w:r w:rsidRPr="000A739D">
        <w:rPr>
          <w:lang w:val="ru-RU"/>
        </w:rPr>
        <w:t>все команды</w:t>
      </w:r>
      <w:proofErr w:type="gramEnd"/>
      <w:r w:rsidRPr="000A739D">
        <w:rPr>
          <w:lang w:val="ru-RU"/>
        </w:rPr>
        <w:t xml:space="preserve"> отраженные в справке. </w:t>
      </w:r>
      <w:proofErr w:type="spellStart"/>
      <w:r>
        <w:t>Исследуйте</w:t>
      </w:r>
      <w:proofErr w:type="spellEnd"/>
      <w:r>
        <w:t xml:space="preserve"> </w:t>
      </w:r>
      <w:proofErr w:type="spellStart"/>
      <w:r>
        <w:t>полученные</w:t>
      </w:r>
      <w:proofErr w:type="spellEnd"/>
      <w:r>
        <w:t xml:space="preserve"> </w:t>
      </w:r>
      <w:proofErr w:type="spellStart"/>
      <w:r>
        <w:t>отчеты</w:t>
      </w:r>
      <w:proofErr w:type="spellEnd"/>
      <w:r>
        <w:t>.</w:t>
      </w:r>
    </w:p>
    <w:p w14:paraId="34C1A3C1" w14:textId="6B203BB3" w:rsidR="00340A5D" w:rsidRDefault="000A739D">
      <w:pPr>
        <w:spacing w:after="60"/>
        <w:ind w:firstLine="0"/>
        <w:jc w:val="center"/>
      </w:pPr>
      <w:r w:rsidRPr="000A739D">
        <w:rPr>
          <w:noProof/>
        </w:rPr>
        <w:drawing>
          <wp:inline distT="0" distB="0" distL="0" distR="0" wp14:anchorId="251ED5E3" wp14:editId="7EB3D45A">
            <wp:extent cx="2499354" cy="258882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8223" cy="259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2DD9" w14:textId="0848F810" w:rsidR="000A739D" w:rsidRDefault="000A739D">
      <w:pPr>
        <w:spacing w:after="60"/>
        <w:ind w:firstLine="0"/>
        <w:jc w:val="center"/>
      </w:pPr>
      <w:r w:rsidRPr="000A739D">
        <w:rPr>
          <w:noProof/>
        </w:rPr>
        <w:drawing>
          <wp:inline distT="0" distB="0" distL="0" distR="0" wp14:anchorId="45150996" wp14:editId="5EB60775">
            <wp:extent cx="2021664" cy="407287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39188" cy="41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2825" w14:textId="50473DC2" w:rsidR="000A739D" w:rsidRDefault="000A739D">
      <w:pPr>
        <w:spacing w:after="60"/>
        <w:ind w:firstLine="0"/>
        <w:jc w:val="center"/>
      </w:pPr>
      <w:r w:rsidRPr="000A739D">
        <w:rPr>
          <w:noProof/>
        </w:rPr>
        <w:lastRenderedPageBreak/>
        <w:drawing>
          <wp:inline distT="0" distB="0" distL="0" distR="0" wp14:anchorId="445DA711" wp14:editId="589B137B">
            <wp:extent cx="2234986" cy="41392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8988" cy="41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20C7" w14:textId="653D21AD" w:rsidR="000A739D" w:rsidRDefault="000A739D">
      <w:pPr>
        <w:spacing w:after="60"/>
        <w:ind w:firstLine="0"/>
        <w:jc w:val="center"/>
      </w:pPr>
      <w:r w:rsidRPr="000A739D">
        <w:rPr>
          <w:noProof/>
        </w:rPr>
        <w:drawing>
          <wp:inline distT="0" distB="0" distL="0" distR="0" wp14:anchorId="7541D2E5" wp14:editId="50800181">
            <wp:extent cx="2305517" cy="28441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17807" cy="28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E774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25 — Результат выполнения задания 25</w:t>
      </w:r>
    </w:p>
    <w:p w14:paraId="27C2F36E" w14:textId="403159C5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Локальные </w:t>
      </w:r>
      <w:r>
        <w:rPr>
          <w:rFonts w:eastAsia="Times New Roman"/>
        </w:rPr>
        <w:t>NetBIOS</w:t>
      </w:r>
      <w:r w:rsidRPr="00FA2299">
        <w:rPr>
          <w:rFonts w:eastAsia="Times New Roman"/>
          <w:lang w:val="ru-RU"/>
        </w:rPr>
        <w:t xml:space="preserve">-имена зарегистрированы, активных </w:t>
      </w:r>
      <w:r>
        <w:rPr>
          <w:rFonts w:eastAsia="Times New Roman"/>
        </w:rPr>
        <w:t>NBT</w:t>
      </w:r>
      <w:r w:rsidRPr="00FA2299">
        <w:rPr>
          <w:rFonts w:eastAsia="Times New Roman"/>
          <w:lang w:val="ru-RU"/>
        </w:rPr>
        <w:t>-сеансов нет. Очистка и перерегистрация требуют административных прав.</w:t>
      </w:r>
    </w:p>
    <w:p w14:paraId="7D0195D4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40DDE22C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ЗАДАНИЕ 26</w:t>
      </w:r>
    </w:p>
    <w:p w14:paraId="2FF6309E" w14:textId="31FD9FF6" w:rsidR="00340A5D" w:rsidRPr="0056266B" w:rsidRDefault="007D4EB9">
      <w:pPr>
        <w:keepNext/>
        <w:spacing w:after="120"/>
        <w:ind w:firstLine="0"/>
        <w:rPr>
          <w:lang w:val="ru-RU"/>
        </w:rPr>
      </w:pPr>
      <w:r w:rsidRPr="00895DEA">
        <w:rPr>
          <w:lang w:val="ru-RU"/>
        </w:rPr>
        <w:t xml:space="preserve">Получите справку о параметрах утилиты </w:t>
      </w:r>
      <w:r>
        <w:t>net</w:t>
      </w:r>
      <w:r w:rsidRPr="00895DEA">
        <w:rPr>
          <w:lang w:val="ru-RU"/>
        </w:rPr>
        <w:t xml:space="preserve">. Получите справку по отдельным командам утилиты с помощью команды </w:t>
      </w:r>
      <w:r>
        <w:t>help</w:t>
      </w:r>
      <w:r w:rsidRPr="00895DEA">
        <w:rPr>
          <w:lang w:val="ru-RU"/>
        </w:rPr>
        <w:t xml:space="preserve">. Получите статистику рабочей станции и сервера компьютера с помощью команды </w:t>
      </w:r>
      <w:r>
        <w:t>statistics</w:t>
      </w:r>
      <w:r w:rsidRPr="00895DEA">
        <w:rPr>
          <w:lang w:val="ru-RU"/>
        </w:rPr>
        <w:t xml:space="preserve">. Перешлите сообщение на соседний компьютер с помощью команды </w:t>
      </w:r>
      <w:r>
        <w:t>send</w:t>
      </w:r>
      <w:r w:rsidRPr="00895DEA">
        <w:rPr>
          <w:lang w:val="ru-RU"/>
        </w:rPr>
        <w:t xml:space="preserve">. Получите список пользователей компьютера с помощью команды </w:t>
      </w:r>
      <w:r>
        <w:t>user</w:t>
      </w:r>
      <w:r w:rsidRPr="00895DEA">
        <w:rPr>
          <w:lang w:val="ru-RU"/>
        </w:rPr>
        <w:t xml:space="preserve">. </w:t>
      </w:r>
      <w:r w:rsidR="0040139A" w:rsidRPr="00FA2299">
        <w:rPr>
          <w:rFonts w:eastAsia="Times New Roman"/>
          <w:lang w:val="ru-RU"/>
        </w:rPr>
        <w:t xml:space="preserve"> </w:t>
      </w:r>
    </w:p>
    <w:p w14:paraId="12B3F9A3" w14:textId="56DDEAEB" w:rsidR="00340A5D" w:rsidRPr="007D4EB9" w:rsidRDefault="0056266B">
      <w:pPr>
        <w:spacing w:after="60"/>
        <w:ind w:firstLine="0"/>
        <w:jc w:val="center"/>
        <w:rPr>
          <w:lang w:val="ru-RU"/>
        </w:rPr>
      </w:pPr>
      <w:r w:rsidRPr="0056266B">
        <w:rPr>
          <w:noProof/>
        </w:rPr>
        <w:drawing>
          <wp:inline distT="0" distB="0" distL="0" distR="0" wp14:anchorId="1A8A2306" wp14:editId="611A3AA4">
            <wp:extent cx="6120130" cy="1539240"/>
            <wp:effectExtent l="0" t="0" r="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ACB2" w14:textId="77777777" w:rsidR="00340A5D" w:rsidRPr="00FA2299" w:rsidRDefault="0040139A">
      <w:pPr>
        <w:spacing w:after="120" w:line="240" w:lineRule="auto"/>
        <w:ind w:firstLine="0"/>
        <w:jc w:val="center"/>
        <w:rPr>
          <w:lang w:val="ru-RU"/>
        </w:rPr>
      </w:pPr>
      <w:r w:rsidRPr="00FA2299">
        <w:rPr>
          <w:rFonts w:eastAsia="Times New Roman"/>
          <w:sz w:val="24"/>
          <w:lang w:val="ru-RU"/>
        </w:rPr>
        <w:t>Рисунок 26 — Результат выполнения задания 26</w:t>
      </w:r>
    </w:p>
    <w:p w14:paraId="52F9F145" w14:textId="6B6DD0BA" w:rsidR="00340A5D" w:rsidRPr="00FA2299" w:rsidRDefault="0040139A">
      <w:pPr>
        <w:ind w:firstLine="0"/>
        <w:rPr>
          <w:lang w:val="ru-RU"/>
        </w:rPr>
      </w:pPr>
      <w:r w:rsidRPr="00FA2299">
        <w:rPr>
          <w:rFonts w:eastAsia="Times New Roman"/>
          <w:lang w:val="ru-RU"/>
        </w:rPr>
        <w:t xml:space="preserve">Справка и список пользователей получены. Служба </w:t>
      </w:r>
      <w:r>
        <w:rPr>
          <w:rFonts w:eastAsia="Times New Roman"/>
        </w:rPr>
        <w:t>Server</w:t>
      </w:r>
      <w:r w:rsidRPr="00FA2299">
        <w:rPr>
          <w:rFonts w:eastAsia="Times New Roman"/>
          <w:lang w:val="ru-RU"/>
        </w:rPr>
        <w:t xml:space="preserve"> не выдаёт статистику, а </w:t>
      </w:r>
      <w:r>
        <w:rPr>
          <w:rFonts w:eastAsia="Times New Roman"/>
        </w:rPr>
        <w:t>NET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SEND</w:t>
      </w:r>
      <w:r w:rsidRPr="00FA2299">
        <w:rPr>
          <w:rFonts w:eastAsia="Times New Roman"/>
          <w:lang w:val="ru-RU"/>
        </w:rPr>
        <w:t xml:space="preserve"> удалён из современных версий </w:t>
      </w:r>
      <w:r>
        <w:rPr>
          <w:rFonts w:eastAsia="Times New Roman"/>
        </w:rPr>
        <w:t>Windows</w:t>
      </w:r>
      <w:r w:rsidRPr="00FA2299">
        <w:rPr>
          <w:rFonts w:eastAsia="Times New Roman"/>
          <w:lang w:val="ru-RU"/>
        </w:rPr>
        <w:t>; поэтому сообщение фактически не отправлено.</w:t>
      </w:r>
    </w:p>
    <w:p w14:paraId="59A9BE47" w14:textId="77777777" w:rsidR="00340A5D" w:rsidRPr="00FA2299" w:rsidRDefault="0040139A">
      <w:pPr>
        <w:rPr>
          <w:lang w:val="ru-RU"/>
        </w:rPr>
      </w:pPr>
      <w:r w:rsidRPr="00FA2299">
        <w:rPr>
          <w:lang w:val="ru-RU"/>
        </w:rPr>
        <w:br w:type="page"/>
      </w:r>
    </w:p>
    <w:p w14:paraId="5FF59E4E" w14:textId="77777777" w:rsidR="00340A5D" w:rsidRPr="00FA2299" w:rsidRDefault="0040139A">
      <w:pPr>
        <w:pStyle w:val="1"/>
        <w:rPr>
          <w:lang w:val="ru-RU"/>
        </w:rPr>
      </w:pPr>
      <w:r w:rsidRPr="00FA2299">
        <w:rPr>
          <w:lang w:val="ru-RU"/>
        </w:rPr>
        <w:lastRenderedPageBreak/>
        <w:t>ВЫВОД</w:t>
      </w:r>
    </w:p>
    <w:p w14:paraId="6CC7017B" w14:textId="77777777" w:rsidR="00340A5D" w:rsidRPr="00FA2299" w:rsidRDefault="0040139A">
      <w:pPr>
        <w:rPr>
          <w:lang w:val="ru-RU"/>
        </w:rPr>
      </w:pPr>
      <w:r w:rsidRPr="00FA2299">
        <w:rPr>
          <w:rFonts w:eastAsia="Times New Roman"/>
          <w:lang w:val="ru-RU"/>
        </w:rPr>
        <w:t xml:space="preserve">В ходе лабораторной работы исследованы утилиты </w:t>
      </w:r>
      <w:r>
        <w:rPr>
          <w:rFonts w:eastAsia="Times New Roman"/>
        </w:rPr>
        <w:t>ipconfig</w:t>
      </w:r>
      <w:r w:rsidRPr="00FA229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hostname</w:t>
      </w:r>
      <w:r w:rsidRPr="00FA229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ping</w:t>
      </w:r>
      <w:r w:rsidRPr="00FA229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tracert</w:t>
      </w:r>
      <w:r w:rsidRPr="00FA229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route</w:t>
      </w:r>
      <w:r w:rsidRPr="00FA2299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arp</w:t>
      </w:r>
      <w:proofErr w:type="spellEnd"/>
      <w:r w:rsidRPr="00FA2299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nslookup</w:t>
      </w:r>
      <w:proofErr w:type="spellEnd"/>
      <w:r w:rsidRPr="00FA229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netstat</w:t>
      </w:r>
      <w:r w:rsidRPr="00FA2299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nbtstat</w:t>
      </w:r>
      <w:proofErr w:type="spellEnd"/>
      <w:r w:rsidRPr="00FA2299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net</w:t>
      </w:r>
      <w:r w:rsidRPr="00FA2299">
        <w:rPr>
          <w:rFonts w:eastAsia="Times New Roman"/>
          <w:lang w:val="ru-RU"/>
        </w:rPr>
        <w:t xml:space="preserve">. Определены параметры локального интерфейса и подсети, проверены внутренняя петля и соседний узел, изучены маршруты, </w:t>
      </w:r>
      <w:r>
        <w:rPr>
          <w:rFonts w:eastAsia="Times New Roman"/>
        </w:rPr>
        <w:t>ARP</w:t>
      </w:r>
      <w:r w:rsidRPr="00FA2299">
        <w:rPr>
          <w:rFonts w:eastAsia="Times New Roman"/>
          <w:lang w:val="ru-RU"/>
        </w:rPr>
        <w:t xml:space="preserve">-таблица, </w:t>
      </w:r>
      <w:r>
        <w:rPr>
          <w:rFonts w:eastAsia="Times New Roman"/>
        </w:rPr>
        <w:t>DNS</w:t>
      </w:r>
      <w:r w:rsidRPr="00FA2299">
        <w:rPr>
          <w:rFonts w:eastAsia="Times New Roman"/>
          <w:lang w:val="ru-RU"/>
        </w:rPr>
        <w:t xml:space="preserve">-разрешение, активные порты и процессы. Установлено, что часть функций методики для </w:t>
      </w:r>
      <w:r>
        <w:rPr>
          <w:rFonts w:eastAsia="Times New Roman"/>
        </w:rPr>
        <w:t>Windows</w:t>
      </w:r>
      <w:r w:rsidRPr="00FA229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XP</w:t>
      </w:r>
      <w:r w:rsidRPr="00FA2299"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Windows</w:t>
      </w:r>
      <w:r w:rsidRPr="00FA2299">
        <w:rPr>
          <w:rFonts w:eastAsia="Times New Roman"/>
          <w:lang w:val="ru-RU"/>
        </w:rPr>
        <w:t xml:space="preserve"> 11 устарела или требует административных прав, однако основные диагностические возможности </w:t>
      </w:r>
      <w:r>
        <w:rPr>
          <w:rFonts w:eastAsia="Times New Roman"/>
        </w:rPr>
        <w:t>TCP</w:t>
      </w:r>
      <w:r w:rsidRPr="00FA2299">
        <w:rPr>
          <w:rFonts w:eastAsia="Times New Roman"/>
          <w:lang w:val="ru-RU"/>
        </w:rPr>
        <w:t>/</w:t>
      </w:r>
      <w:r>
        <w:rPr>
          <w:rFonts w:eastAsia="Times New Roman"/>
        </w:rPr>
        <w:t>IP</w:t>
      </w:r>
      <w:r w:rsidRPr="00FA2299">
        <w:rPr>
          <w:rFonts w:eastAsia="Times New Roman"/>
          <w:lang w:val="ru-RU"/>
        </w:rPr>
        <w:t xml:space="preserve"> сохранились.</w:t>
      </w:r>
    </w:p>
    <w:sectPr w:rsidR="00340A5D" w:rsidRPr="00FA2299" w:rsidSect="00034616">
      <w:footerReference w:type="default" r:id="rId40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27F60" w14:textId="77777777" w:rsidR="003E47CB" w:rsidRDefault="003E47CB">
      <w:pPr>
        <w:spacing w:line="240" w:lineRule="auto"/>
      </w:pPr>
      <w:r>
        <w:separator/>
      </w:r>
    </w:p>
  </w:endnote>
  <w:endnote w:type="continuationSeparator" w:id="0">
    <w:p w14:paraId="6A385E94" w14:textId="77777777" w:rsidR="003E47CB" w:rsidRDefault="003E47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28D1A" w14:textId="77777777" w:rsidR="00340A5D" w:rsidRDefault="0040139A">
    <w:pPr>
      <w:pStyle w:val="a7"/>
      <w:ind w:firstLine="0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>
      <w:rPr>
        <w:rFonts w:eastAsia="Times New Roman"/>
        <w:sz w:val="24"/>
      </w:rPr>
      <w:fldChar w:fldCharType="separate"/>
    </w:r>
    <w:r w:rsidR="00FA2299">
      <w:rPr>
        <w:rFonts w:eastAsia="Times New Roman"/>
        <w:noProof/>
        <w:sz w:val="24"/>
      </w:rPr>
      <w:t>2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22D21" w14:textId="77777777" w:rsidR="003E47CB" w:rsidRDefault="003E47CB">
      <w:pPr>
        <w:spacing w:line="240" w:lineRule="auto"/>
      </w:pPr>
      <w:r>
        <w:separator/>
      </w:r>
    </w:p>
  </w:footnote>
  <w:footnote w:type="continuationSeparator" w:id="0">
    <w:p w14:paraId="3FB4CAB4" w14:textId="77777777" w:rsidR="003E47CB" w:rsidRDefault="003E47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191998"/>
    <w:multiLevelType w:val="multilevel"/>
    <w:tmpl w:val="339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2E5"/>
    <w:rsid w:val="000A739D"/>
    <w:rsid w:val="000C532C"/>
    <w:rsid w:val="0015074B"/>
    <w:rsid w:val="002007D7"/>
    <w:rsid w:val="0029639D"/>
    <w:rsid w:val="00326F90"/>
    <w:rsid w:val="00333D7A"/>
    <w:rsid w:val="00340A5D"/>
    <w:rsid w:val="003E47CB"/>
    <w:rsid w:val="0040139A"/>
    <w:rsid w:val="0056266B"/>
    <w:rsid w:val="00580752"/>
    <w:rsid w:val="00733416"/>
    <w:rsid w:val="007D4EB9"/>
    <w:rsid w:val="00895DEA"/>
    <w:rsid w:val="00941938"/>
    <w:rsid w:val="009E633A"/>
    <w:rsid w:val="00A91252"/>
    <w:rsid w:val="00AA1D8D"/>
    <w:rsid w:val="00B26281"/>
    <w:rsid w:val="00B47730"/>
    <w:rsid w:val="00B51399"/>
    <w:rsid w:val="00BB4FF5"/>
    <w:rsid w:val="00BF3F11"/>
    <w:rsid w:val="00CB0664"/>
    <w:rsid w:val="00DE1C26"/>
    <w:rsid w:val="00E85CD9"/>
    <w:rsid w:val="00FA2299"/>
    <w:rsid w:val="00FC693F"/>
    <w:rsid w:val="00FD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2E9D4"/>
  <w14:defaultImageDpi w14:val="300"/>
  <w15:docId w15:val="{DEA0ADBD-92FC-454E-972F-B31E8C7C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a1"/>
    <w:rsid w:val="00B513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customStyle="1" w:styleId="inqyif">
    <w:name w:val="inqyif"/>
    <w:basedOn w:val="a2"/>
    <w:rsid w:val="00B51399"/>
  </w:style>
  <w:style w:type="character" w:styleId="HTML">
    <w:name w:val="HTML Code"/>
    <w:basedOn w:val="a2"/>
    <w:uiPriority w:val="99"/>
    <w:semiHidden/>
    <w:unhideWhenUsed/>
    <w:rsid w:val="00B513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32</Pages>
  <Words>1463</Words>
  <Characters>8344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1 «Сетевые утилиты»</vt:lpstr>
      <vt:lpstr/>
    </vt:vector>
  </TitlesOfParts>
  <Manager/>
  <Company/>
  <LinksUpToDate>false</LinksUpToDate>
  <CharactersWithSpaces>9788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 «Сетевые утилиты»</dc:title>
  <dc:subject>Глава 7, практическая работа 7.1</dc:subject>
  <dc:creator>Студент БГТУ</dc:creator>
  <cp:keywords>БГТУ, лабораторная работа, сетевые утилиты, Windows, TCP/IP</cp:keywords>
  <dc:description>generated by python-docx</dc:description>
  <cp:lastModifiedBy>Алексей</cp:lastModifiedBy>
  <cp:revision>11</cp:revision>
  <dcterms:created xsi:type="dcterms:W3CDTF">2013-12-23T23:15:00Z</dcterms:created>
  <dcterms:modified xsi:type="dcterms:W3CDTF">2026-09-06T12:43:00Z</dcterms:modified>
  <cp:category/>
</cp:coreProperties>
</file>