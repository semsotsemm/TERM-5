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E24896" w14:textId="77777777" w:rsidR="00237614" w:rsidRPr="009A1E09" w:rsidRDefault="00237614" w:rsidP="00237614">
      <w:pPr>
        <w:pStyle w:val="a9"/>
        <w:spacing w:line="360" w:lineRule="auto"/>
        <w:jc w:val="center"/>
        <w:rPr>
          <w:rFonts w:cs="Times New Roman"/>
          <w:szCs w:val="28"/>
          <w:lang w:val="ru-RU"/>
        </w:rPr>
      </w:pPr>
      <w:r w:rsidRPr="009A1E09">
        <w:rPr>
          <w:rFonts w:cs="Times New Roman"/>
          <w:szCs w:val="28"/>
          <w:lang w:val="ru-RU"/>
        </w:rPr>
        <w:t>Белорусский государственный технологический университет</w:t>
      </w:r>
    </w:p>
    <w:p w14:paraId="02076ED9" w14:textId="77777777" w:rsidR="00237614" w:rsidRPr="009A1E09" w:rsidRDefault="00237614" w:rsidP="00237614">
      <w:pPr>
        <w:pStyle w:val="a9"/>
        <w:spacing w:line="360" w:lineRule="auto"/>
        <w:jc w:val="center"/>
        <w:rPr>
          <w:rFonts w:cs="Times New Roman"/>
          <w:szCs w:val="28"/>
          <w:lang w:val="ru-RU"/>
        </w:rPr>
      </w:pPr>
      <w:r w:rsidRPr="009A1E09">
        <w:rPr>
          <w:rFonts w:cs="Times New Roman"/>
          <w:szCs w:val="28"/>
          <w:lang w:val="ru-RU"/>
        </w:rPr>
        <w:t xml:space="preserve">Факультет информационных технологий </w:t>
      </w:r>
    </w:p>
    <w:p w14:paraId="723431D4" w14:textId="77777777" w:rsidR="00237614" w:rsidRPr="009A1E09" w:rsidRDefault="00237614" w:rsidP="00237614">
      <w:pPr>
        <w:pStyle w:val="a9"/>
        <w:spacing w:line="360" w:lineRule="auto"/>
        <w:jc w:val="center"/>
        <w:rPr>
          <w:rFonts w:cs="Times New Roman"/>
          <w:szCs w:val="28"/>
          <w:lang w:val="ru-RU"/>
        </w:rPr>
      </w:pPr>
      <w:r w:rsidRPr="009A1E09">
        <w:rPr>
          <w:rFonts w:cs="Times New Roman"/>
          <w:szCs w:val="28"/>
          <w:lang w:val="ru-RU"/>
        </w:rPr>
        <w:t>Кафедра программной инженерии</w:t>
      </w:r>
    </w:p>
    <w:p w14:paraId="5768784B" w14:textId="77777777" w:rsidR="00237614" w:rsidRPr="009A1E09" w:rsidRDefault="00237614" w:rsidP="00237614">
      <w:pPr>
        <w:pStyle w:val="a9"/>
        <w:spacing w:line="360" w:lineRule="auto"/>
        <w:jc w:val="center"/>
        <w:rPr>
          <w:rFonts w:cs="Times New Roman"/>
          <w:szCs w:val="28"/>
          <w:lang w:val="ru-RU"/>
        </w:rPr>
      </w:pPr>
    </w:p>
    <w:p w14:paraId="5DDBC3C4" w14:textId="77777777" w:rsidR="00237614" w:rsidRPr="009A1E09" w:rsidRDefault="00237614" w:rsidP="00237614">
      <w:pPr>
        <w:pStyle w:val="a9"/>
        <w:spacing w:line="360" w:lineRule="auto"/>
        <w:jc w:val="center"/>
        <w:rPr>
          <w:rFonts w:cs="Times New Roman"/>
          <w:szCs w:val="28"/>
          <w:lang w:val="ru-RU"/>
        </w:rPr>
      </w:pPr>
    </w:p>
    <w:p w14:paraId="52F20CF8" w14:textId="77777777" w:rsidR="00237614" w:rsidRPr="009A1E09" w:rsidRDefault="00237614" w:rsidP="00237614">
      <w:pPr>
        <w:pStyle w:val="a9"/>
        <w:spacing w:line="360" w:lineRule="auto"/>
        <w:jc w:val="center"/>
        <w:rPr>
          <w:rFonts w:cs="Times New Roman"/>
          <w:szCs w:val="28"/>
          <w:lang w:val="ru-RU"/>
        </w:rPr>
      </w:pPr>
    </w:p>
    <w:p w14:paraId="2AE86CF9" w14:textId="77777777" w:rsidR="00237614" w:rsidRPr="009A1E09" w:rsidRDefault="00237614" w:rsidP="00237614">
      <w:pPr>
        <w:pStyle w:val="a9"/>
        <w:spacing w:line="360" w:lineRule="auto"/>
        <w:jc w:val="center"/>
        <w:rPr>
          <w:rFonts w:cs="Times New Roman"/>
          <w:szCs w:val="28"/>
          <w:lang w:val="ru-RU"/>
        </w:rPr>
      </w:pPr>
    </w:p>
    <w:p w14:paraId="31A94EFF" w14:textId="77777777" w:rsidR="00237614" w:rsidRPr="009A1E09" w:rsidRDefault="00237614" w:rsidP="00237614">
      <w:pPr>
        <w:pStyle w:val="a9"/>
        <w:spacing w:line="360" w:lineRule="auto"/>
        <w:jc w:val="center"/>
        <w:rPr>
          <w:rFonts w:cs="Times New Roman"/>
          <w:szCs w:val="28"/>
          <w:lang w:val="ru-RU"/>
        </w:rPr>
      </w:pPr>
    </w:p>
    <w:p w14:paraId="47484B80" w14:textId="77777777" w:rsidR="00237614" w:rsidRPr="009A1E09" w:rsidRDefault="00237614" w:rsidP="00237614">
      <w:pPr>
        <w:pStyle w:val="a9"/>
        <w:spacing w:line="360" w:lineRule="auto"/>
        <w:jc w:val="center"/>
        <w:rPr>
          <w:rFonts w:cs="Times New Roman"/>
          <w:szCs w:val="28"/>
          <w:lang w:val="ru-RU"/>
        </w:rPr>
      </w:pPr>
    </w:p>
    <w:p w14:paraId="3B85568D" w14:textId="77777777" w:rsidR="00237614" w:rsidRPr="009A1E09" w:rsidRDefault="00237614" w:rsidP="00237614">
      <w:pPr>
        <w:pStyle w:val="a9"/>
        <w:spacing w:line="360" w:lineRule="auto"/>
        <w:jc w:val="center"/>
        <w:rPr>
          <w:rFonts w:cs="Times New Roman"/>
          <w:szCs w:val="28"/>
          <w:lang w:val="ru-RU"/>
        </w:rPr>
      </w:pPr>
    </w:p>
    <w:p w14:paraId="05562C07" w14:textId="77777777" w:rsidR="00237614" w:rsidRPr="009A1E09" w:rsidRDefault="00237614" w:rsidP="00237614">
      <w:pPr>
        <w:pStyle w:val="a9"/>
        <w:spacing w:line="360" w:lineRule="auto"/>
        <w:jc w:val="center"/>
        <w:rPr>
          <w:rFonts w:cs="Times New Roman"/>
          <w:szCs w:val="28"/>
          <w:lang w:val="ru-RU"/>
        </w:rPr>
      </w:pPr>
    </w:p>
    <w:p w14:paraId="55E3C2FC" w14:textId="77777777" w:rsidR="00237614" w:rsidRPr="009A1E09" w:rsidRDefault="00237614" w:rsidP="00237614">
      <w:pPr>
        <w:pStyle w:val="a9"/>
        <w:spacing w:line="360" w:lineRule="auto"/>
        <w:jc w:val="center"/>
        <w:rPr>
          <w:rFonts w:cs="Times New Roman"/>
          <w:szCs w:val="28"/>
          <w:lang w:val="ru-RU"/>
        </w:rPr>
      </w:pPr>
    </w:p>
    <w:p w14:paraId="1DBC3177" w14:textId="77777777" w:rsidR="00237614" w:rsidRPr="009A1E09" w:rsidRDefault="00237614" w:rsidP="00237614">
      <w:pPr>
        <w:pStyle w:val="a9"/>
        <w:spacing w:line="360" w:lineRule="auto"/>
        <w:jc w:val="center"/>
        <w:rPr>
          <w:rFonts w:cs="Times New Roman"/>
          <w:szCs w:val="28"/>
          <w:lang w:val="ru-RU"/>
        </w:rPr>
      </w:pPr>
    </w:p>
    <w:p w14:paraId="57C255A1" w14:textId="77777777" w:rsidR="00237614" w:rsidRPr="009A1E09" w:rsidRDefault="00237614" w:rsidP="00237614">
      <w:pPr>
        <w:pStyle w:val="a9"/>
        <w:spacing w:line="360" w:lineRule="auto"/>
        <w:jc w:val="center"/>
        <w:rPr>
          <w:rFonts w:cs="Times New Roman"/>
          <w:szCs w:val="28"/>
          <w:lang w:val="ru-RU"/>
        </w:rPr>
      </w:pPr>
    </w:p>
    <w:p w14:paraId="555BF28E" w14:textId="77777777" w:rsidR="00237614" w:rsidRPr="009A1E09" w:rsidRDefault="00237614" w:rsidP="00237614">
      <w:pPr>
        <w:pStyle w:val="a9"/>
        <w:spacing w:line="360" w:lineRule="auto"/>
        <w:jc w:val="center"/>
        <w:rPr>
          <w:rFonts w:cs="Times New Roman"/>
          <w:b/>
          <w:bCs/>
          <w:sz w:val="36"/>
          <w:szCs w:val="36"/>
          <w:lang w:val="ru-RU"/>
        </w:rPr>
      </w:pPr>
      <w:r w:rsidRPr="009A1E09">
        <w:rPr>
          <w:rFonts w:eastAsia="Times New Roman" w:cs="Times New Roman"/>
          <w:b/>
          <w:sz w:val="32"/>
          <w:lang w:val="ru-RU"/>
        </w:rPr>
        <w:t>ОТЧЕТ</w:t>
      </w:r>
    </w:p>
    <w:p w14:paraId="43750F19" w14:textId="77777777" w:rsidR="00237614" w:rsidRPr="009A1E09" w:rsidRDefault="00237614" w:rsidP="00237614">
      <w:pPr>
        <w:pStyle w:val="a9"/>
        <w:spacing w:line="360" w:lineRule="auto"/>
        <w:jc w:val="center"/>
        <w:rPr>
          <w:rFonts w:cs="Times New Roman"/>
          <w:szCs w:val="28"/>
          <w:lang w:val="ru-RU"/>
        </w:rPr>
      </w:pPr>
      <w:r w:rsidRPr="009A1E09">
        <w:rPr>
          <w:rFonts w:cs="Times New Roman"/>
          <w:szCs w:val="28"/>
          <w:lang w:val="ru-RU"/>
        </w:rPr>
        <w:t xml:space="preserve">по лабораторной работе </w:t>
      </w:r>
      <w:r w:rsidRPr="009A1E09">
        <w:rPr>
          <w:rFonts w:eastAsia="Times New Roman" w:cs="Times New Roman"/>
          <w:bCs/>
          <w:lang w:val="ru-RU"/>
        </w:rPr>
        <w:t>№</w:t>
      </w:r>
      <w:r w:rsidRPr="009A1E09">
        <w:rPr>
          <w:rFonts w:cs="Times New Roman"/>
          <w:szCs w:val="28"/>
          <w:lang w:val="ru-RU"/>
        </w:rPr>
        <w:t xml:space="preserve"> </w:t>
      </w:r>
      <w:r>
        <w:rPr>
          <w:rFonts w:cs="Times New Roman"/>
          <w:szCs w:val="28"/>
          <w:lang w:val="ru-RU"/>
        </w:rPr>
        <w:t>2</w:t>
      </w:r>
    </w:p>
    <w:p w14:paraId="7CD0FFEE" w14:textId="77777777" w:rsidR="00237614" w:rsidRPr="009A1E09" w:rsidRDefault="00237614" w:rsidP="00237614">
      <w:pPr>
        <w:pStyle w:val="a9"/>
        <w:spacing w:line="360" w:lineRule="auto"/>
        <w:jc w:val="center"/>
        <w:rPr>
          <w:rFonts w:eastAsia="Times New Roman" w:cs="Times New Roman"/>
          <w:lang w:val="ru-RU"/>
        </w:rPr>
      </w:pPr>
      <w:r w:rsidRPr="009A1E09">
        <w:rPr>
          <w:rFonts w:cs="Times New Roman"/>
          <w:szCs w:val="28"/>
          <w:lang w:val="ru-RU"/>
        </w:rPr>
        <w:t xml:space="preserve">по дисциплине </w:t>
      </w:r>
      <w:r w:rsidRPr="009A1E09">
        <w:rPr>
          <w:rFonts w:eastAsia="Times New Roman" w:cs="Times New Roman"/>
          <w:lang w:val="ru-RU"/>
        </w:rPr>
        <w:t>«Операционные системы»</w:t>
      </w:r>
    </w:p>
    <w:p w14:paraId="78F74318" w14:textId="77777777" w:rsidR="00237614" w:rsidRPr="009A1E09" w:rsidRDefault="00237614" w:rsidP="00237614">
      <w:pPr>
        <w:ind w:firstLine="0"/>
        <w:jc w:val="center"/>
        <w:rPr>
          <w:lang w:val="ru-RU"/>
        </w:rPr>
      </w:pPr>
      <w:r w:rsidRPr="00237614">
        <w:rPr>
          <w:b/>
          <w:lang w:val="ru-RU"/>
        </w:rPr>
        <w:t>Знакомство с командной оболочкой операционной системы</w:t>
      </w:r>
    </w:p>
    <w:p w14:paraId="40D5F6D1" w14:textId="77777777" w:rsidR="00237614" w:rsidRPr="009A1E09" w:rsidRDefault="00237614" w:rsidP="00237614">
      <w:pPr>
        <w:pStyle w:val="a9"/>
        <w:spacing w:line="360" w:lineRule="auto"/>
        <w:jc w:val="center"/>
        <w:rPr>
          <w:rFonts w:cs="Times New Roman"/>
          <w:szCs w:val="28"/>
          <w:lang w:val="ru-RU"/>
        </w:rPr>
      </w:pPr>
    </w:p>
    <w:p w14:paraId="6B6A7695" w14:textId="77777777" w:rsidR="00237614" w:rsidRPr="009A1E09" w:rsidRDefault="00237614" w:rsidP="00237614">
      <w:pPr>
        <w:pStyle w:val="a9"/>
        <w:spacing w:line="360" w:lineRule="auto"/>
        <w:jc w:val="center"/>
        <w:rPr>
          <w:rFonts w:cs="Times New Roman"/>
          <w:szCs w:val="28"/>
          <w:lang w:val="ru-RU"/>
        </w:rPr>
      </w:pPr>
    </w:p>
    <w:p w14:paraId="6E5416FB" w14:textId="77777777" w:rsidR="00237614" w:rsidRPr="009A1E09" w:rsidRDefault="00237614" w:rsidP="00237614">
      <w:pPr>
        <w:pStyle w:val="a9"/>
        <w:spacing w:line="360" w:lineRule="auto"/>
        <w:jc w:val="center"/>
        <w:rPr>
          <w:rFonts w:cs="Times New Roman"/>
          <w:szCs w:val="28"/>
          <w:lang w:val="ru-RU"/>
        </w:rPr>
      </w:pPr>
    </w:p>
    <w:p w14:paraId="2B0287E8" w14:textId="77777777" w:rsidR="00237614" w:rsidRPr="009A1E09" w:rsidRDefault="00237614" w:rsidP="00237614">
      <w:pPr>
        <w:pStyle w:val="a9"/>
        <w:spacing w:line="360" w:lineRule="auto"/>
        <w:jc w:val="center"/>
        <w:rPr>
          <w:rFonts w:cs="Times New Roman"/>
          <w:szCs w:val="28"/>
          <w:lang w:val="ru-RU"/>
        </w:rPr>
      </w:pPr>
    </w:p>
    <w:p w14:paraId="1B249857" w14:textId="77777777" w:rsidR="00237614" w:rsidRPr="009A1E09" w:rsidRDefault="00237614" w:rsidP="00237614">
      <w:pPr>
        <w:pStyle w:val="a9"/>
        <w:spacing w:line="360" w:lineRule="auto"/>
        <w:jc w:val="center"/>
        <w:rPr>
          <w:rFonts w:cs="Times New Roman"/>
          <w:szCs w:val="28"/>
          <w:lang w:val="ru-RU"/>
        </w:rPr>
      </w:pPr>
    </w:p>
    <w:p w14:paraId="65F4F8E7" w14:textId="77777777" w:rsidR="00237614" w:rsidRPr="009A1E09" w:rsidRDefault="00237614" w:rsidP="00237614">
      <w:pPr>
        <w:pStyle w:val="a9"/>
        <w:spacing w:line="360" w:lineRule="auto"/>
        <w:jc w:val="center"/>
        <w:rPr>
          <w:rFonts w:cs="Times New Roman"/>
          <w:szCs w:val="28"/>
          <w:lang w:val="ru-RU"/>
        </w:rPr>
      </w:pPr>
    </w:p>
    <w:p w14:paraId="01FD91B6" w14:textId="77777777" w:rsidR="00237614" w:rsidRPr="009A1E09" w:rsidRDefault="00237614" w:rsidP="00237614">
      <w:pPr>
        <w:pStyle w:val="a9"/>
        <w:spacing w:line="360" w:lineRule="auto"/>
        <w:jc w:val="center"/>
        <w:rPr>
          <w:rFonts w:cs="Times New Roman"/>
          <w:szCs w:val="28"/>
          <w:lang w:val="ru-RU"/>
        </w:rPr>
      </w:pPr>
    </w:p>
    <w:p w14:paraId="77CB93C8" w14:textId="77777777" w:rsidR="00237614" w:rsidRPr="009A1E09" w:rsidRDefault="00237614" w:rsidP="00237614">
      <w:pPr>
        <w:pStyle w:val="a9"/>
        <w:spacing w:line="360" w:lineRule="auto"/>
        <w:jc w:val="right"/>
        <w:rPr>
          <w:rFonts w:cs="Times New Roman"/>
          <w:szCs w:val="28"/>
          <w:lang w:val="ru-RU"/>
        </w:rPr>
      </w:pPr>
    </w:p>
    <w:p w14:paraId="57F1675A" w14:textId="77777777" w:rsidR="00237614" w:rsidRPr="009A1E09" w:rsidRDefault="00237614" w:rsidP="00237614">
      <w:pPr>
        <w:pStyle w:val="a9"/>
        <w:spacing w:line="360" w:lineRule="auto"/>
        <w:jc w:val="right"/>
        <w:rPr>
          <w:rFonts w:cs="Times New Roman"/>
          <w:szCs w:val="28"/>
          <w:lang w:val="ru-RU"/>
        </w:rPr>
      </w:pPr>
    </w:p>
    <w:p w14:paraId="6316D6AA" w14:textId="77777777" w:rsidR="00237614" w:rsidRPr="009A1E09" w:rsidRDefault="00237614" w:rsidP="00237614">
      <w:pPr>
        <w:ind w:left="-426" w:right="-1" w:firstLine="852"/>
        <w:jc w:val="right"/>
        <w:rPr>
          <w:szCs w:val="28"/>
          <w:lang w:val="ru-RU"/>
        </w:rPr>
      </w:pPr>
      <w:r w:rsidRPr="009A1E09">
        <w:rPr>
          <w:szCs w:val="28"/>
          <w:lang w:val="ru-RU"/>
        </w:rPr>
        <w:t>Выполнил:</w:t>
      </w:r>
    </w:p>
    <w:p w14:paraId="7E3611F8" w14:textId="77777777" w:rsidR="00237614" w:rsidRPr="009A1E09" w:rsidRDefault="00237614" w:rsidP="00237614">
      <w:pPr>
        <w:ind w:left="-426" w:right="-1" w:firstLine="852"/>
        <w:jc w:val="right"/>
        <w:rPr>
          <w:szCs w:val="28"/>
          <w:lang w:val="ru-RU"/>
        </w:rPr>
      </w:pPr>
      <w:r w:rsidRPr="009A1E09">
        <w:rPr>
          <w:szCs w:val="28"/>
          <w:lang w:val="ru-RU"/>
        </w:rPr>
        <w:t>Студент 3 курса 9 группы</w:t>
      </w:r>
    </w:p>
    <w:p w14:paraId="7B5C4B9B" w14:textId="77777777" w:rsidR="00237614" w:rsidRPr="009A1E09" w:rsidRDefault="00237614" w:rsidP="00237614">
      <w:pPr>
        <w:ind w:left="-426" w:right="-1" w:firstLine="852"/>
        <w:jc w:val="right"/>
        <w:rPr>
          <w:szCs w:val="28"/>
          <w:lang w:val="ru-RU"/>
        </w:rPr>
      </w:pPr>
      <w:r w:rsidRPr="009A1E09">
        <w:rPr>
          <w:szCs w:val="28"/>
          <w:lang w:val="ru-RU"/>
        </w:rPr>
        <w:t>Антипов Алексей Романович</w:t>
      </w:r>
    </w:p>
    <w:p w14:paraId="1ECD6489" w14:textId="77777777" w:rsidR="00237614" w:rsidRPr="009A1E09" w:rsidRDefault="00237614" w:rsidP="00237614">
      <w:pPr>
        <w:ind w:left="-426" w:right="-1" w:firstLine="852"/>
        <w:jc w:val="right"/>
        <w:rPr>
          <w:szCs w:val="28"/>
          <w:lang w:val="ru-RU"/>
        </w:rPr>
      </w:pPr>
      <w:r w:rsidRPr="009A1E09">
        <w:rPr>
          <w:szCs w:val="28"/>
          <w:lang w:val="ru-RU"/>
        </w:rPr>
        <w:t>Преподаватель: Уласевич Н. И.</w:t>
      </w:r>
    </w:p>
    <w:p w14:paraId="48968C8C" w14:textId="77777777" w:rsidR="00C139A2" w:rsidRPr="00237614" w:rsidRDefault="00C139A2">
      <w:pPr>
        <w:rPr>
          <w:lang w:val="ru-RU"/>
        </w:rPr>
      </w:pPr>
    </w:p>
    <w:p w14:paraId="529ABA37" w14:textId="77777777" w:rsidR="00C139A2" w:rsidRPr="00237614" w:rsidRDefault="00D40076">
      <w:pPr>
        <w:spacing w:after="360"/>
        <w:ind w:firstLine="0"/>
        <w:jc w:val="center"/>
        <w:rPr>
          <w:lang w:val="ru-RU"/>
        </w:rPr>
      </w:pPr>
      <w:r w:rsidRPr="00237614">
        <w:rPr>
          <w:b/>
          <w:lang w:val="ru-RU"/>
        </w:rPr>
        <w:lastRenderedPageBreak/>
        <w:t>СОДЕРЖАНИЕ</w:t>
      </w:r>
    </w:p>
    <w:p w14:paraId="0F095E9C" w14:textId="071C0AFF" w:rsidR="002A7295" w:rsidRDefault="00D40076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42362197" w:history="1">
        <w:r w:rsidR="002A7295" w:rsidRPr="0099787A">
          <w:rPr>
            <w:rStyle w:val="aff9"/>
            <w:rFonts w:eastAsiaTheme="majorEastAsia"/>
            <w:noProof/>
          </w:rPr>
          <w:t>Введение</w:t>
        </w:r>
        <w:r w:rsidR="002A7295">
          <w:rPr>
            <w:noProof/>
            <w:webHidden/>
          </w:rPr>
          <w:tab/>
        </w:r>
        <w:r w:rsidR="002A7295">
          <w:rPr>
            <w:noProof/>
            <w:webHidden/>
          </w:rPr>
          <w:fldChar w:fldCharType="begin"/>
        </w:r>
        <w:r w:rsidR="002A7295">
          <w:rPr>
            <w:noProof/>
            <w:webHidden/>
          </w:rPr>
          <w:instrText xml:space="preserve"> PAGEREF _Toc242362197 \h </w:instrText>
        </w:r>
        <w:r w:rsidR="002A7295">
          <w:rPr>
            <w:noProof/>
            <w:webHidden/>
          </w:rPr>
        </w:r>
        <w:r w:rsidR="002A7295">
          <w:rPr>
            <w:noProof/>
            <w:webHidden/>
          </w:rPr>
          <w:fldChar w:fldCharType="separate"/>
        </w:r>
        <w:r w:rsidR="00047361">
          <w:rPr>
            <w:noProof/>
            <w:webHidden/>
          </w:rPr>
          <w:t>4</w:t>
        </w:r>
        <w:r w:rsidR="002A7295">
          <w:rPr>
            <w:noProof/>
            <w:webHidden/>
          </w:rPr>
          <w:fldChar w:fldCharType="end"/>
        </w:r>
      </w:hyperlink>
    </w:p>
    <w:p w14:paraId="757F3FB0" w14:textId="43B89877" w:rsidR="002A7295" w:rsidRDefault="00F22EBA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2362198" w:history="1">
        <w:r w:rsidR="002A7295" w:rsidRPr="0099787A">
          <w:rPr>
            <w:rStyle w:val="aff9"/>
            <w:noProof/>
            <w:lang w:val="ru-RU"/>
          </w:rPr>
          <w:t>1 Подготовка рабочих сред</w:t>
        </w:r>
        <w:r w:rsidR="002A7295">
          <w:rPr>
            <w:noProof/>
            <w:webHidden/>
          </w:rPr>
          <w:tab/>
        </w:r>
        <w:r w:rsidR="002A7295">
          <w:rPr>
            <w:noProof/>
            <w:webHidden/>
          </w:rPr>
          <w:fldChar w:fldCharType="begin"/>
        </w:r>
        <w:r w:rsidR="002A7295">
          <w:rPr>
            <w:noProof/>
            <w:webHidden/>
          </w:rPr>
          <w:instrText xml:space="preserve"> PAGEREF _Toc242362198 \h </w:instrText>
        </w:r>
        <w:r w:rsidR="002A7295">
          <w:rPr>
            <w:noProof/>
            <w:webHidden/>
          </w:rPr>
        </w:r>
        <w:r w:rsidR="002A7295">
          <w:rPr>
            <w:noProof/>
            <w:webHidden/>
          </w:rPr>
          <w:fldChar w:fldCharType="separate"/>
        </w:r>
        <w:r w:rsidR="00047361">
          <w:rPr>
            <w:noProof/>
            <w:webHidden/>
          </w:rPr>
          <w:t>5</w:t>
        </w:r>
        <w:r w:rsidR="002A7295">
          <w:rPr>
            <w:noProof/>
            <w:webHidden/>
          </w:rPr>
          <w:fldChar w:fldCharType="end"/>
        </w:r>
      </w:hyperlink>
    </w:p>
    <w:p w14:paraId="2DBB4BE8" w14:textId="5EC9958C" w:rsidR="002A7295" w:rsidRDefault="00F22EBA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2362199" w:history="1">
        <w:r w:rsidR="002A7295" w:rsidRPr="0099787A">
          <w:rPr>
            <w:rStyle w:val="aff9"/>
            <w:noProof/>
            <w:lang w:val="ru-RU"/>
          </w:rPr>
          <w:t xml:space="preserve">1.1 Подготовка </w:t>
        </w:r>
        <w:r w:rsidR="002A7295" w:rsidRPr="0099787A">
          <w:rPr>
            <w:rStyle w:val="aff9"/>
            <w:noProof/>
          </w:rPr>
          <w:t>Windows</w:t>
        </w:r>
        <w:r w:rsidR="002A7295">
          <w:rPr>
            <w:noProof/>
            <w:webHidden/>
          </w:rPr>
          <w:tab/>
        </w:r>
        <w:r w:rsidR="002A7295">
          <w:rPr>
            <w:noProof/>
            <w:webHidden/>
          </w:rPr>
          <w:fldChar w:fldCharType="begin"/>
        </w:r>
        <w:r w:rsidR="002A7295">
          <w:rPr>
            <w:noProof/>
            <w:webHidden/>
          </w:rPr>
          <w:instrText xml:space="preserve"> PAGEREF _Toc242362199 \h </w:instrText>
        </w:r>
        <w:r w:rsidR="002A7295">
          <w:rPr>
            <w:noProof/>
            <w:webHidden/>
          </w:rPr>
        </w:r>
        <w:r w:rsidR="002A7295">
          <w:rPr>
            <w:noProof/>
            <w:webHidden/>
          </w:rPr>
          <w:fldChar w:fldCharType="separate"/>
        </w:r>
        <w:r w:rsidR="00047361">
          <w:rPr>
            <w:noProof/>
            <w:webHidden/>
          </w:rPr>
          <w:t>5</w:t>
        </w:r>
        <w:r w:rsidR="002A7295">
          <w:rPr>
            <w:noProof/>
            <w:webHidden/>
          </w:rPr>
          <w:fldChar w:fldCharType="end"/>
        </w:r>
      </w:hyperlink>
    </w:p>
    <w:p w14:paraId="055BDE9F" w14:textId="67A37504" w:rsidR="002A7295" w:rsidRDefault="00F22EBA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2362200" w:history="1">
        <w:r w:rsidR="002A7295" w:rsidRPr="0099787A">
          <w:rPr>
            <w:rStyle w:val="aff9"/>
            <w:noProof/>
            <w:lang w:val="ru-RU"/>
          </w:rPr>
          <w:t xml:space="preserve">1.2 Подготовка </w:t>
        </w:r>
        <w:r w:rsidR="002A7295" w:rsidRPr="0099787A">
          <w:rPr>
            <w:rStyle w:val="aff9"/>
            <w:noProof/>
          </w:rPr>
          <w:t>Linux</w:t>
        </w:r>
        <w:r w:rsidR="002A7295">
          <w:rPr>
            <w:noProof/>
            <w:webHidden/>
          </w:rPr>
          <w:tab/>
        </w:r>
        <w:r w:rsidR="002A7295">
          <w:rPr>
            <w:noProof/>
            <w:webHidden/>
          </w:rPr>
          <w:fldChar w:fldCharType="begin"/>
        </w:r>
        <w:r w:rsidR="002A7295">
          <w:rPr>
            <w:noProof/>
            <w:webHidden/>
          </w:rPr>
          <w:instrText xml:space="preserve"> PAGEREF _Toc242362200 \h </w:instrText>
        </w:r>
        <w:r w:rsidR="002A7295">
          <w:rPr>
            <w:noProof/>
            <w:webHidden/>
          </w:rPr>
        </w:r>
        <w:r w:rsidR="002A7295">
          <w:rPr>
            <w:noProof/>
            <w:webHidden/>
          </w:rPr>
          <w:fldChar w:fldCharType="separate"/>
        </w:r>
        <w:r w:rsidR="00047361">
          <w:rPr>
            <w:noProof/>
            <w:webHidden/>
          </w:rPr>
          <w:t>6</w:t>
        </w:r>
        <w:r w:rsidR="002A7295">
          <w:rPr>
            <w:noProof/>
            <w:webHidden/>
          </w:rPr>
          <w:fldChar w:fldCharType="end"/>
        </w:r>
      </w:hyperlink>
    </w:p>
    <w:p w14:paraId="30783D59" w14:textId="46882A20" w:rsidR="002A7295" w:rsidRDefault="00F22EBA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2362201" w:history="1">
        <w:r w:rsidR="002A7295" w:rsidRPr="0099787A">
          <w:rPr>
            <w:rStyle w:val="aff9"/>
            <w:noProof/>
            <w:lang w:val="ru-RU"/>
          </w:rPr>
          <w:t xml:space="preserve">2 Выполнение базовых команд </w:t>
        </w:r>
        <w:r w:rsidR="002A7295" w:rsidRPr="0099787A">
          <w:rPr>
            <w:rStyle w:val="aff9"/>
            <w:noProof/>
          </w:rPr>
          <w:t>Windows</w:t>
        </w:r>
        <w:r w:rsidR="002A7295">
          <w:rPr>
            <w:noProof/>
            <w:webHidden/>
          </w:rPr>
          <w:tab/>
        </w:r>
        <w:r w:rsidR="002A7295">
          <w:rPr>
            <w:noProof/>
            <w:webHidden/>
          </w:rPr>
          <w:fldChar w:fldCharType="begin"/>
        </w:r>
        <w:r w:rsidR="002A7295">
          <w:rPr>
            <w:noProof/>
            <w:webHidden/>
          </w:rPr>
          <w:instrText xml:space="preserve"> PAGEREF _Toc242362201 \h </w:instrText>
        </w:r>
        <w:r w:rsidR="002A7295">
          <w:rPr>
            <w:noProof/>
            <w:webHidden/>
          </w:rPr>
        </w:r>
        <w:r w:rsidR="002A7295">
          <w:rPr>
            <w:noProof/>
            <w:webHidden/>
          </w:rPr>
          <w:fldChar w:fldCharType="separate"/>
        </w:r>
        <w:r w:rsidR="00047361">
          <w:rPr>
            <w:noProof/>
            <w:webHidden/>
          </w:rPr>
          <w:t>8</w:t>
        </w:r>
        <w:r w:rsidR="002A7295">
          <w:rPr>
            <w:noProof/>
            <w:webHidden/>
          </w:rPr>
          <w:fldChar w:fldCharType="end"/>
        </w:r>
      </w:hyperlink>
    </w:p>
    <w:p w14:paraId="0FD65308" w14:textId="4B1EE6DA" w:rsidR="002A7295" w:rsidRDefault="00F22EBA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2362202" w:history="1">
        <w:r w:rsidR="002A7295" w:rsidRPr="0099787A">
          <w:rPr>
            <w:rStyle w:val="aff9"/>
            <w:noProof/>
            <w:lang w:val="ru-RU"/>
          </w:rPr>
          <w:t>2.1 Навигация и создание каталогов</w:t>
        </w:r>
        <w:r w:rsidR="002A7295">
          <w:rPr>
            <w:noProof/>
            <w:webHidden/>
          </w:rPr>
          <w:tab/>
        </w:r>
        <w:r w:rsidR="002A7295">
          <w:rPr>
            <w:noProof/>
            <w:webHidden/>
          </w:rPr>
          <w:fldChar w:fldCharType="begin"/>
        </w:r>
        <w:r w:rsidR="002A7295">
          <w:rPr>
            <w:noProof/>
            <w:webHidden/>
          </w:rPr>
          <w:instrText xml:space="preserve"> PAGEREF _Toc242362202 \h </w:instrText>
        </w:r>
        <w:r w:rsidR="002A7295">
          <w:rPr>
            <w:noProof/>
            <w:webHidden/>
          </w:rPr>
        </w:r>
        <w:r w:rsidR="002A7295">
          <w:rPr>
            <w:noProof/>
            <w:webHidden/>
          </w:rPr>
          <w:fldChar w:fldCharType="separate"/>
        </w:r>
        <w:r w:rsidR="00047361">
          <w:rPr>
            <w:noProof/>
            <w:webHidden/>
          </w:rPr>
          <w:t>8</w:t>
        </w:r>
        <w:r w:rsidR="002A7295">
          <w:rPr>
            <w:noProof/>
            <w:webHidden/>
          </w:rPr>
          <w:fldChar w:fldCharType="end"/>
        </w:r>
      </w:hyperlink>
    </w:p>
    <w:p w14:paraId="2C3C0943" w14:textId="23A4F814" w:rsidR="002A7295" w:rsidRDefault="00F22EBA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2362203" w:history="1">
        <w:r w:rsidR="002A7295" w:rsidRPr="0099787A">
          <w:rPr>
            <w:rStyle w:val="aff9"/>
            <w:noProof/>
            <w:lang w:val="ru-RU"/>
          </w:rPr>
          <w:t>2.2 Копирование и перемещение файлов</w:t>
        </w:r>
        <w:r w:rsidR="002A7295">
          <w:rPr>
            <w:noProof/>
            <w:webHidden/>
          </w:rPr>
          <w:tab/>
        </w:r>
        <w:r w:rsidR="002A7295">
          <w:rPr>
            <w:noProof/>
            <w:webHidden/>
          </w:rPr>
          <w:fldChar w:fldCharType="begin"/>
        </w:r>
        <w:r w:rsidR="002A7295">
          <w:rPr>
            <w:noProof/>
            <w:webHidden/>
          </w:rPr>
          <w:instrText xml:space="preserve"> PAGEREF _Toc242362203 \h </w:instrText>
        </w:r>
        <w:r w:rsidR="002A7295">
          <w:rPr>
            <w:noProof/>
            <w:webHidden/>
          </w:rPr>
        </w:r>
        <w:r w:rsidR="002A7295">
          <w:rPr>
            <w:noProof/>
            <w:webHidden/>
          </w:rPr>
          <w:fldChar w:fldCharType="separate"/>
        </w:r>
        <w:r w:rsidR="00047361">
          <w:rPr>
            <w:noProof/>
            <w:webHidden/>
          </w:rPr>
          <w:t>9</w:t>
        </w:r>
        <w:r w:rsidR="002A7295">
          <w:rPr>
            <w:noProof/>
            <w:webHidden/>
          </w:rPr>
          <w:fldChar w:fldCharType="end"/>
        </w:r>
      </w:hyperlink>
    </w:p>
    <w:p w14:paraId="163C2164" w14:textId="16D30B13" w:rsidR="002A7295" w:rsidRDefault="00F22EBA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2362204" w:history="1">
        <w:r w:rsidR="002A7295" w:rsidRPr="0099787A">
          <w:rPr>
            <w:rStyle w:val="aff9"/>
            <w:noProof/>
            <w:lang w:val="ru-RU"/>
          </w:rPr>
          <w:t>2.3 Сравнение, просмотр и удаление</w:t>
        </w:r>
        <w:r w:rsidR="002A7295">
          <w:rPr>
            <w:noProof/>
            <w:webHidden/>
          </w:rPr>
          <w:tab/>
        </w:r>
        <w:r w:rsidR="002A7295">
          <w:rPr>
            <w:noProof/>
            <w:webHidden/>
          </w:rPr>
          <w:fldChar w:fldCharType="begin"/>
        </w:r>
        <w:r w:rsidR="002A7295">
          <w:rPr>
            <w:noProof/>
            <w:webHidden/>
          </w:rPr>
          <w:instrText xml:space="preserve"> PAGEREF _Toc242362204 \h </w:instrText>
        </w:r>
        <w:r w:rsidR="002A7295">
          <w:rPr>
            <w:noProof/>
            <w:webHidden/>
          </w:rPr>
        </w:r>
        <w:r w:rsidR="002A7295">
          <w:rPr>
            <w:noProof/>
            <w:webHidden/>
          </w:rPr>
          <w:fldChar w:fldCharType="separate"/>
        </w:r>
        <w:r w:rsidR="00047361">
          <w:rPr>
            <w:noProof/>
            <w:webHidden/>
          </w:rPr>
          <w:t>11</w:t>
        </w:r>
        <w:r w:rsidR="002A7295">
          <w:rPr>
            <w:noProof/>
            <w:webHidden/>
          </w:rPr>
          <w:fldChar w:fldCharType="end"/>
        </w:r>
      </w:hyperlink>
    </w:p>
    <w:p w14:paraId="1BD9A8D6" w14:textId="2EB21608" w:rsidR="002A7295" w:rsidRDefault="00F22EBA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2362205" w:history="1">
        <w:r w:rsidR="002A7295" w:rsidRPr="0099787A">
          <w:rPr>
            <w:rStyle w:val="aff9"/>
            <w:noProof/>
            <w:lang w:val="ru-RU"/>
          </w:rPr>
          <w:t>2.4 Перенаправление вывода и конвейеры</w:t>
        </w:r>
        <w:r w:rsidR="002A7295">
          <w:rPr>
            <w:noProof/>
            <w:webHidden/>
          </w:rPr>
          <w:tab/>
        </w:r>
        <w:r w:rsidR="002A7295">
          <w:rPr>
            <w:noProof/>
            <w:webHidden/>
          </w:rPr>
          <w:fldChar w:fldCharType="begin"/>
        </w:r>
        <w:r w:rsidR="002A7295">
          <w:rPr>
            <w:noProof/>
            <w:webHidden/>
          </w:rPr>
          <w:instrText xml:space="preserve"> PAGEREF _Toc242362205 \h </w:instrText>
        </w:r>
        <w:r w:rsidR="002A7295">
          <w:rPr>
            <w:noProof/>
            <w:webHidden/>
          </w:rPr>
        </w:r>
        <w:r w:rsidR="002A7295">
          <w:rPr>
            <w:noProof/>
            <w:webHidden/>
          </w:rPr>
          <w:fldChar w:fldCharType="separate"/>
        </w:r>
        <w:r w:rsidR="00047361">
          <w:rPr>
            <w:noProof/>
            <w:webHidden/>
          </w:rPr>
          <w:t>15</w:t>
        </w:r>
        <w:r w:rsidR="002A7295">
          <w:rPr>
            <w:noProof/>
            <w:webHidden/>
          </w:rPr>
          <w:fldChar w:fldCharType="end"/>
        </w:r>
      </w:hyperlink>
    </w:p>
    <w:p w14:paraId="082ED35E" w14:textId="11C42295" w:rsidR="002A7295" w:rsidRDefault="00F22EBA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2362206" w:history="1">
        <w:r w:rsidR="002A7295" w:rsidRPr="0099787A">
          <w:rPr>
            <w:rStyle w:val="aff9"/>
            <w:noProof/>
            <w:lang w:val="ru-RU"/>
          </w:rPr>
          <w:t>2.5 Простейшие пакетные файлы</w:t>
        </w:r>
        <w:r w:rsidR="002A7295">
          <w:rPr>
            <w:noProof/>
            <w:webHidden/>
          </w:rPr>
          <w:tab/>
        </w:r>
        <w:r w:rsidR="002A7295">
          <w:rPr>
            <w:noProof/>
            <w:webHidden/>
          </w:rPr>
          <w:fldChar w:fldCharType="begin"/>
        </w:r>
        <w:r w:rsidR="002A7295">
          <w:rPr>
            <w:noProof/>
            <w:webHidden/>
          </w:rPr>
          <w:instrText xml:space="preserve"> PAGEREF _Toc242362206 \h </w:instrText>
        </w:r>
        <w:r w:rsidR="002A7295">
          <w:rPr>
            <w:noProof/>
            <w:webHidden/>
          </w:rPr>
        </w:r>
        <w:r w:rsidR="002A7295">
          <w:rPr>
            <w:noProof/>
            <w:webHidden/>
          </w:rPr>
          <w:fldChar w:fldCharType="separate"/>
        </w:r>
        <w:r w:rsidR="00047361">
          <w:rPr>
            <w:noProof/>
            <w:webHidden/>
          </w:rPr>
          <w:t>16</w:t>
        </w:r>
        <w:r w:rsidR="002A7295">
          <w:rPr>
            <w:noProof/>
            <w:webHidden/>
          </w:rPr>
          <w:fldChar w:fldCharType="end"/>
        </w:r>
      </w:hyperlink>
    </w:p>
    <w:p w14:paraId="076F646A" w14:textId="474E1C80" w:rsidR="002A7295" w:rsidRDefault="00F22EBA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2362207" w:history="1">
        <w:r w:rsidR="002A7295" w:rsidRPr="0099787A">
          <w:rPr>
            <w:rStyle w:val="aff9"/>
            <w:noProof/>
            <w:lang w:val="ru-RU"/>
          </w:rPr>
          <w:t xml:space="preserve">3 Выполнение базовых команд </w:t>
        </w:r>
        <w:r w:rsidR="002A7295" w:rsidRPr="0099787A">
          <w:rPr>
            <w:rStyle w:val="aff9"/>
            <w:noProof/>
          </w:rPr>
          <w:t>Linux</w:t>
        </w:r>
        <w:r w:rsidR="002A7295">
          <w:rPr>
            <w:noProof/>
            <w:webHidden/>
          </w:rPr>
          <w:tab/>
        </w:r>
        <w:r w:rsidR="002A7295">
          <w:rPr>
            <w:noProof/>
            <w:webHidden/>
          </w:rPr>
          <w:fldChar w:fldCharType="begin"/>
        </w:r>
        <w:r w:rsidR="002A7295">
          <w:rPr>
            <w:noProof/>
            <w:webHidden/>
          </w:rPr>
          <w:instrText xml:space="preserve"> PAGEREF _Toc242362207 \h </w:instrText>
        </w:r>
        <w:r w:rsidR="002A7295">
          <w:rPr>
            <w:noProof/>
            <w:webHidden/>
          </w:rPr>
        </w:r>
        <w:r w:rsidR="002A7295">
          <w:rPr>
            <w:noProof/>
            <w:webHidden/>
          </w:rPr>
          <w:fldChar w:fldCharType="separate"/>
        </w:r>
        <w:r w:rsidR="00047361">
          <w:rPr>
            <w:noProof/>
            <w:webHidden/>
          </w:rPr>
          <w:t>19</w:t>
        </w:r>
        <w:r w:rsidR="002A7295">
          <w:rPr>
            <w:noProof/>
            <w:webHidden/>
          </w:rPr>
          <w:fldChar w:fldCharType="end"/>
        </w:r>
      </w:hyperlink>
    </w:p>
    <w:p w14:paraId="576BF0E0" w14:textId="42194D4F" w:rsidR="002A7295" w:rsidRDefault="00F22EBA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2362208" w:history="1">
        <w:r w:rsidR="002A7295" w:rsidRPr="0099787A">
          <w:rPr>
            <w:rStyle w:val="aff9"/>
            <w:noProof/>
            <w:lang w:val="ru-RU"/>
          </w:rPr>
          <w:t xml:space="preserve">3.1 Аналоги команд </w:t>
        </w:r>
        <w:r w:rsidR="002A7295" w:rsidRPr="0099787A">
          <w:rPr>
            <w:rStyle w:val="aff9"/>
            <w:noProof/>
          </w:rPr>
          <w:t>Windows</w:t>
        </w:r>
        <w:r w:rsidR="002A7295">
          <w:rPr>
            <w:noProof/>
            <w:webHidden/>
          </w:rPr>
          <w:tab/>
        </w:r>
        <w:r w:rsidR="002A7295">
          <w:rPr>
            <w:noProof/>
            <w:webHidden/>
          </w:rPr>
          <w:fldChar w:fldCharType="begin"/>
        </w:r>
        <w:r w:rsidR="002A7295">
          <w:rPr>
            <w:noProof/>
            <w:webHidden/>
          </w:rPr>
          <w:instrText xml:space="preserve"> PAGEREF _Toc242362208 \h </w:instrText>
        </w:r>
        <w:r w:rsidR="002A7295">
          <w:rPr>
            <w:noProof/>
            <w:webHidden/>
          </w:rPr>
        </w:r>
        <w:r w:rsidR="002A7295">
          <w:rPr>
            <w:noProof/>
            <w:webHidden/>
          </w:rPr>
          <w:fldChar w:fldCharType="separate"/>
        </w:r>
        <w:r w:rsidR="00047361">
          <w:rPr>
            <w:noProof/>
            <w:webHidden/>
          </w:rPr>
          <w:t>19</w:t>
        </w:r>
        <w:r w:rsidR="002A7295">
          <w:rPr>
            <w:noProof/>
            <w:webHidden/>
          </w:rPr>
          <w:fldChar w:fldCharType="end"/>
        </w:r>
      </w:hyperlink>
    </w:p>
    <w:p w14:paraId="6304AE52" w14:textId="26514964" w:rsidR="002A7295" w:rsidRDefault="00F22EBA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2362209" w:history="1">
        <w:r w:rsidR="002A7295" w:rsidRPr="0099787A">
          <w:rPr>
            <w:rStyle w:val="aff9"/>
            <w:noProof/>
            <w:lang w:val="ru-RU"/>
          </w:rPr>
          <w:t xml:space="preserve">3.2 Сценарии, аналогичные </w:t>
        </w:r>
        <w:r w:rsidR="002A7295" w:rsidRPr="0099787A">
          <w:rPr>
            <w:rStyle w:val="aff9"/>
            <w:noProof/>
          </w:rPr>
          <w:t>bat</w:t>
        </w:r>
        <w:r w:rsidR="002A7295" w:rsidRPr="0099787A">
          <w:rPr>
            <w:rStyle w:val="aff9"/>
            <w:noProof/>
            <w:lang w:val="ru-RU"/>
          </w:rPr>
          <w:t xml:space="preserve">_01 и </w:t>
        </w:r>
        <w:r w:rsidR="002A7295" w:rsidRPr="0099787A">
          <w:rPr>
            <w:rStyle w:val="aff9"/>
            <w:noProof/>
          </w:rPr>
          <w:t>bat</w:t>
        </w:r>
        <w:r w:rsidR="002A7295" w:rsidRPr="0099787A">
          <w:rPr>
            <w:rStyle w:val="aff9"/>
            <w:noProof/>
            <w:lang w:val="ru-RU"/>
          </w:rPr>
          <w:t>_02</w:t>
        </w:r>
        <w:r w:rsidR="002A7295">
          <w:rPr>
            <w:noProof/>
            <w:webHidden/>
          </w:rPr>
          <w:tab/>
        </w:r>
        <w:r w:rsidR="002A7295">
          <w:rPr>
            <w:noProof/>
            <w:webHidden/>
          </w:rPr>
          <w:fldChar w:fldCharType="begin"/>
        </w:r>
        <w:r w:rsidR="002A7295">
          <w:rPr>
            <w:noProof/>
            <w:webHidden/>
          </w:rPr>
          <w:instrText xml:space="preserve"> PAGEREF _Toc242362209 \h </w:instrText>
        </w:r>
        <w:r w:rsidR="002A7295">
          <w:rPr>
            <w:noProof/>
            <w:webHidden/>
          </w:rPr>
        </w:r>
        <w:r w:rsidR="002A7295">
          <w:rPr>
            <w:noProof/>
            <w:webHidden/>
          </w:rPr>
          <w:fldChar w:fldCharType="separate"/>
        </w:r>
        <w:r w:rsidR="00047361">
          <w:rPr>
            <w:noProof/>
            <w:webHidden/>
          </w:rPr>
          <w:t>20</w:t>
        </w:r>
        <w:r w:rsidR="002A7295">
          <w:rPr>
            <w:noProof/>
            <w:webHidden/>
          </w:rPr>
          <w:fldChar w:fldCharType="end"/>
        </w:r>
      </w:hyperlink>
    </w:p>
    <w:p w14:paraId="45A05DAD" w14:textId="2127C649" w:rsidR="002A7295" w:rsidRDefault="00F22EBA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2362210" w:history="1">
        <w:r w:rsidR="002A7295" w:rsidRPr="0099787A">
          <w:rPr>
            <w:rStyle w:val="aff9"/>
            <w:noProof/>
            <w:lang w:val="ru-RU"/>
          </w:rPr>
          <w:t>4 Расширенные средства Windows</w:t>
        </w:r>
        <w:r w:rsidR="002A7295">
          <w:rPr>
            <w:noProof/>
            <w:webHidden/>
          </w:rPr>
          <w:tab/>
        </w:r>
        <w:r w:rsidR="002A7295">
          <w:rPr>
            <w:noProof/>
            <w:webHidden/>
          </w:rPr>
          <w:fldChar w:fldCharType="begin"/>
        </w:r>
        <w:r w:rsidR="002A7295">
          <w:rPr>
            <w:noProof/>
            <w:webHidden/>
          </w:rPr>
          <w:instrText xml:space="preserve"> PAGEREF _Toc242362210 \h </w:instrText>
        </w:r>
        <w:r w:rsidR="002A7295">
          <w:rPr>
            <w:noProof/>
            <w:webHidden/>
          </w:rPr>
        </w:r>
        <w:r w:rsidR="002A7295">
          <w:rPr>
            <w:noProof/>
            <w:webHidden/>
          </w:rPr>
          <w:fldChar w:fldCharType="separate"/>
        </w:r>
        <w:r w:rsidR="00047361">
          <w:rPr>
            <w:noProof/>
            <w:webHidden/>
          </w:rPr>
          <w:t>22</w:t>
        </w:r>
        <w:r w:rsidR="002A7295">
          <w:rPr>
            <w:noProof/>
            <w:webHidden/>
          </w:rPr>
          <w:fldChar w:fldCharType="end"/>
        </w:r>
      </w:hyperlink>
    </w:p>
    <w:p w14:paraId="3436802D" w14:textId="1560A9EE" w:rsidR="002A7295" w:rsidRDefault="00F22EBA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2362211" w:history="1">
        <w:r w:rsidR="002A7295" w:rsidRPr="0099787A">
          <w:rPr>
            <w:rStyle w:val="aff9"/>
            <w:noProof/>
            <w:lang w:val="ru-RU"/>
          </w:rPr>
          <w:t>4.1 Расширенное копирование и атрибуты</w:t>
        </w:r>
        <w:r w:rsidR="002A7295">
          <w:rPr>
            <w:noProof/>
            <w:webHidden/>
          </w:rPr>
          <w:tab/>
        </w:r>
        <w:r w:rsidR="002A7295">
          <w:rPr>
            <w:noProof/>
            <w:webHidden/>
          </w:rPr>
          <w:fldChar w:fldCharType="begin"/>
        </w:r>
        <w:r w:rsidR="002A7295">
          <w:rPr>
            <w:noProof/>
            <w:webHidden/>
          </w:rPr>
          <w:instrText xml:space="preserve"> PAGEREF _Toc242362211 \h </w:instrText>
        </w:r>
        <w:r w:rsidR="002A7295">
          <w:rPr>
            <w:noProof/>
            <w:webHidden/>
          </w:rPr>
        </w:r>
        <w:r w:rsidR="002A7295">
          <w:rPr>
            <w:noProof/>
            <w:webHidden/>
          </w:rPr>
          <w:fldChar w:fldCharType="separate"/>
        </w:r>
        <w:r w:rsidR="00047361">
          <w:rPr>
            <w:noProof/>
            <w:webHidden/>
          </w:rPr>
          <w:t>22</w:t>
        </w:r>
        <w:r w:rsidR="002A7295">
          <w:rPr>
            <w:noProof/>
            <w:webHidden/>
          </w:rPr>
          <w:fldChar w:fldCharType="end"/>
        </w:r>
      </w:hyperlink>
    </w:p>
    <w:p w14:paraId="29E01F62" w14:textId="694DDF6C" w:rsidR="002A7295" w:rsidRDefault="00F22EBA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2362212" w:history="1">
        <w:r w:rsidR="002A7295" w:rsidRPr="0099787A">
          <w:rPr>
            <w:rStyle w:val="aff9"/>
            <w:noProof/>
            <w:lang w:val="ru-RU"/>
          </w:rPr>
          <w:t>4.2 Консольный ввод и вывод</w:t>
        </w:r>
        <w:r w:rsidR="002A7295">
          <w:rPr>
            <w:noProof/>
            <w:webHidden/>
          </w:rPr>
          <w:tab/>
        </w:r>
        <w:r w:rsidR="002A7295">
          <w:rPr>
            <w:noProof/>
            <w:webHidden/>
          </w:rPr>
          <w:fldChar w:fldCharType="begin"/>
        </w:r>
        <w:r w:rsidR="002A7295">
          <w:rPr>
            <w:noProof/>
            <w:webHidden/>
          </w:rPr>
          <w:instrText xml:space="preserve"> PAGEREF _Toc242362212 \h </w:instrText>
        </w:r>
        <w:r w:rsidR="002A7295">
          <w:rPr>
            <w:noProof/>
            <w:webHidden/>
          </w:rPr>
        </w:r>
        <w:r w:rsidR="002A7295">
          <w:rPr>
            <w:noProof/>
            <w:webHidden/>
          </w:rPr>
          <w:fldChar w:fldCharType="separate"/>
        </w:r>
        <w:r w:rsidR="00047361">
          <w:rPr>
            <w:noProof/>
            <w:webHidden/>
          </w:rPr>
          <w:t>24</w:t>
        </w:r>
        <w:r w:rsidR="002A7295">
          <w:rPr>
            <w:noProof/>
            <w:webHidden/>
          </w:rPr>
          <w:fldChar w:fldCharType="end"/>
        </w:r>
      </w:hyperlink>
    </w:p>
    <w:p w14:paraId="1620AEB2" w14:textId="53E961D8" w:rsidR="002A7295" w:rsidRDefault="00F22EBA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2362213" w:history="1">
        <w:r w:rsidR="002A7295" w:rsidRPr="0099787A">
          <w:rPr>
            <w:rStyle w:val="aff9"/>
            <w:noProof/>
            <w:lang w:val="ru-RU"/>
          </w:rPr>
          <w:t>4.3 Пакетные файлы с параметрами</w:t>
        </w:r>
        <w:r w:rsidR="002A7295">
          <w:rPr>
            <w:noProof/>
            <w:webHidden/>
          </w:rPr>
          <w:tab/>
        </w:r>
        <w:r w:rsidR="002A7295">
          <w:rPr>
            <w:noProof/>
            <w:webHidden/>
          </w:rPr>
          <w:fldChar w:fldCharType="begin"/>
        </w:r>
        <w:r w:rsidR="002A7295">
          <w:rPr>
            <w:noProof/>
            <w:webHidden/>
          </w:rPr>
          <w:instrText xml:space="preserve"> PAGEREF _Toc242362213 \h </w:instrText>
        </w:r>
        <w:r w:rsidR="002A7295">
          <w:rPr>
            <w:noProof/>
            <w:webHidden/>
          </w:rPr>
        </w:r>
        <w:r w:rsidR="002A7295">
          <w:rPr>
            <w:noProof/>
            <w:webHidden/>
          </w:rPr>
          <w:fldChar w:fldCharType="separate"/>
        </w:r>
        <w:r w:rsidR="00047361">
          <w:rPr>
            <w:noProof/>
            <w:webHidden/>
          </w:rPr>
          <w:t>25</w:t>
        </w:r>
        <w:r w:rsidR="002A7295">
          <w:rPr>
            <w:noProof/>
            <w:webHidden/>
          </w:rPr>
          <w:fldChar w:fldCharType="end"/>
        </w:r>
      </w:hyperlink>
    </w:p>
    <w:p w14:paraId="7EDAB010" w14:textId="4179094C" w:rsidR="002A7295" w:rsidRDefault="00F22EBA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2362214" w:history="1">
        <w:r w:rsidR="002A7295" w:rsidRPr="0099787A">
          <w:rPr>
            <w:rStyle w:val="aff9"/>
            <w:noProof/>
            <w:lang w:val="ru-RU"/>
          </w:rPr>
          <w:t>4.4 Исследование переменных окружения</w:t>
        </w:r>
        <w:r w:rsidR="002A7295">
          <w:rPr>
            <w:noProof/>
            <w:webHidden/>
          </w:rPr>
          <w:tab/>
        </w:r>
        <w:r w:rsidR="002A7295">
          <w:rPr>
            <w:noProof/>
            <w:webHidden/>
          </w:rPr>
          <w:fldChar w:fldCharType="begin"/>
        </w:r>
        <w:r w:rsidR="002A7295">
          <w:rPr>
            <w:noProof/>
            <w:webHidden/>
          </w:rPr>
          <w:instrText xml:space="preserve"> PAGEREF _Toc242362214 \h </w:instrText>
        </w:r>
        <w:r w:rsidR="002A7295">
          <w:rPr>
            <w:noProof/>
            <w:webHidden/>
          </w:rPr>
        </w:r>
        <w:r w:rsidR="002A7295">
          <w:rPr>
            <w:noProof/>
            <w:webHidden/>
          </w:rPr>
          <w:fldChar w:fldCharType="separate"/>
        </w:r>
        <w:r w:rsidR="00047361">
          <w:rPr>
            <w:noProof/>
            <w:webHidden/>
          </w:rPr>
          <w:t>27</w:t>
        </w:r>
        <w:r w:rsidR="002A7295">
          <w:rPr>
            <w:noProof/>
            <w:webHidden/>
          </w:rPr>
          <w:fldChar w:fldCharType="end"/>
        </w:r>
      </w:hyperlink>
    </w:p>
    <w:p w14:paraId="26A14801" w14:textId="08A6F06F" w:rsidR="002A7295" w:rsidRDefault="00F22EBA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2362215" w:history="1">
        <w:r w:rsidR="002A7295" w:rsidRPr="0099787A">
          <w:rPr>
            <w:rStyle w:val="aff9"/>
            <w:noProof/>
            <w:lang w:val="ru-RU"/>
          </w:rPr>
          <w:t>4.5 Правила наименования команд и параметров</w:t>
        </w:r>
        <w:r w:rsidR="002A7295">
          <w:rPr>
            <w:noProof/>
            <w:webHidden/>
          </w:rPr>
          <w:tab/>
        </w:r>
        <w:r w:rsidR="002A7295">
          <w:rPr>
            <w:noProof/>
            <w:webHidden/>
          </w:rPr>
          <w:fldChar w:fldCharType="begin"/>
        </w:r>
        <w:r w:rsidR="002A7295">
          <w:rPr>
            <w:noProof/>
            <w:webHidden/>
          </w:rPr>
          <w:instrText xml:space="preserve"> PAGEREF _Toc242362215 \h </w:instrText>
        </w:r>
        <w:r w:rsidR="002A7295">
          <w:rPr>
            <w:noProof/>
            <w:webHidden/>
          </w:rPr>
        </w:r>
        <w:r w:rsidR="002A7295">
          <w:rPr>
            <w:noProof/>
            <w:webHidden/>
          </w:rPr>
          <w:fldChar w:fldCharType="separate"/>
        </w:r>
        <w:r w:rsidR="00047361">
          <w:rPr>
            <w:noProof/>
            <w:webHidden/>
          </w:rPr>
          <w:t>28</w:t>
        </w:r>
        <w:r w:rsidR="002A7295">
          <w:rPr>
            <w:noProof/>
            <w:webHidden/>
          </w:rPr>
          <w:fldChar w:fldCharType="end"/>
        </w:r>
      </w:hyperlink>
    </w:p>
    <w:p w14:paraId="14542150" w14:textId="68F063F0" w:rsidR="002A7295" w:rsidRDefault="00F22EBA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2362216" w:history="1">
        <w:r w:rsidR="002A7295" w:rsidRPr="0099787A">
          <w:rPr>
            <w:rStyle w:val="aff9"/>
            <w:noProof/>
            <w:lang w:val="ru-RU"/>
          </w:rPr>
          <w:t>5 Расширенные средства Linux</w:t>
        </w:r>
        <w:r w:rsidR="002A7295">
          <w:rPr>
            <w:noProof/>
            <w:webHidden/>
          </w:rPr>
          <w:tab/>
        </w:r>
        <w:r w:rsidR="002A7295">
          <w:rPr>
            <w:noProof/>
            <w:webHidden/>
          </w:rPr>
          <w:fldChar w:fldCharType="begin"/>
        </w:r>
        <w:r w:rsidR="002A7295">
          <w:rPr>
            <w:noProof/>
            <w:webHidden/>
          </w:rPr>
          <w:instrText xml:space="preserve"> PAGEREF _Toc242362216 \h </w:instrText>
        </w:r>
        <w:r w:rsidR="002A7295">
          <w:rPr>
            <w:noProof/>
            <w:webHidden/>
          </w:rPr>
        </w:r>
        <w:r w:rsidR="002A7295">
          <w:rPr>
            <w:noProof/>
            <w:webHidden/>
          </w:rPr>
          <w:fldChar w:fldCharType="separate"/>
        </w:r>
        <w:r w:rsidR="00047361">
          <w:rPr>
            <w:noProof/>
            <w:webHidden/>
          </w:rPr>
          <w:t>32</w:t>
        </w:r>
        <w:r w:rsidR="002A7295">
          <w:rPr>
            <w:noProof/>
            <w:webHidden/>
          </w:rPr>
          <w:fldChar w:fldCharType="end"/>
        </w:r>
      </w:hyperlink>
    </w:p>
    <w:p w14:paraId="7A8EB075" w14:textId="7753B2D0" w:rsidR="002A7295" w:rsidRDefault="00F22EBA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2362217" w:history="1">
        <w:r w:rsidR="002A7295" w:rsidRPr="0099787A">
          <w:rPr>
            <w:rStyle w:val="aff9"/>
            <w:noProof/>
            <w:lang w:val="ru-RU"/>
          </w:rPr>
          <w:t xml:space="preserve">5.1 </w:t>
        </w:r>
        <w:r w:rsidR="002A7295" w:rsidRPr="0099787A">
          <w:rPr>
            <w:rStyle w:val="aff9"/>
            <w:noProof/>
          </w:rPr>
          <w:t>Bash</w:t>
        </w:r>
        <w:r w:rsidR="002A7295" w:rsidRPr="0099787A">
          <w:rPr>
            <w:rStyle w:val="aff9"/>
            <w:noProof/>
            <w:lang w:val="ru-RU"/>
          </w:rPr>
          <w:t>-сценарии с параметрами</w:t>
        </w:r>
        <w:r w:rsidR="002A7295">
          <w:rPr>
            <w:noProof/>
            <w:webHidden/>
          </w:rPr>
          <w:tab/>
        </w:r>
        <w:r w:rsidR="002A7295">
          <w:rPr>
            <w:noProof/>
            <w:webHidden/>
          </w:rPr>
          <w:fldChar w:fldCharType="begin"/>
        </w:r>
        <w:r w:rsidR="002A7295">
          <w:rPr>
            <w:noProof/>
            <w:webHidden/>
          </w:rPr>
          <w:instrText xml:space="preserve"> PAGEREF _Toc242362217 \h </w:instrText>
        </w:r>
        <w:r w:rsidR="002A7295">
          <w:rPr>
            <w:noProof/>
            <w:webHidden/>
          </w:rPr>
        </w:r>
        <w:r w:rsidR="002A7295">
          <w:rPr>
            <w:noProof/>
            <w:webHidden/>
          </w:rPr>
          <w:fldChar w:fldCharType="separate"/>
        </w:r>
        <w:r w:rsidR="00047361">
          <w:rPr>
            <w:noProof/>
            <w:webHidden/>
          </w:rPr>
          <w:t>32</w:t>
        </w:r>
        <w:r w:rsidR="002A7295">
          <w:rPr>
            <w:noProof/>
            <w:webHidden/>
          </w:rPr>
          <w:fldChar w:fldCharType="end"/>
        </w:r>
      </w:hyperlink>
    </w:p>
    <w:p w14:paraId="4F1473C3" w14:textId="51009A3A" w:rsidR="002A7295" w:rsidRDefault="00F22EBA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2362218" w:history="1">
        <w:r w:rsidR="002A7295" w:rsidRPr="0099787A">
          <w:rPr>
            <w:rStyle w:val="aff9"/>
            <w:noProof/>
            <w:lang w:val="ru-RU"/>
          </w:rPr>
          <w:t xml:space="preserve">5.2 Переменные окружения </w:t>
        </w:r>
        <w:r w:rsidR="002A7295" w:rsidRPr="0099787A">
          <w:rPr>
            <w:rStyle w:val="aff9"/>
            <w:noProof/>
          </w:rPr>
          <w:t>Linux</w:t>
        </w:r>
        <w:r w:rsidR="002A7295">
          <w:rPr>
            <w:noProof/>
            <w:webHidden/>
          </w:rPr>
          <w:tab/>
        </w:r>
        <w:r w:rsidR="002A7295">
          <w:rPr>
            <w:noProof/>
            <w:webHidden/>
          </w:rPr>
          <w:fldChar w:fldCharType="begin"/>
        </w:r>
        <w:r w:rsidR="002A7295">
          <w:rPr>
            <w:noProof/>
            <w:webHidden/>
          </w:rPr>
          <w:instrText xml:space="preserve"> PAGEREF _Toc242362218 \h </w:instrText>
        </w:r>
        <w:r w:rsidR="002A7295">
          <w:rPr>
            <w:noProof/>
            <w:webHidden/>
          </w:rPr>
        </w:r>
        <w:r w:rsidR="002A7295">
          <w:rPr>
            <w:noProof/>
            <w:webHidden/>
          </w:rPr>
          <w:fldChar w:fldCharType="separate"/>
        </w:r>
        <w:r w:rsidR="00047361">
          <w:rPr>
            <w:noProof/>
            <w:webHidden/>
          </w:rPr>
          <w:t>34</w:t>
        </w:r>
        <w:r w:rsidR="002A7295">
          <w:rPr>
            <w:noProof/>
            <w:webHidden/>
          </w:rPr>
          <w:fldChar w:fldCharType="end"/>
        </w:r>
      </w:hyperlink>
    </w:p>
    <w:p w14:paraId="5EA9D209" w14:textId="15EBE558" w:rsidR="002A7295" w:rsidRDefault="00F22EBA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2362219" w:history="1">
        <w:r w:rsidR="002A7295" w:rsidRPr="0099787A">
          <w:rPr>
            <w:rStyle w:val="aff9"/>
            <w:noProof/>
            <w:lang w:val="ru-RU"/>
          </w:rPr>
          <w:t>6 Сценарии PowerShell</w:t>
        </w:r>
        <w:r w:rsidR="002A7295">
          <w:rPr>
            <w:noProof/>
            <w:webHidden/>
          </w:rPr>
          <w:tab/>
        </w:r>
        <w:r w:rsidR="002A7295">
          <w:rPr>
            <w:noProof/>
            <w:webHidden/>
          </w:rPr>
          <w:fldChar w:fldCharType="begin"/>
        </w:r>
        <w:r w:rsidR="002A7295">
          <w:rPr>
            <w:noProof/>
            <w:webHidden/>
          </w:rPr>
          <w:instrText xml:space="preserve"> PAGEREF _Toc242362219 \h </w:instrText>
        </w:r>
        <w:r w:rsidR="002A7295">
          <w:rPr>
            <w:noProof/>
            <w:webHidden/>
          </w:rPr>
        </w:r>
        <w:r w:rsidR="002A7295">
          <w:rPr>
            <w:noProof/>
            <w:webHidden/>
          </w:rPr>
          <w:fldChar w:fldCharType="separate"/>
        </w:r>
        <w:r w:rsidR="00047361">
          <w:rPr>
            <w:noProof/>
            <w:webHidden/>
          </w:rPr>
          <w:t>37</w:t>
        </w:r>
        <w:r w:rsidR="002A7295">
          <w:rPr>
            <w:noProof/>
            <w:webHidden/>
          </w:rPr>
          <w:fldChar w:fldCharType="end"/>
        </w:r>
      </w:hyperlink>
    </w:p>
    <w:p w14:paraId="33EB8713" w14:textId="0778E8D1" w:rsidR="002A7295" w:rsidRDefault="00F22EBA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2362220" w:history="1">
        <w:r w:rsidR="002A7295" w:rsidRPr="0099787A">
          <w:rPr>
            <w:rStyle w:val="aff9"/>
            <w:noProof/>
            <w:lang w:val="ru-RU"/>
          </w:rPr>
          <w:t>6.1 Интерактивный калькулятор</w:t>
        </w:r>
        <w:r w:rsidR="002A7295">
          <w:rPr>
            <w:noProof/>
            <w:webHidden/>
          </w:rPr>
          <w:tab/>
        </w:r>
        <w:r w:rsidR="002A7295">
          <w:rPr>
            <w:noProof/>
            <w:webHidden/>
          </w:rPr>
          <w:fldChar w:fldCharType="begin"/>
        </w:r>
        <w:r w:rsidR="002A7295">
          <w:rPr>
            <w:noProof/>
            <w:webHidden/>
          </w:rPr>
          <w:instrText xml:space="preserve"> PAGEREF _Toc242362220 \h </w:instrText>
        </w:r>
        <w:r w:rsidR="002A7295">
          <w:rPr>
            <w:noProof/>
            <w:webHidden/>
          </w:rPr>
        </w:r>
        <w:r w:rsidR="002A7295">
          <w:rPr>
            <w:noProof/>
            <w:webHidden/>
          </w:rPr>
          <w:fldChar w:fldCharType="separate"/>
        </w:r>
        <w:r w:rsidR="00047361">
          <w:rPr>
            <w:noProof/>
            <w:webHidden/>
          </w:rPr>
          <w:t>37</w:t>
        </w:r>
        <w:r w:rsidR="002A7295">
          <w:rPr>
            <w:noProof/>
            <w:webHidden/>
          </w:rPr>
          <w:fldChar w:fldCharType="end"/>
        </w:r>
      </w:hyperlink>
    </w:p>
    <w:p w14:paraId="6DA9BBA4" w14:textId="3F0DB78F" w:rsidR="002A7295" w:rsidRDefault="00F22EBA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2362221" w:history="1">
        <w:r w:rsidR="002A7295" w:rsidRPr="0099787A">
          <w:rPr>
            <w:rStyle w:val="aff9"/>
            <w:noProof/>
            <w:lang w:val="ru-RU"/>
          </w:rPr>
          <w:t>6.2 Конвертер температур</w:t>
        </w:r>
        <w:r w:rsidR="002A7295">
          <w:rPr>
            <w:noProof/>
            <w:webHidden/>
          </w:rPr>
          <w:tab/>
        </w:r>
        <w:r w:rsidR="002A7295">
          <w:rPr>
            <w:noProof/>
            <w:webHidden/>
          </w:rPr>
          <w:fldChar w:fldCharType="begin"/>
        </w:r>
        <w:r w:rsidR="002A7295">
          <w:rPr>
            <w:noProof/>
            <w:webHidden/>
          </w:rPr>
          <w:instrText xml:space="preserve"> PAGEREF _Toc242362221 \h </w:instrText>
        </w:r>
        <w:r w:rsidR="002A7295">
          <w:rPr>
            <w:noProof/>
            <w:webHidden/>
          </w:rPr>
        </w:r>
        <w:r w:rsidR="002A7295">
          <w:rPr>
            <w:noProof/>
            <w:webHidden/>
          </w:rPr>
          <w:fldChar w:fldCharType="separate"/>
        </w:r>
        <w:r w:rsidR="00047361">
          <w:rPr>
            <w:noProof/>
            <w:webHidden/>
          </w:rPr>
          <w:t>39</w:t>
        </w:r>
        <w:r w:rsidR="002A7295">
          <w:rPr>
            <w:noProof/>
            <w:webHidden/>
          </w:rPr>
          <w:fldChar w:fldCharType="end"/>
        </w:r>
      </w:hyperlink>
    </w:p>
    <w:p w14:paraId="23907752" w14:textId="39CBDCC0" w:rsidR="002A7295" w:rsidRDefault="00F22EBA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2362222" w:history="1">
        <w:r w:rsidR="002A7295" w:rsidRPr="0099787A">
          <w:rPr>
            <w:rStyle w:val="aff9"/>
            <w:noProof/>
            <w:lang w:val="ru-RU"/>
          </w:rPr>
          <w:t>7 Сценарии Bash</w:t>
        </w:r>
        <w:r w:rsidR="002A7295">
          <w:rPr>
            <w:noProof/>
            <w:webHidden/>
          </w:rPr>
          <w:tab/>
        </w:r>
        <w:r w:rsidR="002A7295">
          <w:rPr>
            <w:noProof/>
            <w:webHidden/>
          </w:rPr>
          <w:fldChar w:fldCharType="begin"/>
        </w:r>
        <w:r w:rsidR="002A7295">
          <w:rPr>
            <w:noProof/>
            <w:webHidden/>
          </w:rPr>
          <w:instrText xml:space="preserve"> PAGEREF _Toc242362222 \h </w:instrText>
        </w:r>
        <w:r w:rsidR="002A7295">
          <w:rPr>
            <w:noProof/>
            <w:webHidden/>
          </w:rPr>
        </w:r>
        <w:r w:rsidR="002A7295">
          <w:rPr>
            <w:noProof/>
            <w:webHidden/>
          </w:rPr>
          <w:fldChar w:fldCharType="separate"/>
        </w:r>
        <w:r w:rsidR="00047361">
          <w:rPr>
            <w:noProof/>
            <w:webHidden/>
          </w:rPr>
          <w:t>41</w:t>
        </w:r>
        <w:r w:rsidR="002A7295">
          <w:rPr>
            <w:noProof/>
            <w:webHidden/>
          </w:rPr>
          <w:fldChar w:fldCharType="end"/>
        </w:r>
      </w:hyperlink>
    </w:p>
    <w:p w14:paraId="783E3843" w14:textId="2E0D0962" w:rsidR="002A7295" w:rsidRDefault="00F22EBA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2362223" w:history="1">
        <w:r w:rsidR="002A7295" w:rsidRPr="0099787A">
          <w:rPr>
            <w:rStyle w:val="aff9"/>
            <w:noProof/>
            <w:lang w:val="ru-RU"/>
          </w:rPr>
          <w:t xml:space="preserve">7.1 Подсчет команд в </w:t>
        </w:r>
        <w:r w:rsidR="002A7295" w:rsidRPr="0099787A">
          <w:rPr>
            <w:rStyle w:val="aff9"/>
            <w:noProof/>
          </w:rPr>
          <w:t>PATH</w:t>
        </w:r>
        <w:r w:rsidR="002A7295">
          <w:rPr>
            <w:noProof/>
            <w:webHidden/>
          </w:rPr>
          <w:tab/>
        </w:r>
        <w:r w:rsidR="002A7295">
          <w:rPr>
            <w:noProof/>
            <w:webHidden/>
          </w:rPr>
          <w:fldChar w:fldCharType="begin"/>
        </w:r>
        <w:r w:rsidR="002A7295">
          <w:rPr>
            <w:noProof/>
            <w:webHidden/>
          </w:rPr>
          <w:instrText xml:space="preserve"> PAGEREF _Toc242362223 \h </w:instrText>
        </w:r>
        <w:r w:rsidR="002A7295">
          <w:rPr>
            <w:noProof/>
            <w:webHidden/>
          </w:rPr>
        </w:r>
        <w:r w:rsidR="002A7295">
          <w:rPr>
            <w:noProof/>
            <w:webHidden/>
          </w:rPr>
          <w:fldChar w:fldCharType="separate"/>
        </w:r>
        <w:r w:rsidR="00047361">
          <w:rPr>
            <w:noProof/>
            <w:webHidden/>
          </w:rPr>
          <w:t>41</w:t>
        </w:r>
        <w:r w:rsidR="002A7295">
          <w:rPr>
            <w:noProof/>
            <w:webHidden/>
          </w:rPr>
          <w:fldChar w:fldCharType="end"/>
        </w:r>
      </w:hyperlink>
    </w:p>
    <w:p w14:paraId="06015A61" w14:textId="04DAAA54" w:rsidR="002A7295" w:rsidRDefault="00F22EBA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2362224" w:history="1">
        <w:r w:rsidR="002A7295" w:rsidRPr="0099787A">
          <w:rPr>
            <w:rStyle w:val="aff9"/>
            <w:noProof/>
            <w:lang w:val="ru-RU"/>
          </w:rPr>
          <w:t>7.2 Вывод дерева каталогов с размерами</w:t>
        </w:r>
        <w:r w:rsidR="002A7295">
          <w:rPr>
            <w:noProof/>
            <w:webHidden/>
          </w:rPr>
          <w:tab/>
        </w:r>
        <w:r w:rsidR="002A7295">
          <w:rPr>
            <w:noProof/>
            <w:webHidden/>
          </w:rPr>
          <w:fldChar w:fldCharType="begin"/>
        </w:r>
        <w:r w:rsidR="002A7295">
          <w:rPr>
            <w:noProof/>
            <w:webHidden/>
          </w:rPr>
          <w:instrText xml:space="preserve"> PAGEREF _Toc242362224 \h </w:instrText>
        </w:r>
        <w:r w:rsidR="002A7295">
          <w:rPr>
            <w:noProof/>
            <w:webHidden/>
          </w:rPr>
        </w:r>
        <w:r w:rsidR="002A7295">
          <w:rPr>
            <w:noProof/>
            <w:webHidden/>
          </w:rPr>
          <w:fldChar w:fldCharType="separate"/>
        </w:r>
        <w:r w:rsidR="00047361">
          <w:rPr>
            <w:noProof/>
            <w:webHidden/>
          </w:rPr>
          <w:t>41</w:t>
        </w:r>
        <w:r w:rsidR="002A7295">
          <w:rPr>
            <w:noProof/>
            <w:webHidden/>
          </w:rPr>
          <w:fldChar w:fldCharType="end"/>
        </w:r>
      </w:hyperlink>
    </w:p>
    <w:p w14:paraId="7CF4EE69" w14:textId="488C8AE7" w:rsidR="002A7295" w:rsidRDefault="00F22EBA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2362225" w:history="1">
        <w:r w:rsidR="002A7295" w:rsidRPr="0099787A">
          <w:rPr>
            <w:rStyle w:val="aff9"/>
            <w:noProof/>
            <w:lang w:val="ru-RU"/>
          </w:rPr>
          <w:t>8 Мониторинг процессов</w:t>
        </w:r>
        <w:r w:rsidR="002A7295">
          <w:rPr>
            <w:noProof/>
            <w:webHidden/>
          </w:rPr>
          <w:tab/>
        </w:r>
        <w:r w:rsidR="002A7295">
          <w:rPr>
            <w:noProof/>
            <w:webHidden/>
          </w:rPr>
          <w:fldChar w:fldCharType="begin"/>
        </w:r>
        <w:r w:rsidR="002A7295">
          <w:rPr>
            <w:noProof/>
            <w:webHidden/>
          </w:rPr>
          <w:instrText xml:space="preserve"> PAGEREF _Toc242362225 \h </w:instrText>
        </w:r>
        <w:r w:rsidR="002A7295">
          <w:rPr>
            <w:noProof/>
            <w:webHidden/>
          </w:rPr>
        </w:r>
        <w:r w:rsidR="002A7295">
          <w:rPr>
            <w:noProof/>
            <w:webHidden/>
          </w:rPr>
          <w:fldChar w:fldCharType="separate"/>
        </w:r>
        <w:r w:rsidR="00047361">
          <w:rPr>
            <w:noProof/>
            <w:webHidden/>
          </w:rPr>
          <w:t>43</w:t>
        </w:r>
        <w:r w:rsidR="002A7295">
          <w:rPr>
            <w:noProof/>
            <w:webHidden/>
          </w:rPr>
          <w:fldChar w:fldCharType="end"/>
        </w:r>
      </w:hyperlink>
    </w:p>
    <w:p w14:paraId="5B6B34AB" w14:textId="36CAC7F3" w:rsidR="002A7295" w:rsidRDefault="00F22EBA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2362226" w:history="1">
        <w:r w:rsidR="002A7295" w:rsidRPr="0099787A">
          <w:rPr>
            <w:rStyle w:val="aff9"/>
            <w:noProof/>
            <w:lang w:val="ru-RU"/>
          </w:rPr>
          <w:t xml:space="preserve">8.1 Монитор процессов </w:t>
        </w:r>
        <w:r w:rsidR="002A7295" w:rsidRPr="0099787A">
          <w:rPr>
            <w:rStyle w:val="aff9"/>
            <w:noProof/>
          </w:rPr>
          <w:t>Windows</w:t>
        </w:r>
        <w:r w:rsidR="002A7295">
          <w:rPr>
            <w:noProof/>
            <w:webHidden/>
          </w:rPr>
          <w:tab/>
        </w:r>
        <w:r w:rsidR="002A7295">
          <w:rPr>
            <w:noProof/>
            <w:webHidden/>
          </w:rPr>
          <w:fldChar w:fldCharType="begin"/>
        </w:r>
        <w:r w:rsidR="002A7295">
          <w:rPr>
            <w:noProof/>
            <w:webHidden/>
          </w:rPr>
          <w:instrText xml:space="preserve"> PAGEREF _Toc242362226 \h </w:instrText>
        </w:r>
        <w:r w:rsidR="002A7295">
          <w:rPr>
            <w:noProof/>
            <w:webHidden/>
          </w:rPr>
        </w:r>
        <w:r w:rsidR="002A7295">
          <w:rPr>
            <w:noProof/>
            <w:webHidden/>
          </w:rPr>
          <w:fldChar w:fldCharType="separate"/>
        </w:r>
        <w:r w:rsidR="00047361">
          <w:rPr>
            <w:noProof/>
            <w:webHidden/>
          </w:rPr>
          <w:t>43</w:t>
        </w:r>
        <w:r w:rsidR="002A7295">
          <w:rPr>
            <w:noProof/>
            <w:webHidden/>
          </w:rPr>
          <w:fldChar w:fldCharType="end"/>
        </w:r>
      </w:hyperlink>
    </w:p>
    <w:p w14:paraId="3AD06E25" w14:textId="7D78775B" w:rsidR="002A7295" w:rsidRDefault="00F22EBA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2362227" w:history="1">
        <w:r w:rsidR="002A7295" w:rsidRPr="0099787A">
          <w:rPr>
            <w:rStyle w:val="aff9"/>
            <w:noProof/>
            <w:lang w:val="ru-RU"/>
          </w:rPr>
          <w:t xml:space="preserve">8.2 Монитор процессов </w:t>
        </w:r>
        <w:r w:rsidR="002A7295" w:rsidRPr="0099787A">
          <w:rPr>
            <w:rStyle w:val="aff9"/>
            <w:noProof/>
          </w:rPr>
          <w:t>Linux</w:t>
        </w:r>
        <w:r w:rsidR="002A7295">
          <w:rPr>
            <w:noProof/>
            <w:webHidden/>
          </w:rPr>
          <w:tab/>
        </w:r>
        <w:r w:rsidR="002A7295">
          <w:rPr>
            <w:noProof/>
            <w:webHidden/>
          </w:rPr>
          <w:fldChar w:fldCharType="begin"/>
        </w:r>
        <w:r w:rsidR="002A7295">
          <w:rPr>
            <w:noProof/>
            <w:webHidden/>
          </w:rPr>
          <w:instrText xml:space="preserve"> PAGEREF _Toc242362227 \h </w:instrText>
        </w:r>
        <w:r w:rsidR="002A7295">
          <w:rPr>
            <w:noProof/>
            <w:webHidden/>
          </w:rPr>
        </w:r>
        <w:r w:rsidR="002A7295">
          <w:rPr>
            <w:noProof/>
            <w:webHidden/>
          </w:rPr>
          <w:fldChar w:fldCharType="separate"/>
        </w:r>
        <w:r w:rsidR="00047361">
          <w:rPr>
            <w:noProof/>
            <w:webHidden/>
          </w:rPr>
          <w:t>44</w:t>
        </w:r>
        <w:r w:rsidR="002A7295">
          <w:rPr>
            <w:noProof/>
            <w:webHidden/>
          </w:rPr>
          <w:fldChar w:fldCharType="end"/>
        </w:r>
      </w:hyperlink>
    </w:p>
    <w:p w14:paraId="691E5C1A" w14:textId="2116882A" w:rsidR="002A7295" w:rsidRDefault="00F22EBA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2362228" w:history="1">
        <w:r w:rsidR="002A7295" w:rsidRPr="0099787A">
          <w:rPr>
            <w:rStyle w:val="aff9"/>
            <w:noProof/>
            <w:lang w:val="ru-RU"/>
          </w:rPr>
          <w:t>9 Модификация исходного кода PowerShell</w:t>
        </w:r>
        <w:r w:rsidR="002A7295">
          <w:rPr>
            <w:noProof/>
            <w:webHidden/>
          </w:rPr>
          <w:tab/>
        </w:r>
        <w:r w:rsidR="002A7295">
          <w:rPr>
            <w:noProof/>
            <w:webHidden/>
          </w:rPr>
          <w:fldChar w:fldCharType="begin"/>
        </w:r>
        <w:r w:rsidR="002A7295">
          <w:rPr>
            <w:noProof/>
            <w:webHidden/>
          </w:rPr>
          <w:instrText xml:space="preserve"> PAGEREF _Toc242362228 \h </w:instrText>
        </w:r>
        <w:r w:rsidR="002A7295">
          <w:rPr>
            <w:noProof/>
            <w:webHidden/>
          </w:rPr>
        </w:r>
        <w:r w:rsidR="002A7295">
          <w:rPr>
            <w:noProof/>
            <w:webHidden/>
          </w:rPr>
          <w:fldChar w:fldCharType="separate"/>
        </w:r>
        <w:r w:rsidR="00047361">
          <w:rPr>
            <w:noProof/>
            <w:webHidden/>
          </w:rPr>
          <w:t>47</w:t>
        </w:r>
        <w:r w:rsidR="002A7295">
          <w:rPr>
            <w:noProof/>
            <w:webHidden/>
          </w:rPr>
          <w:fldChar w:fldCharType="end"/>
        </w:r>
      </w:hyperlink>
    </w:p>
    <w:p w14:paraId="4CC04968" w14:textId="5BC17F17" w:rsidR="002A7295" w:rsidRDefault="00F22EBA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2362229" w:history="1">
        <w:r w:rsidR="002A7295" w:rsidRPr="0099787A">
          <w:rPr>
            <w:rStyle w:val="aff9"/>
            <w:noProof/>
            <w:lang w:val="ru-RU"/>
          </w:rPr>
          <w:t>9.1 Исследование структуры проекта</w:t>
        </w:r>
        <w:r w:rsidR="002A7295">
          <w:rPr>
            <w:noProof/>
            <w:webHidden/>
          </w:rPr>
          <w:tab/>
        </w:r>
        <w:r w:rsidR="002A7295">
          <w:rPr>
            <w:noProof/>
            <w:webHidden/>
          </w:rPr>
          <w:fldChar w:fldCharType="begin"/>
        </w:r>
        <w:r w:rsidR="002A7295">
          <w:rPr>
            <w:noProof/>
            <w:webHidden/>
          </w:rPr>
          <w:instrText xml:space="preserve"> PAGEREF _Toc242362229 \h </w:instrText>
        </w:r>
        <w:r w:rsidR="002A7295">
          <w:rPr>
            <w:noProof/>
            <w:webHidden/>
          </w:rPr>
        </w:r>
        <w:r w:rsidR="002A7295">
          <w:rPr>
            <w:noProof/>
            <w:webHidden/>
          </w:rPr>
          <w:fldChar w:fldCharType="separate"/>
        </w:r>
        <w:r w:rsidR="00047361">
          <w:rPr>
            <w:noProof/>
            <w:webHidden/>
          </w:rPr>
          <w:t>47</w:t>
        </w:r>
        <w:r w:rsidR="002A7295">
          <w:rPr>
            <w:noProof/>
            <w:webHidden/>
          </w:rPr>
          <w:fldChar w:fldCharType="end"/>
        </w:r>
      </w:hyperlink>
    </w:p>
    <w:p w14:paraId="07CCED35" w14:textId="0613B382" w:rsidR="002A7295" w:rsidRDefault="00F22EBA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2362230" w:history="1">
        <w:r w:rsidR="002A7295" w:rsidRPr="0099787A">
          <w:rPr>
            <w:rStyle w:val="aff9"/>
            <w:noProof/>
            <w:lang w:val="ru-RU"/>
          </w:rPr>
          <w:t xml:space="preserve">9.2 Реализация </w:t>
        </w:r>
        <w:r w:rsidR="002A7295" w:rsidRPr="0099787A">
          <w:rPr>
            <w:rStyle w:val="aff9"/>
            <w:noProof/>
          </w:rPr>
          <w:t>Print</w:t>
        </w:r>
        <w:r w:rsidR="002A7295" w:rsidRPr="0099787A">
          <w:rPr>
            <w:rStyle w:val="aff9"/>
            <w:noProof/>
            <w:lang w:val="ru-RU"/>
          </w:rPr>
          <w:t>-</w:t>
        </w:r>
        <w:r w:rsidR="002A7295" w:rsidRPr="0099787A">
          <w:rPr>
            <w:rStyle w:val="aff9"/>
            <w:noProof/>
          </w:rPr>
          <w:t>OsUser</w:t>
        </w:r>
        <w:r w:rsidR="002A7295">
          <w:rPr>
            <w:noProof/>
            <w:webHidden/>
          </w:rPr>
          <w:tab/>
        </w:r>
        <w:r w:rsidR="002A7295">
          <w:rPr>
            <w:noProof/>
            <w:webHidden/>
          </w:rPr>
          <w:fldChar w:fldCharType="begin"/>
        </w:r>
        <w:r w:rsidR="002A7295">
          <w:rPr>
            <w:noProof/>
            <w:webHidden/>
          </w:rPr>
          <w:instrText xml:space="preserve"> PAGEREF _Toc242362230 \h </w:instrText>
        </w:r>
        <w:r w:rsidR="002A7295">
          <w:rPr>
            <w:noProof/>
            <w:webHidden/>
          </w:rPr>
        </w:r>
        <w:r w:rsidR="002A7295">
          <w:rPr>
            <w:noProof/>
            <w:webHidden/>
          </w:rPr>
          <w:fldChar w:fldCharType="separate"/>
        </w:r>
        <w:r w:rsidR="00047361">
          <w:rPr>
            <w:noProof/>
            <w:webHidden/>
          </w:rPr>
          <w:t>48</w:t>
        </w:r>
        <w:r w:rsidR="002A7295">
          <w:rPr>
            <w:noProof/>
            <w:webHidden/>
          </w:rPr>
          <w:fldChar w:fldCharType="end"/>
        </w:r>
      </w:hyperlink>
    </w:p>
    <w:p w14:paraId="5BB4B63C" w14:textId="186821CB" w:rsidR="002A7295" w:rsidRDefault="00F22EBA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2362231" w:history="1">
        <w:r w:rsidR="002A7295" w:rsidRPr="0099787A">
          <w:rPr>
            <w:rStyle w:val="aff9"/>
            <w:noProof/>
          </w:rPr>
          <w:t>9.3 Сборка и проверка изменённой оболочки</w:t>
        </w:r>
        <w:r w:rsidR="002A7295">
          <w:rPr>
            <w:noProof/>
            <w:webHidden/>
          </w:rPr>
          <w:tab/>
        </w:r>
        <w:r w:rsidR="002A7295">
          <w:rPr>
            <w:noProof/>
            <w:webHidden/>
          </w:rPr>
          <w:fldChar w:fldCharType="begin"/>
        </w:r>
        <w:r w:rsidR="002A7295">
          <w:rPr>
            <w:noProof/>
            <w:webHidden/>
          </w:rPr>
          <w:instrText xml:space="preserve"> PAGEREF _Toc242362231 \h </w:instrText>
        </w:r>
        <w:r w:rsidR="002A7295">
          <w:rPr>
            <w:noProof/>
            <w:webHidden/>
          </w:rPr>
        </w:r>
        <w:r w:rsidR="002A7295">
          <w:rPr>
            <w:noProof/>
            <w:webHidden/>
          </w:rPr>
          <w:fldChar w:fldCharType="separate"/>
        </w:r>
        <w:r w:rsidR="00047361">
          <w:rPr>
            <w:noProof/>
            <w:webHidden/>
          </w:rPr>
          <w:t>50</w:t>
        </w:r>
        <w:r w:rsidR="002A7295">
          <w:rPr>
            <w:noProof/>
            <w:webHidden/>
          </w:rPr>
          <w:fldChar w:fldCharType="end"/>
        </w:r>
      </w:hyperlink>
    </w:p>
    <w:p w14:paraId="3EC00D8A" w14:textId="09AC460E" w:rsidR="002A7295" w:rsidRDefault="00F22EBA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2362232" w:history="1">
        <w:r w:rsidR="002A7295" w:rsidRPr="0099787A">
          <w:rPr>
            <w:rStyle w:val="aff9"/>
            <w:noProof/>
            <w:lang w:val="ru-RU"/>
          </w:rPr>
          <w:t>10 Модификация исходного кода Bash</w:t>
        </w:r>
        <w:r w:rsidR="002A7295">
          <w:rPr>
            <w:noProof/>
            <w:webHidden/>
          </w:rPr>
          <w:tab/>
        </w:r>
        <w:r w:rsidR="002A7295">
          <w:rPr>
            <w:noProof/>
            <w:webHidden/>
          </w:rPr>
          <w:fldChar w:fldCharType="begin"/>
        </w:r>
        <w:r w:rsidR="002A7295">
          <w:rPr>
            <w:noProof/>
            <w:webHidden/>
          </w:rPr>
          <w:instrText xml:space="preserve"> PAGEREF _Toc242362232 \h </w:instrText>
        </w:r>
        <w:r w:rsidR="002A7295">
          <w:rPr>
            <w:noProof/>
            <w:webHidden/>
          </w:rPr>
        </w:r>
        <w:r w:rsidR="002A7295">
          <w:rPr>
            <w:noProof/>
            <w:webHidden/>
          </w:rPr>
          <w:fldChar w:fldCharType="separate"/>
        </w:r>
        <w:r w:rsidR="00047361">
          <w:rPr>
            <w:noProof/>
            <w:webHidden/>
          </w:rPr>
          <w:t>52</w:t>
        </w:r>
        <w:r w:rsidR="002A7295">
          <w:rPr>
            <w:noProof/>
            <w:webHidden/>
          </w:rPr>
          <w:fldChar w:fldCharType="end"/>
        </w:r>
      </w:hyperlink>
    </w:p>
    <w:p w14:paraId="68D436A1" w14:textId="240BF45E" w:rsidR="002A7295" w:rsidRDefault="00F22EBA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2362233" w:history="1">
        <w:r w:rsidR="002A7295" w:rsidRPr="0099787A">
          <w:rPr>
            <w:rStyle w:val="aff9"/>
            <w:noProof/>
            <w:lang w:val="ru-RU"/>
          </w:rPr>
          <w:t>10.1 Исследование структуры проекта</w:t>
        </w:r>
        <w:r w:rsidR="002A7295">
          <w:rPr>
            <w:noProof/>
            <w:webHidden/>
          </w:rPr>
          <w:tab/>
        </w:r>
        <w:r w:rsidR="002A7295">
          <w:rPr>
            <w:noProof/>
            <w:webHidden/>
          </w:rPr>
          <w:fldChar w:fldCharType="begin"/>
        </w:r>
        <w:r w:rsidR="002A7295">
          <w:rPr>
            <w:noProof/>
            <w:webHidden/>
          </w:rPr>
          <w:instrText xml:space="preserve"> PAGEREF _Toc242362233 \h </w:instrText>
        </w:r>
        <w:r w:rsidR="002A7295">
          <w:rPr>
            <w:noProof/>
            <w:webHidden/>
          </w:rPr>
        </w:r>
        <w:r w:rsidR="002A7295">
          <w:rPr>
            <w:noProof/>
            <w:webHidden/>
          </w:rPr>
          <w:fldChar w:fldCharType="separate"/>
        </w:r>
        <w:r w:rsidR="00047361">
          <w:rPr>
            <w:noProof/>
            <w:webHidden/>
          </w:rPr>
          <w:t>52</w:t>
        </w:r>
        <w:r w:rsidR="002A7295">
          <w:rPr>
            <w:noProof/>
            <w:webHidden/>
          </w:rPr>
          <w:fldChar w:fldCharType="end"/>
        </w:r>
      </w:hyperlink>
    </w:p>
    <w:p w14:paraId="3040B3FA" w14:textId="1A1FA618" w:rsidR="002A7295" w:rsidRDefault="00F22EBA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2362234" w:history="1">
        <w:r w:rsidR="002A7295" w:rsidRPr="0099787A">
          <w:rPr>
            <w:rStyle w:val="aff9"/>
            <w:noProof/>
            <w:lang w:val="ru-RU"/>
          </w:rPr>
          <w:t xml:space="preserve">10.2 Реализация </w:t>
        </w:r>
        <w:r w:rsidR="002A7295" w:rsidRPr="0099787A">
          <w:rPr>
            <w:rStyle w:val="aff9"/>
            <w:noProof/>
          </w:rPr>
          <w:t>printosuser</w:t>
        </w:r>
        <w:r w:rsidR="002A7295">
          <w:rPr>
            <w:noProof/>
            <w:webHidden/>
          </w:rPr>
          <w:tab/>
        </w:r>
        <w:r w:rsidR="002A7295">
          <w:rPr>
            <w:noProof/>
            <w:webHidden/>
          </w:rPr>
          <w:fldChar w:fldCharType="begin"/>
        </w:r>
        <w:r w:rsidR="002A7295">
          <w:rPr>
            <w:noProof/>
            <w:webHidden/>
          </w:rPr>
          <w:instrText xml:space="preserve"> PAGEREF _Toc242362234 \h </w:instrText>
        </w:r>
        <w:r w:rsidR="002A7295">
          <w:rPr>
            <w:noProof/>
            <w:webHidden/>
          </w:rPr>
        </w:r>
        <w:r w:rsidR="002A7295">
          <w:rPr>
            <w:noProof/>
            <w:webHidden/>
          </w:rPr>
          <w:fldChar w:fldCharType="separate"/>
        </w:r>
        <w:r w:rsidR="00047361">
          <w:rPr>
            <w:noProof/>
            <w:webHidden/>
          </w:rPr>
          <w:t>53</w:t>
        </w:r>
        <w:r w:rsidR="002A7295">
          <w:rPr>
            <w:noProof/>
            <w:webHidden/>
          </w:rPr>
          <w:fldChar w:fldCharType="end"/>
        </w:r>
      </w:hyperlink>
    </w:p>
    <w:p w14:paraId="3D455077" w14:textId="160B3DB3" w:rsidR="002A7295" w:rsidRDefault="00F22EBA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2362235" w:history="1">
        <w:r w:rsidR="002A7295" w:rsidRPr="0099787A">
          <w:rPr>
            <w:rStyle w:val="aff9"/>
            <w:noProof/>
          </w:rPr>
          <w:t>10.3 Сборка и проверка изменённой оболочки</w:t>
        </w:r>
        <w:r w:rsidR="002A7295">
          <w:rPr>
            <w:noProof/>
            <w:webHidden/>
          </w:rPr>
          <w:tab/>
        </w:r>
        <w:r w:rsidR="002A7295">
          <w:rPr>
            <w:noProof/>
            <w:webHidden/>
          </w:rPr>
          <w:fldChar w:fldCharType="begin"/>
        </w:r>
        <w:r w:rsidR="002A7295">
          <w:rPr>
            <w:noProof/>
            <w:webHidden/>
          </w:rPr>
          <w:instrText xml:space="preserve"> PAGEREF _Toc242362235 \h </w:instrText>
        </w:r>
        <w:r w:rsidR="002A7295">
          <w:rPr>
            <w:noProof/>
            <w:webHidden/>
          </w:rPr>
        </w:r>
        <w:r w:rsidR="002A7295">
          <w:rPr>
            <w:noProof/>
            <w:webHidden/>
          </w:rPr>
          <w:fldChar w:fldCharType="separate"/>
        </w:r>
        <w:r w:rsidR="00047361">
          <w:rPr>
            <w:noProof/>
            <w:webHidden/>
          </w:rPr>
          <w:t>55</w:t>
        </w:r>
        <w:r w:rsidR="002A7295">
          <w:rPr>
            <w:noProof/>
            <w:webHidden/>
          </w:rPr>
          <w:fldChar w:fldCharType="end"/>
        </w:r>
      </w:hyperlink>
    </w:p>
    <w:p w14:paraId="272CCC7C" w14:textId="77665510" w:rsidR="002A7295" w:rsidRDefault="00F22EBA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2362236" w:history="1">
        <w:r w:rsidR="002A7295" w:rsidRPr="0099787A">
          <w:rPr>
            <w:rStyle w:val="aff9"/>
            <w:noProof/>
            <w:lang w:val="ru-RU"/>
          </w:rPr>
          <w:t>Заключение</w:t>
        </w:r>
        <w:r w:rsidR="002A7295">
          <w:rPr>
            <w:noProof/>
            <w:webHidden/>
          </w:rPr>
          <w:tab/>
        </w:r>
        <w:r w:rsidR="002A7295">
          <w:rPr>
            <w:noProof/>
            <w:webHidden/>
          </w:rPr>
          <w:fldChar w:fldCharType="begin"/>
        </w:r>
        <w:r w:rsidR="002A7295">
          <w:rPr>
            <w:noProof/>
            <w:webHidden/>
          </w:rPr>
          <w:instrText xml:space="preserve"> PAGEREF _Toc242362236 \h </w:instrText>
        </w:r>
        <w:r w:rsidR="002A7295">
          <w:rPr>
            <w:noProof/>
            <w:webHidden/>
          </w:rPr>
        </w:r>
        <w:r w:rsidR="002A7295">
          <w:rPr>
            <w:noProof/>
            <w:webHidden/>
          </w:rPr>
          <w:fldChar w:fldCharType="separate"/>
        </w:r>
        <w:r w:rsidR="00047361">
          <w:rPr>
            <w:noProof/>
            <w:webHidden/>
          </w:rPr>
          <w:t>56</w:t>
        </w:r>
        <w:r w:rsidR="002A7295">
          <w:rPr>
            <w:noProof/>
            <w:webHidden/>
          </w:rPr>
          <w:fldChar w:fldCharType="end"/>
        </w:r>
      </w:hyperlink>
    </w:p>
    <w:p w14:paraId="7CAD700F" w14:textId="6E22CA5F" w:rsidR="002A7295" w:rsidRDefault="00F22EBA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2362237" w:history="1">
        <w:r w:rsidR="002A7295" w:rsidRPr="0099787A">
          <w:rPr>
            <w:rStyle w:val="aff9"/>
            <w:noProof/>
            <w:lang w:val="ru-RU"/>
          </w:rPr>
          <w:t>Список использованных источников</w:t>
        </w:r>
        <w:r w:rsidR="002A7295">
          <w:rPr>
            <w:noProof/>
            <w:webHidden/>
          </w:rPr>
          <w:tab/>
        </w:r>
        <w:r w:rsidR="002A7295">
          <w:rPr>
            <w:noProof/>
            <w:webHidden/>
          </w:rPr>
          <w:fldChar w:fldCharType="begin"/>
        </w:r>
        <w:r w:rsidR="002A7295">
          <w:rPr>
            <w:noProof/>
            <w:webHidden/>
          </w:rPr>
          <w:instrText xml:space="preserve"> PAGEREF _Toc242362237 \h </w:instrText>
        </w:r>
        <w:r w:rsidR="002A7295">
          <w:rPr>
            <w:noProof/>
            <w:webHidden/>
          </w:rPr>
        </w:r>
        <w:r w:rsidR="002A7295">
          <w:rPr>
            <w:noProof/>
            <w:webHidden/>
          </w:rPr>
          <w:fldChar w:fldCharType="separate"/>
        </w:r>
        <w:r w:rsidR="00047361">
          <w:rPr>
            <w:noProof/>
            <w:webHidden/>
          </w:rPr>
          <w:t>57</w:t>
        </w:r>
        <w:r w:rsidR="002A7295">
          <w:rPr>
            <w:noProof/>
            <w:webHidden/>
          </w:rPr>
          <w:fldChar w:fldCharType="end"/>
        </w:r>
      </w:hyperlink>
    </w:p>
    <w:p w14:paraId="24B0E670" w14:textId="5CFD4916" w:rsidR="002A7295" w:rsidRDefault="00F22EBA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2362238" w:history="1">
        <w:r w:rsidR="002A7295" w:rsidRPr="0099787A">
          <w:rPr>
            <w:rStyle w:val="aff9"/>
            <w:noProof/>
          </w:rPr>
          <w:t>Приложение А</w:t>
        </w:r>
        <w:r w:rsidR="002A7295">
          <w:rPr>
            <w:noProof/>
            <w:webHidden/>
          </w:rPr>
          <w:tab/>
        </w:r>
        <w:r w:rsidR="002A7295">
          <w:rPr>
            <w:noProof/>
            <w:webHidden/>
          </w:rPr>
          <w:fldChar w:fldCharType="begin"/>
        </w:r>
        <w:r w:rsidR="002A7295">
          <w:rPr>
            <w:noProof/>
            <w:webHidden/>
          </w:rPr>
          <w:instrText xml:space="preserve"> PAGEREF _Toc242362238 \h </w:instrText>
        </w:r>
        <w:r w:rsidR="002A7295">
          <w:rPr>
            <w:noProof/>
            <w:webHidden/>
          </w:rPr>
        </w:r>
        <w:r w:rsidR="002A7295">
          <w:rPr>
            <w:noProof/>
            <w:webHidden/>
          </w:rPr>
          <w:fldChar w:fldCharType="separate"/>
        </w:r>
        <w:r w:rsidR="00047361">
          <w:rPr>
            <w:noProof/>
            <w:webHidden/>
          </w:rPr>
          <w:t>58</w:t>
        </w:r>
        <w:r w:rsidR="002A7295">
          <w:rPr>
            <w:noProof/>
            <w:webHidden/>
          </w:rPr>
          <w:fldChar w:fldCharType="end"/>
        </w:r>
      </w:hyperlink>
    </w:p>
    <w:p w14:paraId="31851B40" w14:textId="502B8974" w:rsidR="002A7295" w:rsidRDefault="00F22EBA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2362239" w:history="1">
        <w:r w:rsidR="002A7295" w:rsidRPr="0099787A">
          <w:rPr>
            <w:rStyle w:val="aff9"/>
            <w:noProof/>
          </w:rPr>
          <w:t>Приложение Б</w:t>
        </w:r>
        <w:r w:rsidR="002A7295">
          <w:rPr>
            <w:noProof/>
            <w:webHidden/>
          </w:rPr>
          <w:tab/>
        </w:r>
        <w:r w:rsidR="002A7295">
          <w:rPr>
            <w:noProof/>
            <w:webHidden/>
          </w:rPr>
          <w:fldChar w:fldCharType="begin"/>
        </w:r>
        <w:r w:rsidR="002A7295">
          <w:rPr>
            <w:noProof/>
            <w:webHidden/>
          </w:rPr>
          <w:instrText xml:space="preserve"> PAGEREF _Toc242362239 \h </w:instrText>
        </w:r>
        <w:r w:rsidR="002A7295">
          <w:rPr>
            <w:noProof/>
            <w:webHidden/>
          </w:rPr>
        </w:r>
        <w:r w:rsidR="002A7295">
          <w:rPr>
            <w:noProof/>
            <w:webHidden/>
          </w:rPr>
          <w:fldChar w:fldCharType="separate"/>
        </w:r>
        <w:r w:rsidR="00047361">
          <w:rPr>
            <w:noProof/>
            <w:webHidden/>
          </w:rPr>
          <w:t>60</w:t>
        </w:r>
        <w:r w:rsidR="002A7295">
          <w:rPr>
            <w:noProof/>
            <w:webHidden/>
          </w:rPr>
          <w:fldChar w:fldCharType="end"/>
        </w:r>
      </w:hyperlink>
    </w:p>
    <w:p w14:paraId="5A732171" w14:textId="3F8E2B7E" w:rsidR="002A7295" w:rsidRDefault="00F22EBA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2362240" w:history="1">
        <w:r w:rsidR="002A7295" w:rsidRPr="0099787A">
          <w:rPr>
            <w:rStyle w:val="aff9"/>
            <w:noProof/>
          </w:rPr>
          <w:t>Приложение В</w:t>
        </w:r>
        <w:r w:rsidR="002A7295">
          <w:rPr>
            <w:noProof/>
            <w:webHidden/>
          </w:rPr>
          <w:tab/>
        </w:r>
        <w:r w:rsidR="002A7295">
          <w:rPr>
            <w:noProof/>
            <w:webHidden/>
          </w:rPr>
          <w:fldChar w:fldCharType="begin"/>
        </w:r>
        <w:r w:rsidR="002A7295">
          <w:rPr>
            <w:noProof/>
            <w:webHidden/>
          </w:rPr>
          <w:instrText xml:space="preserve"> PAGEREF _Toc242362240 \h </w:instrText>
        </w:r>
        <w:r w:rsidR="002A7295">
          <w:rPr>
            <w:noProof/>
            <w:webHidden/>
          </w:rPr>
        </w:r>
        <w:r w:rsidR="002A7295">
          <w:rPr>
            <w:noProof/>
            <w:webHidden/>
          </w:rPr>
          <w:fldChar w:fldCharType="separate"/>
        </w:r>
        <w:r w:rsidR="00047361">
          <w:rPr>
            <w:noProof/>
            <w:webHidden/>
          </w:rPr>
          <w:t>62</w:t>
        </w:r>
        <w:r w:rsidR="002A7295">
          <w:rPr>
            <w:noProof/>
            <w:webHidden/>
          </w:rPr>
          <w:fldChar w:fldCharType="end"/>
        </w:r>
      </w:hyperlink>
    </w:p>
    <w:p w14:paraId="0DD6D8ED" w14:textId="1DEB7DC7" w:rsidR="002A7295" w:rsidRDefault="00F22EBA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2362241" w:history="1">
        <w:r w:rsidR="002A7295" w:rsidRPr="0099787A">
          <w:rPr>
            <w:rStyle w:val="aff9"/>
            <w:noProof/>
          </w:rPr>
          <w:t>Приложение Г</w:t>
        </w:r>
        <w:r w:rsidR="002A7295">
          <w:rPr>
            <w:noProof/>
            <w:webHidden/>
          </w:rPr>
          <w:tab/>
        </w:r>
        <w:r w:rsidR="002A7295">
          <w:rPr>
            <w:noProof/>
            <w:webHidden/>
          </w:rPr>
          <w:fldChar w:fldCharType="begin"/>
        </w:r>
        <w:r w:rsidR="002A7295">
          <w:rPr>
            <w:noProof/>
            <w:webHidden/>
          </w:rPr>
          <w:instrText xml:space="preserve"> PAGEREF _Toc242362241 \h </w:instrText>
        </w:r>
        <w:r w:rsidR="002A7295">
          <w:rPr>
            <w:noProof/>
            <w:webHidden/>
          </w:rPr>
        </w:r>
        <w:r w:rsidR="002A7295">
          <w:rPr>
            <w:noProof/>
            <w:webHidden/>
          </w:rPr>
          <w:fldChar w:fldCharType="separate"/>
        </w:r>
        <w:r w:rsidR="00047361">
          <w:rPr>
            <w:noProof/>
            <w:webHidden/>
          </w:rPr>
          <w:t>65</w:t>
        </w:r>
        <w:r w:rsidR="002A7295">
          <w:rPr>
            <w:noProof/>
            <w:webHidden/>
          </w:rPr>
          <w:fldChar w:fldCharType="end"/>
        </w:r>
      </w:hyperlink>
    </w:p>
    <w:p w14:paraId="064CACA8" w14:textId="66F2FCF1" w:rsidR="002A7295" w:rsidRDefault="00F22EBA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2362242" w:history="1">
        <w:r w:rsidR="002A7295" w:rsidRPr="0099787A">
          <w:rPr>
            <w:rStyle w:val="aff9"/>
            <w:noProof/>
          </w:rPr>
          <w:t>Приложение Д</w:t>
        </w:r>
        <w:r w:rsidR="002A7295">
          <w:rPr>
            <w:noProof/>
            <w:webHidden/>
          </w:rPr>
          <w:tab/>
        </w:r>
        <w:r w:rsidR="002A7295">
          <w:rPr>
            <w:noProof/>
            <w:webHidden/>
          </w:rPr>
          <w:fldChar w:fldCharType="begin"/>
        </w:r>
        <w:r w:rsidR="002A7295">
          <w:rPr>
            <w:noProof/>
            <w:webHidden/>
          </w:rPr>
          <w:instrText xml:space="preserve"> PAGEREF _Toc242362242 \h </w:instrText>
        </w:r>
        <w:r w:rsidR="002A7295">
          <w:rPr>
            <w:noProof/>
            <w:webHidden/>
          </w:rPr>
        </w:r>
        <w:r w:rsidR="002A7295">
          <w:rPr>
            <w:noProof/>
            <w:webHidden/>
          </w:rPr>
          <w:fldChar w:fldCharType="separate"/>
        </w:r>
        <w:r w:rsidR="00047361">
          <w:rPr>
            <w:noProof/>
            <w:webHidden/>
          </w:rPr>
          <w:t>67</w:t>
        </w:r>
        <w:r w:rsidR="002A7295">
          <w:rPr>
            <w:noProof/>
            <w:webHidden/>
          </w:rPr>
          <w:fldChar w:fldCharType="end"/>
        </w:r>
      </w:hyperlink>
    </w:p>
    <w:p w14:paraId="7480C09A" w14:textId="4688511E" w:rsidR="00C139A2" w:rsidRDefault="00D40076">
      <w:pPr>
        <w:ind w:firstLine="0"/>
      </w:pPr>
      <w:r>
        <w:fldChar w:fldCharType="end"/>
      </w:r>
    </w:p>
    <w:p w14:paraId="0A69BEDF" w14:textId="77777777" w:rsidR="00C139A2" w:rsidRPr="00DE5441" w:rsidRDefault="00D40076" w:rsidP="00DE5441">
      <w:pPr>
        <w:pStyle w:val="GOSTSection"/>
      </w:pPr>
      <w:bookmarkStart w:id="0" w:name="_Toc242362197"/>
      <w:r w:rsidRPr="00DE5441">
        <w:lastRenderedPageBreak/>
        <w:t>Введение</w:t>
      </w:r>
      <w:bookmarkEnd w:id="0"/>
    </w:p>
    <w:p w14:paraId="15CC2C48" w14:textId="77777777" w:rsidR="00C139A2" w:rsidRPr="00DE5441" w:rsidRDefault="00D40076" w:rsidP="00DE5441">
      <w:pPr>
        <w:pStyle w:val="GOSTBody"/>
      </w:pPr>
      <w:r>
        <w:t>Командные оболочки позволяют работать с файлами, процессами и переменными окружения без графического интерфейса, а также объединять отдельные команды в сценарии. В этой работе возможности cmd, PowerShell и Bash проверены на практических задачах в Windows и Linux.</w:t>
      </w:r>
    </w:p>
    <w:p w14:paraId="54CB93A2" w14:textId="77777777" w:rsidR="00C139A2" w:rsidRPr="00765B67" w:rsidRDefault="00D40076" w:rsidP="00765B67">
      <w:pPr>
        <w:rPr>
          <w:lang w:val="ru-RU"/>
        </w:rPr>
      </w:pPr>
      <w:r w:rsidRPr="00450AF0">
        <w:rPr>
          <w:lang w:val="ru-RU"/>
        </w:rPr>
        <w:t xml:space="preserve">Цель работы – освоить основные команды трёх оболочек, перенаправление потоков и конвейеры, написать сценарии и изучить добавление собственных команд в исходный код </w:t>
      </w:r>
      <w:r>
        <w:t>PowerShell</w:t>
      </w:r>
      <w:r w:rsidRPr="00450AF0">
        <w:rPr>
          <w:lang w:val="ru-RU"/>
        </w:rPr>
        <w:t xml:space="preserve"> и </w:t>
      </w:r>
      <w:r>
        <w:t>Bash</w:t>
      </w:r>
      <w:r w:rsidRPr="00450AF0">
        <w:rPr>
          <w:lang w:val="ru-RU"/>
        </w:rPr>
        <w:t>.</w:t>
      </w:r>
    </w:p>
    <w:p w14:paraId="20EB80A6" w14:textId="77777777" w:rsidR="00C139A2" w:rsidRPr="00765B67" w:rsidRDefault="00D40076" w:rsidP="00765B67">
      <w:pPr>
        <w:rPr>
          <w:lang w:val="ru-RU"/>
        </w:rPr>
      </w:pPr>
      <w:r w:rsidRPr="00450AF0">
        <w:rPr>
          <w:lang w:val="ru-RU"/>
        </w:rPr>
        <w:t>Для достижения цели были поставлены следующие задачи:</w:t>
      </w:r>
    </w:p>
    <w:p w14:paraId="05B32F22" w14:textId="77777777" w:rsidR="00C139A2" w:rsidRPr="00765B67" w:rsidRDefault="00D40076" w:rsidP="00765B67">
      <w:pPr>
        <w:rPr>
          <w:lang w:val="ru-RU"/>
        </w:rPr>
      </w:pPr>
      <w:r w:rsidRPr="00765B67">
        <w:rPr>
          <w:lang w:val="ru-RU"/>
        </w:rPr>
        <w:t xml:space="preserve">– освоить навигацию, создание, копирование, переименование и удаление объектов файловой системы в </w:t>
      </w:r>
      <w:r w:rsidRPr="00765B67">
        <w:t>cmd</w:t>
      </w:r>
      <w:r w:rsidRPr="00765B67">
        <w:rPr>
          <w:lang w:val="ru-RU"/>
        </w:rPr>
        <w:t xml:space="preserve"> и </w:t>
      </w:r>
      <w:r w:rsidRPr="00765B67">
        <w:t>Bash</w:t>
      </w:r>
      <w:r w:rsidRPr="00765B67">
        <w:rPr>
          <w:lang w:val="ru-RU"/>
        </w:rPr>
        <w:t>;</w:t>
      </w:r>
    </w:p>
    <w:p w14:paraId="4623E220" w14:textId="77777777" w:rsidR="00C139A2" w:rsidRPr="00765B67" w:rsidRDefault="00D40076" w:rsidP="00765B67">
      <w:pPr>
        <w:rPr>
          <w:lang w:val="ru-RU"/>
        </w:rPr>
      </w:pPr>
      <w:r w:rsidRPr="00765B67">
        <w:rPr>
          <w:lang w:val="ru-RU"/>
        </w:rPr>
        <w:t>– исследовать перенаправление ввода и вывода, конвейеры и переменные окружения;</w:t>
      </w:r>
    </w:p>
    <w:p w14:paraId="69A6B6FF" w14:textId="77777777" w:rsidR="00C139A2" w:rsidRPr="00765B67" w:rsidRDefault="00D40076" w:rsidP="00765B67">
      <w:pPr>
        <w:rPr>
          <w:lang w:val="ru-RU"/>
        </w:rPr>
      </w:pPr>
      <w:r w:rsidRPr="00765B67">
        <w:rPr>
          <w:lang w:val="ru-RU"/>
        </w:rPr>
        <w:t xml:space="preserve">– разработать пакетные, </w:t>
      </w:r>
      <w:r w:rsidRPr="00765B67">
        <w:t>PowerShell</w:t>
      </w:r>
      <w:r w:rsidRPr="00765B67">
        <w:rPr>
          <w:lang w:val="ru-RU"/>
        </w:rPr>
        <w:t xml:space="preserve">- и </w:t>
      </w:r>
      <w:r w:rsidRPr="00765B67">
        <w:t>Bash</w:t>
      </w:r>
      <w:r w:rsidRPr="00765B67">
        <w:rPr>
          <w:lang w:val="ru-RU"/>
        </w:rPr>
        <w:t>-сценарии;</w:t>
      </w:r>
    </w:p>
    <w:p w14:paraId="3BC73884" w14:textId="77777777" w:rsidR="00C139A2" w:rsidRPr="00765B67" w:rsidRDefault="00D40076" w:rsidP="00765B67">
      <w:pPr>
        <w:rPr>
          <w:lang w:val="ru-RU"/>
        </w:rPr>
      </w:pPr>
      <w:r w:rsidRPr="00765B67">
        <w:rPr>
          <w:lang w:val="ru-RU"/>
        </w:rPr>
        <w:t xml:space="preserve">– изучить структуру исходного кода </w:t>
      </w:r>
      <w:r w:rsidRPr="00765B67">
        <w:t>PowerShell</w:t>
      </w:r>
      <w:r w:rsidRPr="00765B67">
        <w:rPr>
          <w:lang w:val="ru-RU"/>
        </w:rPr>
        <w:t xml:space="preserve"> и </w:t>
      </w:r>
      <w:r w:rsidRPr="00765B67">
        <w:t>Bash</w:t>
      </w:r>
      <w:r w:rsidRPr="00765B67">
        <w:rPr>
          <w:lang w:val="ru-RU"/>
        </w:rPr>
        <w:t xml:space="preserve"> и добавить собственные команды;</w:t>
      </w:r>
    </w:p>
    <w:p w14:paraId="64CFFEA9" w14:textId="77777777" w:rsidR="00C139A2" w:rsidRPr="00765B67" w:rsidRDefault="00D40076" w:rsidP="00765B67">
      <w:pPr>
        <w:rPr>
          <w:lang w:val="ru-RU"/>
        </w:rPr>
      </w:pPr>
      <w:r w:rsidRPr="00450AF0">
        <w:rPr>
          <w:lang w:val="ru-RU"/>
        </w:rPr>
        <w:t>– сопоставить полученные результаты с выводом команд и содержимым созданных файлов.</w:t>
      </w:r>
    </w:p>
    <w:p w14:paraId="1A698A04" w14:textId="77777777" w:rsidR="00C139A2" w:rsidRPr="00765B67" w:rsidRDefault="00D40076" w:rsidP="00765B67">
      <w:pPr>
        <w:pStyle w:val="1"/>
        <w:rPr>
          <w:lang w:val="ru-RU"/>
        </w:rPr>
      </w:pPr>
      <w:bookmarkStart w:id="1" w:name="_Toc242362198"/>
      <w:r w:rsidRPr="00765B67">
        <w:rPr>
          <w:rFonts w:eastAsia="Times New Roman"/>
          <w:lang w:val="ru-RU"/>
        </w:rPr>
        <w:lastRenderedPageBreak/>
        <w:t>1 Подготовка рабочих сред</w:t>
      </w:r>
      <w:bookmarkEnd w:id="1"/>
    </w:p>
    <w:p w14:paraId="5DE06F27" w14:textId="77777777" w:rsidR="00C139A2" w:rsidRPr="00765B67" w:rsidRDefault="00D40076" w:rsidP="00765B67">
      <w:pPr>
        <w:pStyle w:val="21"/>
        <w:rPr>
          <w:lang w:val="ru-RU"/>
        </w:rPr>
      </w:pPr>
      <w:bookmarkStart w:id="2" w:name="_Toc242362199"/>
      <w:r w:rsidRPr="00765B67">
        <w:rPr>
          <w:rFonts w:eastAsia="Times New Roman"/>
          <w:lang w:val="ru-RU"/>
        </w:rPr>
        <w:t xml:space="preserve">1.1 Подготовка </w:t>
      </w:r>
      <w:r w:rsidRPr="00765B67">
        <w:rPr>
          <w:rFonts w:eastAsia="Times New Roman"/>
        </w:rPr>
        <w:t>Windows</w:t>
      </w:r>
      <w:bookmarkEnd w:id="2"/>
    </w:p>
    <w:p w14:paraId="061511C0" w14:textId="77777777" w:rsidR="00C139A2" w:rsidRPr="00765B67" w:rsidRDefault="00D40076" w:rsidP="00765B67">
      <w:pPr>
        <w:rPr>
          <w:lang w:val="ru-RU"/>
        </w:rPr>
      </w:pPr>
      <w:r w:rsidRPr="00450AF0">
        <w:rPr>
          <w:lang w:val="ru-RU"/>
        </w:rPr>
        <w:t xml:space="preserve">Опыты в </w:t>
      </w:r>
      <w:r>
        <w:t>Windows</w:t>
      </w:r>
      <w:r w:rsidRPr="00450AF0">
        <w:rPr>
          <w:lang w:val="ru-RU"/>
        </w:rPr>
        <w:t xml:space="preserve"> выполнялись от имени пользователя </w:t>
      </w:r>
      <w:r>
        <w:t>User</w:t>
      </w:r>
      <w:r w:rsidRPr="00450AF0">
        <w:rPr>
          <w:lang w:val="ru-RU"/>
        </w:rPr>
        <w:t>-3</w:t>
      </w:r>
      <w:r>
        <w:t>af</w:t>
      </w:r>
      <w:r w:rsidRPr="00450AF0">
        <w:rPr>
          <w:lang w:val="ru-RU"/>
        </w:rPr>
        <w:t xml:space="preserve">11550, созданного в предыдущей лабораторной работе. В его домашнем каталоге подготовлен рабочий каталог </w:t>
      </w:r>
      <w:r>
        <w:t>OS</w:t>
      </w:r>
      <w:r w:rsidRPr="00450AF0">
        <w:rPr>
          <w:lang w:val="ru-RU"/>
        </w:rPr>
        <w:t>2.</w:t>
      </w:r>
    </w:p>
    <w:p w14:paraId="71569969" w14:textId="77777777" w:rsidR="00C139A2" w:rsidRPr="00765B67" w:rsidRDefault="00D40076" w:rsidP="00765B67">
      <w:pPr>
        <w:rPr>
          <w:lang w:val="ru-RU"/>
        </w:rPr>
      </w:pPr>
      <w:r w:rsidRPr="00450AF0">
        <w:rPr>
          <w:lang w:val="ru-RU"/>
        </w:rPr>
        <w:t>Последовательность команд для подготовки рабочего каталога и запуска сценария приведена в таблице 1.1.</w:t>
      </w:r>
    </w:p>
    <w:p w14:paraId="224846DC" w14:textId="77777777" w:rsidR="00C139A2" w:rsidRPr="00765B67" w:rsidRDefault="00D40076" w:rsidP="00765B67">
      <w:pPr>
        <w:keepNext/>
        <w:spacing w:before="280"/>
        <w:ind w:firstLine="0"/>
        <w:jc w:val="left"/>
      </w:pPr>
      <w:r w:rsidRPr="00765B67">
        <w:t>Таблица 1.1 – Подготовка каталога OS2</w:t>
      </w:r>
    </w:p>
    <w:tbl>
      <w:tblPr>
        <w:tblW w:w="0" w:type="auto"/>
        <w:jc w:val="center"/>
        <w:tblBorders>
          <w:top w:val="single" w:sz="6" w:space="0" w:color="777777"/>
          <w:left w:val="single" w:sz="6" w:space="0" w:color="777777"/>
          <w:bottom w:val="single" w:sz="6" w:space="0" w:color="777777"/>
          <w:right w:val="single" w:sz="6" w:space="0" w:color="777777"/>
          <w:insideH w:val="single" w:sz="6" w:space="0" w:color="777777"/>
          <w:insideV w:val="single" w:sz="6" w:space="0" w:color="777777"/>
        </w:tblBorders>
        <w:tblLayout w:type="fixed"/>
        <w:tblLook w:val="04A0" w:firstRow="1" w:lastRow="0" w:firstColumn="1" w:lastColumn="0" w:noHBand="0" w:noVBand="1"/>
      </w:tblPr>
      <w:tblGrid>
        <w:gridCol w:w="4422"/>
        <w:gridCol w:w="4932"/>
      </w:tblGrid>
      <w:tr w:rsidR="00C139A2" w:rsidRPr="00765B67" w14:paraId="5A09E7D7" w14:textId="77777777">
        <w:trPr>
          <w:jc w:val="center"/>
        </w:trPr>
        <w:tc>
          <w:tcPr>
            <w:tcW w:w="442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D3272F" w14:textId="77777777" w:rsidR="00C139A2" w:rsidRPr="00765B67" w:rsidRDefault="00D40076" w:rsidP="00765B67">
            <w:pPr>
              <w:keepNext/>
              <w:ind w:firstLine="0"/>
              <w:jc w:val="center"/>
              <w:rPr>
                <w:b/>
                <w:sz w:val="24"/>
              </w:rPr>
            </w:pPr>
            <w:r w:rsidRPr="00765B67">
              <w:rPr>
                <w:b/>
                <w:sz w:val="24"/>
              </w:rPr>
              <w:t>Команда</w:t>
            </w:r>
          </w:p>
        </w:tc>
        <w:tc>
          <w:tcPr>
            <w:tcW w:w="49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9317EE" w14:textId="77777777" w:rsidR="00C139A2" w:rsidRPr="00765B67" w:rsidRDefault="00D40076" w:rsidP="00765B67">
            <w:pPr>
              <w:keepNext/>
              <w:ind w:firstLine="0"/>
              <w:jc w:val="center"/>
              <w:rPr>
                <w:b/>
                <w:sz w:val="24"/>
              </w:rPr>
            </w:pPr>
            <w:r w:rsidRPr="00765B67">
              <w:rPr>
                <w:b/>
                <w:sz w:val="24"/>
              </w:rPr>
              <w:t>Назначение и ожидаемый результат</w:t>
            </w:r>
          </w:p>
        </w:tc>
      </w:tr>
      <w:tr w:rsidR="00C139A2" w:rsidRPr="00450AF0" w14:paraId="6F457738" w14:textId="77777777">
        <w:trPr>
          <w:jc w:val="center"/>
        </w:trPr>
        <w:tc>
          <w:tcPr>
            <w:tcW w:w="442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100FE7" w14:textId="77777777" w:rsidR="00C139A2" w:rsidRPr="00765B67" w:rsidRDefault="00D40076" w:rsidP="00765B67">
            <w:pPr>
              <w:keepNext/>
              <w:ind w:firstLine="0"/>
              <w:jc w:val="left"/>
              <w:rPr>
                <w:sz w:val="24"/>
              </w:rPr>
            </w:pPr>
            <w:r w:rsidRPr="00765B67">
              <w:rPr>
                <w:sz w:val="24"/>
              </w:rPr>
              <w:t>cd /d "%USERPROFILE%"</w:t>
            </w:r>
          </w:p>
        </w:tc>
        <w:tc>
          <w:tcPr>
            <w:tcW w:w="49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3EE0DF" w14:textId="77777777" w:rsidR="00C139A2" w:rsidRPr="00765B67" w:rsidRDefault="00D40076" w:rsidP="00765B67">
            <w:pPr>
              <w:keepNext/>
              <w:ind w:firstLine="0"/>
              <w:jc w:val="left"/>
              <w:rPr>
                <w:sz w:val="24"/>
                <w:lang w:val="ru-RU"/>
              </w:rPr>
            </w:pPr>
            <w:r w:rsidRPr="00765B67">
              <w:rPr>
                <w:lang w:val="ru-RU"/>
              </w:rPr>
              <w:t>Переход в домашний каталог текущего пользователя.</w:t>
            </w:r>
          </w:p>
        </w:tc>
      </w:tr>
      <w:tr w:rsidR="00C139A2" w:rsidRPr="00765B67" w14:paraId="2A79D83F" w14:textId="77777777">
        <w:trPr>
          <w:jc w:val="center"/>
        </w:trPr>
        <w:tc>
          <w:tcPr>
            <w:tcW w:w="442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FB7FA0" w14:textId="77777777" w:rsidR="00C139A2" w:rsidRPr="00765B67" w:rsidRDefault="00D40076" w:rsidP="00765B67">
            <w:pPr>
              <w:keepNext/>
              <w:ind w:firstLine="0"/>
              <w:jc w:val="left"/>
              <w:rPr>
                <w:sz w:val="24"/>
              </w:rPr>
            </w:pPr>
            <w:r w:rsidRPr="00765B67">
              <w:rPr>
                <w:sz w:val="24"/>
              </w:rPr>
              <w:t>md OS2</w:t>
            </w:r>
          </w:p>
        </w:tc>
        <w:tc>
          <w:tcPr>
            <w:tcW w:w="49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5C06B4" w14:textId="77777777" w:rsidR="00C139A2" w:rsidRPr="00765B67" w:rsidRDefault="00D40076" w:rsidP="00765B67">
            <w:pPr>
              <w:keepNext/>
              <w:ind w:firstLine="0"/>
              <w:jc w:val="left"/>
              <w:rPr>
                <w:sz w:val="24"/>
              </w:rPr>
            </w:pPr>
            <w:r w:rsidRPr="00765B67">
              <w:t>Создание рабочего каталога OS2.</w:t>
            </w:r>
          </w:p>
        </w:tc>
      </w:tr>
      <w:tr w:rsidR="00C139A2" w:rsidRPr="00450AF0" w14:paraId="3716FAD7" w14:textId="77777777">
        <w:trPr>
          <w:jc w:val="center"/>
        </w:trPr>
        <w:tc>
          <w:tcPr>
            <w:tcW w:w="442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69ACD9" w14:textId="77777777" w:rsidR="00C139A2" w:rsidRPr="00765B67" w:rsidRDefault="00D40076" w:rsidP="00765B67">
            <w:pPr>
              <w:keepNext/>
              <w:ind w:firstLine="0"/>
              <w:jc w:val="left"/>
              <w:rPr>
                <w:sz w:val="24"/>
              </w:rPr>
            </w:pPr>
            <w:r w:rsidRPr="00765B67">
              <w:rPr>
                <w:sz w:val="24"/>
              </w:rPr>
              <w:t>cd OS2</w:t>
            </w:r>
          </w:p>
        </w:tc>
        <w:tc>
          <w:tcPr>
            <w:tcW w:w="49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18D102" w14:textId="77777777" w:rsidR="00C139A2" w:rsidRPr="00765B67" w:rsidRDefault="00D40076" w:rsidP="00765B67">
            <w:pPr>
              <w:keepNext/>
              <w:ind w:firstLine="0"/>
              <w:jc w:val="left"/>
              <w:rPr>
                <w:sz w:val="24"/>
                <w:lang w:val="ru-RU"/>
              </w:rPr>
            </w:pPr>
            <w:r w:rsidRPr="00765B67">
              <w:rPr>
                <w:lang w:val="ru-RU"/>
              </w:rPr>
              <w:t>Переход в созданный рабочий каталог.</w:t>
            </w:r>
          </w:p>
        </w:tc>
      </w:tr>
      <w:tr w:rsidR="00C139A2" w:rsidRPr="00450AF0" w14:paraId="1D0D8286" w14:textId="77777777">
        <w:trPr>
          <w:jc w:val="center"/>
        </w:trPr>
        <w:tc>
          <w:tcPr>
            <w:tcW w:w="442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A1DE07" w14:textId="77777777" w:rsidR="00C139A2" w:rsidRPr="00765B67" w:rsidRDefault="00D40076" w:rsidP="00765B67">
            <w:pPr>
              <w:keepNext/>
              <w:ind w:firstLine="0"/>
              <w:jc w:val="left"/>
              <w:rPr>
                <w:sz w:val="24"/>
              </w:rPr>
            </w:pPr>
            <w:r w:rsidRPr="00765B67">
              <w:rPr>
                <w:sz w:val="24"/>
              </w:rPr>
              <w:t>call "Prep v2.bat"</w:t>
            </w:r>
          </w:p>
        </w:tc>
        <w:tc>
          <w:tcPr>
            <w:tcW w:w="49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CF76CD" w14:textId="77777777" w:rsidR="00C139A2" w:rsidRPr="00765B67" w:rsidRDefault="00D40076" w:rsidP="00765B67">
            <w:pPr>
              <w:keepNext/>
              <w:ind w:firstLine="0"/>
              <w:jc w:val="left"/>
              <w:rPr>
                <w:sz w:val="24"/>
                <w:lang w:val="ru-RU"/>
              </w:rPr>
            </w:pPr>
            <w:r w:rsidRPr="00765B67">
              <w:rPr>
                <w:lang w:val="ru-RU"/>
              </w:rPr>
              <w:t>Формирование исходной структуры файлов и каталогов для заданий.</w:t>
            </w:r>
          </w:p>
        </w:tc>
      </w:tr>
      <w:tr w:rsidR="00C139A2" w:rsidRPr="00450AF0" w14:paraId="5A8F0E6F" w14:textId="77777777">
        <w:trPr>
          <w:jc w:val="center"/>
        </w:trPr>
        <w:tc>
          <w:tcPr>
            <w:tcW w:w="442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54FF4F" w14:textId="77777777" w:rsidR="00C139A2" w:rsidRPr="00765B67" w:rsidRDefault="00D40076" w:rsidP="00765B67">
            <w:pPr>
              <w:ind w:firstLine="0"/>
              <w:jc w:val="left"/>
              <w:rPr>
                <w:sz w:val="24"/>
              </w:rPr>
            </w:pPr>
            <w:r w:rsidRPr="00765B67">
              <w:rPr>
                <w:sz w:val="24"/>
              </w:rPr>
              <w:t>tree /F</w:t>
            </w:r>
          </w:p>
        </w:tc>
        <w:tc>
          <w:tcPr>
            <w:tcW w:w="49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D34F1F" w14:textId="77777777" w:rsidR="00C139A2" w:rsidRPr="00765B67" w:rsidRDefault="00D40076" w:rsidP="00765B67">
            <w:pPr>
              <w:ind w:firstLine="0"/>
              <w:jc w:val="left"/>
              <w:rPr>
                <w:sz w:val="24"/>
                <w:lang w:val="ru-RU"/>
              </w:rPr>
            </w:pPr>
            <w:r w:rsidRPr="00765B67">
              <w:rPr>
                <w:lang w:val="ru-RU"/>
              </w:rPr>
              <w:t>Контроль структуры после выполнения подготовительного сценария.</w:t>
            </w:r>
          </w:p>
        </w:tc>
      </w:tr>
    </w:tbl>
    <w:p w14:paraId="3D299EAD" w14:textId="77777777" w:rsidR="00C139A2" w:rsidRPr="00765B67" w:rsidRDefault="00D40076" w:rsidP="00765B67">
      <w:pPr>
        <w:rPr>
          <w:lang w:val="ru-RU"/>
        </w:rPr>
      </w:pPr>
      <w:r w:rsidRPr="00450AF0">
        <w:rPr>
          <w:lang w:val="ru-RU"/>
        </w:rPr>
        <w:t xml:space="preserve">После запуска подготовительного сценария я проверил, какие каталоги и тестовые файлы появились в </w:t>
      </w:r>
      <w:r>
        <w:t>OS</w:t>
      </w:r>
      <w:r w:rsidRPr="00450AF0">
        <w:rPr>
          <w:lang w:val="ru-RU"/>
        </w:rPr>
        <w:t>2.</w:t>
      </w:r>
    </w:p>
    <w:p w14:paraId="00B93156" w14:textId="77777777" w:rsidR="00C139A2" w:rsidRPr="00765B67" w:rsidRDefault="00D40076" w:rsidP="00765B67">
      <w:pPr>
        <w:keepNext/>
        <w:rPr>
          <w:lang w:val="ru-RU"/>
        </w:rPr>
      </w:pPr>
      <w:r w:rsidRPr="00450AF0">
        <w:rPr>
          <w:lang w:val="ru-RU"/>
        </w:rPr>
        <w:lastRenderedPageBreak/>
        <w:t>Сценарий завершился без сообщения об ошибке; его вывод и полученная структура каталога приведены на рисунке 1.1.</w:t>
      </w:r>
    </w:p>
    <w:p w14:paraId="5BA66597" w14:textId="77777777" w:rsidR="00C139A2" w:rsidRDefault="007F4B22" w:rsidP="00AE1B9C">
      <w:pPr>
        <w:keepNext/>
        <w:keepLines/>
        <w:spacing w:before="280"/>
        <w:ind w:firstLine="0"/>
        <w:jc w:val="center"/>
      </w:pPr>
      <w:r w:rsidRPr="007F4B22">
        <w:rPr>
          <w:noProof/>
        </w:rPr>
        <w:drawing>
          <wp:inline distT="0" distB="0" distL="0" distR="0" wp14:anchorId="1840730A" wp14:editId="7B8A17B4">
            <wp:extent cx="2533878" cy="4918704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38232" cy="4927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43849" w14:textId="77777777" w:rsidR="00C139A2" w:rsidRPr="00765B67" w:rsidRDefault="00D40076" w:rsidP="00AE1B9C">
      <w:pPr>
        <w:keepNext/>
        <w:keepLines/>
        <w:spacing w:after="280"/>
        <w:ind w:firstLine="0"/>
        <w:jc w:val="center"/>
        <w:rPr>
          <w:lang w:val="ru-RU"/>
        </w:rPr>
      </w:pPr>
      <w:r w:rsidRPr="00765B67">
        <w:rPr>
          <w:lang w:val="ru-RU"/>
        </w:rPr>
        <w:t xml:space="preserve">Рисунок 1.1 – Результат подготовки каталога </w:t>
      </w:r>
      <w:r w:rsidRPr="00765B67">
        <w:t>OS</w:t>
      </w:r>
      <w:r w:rsidRPr="00765B67">
        <w:rPr>
          <w:lang w:val="ru-RU"/>
        </w:rPr>
        <w:t>2</w:t>
      </w:r>
    </w:p>
    <w:p w14:paraId="66401312" w14:textId="77777777" w:rsidR="00C139A2" w:rsidRPr="00765B67" w:rsidRDefault="00D40076" w:rsidP="00765B67">
      <w:pPr>
        <w:rPr>
          <w:lang w:val="ru-RU"/>
        </w:rPr>
      </w:pPr>
      <w:r w:rsidRPr="00450AF0">
        <w:rPr>
          <w:lang w:val="ru-RU"/>
        </w:rPr>
        <w:t xml:space="preserve">В </w:t>
      </w:r>
      <w:r>
        <w:t>OS</w:t>
      </w:r>
      <w:r w:rsidRPr="00450AF0">
        <w:rPr>
          <w:lang w:val="ru-RU"/>
        </w:rPr>
        <w:t xml:space="preserve">2 появились каталоги </w:t>
      </w:r>
      <w:r>
        <w:t>task</w:t>
      </w:r>
      <w:r w:rsidRPr="00450AF0">
        <w:rPr>
          <w:lang w:val="ru-RU"/>
        </w:rPr>
        <w:t>_01</w:t>
      </w:r>
      <w:r>
        <w:t>a</w:t>
      </w:r>
      <w:r w:rsidRPr="00450AF0">
        <w:rPr>
          <w:lang w:val="ru-RU"/>
        </w:rPr>
        <w:t>–</w:t>
      </w:r>
      <w:r>
        <w:t>task</w:t>
      </w:r>
      <w:r w:rsidRPr="00450AF0">
        <w:rPr>
          <w:lang w:val="ru-RU"/>
        </w:rPr>
        <w:t>_01</w:t>
      </w:r>
      <w:r>
        <w:t>k</w:t>
      </w:r>
      <w:r w:rsidRPr="00450AF0">
        <w:rPr>
          <w:lang w:val="ru-RU"/>
        </w:rPr>
        <w:t xml:space="preserve"> и файлы, которые используются в следующих опытах с атрибутами, копированием и удалением.</w:t>
      </w:r>
    </w:p>
    <w:p w14:paraId="43288F7A" w14:textId="77777777" w:rsidR="00C139A2" w:rsidRPr="00765B67" w:rsidRDefault="00D40076" w:rsidP="00765B67">
      <w:pPr>
        <w:pStyle w:val="21"/>
        <w:rPr>
          <w:lang w:val="ru-RU"/>
        </w:rPr>
      </w:pPr>
      <w:bookmarkStart w:id="3" w:name="_Toc242362200"/>
      <w:r w:rsidRPr="00765B67">
        <w:rPr>
          <w:rFonts w:eastAsia="Times New Roman"/>
          <w:lang w:val="ru-RU"/>
        </w:rPr>
        <w:t xml:space="preserve">1.2 Подготовка </w:t>
      </w:r>
      <w:r w:rsidRPr="00765B67">
        <w:rPr>
          <w:rFonts w:eastAsia="Times New Roman"/>
        </w:rPr>
        <w:t>Linux</w:t>
      </w:r>
      <w:bookmarkEnd w:id="3"/>
    </w:p>
    <w:p w14:paraId="0615116B" w14:textId="77777777" w:rsidR="00C139A2" w:rsidRPr="00765B67" w:rsidRDefault="00D40076" w:rsidP="00765B67">
      <w:pPr>
        <w:rPr>
          <w:lang w:val="ru-RU"/>
        </w:rPr>
      </w:pPr>
      <w:r w:rsidRPr="00450AF0">
        <w:rPr>
          <w:lang w:val="ru-RU"/>
        </w:rPr>
        <w:t xml:space="preserve">В </w:t>
      </w:r>
      <w:r>
        <w:t>Linux</w:t>
      </w:r>
      <w:r w:rsidRPr="00450AF0">
        <w:rPr>
          <w:lang w:val="ru-RU"/>
        </w:rPr>
        <w:t xml:space="preserve"> работа велась в отдельном каталоге ~/</w:t>
      </w:r>
      <w:r>
        <w:t>OS</w:t>
      </w:r>
      <w:r w:rsidRPr="00450AF0">
        <w:rPr>
          <w:lang w:val="ru-RU"/>
        </w:rPr>
        <w:t>2. Такой порядок не смешивает файлы двух систем. Перед запуском подготовительным сценариям были выданы права на выполнение.</w:t>
      </w:r>
    </w:p>
    <w:p w14:paraId="7149DE08" w14:textId="77777777" w:rsidR="00C139A2" w:rsidRPr="00765B67" w:rsidRDefault="00D40076" w:rsidP="00765B67">
      <w:pPr>
        <w:rPr>
          <w:lang w:val="ru-RU"/>
        </w:rPr>
      </w:pPr>
      <w:r w:rsidRPr="00450AF0">
        <w:rPr>
          <w:lang w:val="ru-RU"/>
        </w:rPr>
        <w:t>Команды создания каталога и запуска сценариев собраны в таблице 1.2.</w:t>
      </w:r>
    </w:p>
    <w:p w14:paraId="39D7C088" w14:textId="77777777" w:rsidR="00C139A2" w:rsidRPr="00765B67" w:rsidRDefault="00D40076" w:rsidP="00765B67">
      <w:pPr>
        <w:keepNext/>
        <w:spacing w:before="280"/>
        <w:ind w:firstLine="0"/>
        <w:jc w:val="left"/>
      </w:pPr>
      <w:r w:rsidRPr="00765B67">
        <w:lastRenderedPageBreak/>
        <w:t>Таблица 1.2 – Подготовка рабочей области Linux</w:t>
      </w:r>
    </w:p>
    <w:tbl>
      <w:tblPr>
        <w:tblW w:w="0" w:type="auto"/>
        <w:jc w:val="center"/>
        <w:tblBorders>
          <w:top w:val="single" w:sz="6" w:space="0" w:color="777777"/>
          <w:left w:val="single" w:sz="6" w:space="0" w:color="777777"/>
          <w:bottom w:val="single" w:sz="6" w:space="0" w:color="777777"/>
          <w:right w:val="single" w:sz="6" w:space="0" w:color="777777"/>
          <w:insideH w:val="single" w:sz="6" w:space="0" w:color="777777"/>
          <w:insideV w:val="single" w:sz="6" w:space="0" w:color="777777"/>
        </w:tblBorders>
        <w:tblLayout w:type="fixed"/>
        <w:tblLook w:val="04A0" w:firstRow="1" w:lastRow="0" w:firstColumn="1" w:lastColumn="0" w:noHBand="0" w:noVBand="1"/>
      </w:tblPr>
      <w:tblGrid>
        <w:gridCol w:w="4422"/>
        <w:gridCol w:w="4932"/>
      </w:tblGrid>
      <w:tr w:rsidR="00C139A2" w:rsidRPr="00765B67" w14:paraId="0F960089" w14:textId="77777777">
        <w:trPr>
          <w:jc w:val="center"/>
        </w:trPr>
        <w:tc>
          <w:tcPr>
            <w:tcW w:w="442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020357" w14:textId="77777777" w:rsidR="00C139A2" w:rsidRPr="00765B67" w:rsidRDefault="00D40076" w:rsidP="00765B67">
            <w:pPr>
              <w:keepNext/>
              <w:ind w:firstLine="0"/>
              <w:jc w:val="center"/>
              <w:rPr>
                <w:b/>
                <w:sz w:val="24"/>
              </w:rPr>
            </w:pPr>
            <w:r w:rsidRPr="00765B67">
              <w:rPr>
                <w:b/>
                <w:sz w:val="24"/>
              </w:rPr>
              <w:t>Команда</w:t>
            </w:r>
          </w:p>
        </w:tc>
        <w:tc>
          <w:tcPr>
            <w:tcW w:w="49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46E397" w14:textId="77777777" w:rsidR="00C139A2" w:rsidRPr="00765B67" w:rsidRDefault="00D40076" w:rsidP="00765B67">
            <w:pPr>
              <w:keepNext/>
              <w:ind w:firstLine="0"/>
              <w:jc w:val="center"/>
              <w:rPr>
                <w:b/>
                <w:sz w:val="24"/>
              </w:rPr>
            </w:pPr>
            <w:r w:rsidRPr="00765B67">
              <w:rPr>
                <w:b/>
                <w:sz w:val="24"/>
              </w:rPr>
              <w:t>Назначение и ожидаемый результат</w:t>
            </w:r>
          </w:p>
        </w:tc>
      </w:tr>
      <w:tr w:rsidR="00C139A2" w:rsidRPr="00450AF0" w14:paraId="63AA0C39" w14:textId="77777777">
        <w:trPr>
          <w:jc w:val="center"/>
        </w:trPr>
        <w:tc>
          <w:tcPr>
            <w:tcW w:w="442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9F31BC" w14:textId="77777777" w:rsidR="00C139A2" w:rsidRPr="00765B67" w:rsidRDefault="00D40076" w:rsidP="00765B67">
            <w:pPr>
              <w:keepNext/>
              <w:ind w:firstLine="0"/>
              <w:jc w:val="left"/>
              <w:rPr>
                <w:sz w:val="24"/>
              </w:rPr>
            </w:pPr>
            <w:r w:rsidRPr="00765B67">
              <w:rPr>
                <w:sz w:val="24"/>
              </w:rPr>
              <w:t>cd ~ &amp;&amp; mkdir -p OS2 &amp;&amp; cd OS2</w:t>
            </w:r>
          </w:p>
        </w:tc>
        <w:tc>
          <w:tcPr>
            <w:tcW w:w="49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43A1FB" w14:textId="77777777" w:rsidR="00C139A2" w:rsidRPr="00765B67" w:rsidRDefault="00D40076" w:rsidP="00765B67">
            <w:pPr>
              <w:keepNext/>
              <w:ind w:firstLine="0"/>
              <w:jc w:val="left"/>
              <w:rPr>
                <w:sz w:val="24"/>
                <w:lang w:val="ru-RU"/>
              </w:rPr>
            </w:pPr>
            <w:r w:rsidRPr="00765B67">
              <w:rPr>
                <w:lang w:val="ru-RU"/>
              </w:rPr>
              <w:t>Создание и открытие рабочего каталога в домашнем каталоге.</w:t>
            </w:r>
          </w:p>
        </w:tc>
      </w:tr>
      <w:tr w:rsidR="00C139A2" w:rsidRPr="00450AF0" w14:paraId="215EE137" w14:textId="77777777">
        <w:trPr>
          <w:jc w:val="center"/>
        </w:trPr>
        <w:tc>
          <w:tcPr>
            <w:tcW w:w="442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A3D215" w14:textId="77777777" w:rsidR="00C139A2" w:rsidRPr="00765B67" w:rsidRDefault="00D40076" w:rsidP="00765B67">
            <w:pPr>
              <w:keepNext/>
              <w:ind w:firstLine="0"/>
              <w:jc w:val="left"/>
              <w:rPr>
                <w:sz w:val="24"/>
              </w:rPr>
            </w:pPr>
            <w:r w:rsidRPr="00765B67">
              <w:rPr>
                <w:sz w:val="24"/>
              </w:rPr>
              <w:t>pwd</w:t>
            </w:r>
          </w:p>
        </w:tc>
        <w:tc>
          <w:tcPr>
            <w:tcW w:w="49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BF2E44" w14:textId="77777777" w:rsidR="00C139A2" w:rsidRPr="00765B67" w:rsidRDefault="00D40076" w:rsidP="00765B67">
            <w:pPr>
              <w:keepNext/>
              <w:ind w:firstLine="0"/>
              <w:jc w:val="left"/>
              <w:rPr>
                <w:sz w:val="24"/>
                <w:lang w:val="ru-RU"/>
              </w:rPr>
            </w:pPr>
            <w:r w:rsidRPr="00765B67">
              <w:rPr>
                <w:lang w:val="ru-RU"/>
              </w:rPr>
              <w:t>Проверка полного пути текущего каталога.</w:t>
            </w:r>
          </w:p>
        </w:tc>
      </w:tr>
      <w:tr w:rsidR="00C139A2" w:rsidRPr="00450AF0" w14:paraId="57FD2EB8" w14:textId="77777777">
        <w:trPr>
          <w:jc w:val="center"/>
        </w:trPr>
        <w:tc>
          <w:tcPr>
            <w:tcW w:w="442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F2ADC8" w14:textId="77777777" w:rsidR="00C139A2" w:rsidRPr="00765B67" w:rsidRDefault="00D40076" w:rsidP="00765B67">
            <w:pPr>
              <w:keepNext/>
              <w:ind w:firstLine="0"/>
              <w:jc w:val="left"/>
              <w:rPr>
                <w:sz w:val="24"/>
              </w:rPr>
            </w:pPr>
            <w:r w:rsidRPr="00765B67">
              <w:rPr>
                <w:sz w:val="24"/>
              </w:rPr>
              <w:t>chmod +x *.sh</w:t>
            </w:r>
          </w:p>
        </w:tc>
        <w:tc>
          <w:tcPr>
            <w:tcW w:w="49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01B157" w14:textId="77777777" w:rsidR="00C139A2" w:rsidRPr="00765B67" w:rsidRDefault="00D40076" w:rsidP="00765B67">
            <w:pPr>
              <w:keepNext/>
              <w:ind w:firstLine="0"/>
              <w:jc w:val="left"/>
              <w:rPr>
                <w:sz w:val="24"/>
                <w:lang w:val="ru-RU"/>
              </w:rPr>
            </w:pPr>
            <w:r w:rsidRPr="00765B67">
              <w:rPr>
                <w:lang w:val="ru-RU"/>
              </w:rPr>
              <w:t xml:space="preserve">Разрешение запуска подготовленных </w:t>
            </w:r>
            <w:r w:rsidRPr="00765B67">
              <w:t>Bash</w:t>
            </w:r>
            <w:r w:rsidRPr="00765B67">
              <w:rPr>
                <w:lang w:val="ru-RU"/>
              </w:rPr>
              <w:t>-сценариев.</w:t>
            </w:r>
          </w:p>
        </w:tc>
      </w:tr>
      <w:tr w:rsidR="00C139A2" w:rsidRPr="00450AF0" w14:paraId="56130929" w14:textId="77777777">
        <w:trPr>
          <w:jc w:val="center"/>
        </w:trPr>
        <w:tc>
          <w:tcPr>
            <w:tcW w:w="442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F63A10" w14:textId="77777777" w:rsidR="00C139A2" w:rsidRPr="00765B67" w:rsidRDefault="00D40076" w:rsidP="00765B67">
            <w:pPr>
              <w:ind w:firstLine="0"/>
              <w:jc w:val="left"/>
              <w:rPr>
                <w:sz w:val="24"/>
              </w:rPr>
            </w:pPr>
            <w:r w:rsidRPr="00765B67">
              <w:rPr>
                <w:sz w:val="24"/>
              </w:rPr>
              <w:t>find . -maxdepth 2 -print</w:t>
            </w:r>
          </w:p>
        </w:tc>
        <w:tc>
          <w:tcPr>
            <w:tcW w:w="49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1E3CE5" w14:textId="77777777" w:rsidR="00C139A2" w:rsidRPr="00765B67" w:rsidRDefault="00D40076" w:rsidP="00765B67">
            <w:pPr>
              <w:ind w:firstLine="0"/>
              <w:jc w:val="left"/>
              <w:rPr>
                <w:sz w:val="24"/>
                <w:lang w:val="ru-RU"/>
              </w:rPr>
            </w:pPr>
            <w:r w:rsidRPr="00765B67">
              <w:rPr>
                <w:lang w:val="ru-RU"/>
              </w:rPr>
              <w:t>Контроль созданной структуры каталогов и файлов.</w:t>
            </w:r>
          </w:p>
        </w:tc>
      </w:tr>
    </w:tbl>
    <w:p w14:paraId="33536048" w14:textId="77777777" w:rsidR="00C139A2" w:rsidRPr="00765B67" w:rsidRDefault="00D40076" w:rsidP="00765B67">
      <w:pPr>
        <w:rPr>
          <w:lang w:val="ru-RU"/>
        </w:rPr>
      </w:pPr>
      <w:r w:rsidRPr="00450AF0">
        <w:rPr>
          <w:lang w:val="ru-RU"/>
        </w:rPr>
        <w:t>Расположение рабочих каталогов было проверено в обеих системах перед выполнением основных заданий.</w:t>
      </w:r>
    </w:p>
    <w:p w14:paraId="20A183B3" w14:textId="77777777" w:rsidR="00C139A2" w:rsidRPr="00765B67" w:rsidRDefault="00D40076" w:rsidP="00765B67">
      <w:pPr>
        <w:keepNext/>
        <w:rPr>
          <w:lang w:val="ru-RU"/>
        </w:rPr>
      </w:pPr>
      <w:r w:rsidRPr="00450AF0">
        <w:rPr>
          <w:lang w:val="ru-RU"/>
        </w:rPr>
        <w:t xml:space="preserve">Пути к каталогам </w:t>
      </w:r>
      <w:r>
        <w:t>OS</w:t>
      </w:r>
      <w:r w:rsidRPr="00450AF0">
        <w:rPr>
          <w:lang w:val="ru-RU"/>
        </w:rPr>
        <w:t xml:space="preserve">2 в </w:t>
      </w:r>
      <w:r>
        <w:t>Windows</w:t>
      </w:r>
      <w:r w:rsidRPr="00450AF0">
        <w:rPr>
          <w:lang w:val="ru-RU"/>
        </w:rPr>
        <w:t xml:space="preserve"> и </w:t>
      </w:r>
      <w:r>
        <w:t>Linux</w:t>
      </w:r>
      <w:r w:rsidRPr="00450AF0">
        <w:rPr>
          <w:lang w:val="ru-RU"/>
        </w:rPr>
        <w:t xml:space="preserve"> приведены на рисунке 1.2.</w:t>
      </w:r>
    </w:p>
    <w:p w14:paraId="6F461FD3" w14:textId="77777777" w:rsidR="00C139A2" w:rsidRDefault="003B7D29" w:rsidP="00AE1B9C">
      <w:pPr>
        <w:keepNext/>
        <w:keepLines/>
        <w:spacing w:before="280"/>
        <w:ind w:firstLine="0"/>
        <w:jc w:val="center"/>
      </w:pPr>
      <w:r w:rsidRPr="003B7D29">
        <w:rPr>
          <w:noProof/>
        </w:rPr>
        <w:drawing>
          <wp:inline distT="0" distB="0" distL="0" distR="0" wp14:anchorId="7BBC42C2" wp14:editId="0059FBC0">
            <wp:extent cx="5580000" cy="2215895"/>
            <wp:effectExtent l="0" t="0" r="1905" b="0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21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FCB86" w14:textId="77777777" w:rsidR="00C139A2" w:rsidRPr="00765B67" w:rsidRDefault="00D40076" w:rsidP="00AE1B9C">
      <w:pPr>
        <w:keepNext/>
        <w:keepLines/>
        <w:spacing w:after="280"/>
        <w:ind w:firstLine="0"/>
        <w:jc w:val="center"/>
        <w:rPr>
          <w:lang w:val="ru-RU"/>
        </w:rPr>
      </w:pPr>
      <w:r w:rsidRPr="00765B67">
        <w:rPr>
          <w:lang w:val="ru-RU"/>
        </w:rPr>
        <w:t xml:space="preserve">Рисунок 1.2 – Рабочие каталоги </w:t>
      </w:r>
      <w:r w:rsidRPr="00765B67">
        <w:t>Windows</w:t>
      </w:r>
      <w:r w:rsidRPr="00765B67">
        <w:rPr>
          <w:lang w:val="ru-RU"/>
        </w:rPr>
        <w:t xml:space="preserve"> и </w:t>
      </w:r>
      <w:r w:rsidRPr="00765B67">
        <w:t>Linux</w:t>
      </w:r>
    </w:p>
    <w:p w14:paraId="5A6FC6D8" w14:textId="77777777" w:rsidR="00C139A2" w:rsidRPr="00765B67" w:rsidRDefault="00D40076" w:rsidP="00765B67">
      <w:pPr>
        <w:rPr>
          <w:lang w:val="ru-RU"/>
        </w:rPr>
      </w:pPr>
      <w:r w:rsidRPr="00450AF0">
        <w:rPr>
          <w:lang w:val="ru-RU"/>
        </w:rPr>
        <w:t xml:space="preserve">Обе рабочие области созданы отдельно. Поэтому дальнейшие команды выполняются с файлами соответствующей системы и не затрагивают соседнюю </w:t>
      </w:r>
      <w:r>
        <w:t>среду.</w:t>
      </w:r>
    </w:p>
    <w:p w14:paraId="0D2C2D5B" w14:textId="77777777" w:rsidR="00C139A2" w:rsidRPr="00765B67" w:rsidRDefault="00D40076" w:rsidP="00765B67">
      <w:pPr>
        <w:pStyle w:val="1"/>
        <w:rPr>
          <w:lang w:val="ru-RU"/>
        </w:rPr>
      </w:pPr>
      <w:bookmarkStart w:id="4" w:name="_Toc242362201"/>
      <w:r w:rsidRPr="00765B67">
        <w:rPr>
          <w:rFonts w:eastAsia="Times New Roman"/>
          <w:lang w:val="ru-RU"/>
        </w:rPr>
        <w:lastRenderedPageBreak/>
        <w:t xml:space="preserve">2 Выполнение базовых команд </w:t>
      </w:r>
      <w:r w:rsidRPr="00765B67">
        <w:rPr>
          <w:rFonts w:eastAsia="Times New Roman"/>
        </w:rPr>
        <w:t>Windows</w:t>
      </w:r>
      <w:bookmarkEnd w:id="4"/>
    </w:p>
    <w:p w14:paraId="72D4AA36" w14:textId="77777777" w:rsidR="00C139A2" w:rsidRPr="00765B67" w:rsidRDefault="00D40076" w:rsidP="00765B67">
      <w:pPr>
        <w:pStyle w:val="21"/>
        <w:rPr>
          <w:lang w:val="ru-RU"/>
        </w:rPr>
      </w:pPr>
      <w:bookmarkStart w:id="5" w:name="_Toc242362202"/>
      <w:r w:rsidRPr="00765B67">
        <w:rPr>
          <w:rFonts w:eastAsia="Times New Roman"/>
          <w:lang w:val="ru-RU"/>
        </w:rPr>
        <w:t>2.1 Навигация и создание каталогов</w:t>
      </w:r>
      <w:bookmarkEnd w:id="5"/>
    </w:p>
    <w:p w14:paraId="6392D59F" w14:textId="77777777" w:rsidR="00C139A2" w:rsidRPr="00765B67" w:rsidRDefault="00D40076" w:rsidP="00765B67">
      <w:pPr>
        <w:rPr>
          <w:lang w:val="ru-RU"/>
        </w:rPr>
      </w:pPr>
      <w:r w:rsidRPr="00450AF0">
        <w:rPr>
          <w:lang w:val="ru-RU"/>
        </w:rPr>
        <w:t>Сначала были проверены переходы между каталогами и команды создания новой иерархии. Каждая операция выполнялась отдельно, чтобы проследить изменение текущего пути.</w:t>
      </w:r>
    </w:p>
    <w:p w14:paraId="131A2648" w14:textId="77777777" w:rsidR="00C139A2" w:rsidRPr="00765B67" w:rsidRDefault="00D40076" w:rsidP="00765B67">
      <w:pPr>
        <w:rPr>
          <w:lang w:val="ru-RU"/>
        </w:rPr>
      </w:pPr>
      <w:r w:rsidRPr="00450AF0">
        <w:rPr>
          <w:lang w:val="ru-RU"/>
        </w:rPr>
        <w:t>Использованные команды и их назначение приведены в таблице 2.1.</w:t>
      </w:r>
    </w:p>
    <w:p w14:paraId="6D3B52BF" w14:textId="77777777" w:rsidR="00C139A2" w:rsidRPr="00765B67" w:rsidRDefault="00D40076" w:rsidP="00765B67">
      <w:pPr>
        <w:keepNext/>
        <w:spacing w:before="280"/>
        <w:ind w:firstLine="0"/>
        <w:jc w:val="left"/>
      </w:pPr>
      <w:r w:rsidRPr="00765B67">
        <w:t>Таблица 2.1 – Навигация и создание каталогов</w:t>
      </w:r>
    </w:p>
    <w:tbl>
      <w:tblPr>
        <w:tblW w:w="0" w:type="auto"/>
        <w:jc w:val="center"/>
        <w:tblBorders>
          <w:top w:val="single" w:sz="6" w:space="0" w:color="777777"/>
          <w:left w:val="single" w:sz="6" w:space="0" w:color="777777"/>
          <w:bottom w:val="single" w:sz="6" w:space="0" w:color="777777"/>
          <w:right w:val="single" w:sz="6" w:space="0" w:color="777777"/>
          <w:insideH w:val="single" w:sz="6" w:space="0" w:color="777777"/>
          <w:insideV w:val="single" w:sz="6" w:space="0" w:color="777777"/>
        </w:tblBorders>
        <w:tblLayout w:type="fixed"/>
        <w:tblLook w:val="04A0" w:firstRow="1" w:lastRow="0" w:firstColumn="1" w:lastColumn="0" w:noHBand="0" w:noVBand="1"/>
      </w:tblPr>
      <w:tblGrid>
        <w:gridCol w:w="4422"/>
        <w:gridCol w:w="4932"/>
      </w:tblGrid>
      <w:tr w:rsidR="00C139A2" w:rsidRPr="00765B67" w14:paraId="7346E8E5" w14:textId="77777777">
        <w:trPr>
          <w:jc w:val="center"/>
        </w:trPr>
        <w:tc>
          <w:tcPr>
            <w:tcW w:w="442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E26B3D" w14:textId="77777777" w:rsidR="00C139A2" w:rsidRPr="00765B67" w:rsidRDefault="00D40076" w:rsidP="00765B67">
            <w:pPr>
              <w:keepNext/>
              <w:ind w:firstLine="0"/>
              <w:jc w:val="center"/>
              <w:rPr>
                <w:b/>
                <w:sz w:val="24"/>
              </w:rPr>
            </w:pPr>
            <w:r w:rsidRPr="00765B67">
              <w:rPr>
                <w:b/>
                <w:sz w:val="24"/>
              </w:rPr>
              <w:t>Команда</w:t>
            </w:r>
          </w:p>
        </w:tc>
        <w:tc>
          <w:tcPr>
            <w:tcW w:w="49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38D4C1" w14:textId="77777777" w:rsidR="00C139A2" w:rsidRPr="00765B67" w:rsidRDefault="00D40076" w:rsidP="00765B67">
            <w:pPr>
              <w:keepNext/>
              <w:ind w:firstLine="0"/>
              <w:jc w:val="center"/>
              <w:rPr>
                <w:b/>
                <w:sz w:val="24"/>
              </w:rPr>
            </w:pPr>
            <w:r w:rsidRPr="00765B67">
              <w:rPr>
                <w:b/>
                <w:sz w:val="24"/>
              </w:rPr>
              <w:t>Назначение и ожидаемый результат</w:t>
            </w:r>
          </w:p>
        </w:tc>
      </w:tr>
      <w:tr w:rsidR="00C139A2" w:rsidRPr="00450AF0" w14:paraId="1A9210FC" w14:textId="77777777">
        <w:trPr>
          <w:jc w:val="center"/>
        </w:trPr>
        <w:tc>
          <w:tcPr>
            <w:tcW w:w="442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6191E8" w14:textId="77777777" w:rsidR="00C139A2" w:rsidRPr="00765B67" w:rsidRDefault="00D40076" w:rsidP="00765B67">
            <w:pPr>
              <w:keepNext/>
              <w:ind w:firstLine="0"/>
              <w:jc w:val="left"/>
              <w:rPr>
                <w:sz w:val="24"/>
              </w:rPr>
            </w:pPr>
            <w:r w:rsidRPr="00765B67">
              <w:rPr>
                <w:sz w:val="24"/>
              </w:rPr>
              <w:t>cd /d "%USERPROFILE%\OS2\task_01i\Русский"</w:t>
            </w:r>
          </w:p>
        </w:tc>
        <w:tc>
          <w:tcPr>
            <w:tcW w:w="49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27165E" w14:textId="77777777" w:rsidR="00C139A2" w:rsidRPr="00765B67" w:rsidRDefault="00D40076" w:rsidP="00765B67">
            <w:pPr>
              <w:keepNext/>
              <w:ind w:firstLine="0"/>
              <w:jc w:val="left"/>
              <w:rPr>
                <w:sz w:val="24"/>
                <w:lang w:val="ru-RU"/>
              </w:rPr>
            </w:pPr>
            <w:r w:rsidRPr="00765B67">
              <w:rPr>
                <w:lang w:val="ru-RU"/>
              </w:rPr>
              <w:t>Переход в каталог Русский по абсолютному пути.</w:t>
            </w:r>
          </w:p>
        </w:tc>
      </w:tr>
      <w:tr w:rsidR="00C139A2" w:rsidRPr="00450AF0" w14:paraId="11693E90" w14:textId="77777777">
        <w:trPr>
          <w:jc w:val="center"/>
        </w:trPr>
        <w:tc>
          <w:tcPr>
            <w:tcW w:w="442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A24F43" w14:textId="77777777" w:rsidR="00C139A2" w:rsidRPr="00765B67" w:rsidRDefault="00D40076" w:rsidP="00765B67">
            <w:pPr>
              <w:keepNext/>
              <w:ind w:firstLine="0"/>
              <w:jc w:val="left"/>
              <w:rPr>
                <w:sz w:val="24"/>
              </w:rPr>
            </w:pPr>
            <w:r w:rsidRPr="00765B67">
              <w:rPr>
                <w:sz w:val="24"/>
              </w:rPr>
              <w:t>cd ..\English</w:t>
            </w:r>
          </w:p>
        </w:tc>
        <w:tc>
          <w:tcPr>
            <w:tcW w:w="49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C7B4A1" w14:textId="77777777" w:rsidR="00C139A2" w:rsidRPr="00765B67" w:rsidRDefault="00D40076" w:rsidP="00765B67">
            <w:pPr>
              <w:keepNext/>
              <w:ind w:firstLine="0"/>
              <w:jc w:val="left"/>
              <w:rPr>
                <w:sz w:val="24"/>
                <w:lang w:val="ru-RU"/>
              </w:rPr>
            </w:pPr>
            <w:r w:rsidRPr="00765B67">
              <w:rPr>
                <w:lang w:val="ru-RU"/>
              </w:rPr>
              <w:t xml:space="preserve">Переход в соседний каталог </w:t>
            </w:r>
            <w:r w:rsidRPr="00765B67">
              <w:t>English</w:t>
            </w:r>
            <w:r w:rsidRPr="00765B67">
              <w:rPr>
                <w:lang w:val="ru-RU"/>
              </w:rPr>
              <w:t xml:space="preserve"> по относительному пути.</w:t>
            </w:r>
          </w:p>
        </w:tc>
      </w:tr>
      <w:tr w:rsidR="00C139A2" w:rsidRPr="00450AF0" w14:paraId="37C4DD45" w14:textId="77777777">
        <w:trPr>
          <w:jc w:val="center"/>
        </w:trPr>
        <w:tc>
          <w:tcPr>
            <w:tcW w:w="442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91C506" w14:textId="77777777" w:rsidR="00C139A2" w:rsidRPr="00765B67" w:rsidRDefault="00D40076" w:rsidP="00765B67">
            <w:pPr>
              <w:keepNext/>
              <w:ind w:firstLine="0"/>
              <w:jc w:val="left"/>
              <w:rPr>
                <w:sz w:val="24"/>
              </w:rPr>
            </w:pPr>
            <w:r w:rsidRPr="00765B67">
              <w:rPr>
                <w:sz w:val="24"/>
              </w:rPr>
              <w:t>cd /d "%USERPROFILE%\OS2"</w:t>
            </w:r>
          </w:p>
        </w:tc>
        <w:tc>
          <w:tcPr>
            <w:tcW w:w="49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403F30" w14:textId="77777777" w:rsidR="00C139A2" w:rsidRPr="00765B67" w:rsidRDefault="00D40076" w:rsidP="00765B67">
            <w:pPr>
              <w:keepNext/>
              <w:ind w:firstLine="0"/>
              <w:jc w:val="left"/>
              <w:rPr>
                <w:sz w:val="24"/>
                <w:lang w:val="ru-RU"/>
              </w:rPr>
            </w:pPr>
            <w:r w:rsidRPr="00765B67">
              <w:rPr>
                <w:lang w:val="ru-RU"/>
              </w:rPr>
              <w:t>Возврат в корень рабочей области.</w:t>
            </w:r>
          </w:p>
        </w:tc>
      </w:tr>
      <w:tr w:rsidR="00C139A2" w:rsidRPr="00765B67" w14:paraId="13073CF6" w14:textId="77777777">
        <w:trPr>
          <w:jc w:val="center"/>
        </w:trPr>
        <w:tc>
          <w:tcPr>
            <w:tcW w:w="442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6968D3" w14:textId="77777777" w:rsidR="00C139A2" w:rsidRPr="00765B67" w:rsidRDefault="00D40076" w:rsidP="00765B67">
            <w:pPr>
              <w:keepNext/>
              <w:ind w:firstLine="0"/>
              <w:jc w:val="left"/>
              <w:rPr>
                <w:sz w:val="24"/>
              </w:rPr>
            </w:pPr>
            <w:r w:rsidRPr="00765B67">
              <w:rPr>
                <w:sz w:val="24"/>
              </w:rPr>
              <w:t>md task_01j</w:t>
            </w:r>
          </w:p>
        </w:tc>
        <w:tc>
          <w:tcPr>
            <w:tcW w:w="49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E72870" w14:textId="77777777" w:rsidR="00C139A2" w:rsidRPr="00765B67" w:rsidRDefault="00D40076" w:rsidP="00765B67">
            <w:pPr>
              <w:keepNext/>
              <w:ind w:firstLine="0"/>
              <w:jc w:val="left"/>
              <w:rPr>
                <w:sz w:val="24"/>
              </w:rPr>
            </w:pPr>
            <w:r w:rsidRPr="00765B67">
              <w:t>Создание каталога task_01j.</w:t>
            </w:r>
          </w:p>
        </w:tc>
      </w:tr>
      <w:tr w:rsidR="00C139A2" w:rsidRPr="00450AF0" w14:paraId="5B249A1E" w14:textId="77777777">
        <w:trPr>
          <w:jc w:val="center"/>
        </w:trPr>
        <w:tc>
          <w:tcPr>
            <w:tcW w:w="442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BA6EE7" w14:textId="77777777" w:rsidR="00C139A2" w:rsidRPr="00765B67" w:rsidRDefault="00D40076" w:rsidP="00765B67">
            <w:pPr>
              <w:keepNext/>
              <w:ind w:firstLine="0"/>
              <w:jc w:val="left"/>
              <w:rPr>
                <w:sz w:val="24"/>
              </w:rPr>
            </w:pPr>
            <w:r w:rsidRPr="00765B67">
              <w:rPr>
                <w:sz w:val="24"/>
              </w:rPr>
              <w:t>md task_01j\sub\dir\full\path</w:t>
            </w:r>
          </w:p>
        </w:tc>
        <w:tc>
          <w:tcPr>
            <w:tcW w:w="49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3D5CF9" w14:textId="77777777" w:rsidR="00C139A2" w:rsidRPr="00765B67" w:rsidRDefault="00D40076" w:rsidP="00765B67">
            <w:pPr>
              <w:keepNext/>
              <w:ind w:firstLine="0"/>
              <w:jc w:val="left"/>
              <w:rPr>
                <w:sz w:val="24"/>
                <w:lang w:val="ru-RU"/>
              </w:rPr>
            </w:pPr>
            <w:r w:rsidRPr="00765B67">
              <w:rPr>
                <w:lang w:val="ru-RU"/>
              </w:rPr>
              <w:t>Создание всей вложенной иерархии одной командой.</w:t>
            </w:r>
          </w:p>
        </w:tc>
      </w:tr>
      <w:tr w:rsidR="00C139A2" w:rsidRPr="00765B67" w14:paraId="4C27856D" w14:textId="77777777">
        <w:trPr>
          <w:jc w:val="center"/>
        </w:trPr>
        <w:tc>
          <w:tcPr>
            <w:tcW w:w="442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394CB0" w14:textId="77777777" w:rsidR="00C139A2" w:rsidRPr="00765B67" w:rsidRDefault="00D40076" w:rsidP="00765B67">
            <w:pPr>
              <w:ind w:firstLine="0"/>
              <w:jc w:val="left"/>
              <w:rPr>
                <w:sz w:val="24"/>
              </w:rPr>
            </w:pPr>
            <w:r w:rsidRPr="00765B67">
              <w:rPr>
                <w:sz w:val="24"/>
              </w:rPr>
              <w:t>rd task_01k\empty_subdir</w:t>
            </w:r>
          </w:p>
        </w:tc>
        <w:tc>
          <w:tcPr>
            <w:tcW w:w="49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3FC2F7" w14:textId="77777777" w:rsidR="00C139A2" w:rsidRPr="00765B67" w:rsidRDefault="00D40076" w:rsidP="00765B67">
            <w:pPr>
              <w:ind w:firstLine="0"/>
              <w:jc w:val="left"/>
              <w:rPr>
                <w:sz w:val="24"/>
              </w:rPr>
            </w:pPr>
            <w:r w:rsidRPr="00765B67">
              <w:t>Удаление пустого каталога.</w:t>
            </w:r>
          </w:p>
        </w:tc>
      </w:tr>
    </w:tbl>
    <w:p w14:paraId="23367EA4" w14:textId="77777777" w:rsidR="00C139A2" w:rsidRPr="00765B67" w:rsidRDefault="00D40076" w:rsidP="00765B67">
      <w:pPr>
        <w:rPr>
          <w:lang w:val="ru-RU"/>
        </w:rPr>
      </w:pPr>
      <w:r w:rsidRPr="00450AF0">
        <w:rPr>
          <w:lang w:val="ru-RU"/>
        </w:rPr>
        <w:t>После создания вложенных каталогов проверено содержимое родительской папки и удалён пустой каталог.</w:t>
      </w:r>
    </w:p>
    <w:p w14:paraId="7CA51D76" w14:textId="77777777" w:rsidR="00C139A2" w:rsidRPr="00765B67" w:rsidRDefault="00D40076" w:rsidP="00765B67">
      <w:pPr>
        <w:keepNext/>
        <w:rPr>
          <w:lang w:val="ru-RU"/>
        </w:rPr>
      </w:pPr>
      <w:r w:rsidRPr="00450AF0">
        <w:rPr>
          <w:lang w:val="ru-RU"/>
        </w:rPr>
        <w:t>Переходы по абсолютным и относительным путям вместе с итоговой структурой показаны на рисунке 2.1.</w:t>
      </w:r>
    </w:p>
    <w:p w14:paraId="6568276F" w14:textId="77777777" w:rsidR="00C139A2" w:rsidRDefault="007F4B22" w:rsidP="00AE1B9C">
      <w:pPr>
        <w:keepNext/>
        <w:keepLines/>
        <w:spacing w:before="280"/>
        <w:ind w:firstLine="0"/>
        <w:jc w:val="center"/>
      </w:pPr>
      <w:r w:rsidRPr="007F4B22">
        <w:rPr>
          <w:noProof/>
        </w:rPr>
        <w:drawing>
          <wp:inline distT="0" distB="0" distL="0" distR="0" wp14:anchorId="171B9E30" wp14:editId="19905C13">
            <wp:extent cx="4448796" cy="2219635"/>
            <wp:effectExtent l="0" t="0" r="9525" b="9525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221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DB8FE" w14:textId="77777777" w:rsidR="00C139A2" w:rsidRPr="00765B67" w:rsidRDefault="00D40076" w:rsidP="00AE1B9C">
      <w:pPr>
        <w:keepNext/>
        <w:keepLines/>
        <w:spacing w:after="280"/>
        <w:ind w:firstLine="0"/>
        <w:jc w:val="center"/>
        <w:rPr>
          <w:lang w:val="ru-RU"/>
        </w:rPr>
      </w:pPr>
      <w:r w:rsidRPr="00765B67">
        <w:rPr>
          <w:lang w:val="ru-RU"/>
        </w:rPr>
        <w:t xml:space="preserve">Рисунок 2.1 – Навигация и операции с каталогами в </w:t>
      </w:r>
      <w:r w:rsidRPr="00765B67">
        <w:t>cmd</w:t>
      </w:r>
    </w:p>
    <w:p w14:paraId="746EE926" w14:textId="77777777" w:rsidR="00C139A2" w:rsidRPr="00765B67" w:rsidRDefault="00D40076" w:rsidP="00765B67">
      <w:pPr>
        <w:rPr>
          <w:lang w:val="ru-RU"/>
        </w:rPr>
      </w:pPr>
      <w:r w:rsidRPr="00450AF0">
        <w:rPr>
          <w:lang w:val="ru-RU"/>
        </w:rPr>
        <w:t>Оба способа перехода приводят в нужный каталог. После удаления пустой папки её имя больше не появляется в итоговом списке.</w:t>
      </w:r>
    </w:p>
    <w:p w14:paraId="5DF340D4" w14:textId="77777777" w:rsidR="00C139A2" w:rsidRPr="00765B67" w:rsidRDefault="00D40076" w:rsidP="00765B67">
      <w:pPr>
        <w:pStyle w:val="21"/>
        <w:rPr>
          <w:lang w:val="ru-RU"/>
        </w:rPr>
      </w:pPr>
      <w:bookmarkStart w:id="6" w:name="_Toc242362203"/>
      <w:r w:rsidRPr="00765B67">
        <w:rPr>
          <w:rFonts w:eastAsia="Times New Roman"/>
          <w:lang w:val="ru-RU"/>
        </w:rPr>
        <w:lastRenderedPageBreak/>
        <w:t>2.2 Копирование и перемещение файлов</w:t>
      </w:r>
      <w:bookmarkEnd w:id="6"/>
    </w:p>
    <w:p w14:paraId="580ADFC1" w14:textId="77777777" w:rsidR="00C139A2" w:rsidRPr="00765B67" w:rsidRDefault="00D40076" w:rsidP="00765B67">
      <w:pPr>
        <w:rPr>
          <w:lang w:val="ru-RU"/>
        </w:rPr>
      </w:pPr>
      <w:r w:rsidRPr="00450AF0">
        <w:rPr>
          <w:lang w:val="ru-RU"/>
        </w:rPr>
        <w:t>Для проверки копирования, объединения, перемещения и переименования использованы команды из таблицы 2.2.</w:t>
      </w:r>
    </w:p>
    <w:p w14:paraId="3436C7AE" w14:textId="77777777" w:rsidR="00C139A2" w:rsidRPr="00765B67" w:rsidRDefault="00D40076" w:rsidP="00765B67">
      <w:pPr>
        <w:keepNext/>
        <w:spacing w:before="280"/>
        <w:ind w:firstLine="0"/>
        <w:jc w:val="left"/>
        <w:rPr>
          <w:lang w:val="ru-RU"/>
        </w:rPr>
      </w:pPr>
      <w:r w:rsidRPr="00765B67">
        <w:rPr>
          <w:lang w:val="ru-RU"/>
        </w:rPr>
        <w:t>Таблица 2.2 – Копирование, объединение и перемещение файлов</w:t>
      </w:r>
    </w:p>
    <w:tbl>
      <w:tblPr>
        <w:tblW w:w="0" w:type="auto"/>
        <w:jc w:val="center"/>
        <w:tblBorders>
          <w:top w:val="single" w:sz="6" w:space="0" w:color="777777"/>
          <w:left w:val="single" w:sz="6" w:space="0" w:color="777777"/>
          <w:bottom w:val="single" w:sz="6" w:space="0" w:color="777777"/>
          <w:right w:val="single" w:sz="6" w:space="0" w:color="777777"/>
          <w:insideH w:val="single" w:sz="6" w:space="0" w:color="777777"/>
          <w:insideV w:val="single" w:sz="6" w:space="0" w:color="777777"/>
        </w:tblBorders>
        <w:tblLayout w:type="fixed"/>
        <w:tblLook w:val="04A0" w:firstRow="1" w:lastRow="0" w:firstColumn="1" w:lastColumn="0" w:noHBand="0" w:noVBand="1"/>
      </w:tblPr>
      <w:tblGrid>
        <w:gridCol w:w="4422"/>
        <w:gridCol w:w="4932"/>
      </w:tblGrid>
      <w:tr w:rsidR="00C139A2" w:rsidRPr="00765B67" w14:paraId="014874EC" w14:textId="77777777">
        <w:trPr>
          <w:jc w:val="center"/>
        </w:trPr>
        <w:tc>
          <w:tcPr>
            <w:tcW w:w="442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972C83" w14:textId="77777777" w:rsidR="00C139A2" w:rsidRPr="00765B67" w:rsidRDefault="00D40076" w:rsidP="00765B67">
            <w:pPr>
              <w:keepNext/>
              <w:ind w:firstLine="0"/>
              <w:jc w:val="center"/>
              <w:rPr>
                <w:b/>
                <w:sz w:val="24"/>
              </w:rPr>
            </w:pPr>
            <w:r w:rsidRPr="00765B67">
              <w:rPr>
                <w:b/>
                <w:sz w:val="24"/>
              </w:rPr>
              <w:t>Команда</w:t>
            </w:r>
          </w:p>
        </w:tc>
        <w:tc>
          <w:tcPr>
            <w:tcW w:w="49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937050" w14:textId="77777777" w:rsidR="00C139A2" w:rsidRPr="00765B67" w:rsidRDefault="00D40076" w:rsidP="00765B67">
            <w:pPr>
              <w:keepNext/>
              <w:ind w:firstLine="0"/>
              <w:jc w:val="center"/>
              <w:rPr>
                <w:b/>
                <w:sz w:val="24"/>
              </w:rPr>
            </w:pPr>
            <w:r w:rsidRPr="00765B67">
              <w:rPr>
                <w:b/>
                <w:sz w:val="24"/>
              </w:rPr>
              <w:t>Назначение и ожидаемый результат</w:t>
            </w:r>
          </w:p>
        </w:tc>
      </w:tr>
      <w:tr w:rsidR="00C139A2" w:rsidRPr="00450AF0" w14:paraId="72D630E9" w14:textId="77777777">
        <w:trPr>
          <w:jc w:val="center"/>
        </w:trPr>
        <w:tc>
          <w:tcPr>
            <w:tcW w:w="442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BA3CA1" w14:textId="77777777" w:rsidR="00C139A2" w:rsidRPr="00765B67" w:rsidRDefault="00D40076" w:rsidP="00765B67">
            <w:pPr>
              <w:keepNext/>
              <w:ind w:firstLine="0"/>
              <w:jc w:val="left"/>
              <w:rPr>
                <w:sz w:val="24"/>
              </w:rPr>
            </w:pPr>
            <w:r w:rsidRPr="00765B67">
              <w:rPr>
                <w:sz w:val="24"/>
              </w:rPr>
              <w:t>copy tasks_tmp\*.txt task_01a\</w:t>
            </w:r>
          </w:p>
        </w:tc>
        <w:tc>
          <w:tcPr>
            <w:tcW w:w="49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B4BD7D" w14:textId="77777777" w:rsidR="00C139A2" w:rsidRPr="00765B67" w:rsidRDefault="00D40076" w:rsidP="00765B67">
            <w:pPr>
              <w:keepNext/>
              <w:ind w:firstLine="0"/>
              <w:jc w:val="left"/>
              <w:rPr>
                <w:sz w:val="24"/>
                <w:lang w:val="ru-RU"/>
              </w:rPr>
            </w:pPr>
            <w:r w:rsidRPr="00765B67">
              <w:rPr>
                <w:lang w:val="ru-RU"/>
              </w:rPr>
              <w:t xml:space="preserve">Копирование всех </w:t>
            </w:r>
            <w:r w:rsidRPr="00765B67">
              <w:t>TXT</w:t>
            </w:r>
            <w:r w:rsidRPr="00765B67">
              <w:rPr>
                <w:lang w:val="ru-RU"/>
              </w:rPr>
              <w:t xml:space="preserve">-файлов в </w:t>
            </w:r>
            <w:r w:rsidRPr="00765B67">
              <w:t>task</w:t>
            </w:r>
            <w:r w:rsidRPr="00765B67">
              <w:rPr>
                <w:lang w:val="ru-RU"/>
              </w:rPr>
              <w:t>_01</w:t>
            </w:r>
            <w:r w:rsidRPr="00765B67">
              <w:t>a</w:t>
            </w:r>
            <w:r w:rsidRPr="00765B67">
              <w:rPr>
                <w:lang w:val="ru-RU"/>
              </w:rPr>
              <w:t>.</w:t>
            </w:r>
          </w:p>
        </w:tc>
      </w:tr>
      <w:tr w:rsidR="00C139A2" w:rsidRPr="00450AF0" w14:paraId="78AEAEC1" w14:textId="77777777">
        <w:trPr>
          <w:jc w:val="center"/>
        </w:trPr>
        <w:tc>
          <w:tcPr>
            <w:tcW w:w="442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1F45F2" w14:textId="77777777" w:rsidR="00C139A2" w:rsidRPr="00765B67" w:rsidRDefault="00D40076" w:rsidP="00765B67">
            <w:pPr>
              <w:keepNext/>
              <w:ind w:firstLine="0"/>
              <w:jc w:val="left"/>
              <w:rPr>
                <w:sz w:val="24"/>
              </w:rPr>
            </w:pPr>
            <w:r w:rsidRPr="00765B67">
              <w:rPr>
                <w:sz w:val="24"/>
              </w:rPr>
              <w:t>copy /-Y tasks_tmp\*.txt task_01a\</w:t>
            </w:r>
          </w:p>
        </w:tc>
        <w:tc>
          <w:tcPr>
            <w:tcW w:w="49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CB0C96" w14:textId="77777777" w:rsidR="00C139A2" w:rsidRPr="00765B67" w:rsidRDefault="00D40076" w:rsidP="00765B67">
            <w:pPr>
              <w:keepNext/>
              <w:ind w:firstLine="0"/>
              <w:jc w:val="left"/>
              <w:rPr>
                <w:sz w:val="24"/>
                <w:lang w:val="ru-RU"/>
              </w:rPr>
            </w:pPr>
            <w:r w:rsidRPr="00765B67">
              <w:rPr>
                <w:lang w:val="ru-RU"/>
              </w:rPr>
              <w:t>Повторное копирование с запросом подтверждения перезаписи.</w:t>
            </w:r>
          </w:p>
        </w:tc>
      </w:tr>
      <w:tr w:rsidR="00C139A2" w:rsidRPr="00450AF0" w14:paraId="382860E0" w14:textId="77777777">
        <w:trPr>
          <w:jc w:val="center"/>
        </w:trPr>
        <w:tc>
          <w:tcPr>
            <w:tcW w:w="442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732144" w14:textId="77777777" w:rsidR="00C139A2" w:rsidRPr="00765B67" w:rsidRDefault="00D40076" w:rsidP="00765B67">
            <w:pPr>
              <w:keepNext/>
              <w:ind w:firstLine="0"/>
              <w:jc w:val="left"/>
              <w:rPr>
                <w:sz w:val="24"/>
              </w:rPr>
            </w:pPr>
            <w:r w:rsidRPr="00765B67">
              <w:rPr>
                <w:sz w:val="24"/>
              </w:rPr>
              <w:t>copy task_01a\txt1.txt task_01a\txt1_copy.txt</w:t>
            </w:r>
          </w:p>
        </w:tc>
        <w:tc>
          <w:tcPr>
            <w:tcW w:w="49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D010FC" w14:textId="77777777" w:rsidR="00C139A2" w:rsidRPr="00765B67" w:rsidRDefault="00D40076" w:rsidP="00765B67">
            <w:pPr>
              <w:keepNext/>
              <w:ind w:firstLine="0"/>
              <w:jc w:val="left"/>
              <w:rPr>
                <w:sz w:val="24"/>
                <w:lang w:val="ru-RU"/>
              </w:rPr>
            </w:pPr>
            <w:r w:rsidRPr="00765B67">
              <w:rPr>
                <w:lang w:val="ru-RU"/>
              </w:rPr>
              <w:t>Копирование файла внутри каталога под новым именем.</w:t>
            </w:r>
          </w:p>
        </w:tc>
      </w:tr>
      <w:tr w:rsidR="00C139A2" w:rsidRPr="00765B67" w14:paraId="2A3D64AD" w14:textId="77777777">
        <w:trPr>
          <w:jc w:val="center"/>
        </w:trPr>
        <w:tc>
          <w:tcPr>
            <w:tcW w:w="442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19363D" w14:textId="77777777" w:rsidR="00C139A2" w:rsidRPr="00765B67" w:rsidRDefault="00D40076" w:rsidP="00765B67">
            <w:pPr>
              <w:keepNext/>
              <w:ind w:firstLine="0"/>
              <w:jc w:val="left"/>
              <w:rPr>
                <w:sz w:val="24"/>
              </w:rPr>
            </w:pPr>
            <w:r w:rsidRPr="00765B67">
              <w:rPr>
                <w:sz w:val="24"/>
              </w:rPr>
              <w:t>copy /A task_01a\txt1.txt+task_01a\txt2.txt task_01a\merged.txt</w:t>
            </w:r>
          </w:p>
        </w:tc>
        <w:tc>
          <w:tcPr>
            <w:tcW w:w="49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4272DD" w14:textId="77777777" w:rsidR="00C139A2" w:rsidRPr="00765B67" w:rsidRDefault="00D40076" w:rsidP="00765B67">
            <w:pPr>
              <w:keepNext/>
              <w:ind w:firstLine="0"/>
              <w:jc w:val="left"/>
              <w:rPr>
                <w:sz w:val="24"/>
              </w:rPr>
            </w:pPr>
            <w:r w:rsidRPr="00765B67">
              <w:t>Объединение двух текстовых файлов.</w:t>
            </w:r>
          </w:p>
        </w:tc>
      </w:tr>
      <w:tr w:rsidR="00C139A2" w:rsidRPr="00450AF0" w14:paraId="549B1538" w14:textId="77777777">
        <w:trPr>
          <w:jc w:val="center"/>
        </w:trPr>
        <w:tc>
          <w:tcPr>
            <w:tcW w:w="442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4C008A" w14:textId="77777777" w:rsidR="00C139A2" w:rsidRPr="00765B67" w:rsidRDefault="00D40076" w:rsidP="00765B67">
            <w:pPr>
              <w:keepNext/>
              <w:ind w:firstLine="0"/>
              <w:jc w:val="left"/>
              <w:rPr>
                <w:sz w:val="24"/>
              </w:rPr>
            </w:pPr>
            <w:r w:rsidRPr="00765B67">
              <w:rPr>
                <w:sz w:val="24"/>
              </w:rPr>
              <w:t>move task_01c_src\*.txt task_01c_dst\</w:t>
            </w:r>
          </w:p>
        </w:tc>
        <w:tc>
          <w:tcPr>
            <w:tcW w:w="49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BD70BE" w14:textId="77777777" w:rsidR="00C139A2" w:rsidRPr="00765B67" w:rsidRDefault="00D40076" w:rsidP="00765B67">
            <w:pPr>
              <w:keepNext/>
              <w:ind w:firstLine="0"/>
              <w:jc w:val="left"/>
              <w:rPr>
                <w:sz w:val="24"/>
                <w:lang w:val="ru-RU"/>
              </w:rPr>
            </w:pPr>
            <w:r w:rsidRPr="00765B67">
              <w:rPr>
                <w:lang w:val="ru-RU"/>
              </w:rPr>
              <w:t xml:space="preserve">Перемещение всех </w:t>
            </w:r>
            <w:r w:rsidRPr="00765B67">
              <w:t>TXT</w:t>
            </w:r>
            <w:r w:rsidRPr="00765B67">
              <w:rPr>
                <w:lang w:val="ru-RU"/>
              </w:rPr>
              <w:t>-файлов в каталог назначения.</w:t>
            </w:r>
          </w:p>
        </w:tc>
      </w:tr>
      <w:tr w:rsidR="00C139A2" w:rsidRPr="00450AF0" w14:paraId="77A0B397" w14:textId="77777777">
        <w:trPr>
          <w:jc w:val="center"/>
        </w:trPr>
        <w:tc>
          <w:tcPr>
            <w:tcW w:w="442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89EA45" w14:textId="77777777" w:rsidR="00C139A2" w:rsidRPr="00765B67" w:rsidRDefault="00D40076" w:rsidP="00765B67">
            <w:pPr>
              <w:keepNext/>
              <w:ind w:firstLine="0"/>
              <w:jc w:val="left"/>
              <w:rPr>
                <w:sz w:val="24"/>
              </w:rPr>
            </w:pPr>
            <w:r w:rsidRPr="00765B67">
              <w:rPr>
                <w:sz w:val="24"/>
              </w:rPr>
              <w:t>ren task_01e\*.txt *.bmp</w:t>
            </w:r>
          </w:p>
        </w:tc>
        <w:tc>
          <w:tcPr>
            <w:tcW w:w="49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ED4C9B" w14:textId="77777777" w:rsidR="00C139A2" w:rsidRPr="00765B67" w:rsidRDefault="00D40076" w:rsidP="00765B67">
            <w:pPr>
              <w:keepNext/>
              <w:ind w:firstLine="0"/>
              <w:jc w:val="left"/>
              <w:rPr>
                <w:sz w:val="24"/>
                <w:lang w:val="ru-RU"/>
              </w:rPr>
            </w:pPr>
            <w:r w:rsidRPr="00765B67">
              <w:rPr>
                <w:lang w:val="ru-RU"/>
              </w:rPr>
              <w:t xml:space="preserve">Групповая замена расширения </w:t>
            </w:r>
            <w:r w:rsidRPr="00765B67">
              <w:t>TXT</w:t>
            </w:r>
            <w:r w:rsidRPr="00765B67">
              <w:rPr>
                <w:lang w:val="ru-RU"/>
              </w:rPr>
              <w:t xml:space="preserve"> на </w:t>
            </w:r>
            <w:r w:rsidRPr="00765B67">
              <w:t>BMP</w:t>
            </w:r>
            <w:r w:rsidRPr="00765B67">
              <w:rPr>
                <w:lang w:val="ru-RU"/>
              </w:rPr>
              <w:t>.</w:t>
            </w:r>
          </w:p>
        </w:tc>
      </w:tr>
      <w:tr w:rsidR="00C139A2" w:rsidRPr="00450AF0" w14:paraId="44F6C5BF" w14:textId="77777777">
        <w:trPr>
          <w:jc w:val="center"/>
        </w:trPr>
        <w:tc>
          <w:tcPr>
            <w:tcW w:w="442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16AD86" w14:textId="77777777" w:rsidR="00C139A2" w:rsidRPr="00765B67" w:rsidRDefault="00D40076" w:rsidP="00765B67">
            <w:pPr>
              <w:ind w:firstLine="0"/>
              <w:jc w:val="left"/>
              <w:rPr>
                <w:sz w:val="24"/>
              </w:rPr>
            </w:pPr>
            <w:r w:rsidRPr="00765B67">
              <w:rPr>
                <w:sz w:val="24"/>
              </w:rPr>
              <w:t>ren task_01e\txt1.bmp "%USERNAME%.Ren"</w:t>
            </w:r>
          </w:p>
        </w:tc>
        <w:tc>
          <w:tcPr>
            <w:tcW w:w="49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0BEFAE" w14:textId="77777777" w:rsidR="00C139A2" w:rsidRPr="00765B67" w:rsidRDefault="00D40076" w:rsidP="00765B67">
            <w:pPr>
              <w:ind w:firstLine="0"/>
              <w:jc w:val="left"/>
              <w:rPr>
                <w:sz w:val="24"/>
                <w:lang w:val="ru-RU"/>
              </w:rPr>
            </w:pPr>
            <w:r w:rsidRPr="00765B67">
              <w:rPr>
                <w:lang w:val="ru-RU"/>
              </w:rPr>
              <w:t>Переименование файла с использованием имени пользователя.</w:t>
            </w:r>
          </w:p>
        </w:tc>
      </w:tr>
    </w:tbl>
    <w:p w14:paraId="4A0CFA91" w14:textId="77777777" w:rsidR="00C139A2" w:rsidRPr="00765B67" w:rsidRDefault="00D40076" w:rsidP="00765B67">
      <w:pPr>
        <w:rPr>
          <w:lang w:val="ru-RU"/>
        </w:rPr>
      </w:pPr>
      <w:r w:rsidRPr="00450AF0">
        <w:rPr>
          <w:lang w:val="ru-RU"/>
        </w:rPr>
        <w:t xml:space="preserve">При повторном копировании </w:t>
      </w:r>
      <w:r>
        <w:t>cmd</w:t>
      </w:r>
      <w:r w:rsidRPr="00450AF0">
        <w:rPr>
          <w:lang w:val="ru-RU"/>
        </w:rPr>
        <w:t xml:space="preserve"> запросила подтверждение перезаписи; затем содержимое исходных файлов было объединено в </w:t>
      </w:r>
      <w:r>
        <w:t>merged</w:t>
      </w:r>
      <w:r w:rsidRPr="00450AF0">
        <w:rPr>
          <w:lang w:val="ru-RU"/>
        </w:rPr>
        <w:t>.</w:t>
      </w:r>
      <w:r>
        <w:t>txt</w:t>
      </w:r>
      <w:r w:rsidRPr="00450AF0">
        <w:rPr>
          <w:lang w:val="ru-RU"/>
        </w:rPr>
        <w:t>.</w:t>
      </w:r>
    </w:p>
    <w:p w14:paraId="6EF55FC5" w14:textId="77777777" w:rsidR="00C139A2" w:rsidRPr="00765B67" w:rsidRDefault="00D40076" w:rsidP="00765B67">
      <w:pPr>
        <w:keepNext/>
        <w:rPr>
          <w:lang w:val="ru-RU"/>
        </w:rPr>
      </w:pPr>
      <w:r w:rsidRPr="00450AF0">
        <w:rPr>
          <w:lang w:val="ru-RU"/>
        </w:rPr>
        <w:lastRenderedPageBreak/>
        <w:t>Запрос оболочки и содержимое объединённого файла приведены на рисунке 2.2.</w:t>
      </w:r>
    </w:p>
    <w:p w14:paraId="5667F343" w14:textId="77777777" w:rsidR="00C139A2" w:rsidRDefault="00EC71FF" w:rsidP="00AE1B9C">
      <w:pPr>
        <w:keepNext/>
        <w:keepLines/>
        <w:spacing w:before="280"/>
        <w:ind w:firstLine="0"/>
        <w:jc w:val="center"/>
      </w:pPr>
      <w:r w:rsidRPr="00EC71FF">
        <w:rPr>
          <w:noProof/>
        </w:rPr>
        <w:drawing>
          <wp:inline distT="0" distB="0" distL="0" distR="0" wp14:anchorId="5229156E" wp14:editId="0D2808C4">
            <wp:extent cx="3010663" cy="2193855"/>
            <wp:effectExtent l="0" t="0" r="0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35389" cy="2211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C445A" w14:textId="77777777" w:rsidR="00C139A2" w:rsidRPr="00765B67" w:rsidRDefault="00D40076" w:rsidP="00AE1B9C">
      <w:pPr>
        <w:keepNext/>
        <w:keepLines/>
        <w:spacing w:after="280"/>
        <w:ind w:firstLine="0"/>
        <w:jc w:val="center"/>
        <w:rPr>
          <w:lang w:val="ru-RU"/>
        </w:rPr>
      </w:pPr>
      <w:r w:rsidRPr="00765B67">
        <w:rPr>
          <w:lang w:val="ru-RU"/>
        </w:rPr>
        <w:t>Рисунок 2.2 – Копирование и объединение файлов</w:t>
      </w:r>
    </w:p>
    <w:p w14:paraId="3F0729EE" w14:textId="77777777" w:rsidR="00C139A2" w:rsidRPr="00765B67" w:rsidRDefault="00D40076" w:rsidP="00765B67">
      <w:pPr>
        <w:rPr>
          <w:lang w:val="ru-RU"/>
        </w:rPr>
      </w:pPr>
      <w:r w:rsidRPr="00450AF0">
        <w:rPr>
          <w:lang w:val="ru-RU"/>
        </w:rPr>
        <w:t xml:space="preserve">Перезапись выполнена после подтверждения. В </w:t>
      </w:r>
      <w:r>
        <w:t>merged</w:t>
      </w:r>
      <w:r w:rsidRPr="00450AF0">
        <w:rPr>
          <w:lang w:val="ru-RU"/>
        </w:rPr>
        <w:t>.</w:t>
      </w:r>
      <w:r>
        <w:t>txt</w:t>
      </w:r>
      <w:r w:rsidRPr="00450AF0">
        <w:rPr>
          <w:lang w:val="ru-RU"/>
        </w:rPr>
        <w:t xml:space="preserve"> присутствуют строки обоих исходных файлов, поэтому результат объединения можно проверить без обращения к их именам.</w:t>
      </w:r>
    </w:p>
    <w:p w14:paraId="10E06568" w14:textId="77777777" w:rsidR="00C139A2" w:rsidRPr="00765B67" w:rsidRDefault="00D40076" w:rsidP="00765B67">
      <w:pPr>
        <w:keepNext/>
        <w:rPr>
          <w:lang w:val="ru-RU"/>
        </w:rPr>
      </w:pPr>
      <w:r w:rsidRPr="00450AF0">
        <w:rPr>
          <w:lang w:val="ru-RU"/>
        </w:rPr>
        <w:t xml:space="preserve">Затем файлы были перенесены командой </w:t>
      </w:r>
      <w:r>
        <w:t>move</w:t>
      </w:r>
      <w:r w:rsidRPr="00450AF0">
        <w:rPr>
          <w:lang w:val="ru-RU"/>
        </w:rPr>
        <w:t xml:space="preserve"> и переименованы командой </w:t>
      </w:r>
      <w:r>
        <w:t>ren</w:t>
      </w:r>
      <w:r w:rsidRPr="00450AF0">
        <w:rPr>
          <w:lang w:val="ru-RU"/>
        </w:rPr>
        <w:t xml:space="preserve">. </w:t>
      </w:r>
      <w:r>
        <w:t>Состояние каталогов после этих операций показано на рисунке 2.3.</w:t>
      </w:r>
    </w:p>
    <w:p w14:paraId="0B9F075F" w14:textId="77777777" w:rsidR="00C139A2" w:rsidRPr="00E90A18" w:rsidRDefault="00291168" w:rsidP="00AE1B9C">
      <w:pPr>
        <w:keepNext/>
        <w:keepLines/>
        <w:spacing w:before="280"/>
        <w:ind w:firstLine="0"/>
        <w:jc w:val="center"/>
        <w:rPr>
          <w:lang w:val="ru-RU"/>
        </w:rPr>
      </w:pPr>
      <w:r w:rsidRPr="00291168">
        <w:rPr>
          <w:noProof/>
        </w:rPr>
        <w:drawing>
          <wp:inline distT="0" distB="0" distL="0" distR="0" wp14:anchorId="53E51128" wp14:editId="15D01017">
            <wp:extent cx="3274557" cy="3561905"/>
            <wp:effectExtent l="0" t="0" r="2540" b="635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05638" cy="3595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A9104" w14:textId="77777777" w:rsidR="00C139A2" w:rsidRPr="00765B67" w:rsidRDefault="00D40076" w:rsidP="00AE1B9C">
      <w:pPr>
        <w:keepNext/>
        <w:keepLines/>
        <w:spacing w:after="280"/>
        <w:ind w:firstLine="0"/>
        <w:jc w:val="center"/>
        <w:rPr>
          <w:lang w:val="ru-RU"/>
        </w:rPr>
      </w:pPr>
      <w:r w:rsidRPr="00765B67">
        <w:rPr>
          <w:lang w:val="ru-RU"/>
        </w:rPr>
        <w:t>Рисунок 2.3 – Перемещение и переименование файлов</w:t>
      </w:r>
    </w:p>
    <w:p w14:paraId="37CA2790" w14:textId="77777777" w:rsidR="00C139A2" w:rsidRPr="00765B67" w:rsidRDefault="00D40076" w:rsidP="00765B67">
      <w:pPr>
        <w:rPr>
          <w:lang w:val="ru-RU"/>
        </w:rPr>
      </w:pPr>
      <w:r w:rsidRPr="00450AF0">
        <w:rPr>
          <w:lang w:val="ru-RU"/>
        </w:rPr>
        <w:t>В исходном каталоге перемещённых файлов не осталось, а в каталоге назначения появились объекты с новыми именами и расширениями.</w:t>
      </w:r>
    </w:p>
    <w:p w14:paraId="615C825F" w14:textId="77777777" w:rsidR="00C139A2" w:rsidRPr="00765B67" w:rsidRDefault="00D40076" w:rsidP="00765B67">
      <w:pPr>
        <w:pStyle w:val="21"/>
        <w:rPr>
          <w:lang w:val="ru-RU"/>
        </w:rPr>
      </w:pPr>
      <w:bookmarkStart w:id="7" w:name="_Toc242362204"/>
      <w:r w:rsidRPr="00765B67">
        <w:rPr>
          <w:rFonts w:eastAsia="Times New Roman"/>
          <w:lang w:val="ru-RU"/>
        </w:rPr>
        <w:lastRenderedPageBreak/>
        <w:t>2.3 Сравнение, просмотр и удаление</w:t>
      </w:r>
      <w:bookmarkEnd w:id="7"/>
    </w:p>
    <w:p w14:paraId="35026628" w14:textId="77777777" w:rsidR="00C139A2" w:rsidRPr="00765B67" w:rsidRDefault="00D40076" w:rsidP="00765B67">
      <w:pPr>
        <w:rPr>
          <w:lang w:val="ru-RU"/>
        </w:rPr>
      </w:pPr>
      <w:r w:rsidRPr="00450AF0">
        <w:rPr>
          <w:lang w:val="ru-RU"/>
        </w:rPr>
        <w:t>Сравнение файлов, постраничный просмотр и удаление по атрибутам выполнены командами из таблицы 2.3.</w:t>
      </w:r>
    </w:p>
    <w:p w14:paraId="3815D8BC" w14:textId="77777777" w:rsidR="00C139A2" w:rsidRPr="00765B67" w:rsidRDefault="00D40076" w:rsidP="00765B67">
      <w:pPr>
        <w:keepNext/>
        <w:spacing w:before="280"/>
        <w:ind w:firstLine="0"/>
        <w:jc w:val="left"/>
        <w:rPr>
          <w:lang w:val="ru-RU"/>
        </w:rPr>
      </w:pPr>
      <w:r w:rsidRPr="00765B67">
        <w:rPr>
          <w:lang w:val="ru-RU"/>
        </w:rPr>
        <w:t>Таблица 2.3 – Сравнение, просмотр и удаление объектов</w:t>
      </w:r>
    </w:p>
    <w:tbl>
      <w:tblPr>
        <w:tblW w:w="0" w:type="auto"/>
        <w:jc w:val="center"/>
        <w:tblBorders>
          <w:top w:val="single" w:sz="6" w:space="0" w:color="777777"/>
          <w:left w:val="single" w:sz="6" w:space="0" w:color="777777"/>
          <w:bottom w:val="single" w:sz="6" w:space="0" w:color="777777"/>
          <w:right w:val="single" w:sz="6" w:space="0" w:color="777777"/>
          <w:insideH w:val="single" w:sz="6" w:space="0" w:color="777777"/>
          <w:insideV w:val="single" w:sz="6" w:space="0" w:color="777777"/>
        </w:tblBorders>
        <w:tblLayout w:type="fixed"/>
        <w:tblLook w:val="04A0" w:firstRow="1" w:lastRow="0" w:firstColumn="1" w:lastColumn="0" w:noHBand="0" w:noVBand="1"/>
      </w:tblPr>
      <w:tblGrid>
        <w:gridCol w:w="4422"/>
        <w:gridCol w:w="4932"/>
      </w:tblGrid>
      <w:tr w:rsidR="00C139A2" w:rsidRPr="00765B67" w14:paraId="06A0EE8E" w14:textId="77777777">
        <w:trPr>
          <w:jc w:val="center"/>
        </w:trPr>
        <w:tc>
          <w:tcPr>
            <w:tcW w:w="442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2873B9" w14:textId="77777777" w:rsidR="00C139A2" w:rsidRPr="00765B67" w:rsidRDefault="00D40076" w:rsidP="00765B67">
            <w:pPr>
              <w:keepNext/>
              <w:ind w:firstLine="0"/>
              <w:jc w:val="center"/>
              <w:rPr>
                <w:b/>
                <w:sz w:val="24"/>
              </w:rPr>
            </w:pPr>
            <w:r w:rsidRPr="00765B67">
              <w:rPr>
                <w:b/>
                <w:sz w:val="24"/>
              </w:rPr>
              <w:t>Команда</w:t>
            </w:r>
          </w:p>
        </w:tc>
        <w:tc>
          <w:tcPr>
            <w:tcW w:w="49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EC485D" w14:textId="77777777" w:rsidR="00C139A2" w:rsidRPr="00765B67" w:rsidRDefault="00D40076" w:rsidP="00765B67">
            <w:pPr>
              <w:keepNext/>
              <w:ind w:firstLine="0"/>
              <w:jc w:val="center"/>
              <w:rPr>
                <w:b/>
                <w:sz w:val="24"/>
              </w:rPr>
            </w:pPr>
            <w:r w:rsidRPr="00765B67">
              <w:rPr>
                <w:b/>
                <w:sz w:val="24"/>
              </w:rPr>
              <w:t>Назначение и ожидаемый результат</w:t>
            </w:r>
          </w:p>
        </w:tc>
      </w:tr>
      <w:tr w:rsidR="00C139A2" w:rsidRPr="00450AF0" w14:paraId="53BE1B69" w14:textId="77777777">
        <w:trPr>
          <w:jc w:val="center"/>
        </w:trPr>
        <w:tc>
          <w:tcPr>
            <w:tcW w:w="442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EC7E19" w14:textId="77777777" w:rsidR="00C139A2" w:rsidRPr="00765B67" w:rsidRDefault="00D40076" w:rsidP="00765B67">
            <w:pPr>
              <w:keepNext/>
              <w:ind w:firstLine="0"/>
              <w:jc w:val="left"/>
              <w:rPr>
                <w:sz w:val="24"/>
              </w:rPr>
            </w:pPr>
            <w:r w:rsidRPr="00765B67">
              <w:rPr>
                <w:sz w:val="24"/>
              </w:rPr>
              <w:t>fc task_01f\txt1.txt task_01f\txt2.txt &gt; task_01f\result.txt</w:t>
            </w:r>
          </w:p>
        </w:tc>
        <w:tc>
          <w:tcPr>
            <w:tcW w:w="49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AE6DFC" w14:textId="77777777" w:rsidR="00C139A2" w:rsidRPr="00765B67" w:rsidRDefault="00D40076" w:rsidP="00765B67">
            <w:pPr>
              <w:keepNext/>
              <w:ind w:firstLine="0"/>
              <w:jc w:val="left"/>
              <w:rPr>
                <w:sz w:val="24"/>
                <w:lang w:val="ru-RU"/>
              </w:rPr>
            </w:pPr>
            <w:r w:rsidRPr="00765B67">
              <w:rPr>
                <w:lang w:val="ru-RU"/>
              </w:rPr>
              <w:t>Сравнение двух файлов с перенаправлением результата.</w:t>
            </w:r>
          </w:p>
        </w:tc>
      </w:tr>
      <w:tr w:rsidR="00C139A2" w:rsidRPr="00450AF0" w14:paraId="67A9DA89" w14:textId="77777777">
        <w:trPr>
          <w:jc w:val="center"/>
        </w:trPr>
        <w:tc>
          <w:tcPr>
            <w:tcW w:w="442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2E7432" w14:textId="77777777" w:rsidR="00C139A2" w:rsidRPr="00765B67" w:rsidRDefault="00D40076" w:rsidP="00765B67">
            <w:pPr>
              <w:keepNext/>
              <w:ind w:firstLine="0"/>
              <w:jc w:val="left"/>
              <w:rPr>
                <w:sz w:val="24"/>
              </w:rPr>
            </w:pPr>
            <w:r w:rsidRPr="00765B67">
              <w:rPr>
                <w:sz w:val="24"/>
              </w:rPr>
              <w:t>del /P task_01g\txt1.txt</w:t>
            </w:r>
          </w:p>
        </w:tc>
        <w:tc>
          <w:tcPr>
            <w:tcW w:w="49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2C6EF6" w14:textId="77777777" w:rsidR="00C139A2" w:rsidRPr="00765B67" w:rsidRDefault="00D40076" w:rsidP="00765B67">
            <w:pPr>
              <w:keepNext/>
              <w:ind w:firstLine="0"/>
              <w:jc w:val="left"/>
              <w:rPr>
                <w:sz w:val="24"/>
                <w:lang w:val="ru-RU"/>
              </w:rPr>
            </w:pPr>
            <w:r w:rsidRPr="00765B67">
              <w:rPr>
                <w:lang w:val="ru-RU"/>
              </w:rPr>
              <w:t xml:space="preserve">Удаление </w:t>
            </w:r>
            <w:r w:rsidRPr="00765B67">
              <w:t>txt</w:t>
            </w:r>
            <w:r w:rsidRPr="00765B67">
              <w:rPr>
                <w:lang w:val="ru-RU"/>
              </w:rPr>
              <w:t>1.</w:t>
            </w:r>
            <w:r w:rsidRPr="00765B67">
              <w:t>txt</w:t>
            </w:r>
            <w:r w:rsidRPr="00765B67">
              <w:rPr>
                <w:lang w:val="ru-RU"/>
              </w:rPr>
              <w:t xml:space="preserve"> после подтверждения пользователя.</w:t>
            </w:r>
          </w:p>
        </w:tc>
      </w:tr>
      <w:tr w:rsidR="00C139A2" w:rsidRPr="00450AF0" w14:paraId="75D79075" w14:textId="77777777">
        <w:trPr>
          <w:jc w:val="center"/>
        </w:trPr>
        <w:tc>
          <w:tcPr>
            <w:tcW w:w="442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31ADAE" w14:textId="77777777" w:rsidR="00C139A2" w:rsidRPr="00765B67" w:rsidRDefault="00D40076" w:rsidP="00765B67">
            <w:pPr>
              <w:keepNext/>
              <w:ind w:firstLine="0"/>
              <w:jc w:val="left"/>
              <w:rPr>
                <w:sz w:val="24"/>
              </w:rPr>
            </w:pPr>
            <w:r w:rsidRPr="00765B67">
              <w:rPr>
                <w:sz w:val="24"/>
              </w:rPr>
              <w:t>for /F "delims=" %F in ('dir /A:S-D /B /S task_01g') do del /F /Q "%F"</w:t>
            </w:r>
          </w:p>
        </w:tc>
        <w:tc>
          <w:tcPr>
            <w:tcW w:w="49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E0EC56" w14:textId="77777777" w:rsidR="00C139A2" w:rsidRPr="00765B67" w:rsidRDefault="00D40076" w:rsidP="00765B67">
            <w:pPr>
              <w:keepNext/>
              <w:ind w:firstLine="0"/>
              <w:jc w:val="left"/>
              <w:rPr>
                <w:sz w:val="24"/>
                <w:lang w:val="ru-RU"/>
              </w:rPr>
            </w:pPr>
            <w:r w:rsidRPr="00765B67">
              <w:rPr>
                <w:lang w:val="ru-RU"/>
              </w:rPr>
              <w:t>Удаление всех файлов с системным атрибутом.</w:t>
            </w:r>
          </w:p>
        </w:tc>
      </w:tr>
      <w:tr w:rsidR="00C139A2" w:rsidRPr="00450AF0" w14:paraId="47518004" w14:textId="77777777">
        <w:trPr>
          <w:jc w:val="center"/>
        </w:trPr>
        <w:tc>
          <w:tcPr>
            <w:tcW w:w="442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CDC3F3" w14:textId="77777777" w:rsidR="00C139A2" w:rsidRPr="00765B67" w:rsidRDefault="00D40076" w:rsidP="00765B67">
            <w:pPr>
              <w:keepNext/>
              <w:ind w:firstLine="0"/>
              <w:jc w:val="left"/>
              <w:rPr>
                <w:sz w:val="24"/>
              </w:rPr>
            </w:pPr>
            <w:r w:rsidRPr="00765B67">
              <w:rPr>
                <w:sz w:val="24"/>
              </w:rPr>
              <w:t>for /F "delims=" %F in ('dir /A:-R-D /B /S task_01g') do del /F /Q "%F"</w:t>
            </w:r>
          </w:p>
        </w:tc>
        <w:tc>
          <w:tcPr>
            <w:tcW w:w="49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E32D67" w14:textId="77777777" w:rsidR="00C139A2" w:rsidRPr="00765B67" w:rsidRDefault="00D40076" w:rsidP="00765B67">
            <w:pPr>
              <w:keepNext/>
              <w:ind w:firstLine="0"/>
              <w:jc w:val="left"/>
              <w:rPr>
                <w:sz w:val="24"/>
                <w:lang w:val="ru-RU"/>
              </w:rPr>
            </w:pPr>
            <w:r w:rsidRPr="00765B67">
              <w:rPr>
                <w:lang w:val="ru-RU"/>
              </w:rPr>
              <w:t>Удаление файлов без атрибута Только для чтения.</w:t>
            </w:r>
          </w:p>
        </w:tc>
      </w:tr>
      <w:tr w:rsidR="00C139A2" w:rsidRPr="00450AF0" w14:paraId="72B3CA39" w14:textId="77777777">
        <w:trPr>
          <w:jc w:val="center"/>
        </w:trPr>
        <w:tc>
          <w:tcPr>
            <w:tcW w:w="442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A8EAC1" w14:textId="77777777" w:rsidR="00C139A2" w:rsidRPr="00765B67" w:rsidRDefault="00D40076" w:rsidP="00765B67">
            <w:pPr>
              <w:keepNext/>
              <w:ind w:firstLine="0"/>
              <w:jc w:val="left"/>
              <w:rPr>
                <w:sz w:val="24"/>
              </w:rPr>
            </w:pPr>
            <w:r w:rsidRPr="00765B67">
              <w:rPr>
                <w:sz w:val="24"/>
              </w:rPr>
              <w:t>rd /S /Q task_01g</w:t>
            </w:r>
          </w:p>
        </w:tc>
        <w:tc>
          <w:tcPr>
            <w:tcW w:w="49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42A4AA" w14:textId="77777777" w:rsidR="00C139A2" w:rsidRPr="00765B67" w:rsidRDefault="00D40076" w:rsidP="00765B67">
            <w:pPr>
              <w:keepNext/>
              <w:ind w:firstLine="0"/>
              <w:jc w:val="left"/>
              <w:rPr>
                <w:sz w:val="24"/>
                <w:lang w:val="ru-RU"/>
              </w:rPr>
            </w:pPr>
            <w:r w:rsidRPr="00765B67">
              <w:rPr>
                <w:lang w:val="ru-RU"/>
              </w:rPr>
              <w:t>Удаление оставшихся файлов и вложенных каталогов.</w:t>
            </w:r>
          </w:p>
        </w:tc>
      </w:tr>
      <w:tr w:rsidR="00C139A2" w:rsidRPr="00450AF0" w14:paraId="22E639EC" w14:textId="77777777">
        <w:trPr>
          <w:jc w:val="center"/>
        </w:trPr>
        <w:tc>
          <w:tcPr>
            <w:tcW w:w="442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61DCF2" w14:textId="77777777" w:rsidR="00C139A2" w:rsidRPr="00765B67" w:rsidRDefault="00D40076" w:rsidP="00765B67">
            <w:pPr>
              <w:keepNext/>
              <w:ind w:firstLine="0"/>
              <w:jc w:val="left"/>
              <w:rPr>
                <w:sz w:val="24"/>
              </w:rPr>
            </w:pPr>
            <w:r w:rsidRPr="00765B67">
              <w:rPr>
                <w:sz w:val="24"/>
              </w:rPr>
              <w:t>dir C:\Windows /S /P</w:t>
            </w:r>
          </w:p>
        </w:tc>
        <w:tc>
          <w:tcPr>
            <w:tcW w:w="49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663404" w14:textId="77777777" w:rsidR="00C139A2" w:rsidRPr="00765B67" w:rsidRDefault="00D40076" w:rsidP="00765B67">
            <w:pPr>
              <w:keepNext/>
              <w:ind w:firstLine="0"/>
              <w:jc w:val="left"/>
              <w:rPr>
                <w:sz w:val="24"/>
                <w:lang w:val="ru-RU"/>
              </w:rPr>
            </w:pPr>
            <w:r w:rsidRPr="00765B67">
              <w:rPr>
                <w:lang w:val="ru-RU"/>
              </w:rPr>
              <w:t xml:space="preserve">Постраничный рекурсивный вывод содержимого </w:t>
            </w:r>
            <w:r w:rsidRPr="00765B67">
              <w:t>C</w:t>
            </w:r>
            <w:r w:rsidRPr="00765B67">
              <w:rPr>
                <w:lang w:val="ru-RU"/>
              </w:rPr>
              <w:t>:\</w:t>
            </w:r>
            <w:r w:rsidRPr="00765B67">
              <w:t>Windows</w:t>
            </w:r>
            <w:r w:rsidRPr="00765B67">
              <w:rPr>
                <w:lang w:val="ru-RU"/>
              </w:rPr>
              <w:t>.</w:t>
            </w:r>
          </w:p>
        </w:tc>
      </w:tr>
      <w:tr w:rsidR="00C139A2" w:rsidRPr="00450AF0" w14:paraId="62D5B8A7" w14:textId="77777777">
        <w:trPr>
          <w:jc w:val="center"/>
        </w:trPr>
        <w:tc>
          <w:tcPr>
            <w:tcW w:w="442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48DC9C" w14:textId="77777777" w:rsidR="00C139A2" w:rsidRPr="00765B67" w:rsidRDefault="00D40076" w:rsidP="00765B67">
            <w:pPr>
              <w:keepNext/>
              <w:ind w:firstLine="0"/>
              <w:jc w:val="left"/>
              <w:rPr>
                <w:sz w:val="24"/>
              </w:rPr>
            </w:pPr>
            <w:r w:rsidRPr="00765B67">
              <w:rPr>
                <w:sz w:val="24"/>
              </w:rPr>
              <w:t>dir "%USERPROFILE%" /S /O:N &gt; task_01h\user_files.txt</w:t>
            </w:r>
          </w:p>
        </w:tc>
        <w:tc>
          <w:tcPr>
            <w:tcW w:w="49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4450A0" w14:textId="77777777" w:rsidR="00C139A2" w:rsidRPr="00765B67" w:rsidRDefault="00D40076" w:rsidP="00765B67">
            <w:pPr>
              <w:keepNext/>
              <w:ind w:firstLine="0"/>
              <w:jc w:val="left"/>
              <w:rPr>
                <w:sz w:val="24"/>
                <w:lang w:val="ru-RU"/>
              </w:rPr>
            </w:pPr>
            <w:r w:rsidRPr="00765B67">
              <w:rPr>
                <w:lang w:val="ru-RU"/>
              </w:rPr>
              <w:t>Запись рекурсивного алфавитного списка домашнего каталога.</w:t>
            </w:r>
          </w:p>
        </w:tc>
      </w:tr>
      <w:tr w:rsidR="00C139A2" w:rsidRPr="00765B67" w14:paraId="64BB9239" w14:textId="77777777">
        <w:trPr>
          <w:jc w:val="center"/>
        </w:trPr>
        <w:tc>
          <w:tcPr>
            <w:tcW w:w="442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19D727" w14:textId="77777777" w:rsidR="00C139A2" w:rsidRPr="00765B67" w:rsidRDefault="00D40076" w:rsidP="00765B67">
            <w:pPr>
              <w:ind w:firstLine="0"/>
              <w:jc w:val="left"/>
              <w:rPr>
                <w:sz w:val="24"/>
              </w:rPr>
            </w:pPr>
            <w:r w:rsidRPr="00765B67">
              <w:rPr>
                <w:sz w:val="24"/>
              </w:rPr>
              <w:t>type task_01h\user_files.txt | more</w:t>
            </w:r>
          </w:p>
        </w:tc>
        <w:tc>
          <w:tcPr>
            <w:tcW w:w="49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5FD001" w14:textId="77777777" w:rsidR="00C139A2" w:rsidRPr="00765B67" w:rsidRDefault="00D40076" w:rsidP="00765B67">
            <w:pPr>
              <w:ind w:firstLine="0"/>
              <w:jc w:val="left"/>
              <w:rPr>
                <w:sz w:val="24"/>
              </w:rPr>
            </w:pPr>
            <w:r w:rsidRPr="00765B67">
              <w:t>Постраничная проверка сохраненного списка.</w:t>
            </w:r>
          </w:p>
        </w:tc>
      </w:tr>
    </w:tbl>
    <w:p w14:paraId="0AE58913" w14:textId="77777777" w:rsidR="00C139A2" w:rsidRPr="00765B67" w:rsidRDefault="00D40076" w:rsidP="00765B67">
      <w:pPr>
        <w:rPr>
          <w:lang w:val="ru-RU"/>
        </w:rPr>
      </w:pPr>
      <w:r w:rsidRPr="00450AF0">
        <w:rPr>
          <w:lang w:val="ru-RU"/>
        </w:rPr>
        <w:t xml:space="preserve">Для сравнения двух текстовых файлов вывод </w:t>
      </w:r>
      <w:r>
        <w:t>fc</w:t>
      </w:r>
      <w:r w:rsidRPr="00450AF0">
        <w:rPr>
          <w:lang w:val="ru-RU"/>
        </w:rPr>
        <w:t xml:space="preserve"> был сохранён в </w:t>
      </w:r>
      <w:r>
        <w:t>result</w:t>
      </w:r>
      <w:r w:rsidRPr="00450AF0">
        <w:rPr>
          <w:lang w:val="ru-RU"/>
        </w:rPr>
        <w:t>.</w:t>
      </w:r>
      <w:r>
        <w:t>txt</w:t>
      </w:r>
      <w:r w:rsidRPr="00450AF0">
        <w:rPr>
          <w:lang w:val="ru-RU"/>
        </w:rPr>
        <w:t>.</w:t>
      </w:r>
    </w:p>
    <w:p w14:paraId="22C854C1" w14:textId="77777777" w:rsidR="00C139A2" w:rsidRPr="00765B67" w:rsidRDefault="00D40076" w:rsidP="00765B67">
      <w:pPr>
        <w:keepNext/>
        <w:rPr>
          <w:lang w:val="ru-RU"/>
        </w:rPr>
      </w:pPr>
      <w:r w:rsidRPr="00450AF0">
        <w:rPr>
          <w:lang w:val="ru-RU"/>
        </w:rPr>
        <w:lastRenderedPageBreak/>
        <w:t>Содержимое этого файла и команда перенаправления показаны на рисунке 2.4.</w:t>
      </w:r>
    </w:p>
    <w:p w14:paraId="7A682216" w14:textId="77777777" w:rsidR="00C139A2" w:rsidRDefault="00E90A18" w:rsidP="00AE1B9C">
      <w:pPr>
        <w:keepNext/>
        <w:keepLines/>
        <w:spacing w:before="280"/>
        <w:ind w:firstLine="0"/>
        <w:jc w:val="center"/>
      </w:pPr>
      <w:r w:rsidRPr="00E90A18">
        <w:rPr>
          <w:noProof/>
        </w:rPr>
        <w:drawing>
          <wp:inline distT="0" distB="0" distL="0" distR="0" wp14:anchorId="6A05ECB0" wp14:editId="00560DD5">
            <wp:extent cx="5372850" cy="2086266"/>
            <wp:effectExtent l="0" t="0" r="0" b="9525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208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0AC1E" w14:textId="77777777" w:rsidR="00C139A2" w:rsidRPr="00765B67" w:rsidRDefault="00D40076" w:rsidP="00AE1B9C">
      <w:pPr>
        <w:keepNext/>
        <w:keepLines/>
        <w:spacing w:after="280"/>
        <w:ind w:firstLine="0"/>
        <w:jc w:val="center"/>
        <w:rPr>
          <w:lang w:val="ru-RU"/>
        </w:rPr>
      </w:pPr>
      <w:r w:rsidRPr="00765B67">
        <w:rPr>
          <w:lang w:val="ru-RU"/>
        </w:rPr>
        <w:t>Рисунок 2.4 – Сравнение файлов и перенаправление результата</w:t>
      </w:r>
    </w:p>
    <w:p w14:paraId="3707B3C5" w14:textId="77777777" w:rsidR="00C139A2" w:rsidRPr="00765B67" w:rsidRDefault="00D40076" w:rsidP="00765B67">
      <w:pPr>
        <w:rPr>
          <w:lang w:val="ru-RU"/>
        </w:rPr>
      </w:pPr>
      <w:r w:rsidRPr="00450AF0">
        <w:rPr>
          <w:lang w:val="ru-RU"/>
        </w:rPr>
        <w:t xml:space="preserve">В </w:t>
      </w:r>
      <w:r>
        <w:t>result</w:t>
      </w:r>
      <w:r w:rsidRPr="00450AF0">
        <w:rPr>
          <w:lang w:val="ru-RU"/>
        </w:rPr>
        <w:t>.</w:t>
      </w:r>
      <w:r>
        <w:t>txt</w:t>
      </w:r>
      <w:r w:rsidRPr="00450AF0">
        <w:rPr>
          <w:lang w:val="ru-RU"/>
        </w:rPr>
        <w:t xml:space="preserve"> записаны различающиеся строки </w:t>
      </w:r>
      <w:r>
        <w:t>txt</w:t>
      </w:r>
      <w:r w:rsidRPr="00450AF0">
        <w:rPr>
          <w:lang w:val="ru-RU"/>
        </w:rPr>
        <w:t>1.</w:t>
      </w:r>
      <w:r>
        <w:t>txt</w:t>
      </w:r>
      <w:r w:rsidRPr="00450AF0">
        <w:rPr>
          <w:lang w:val="ru-RU"/>
        </w:rPr>
        <w:t xml:space="preserve"> и </w:t>
      </w:r>
      <w:r>
        <w:t>txt</w:t>
      </w:r>
      <w:r w:rsidRPr="00450AF0">
        <w:rPr>
          <w:lang w:val="ru-RU"/>
        </w:rPr>
        <w:t>2.</w:t>
      </w:r>
      <w:r>
        <w:t>txt</w:t>
      </w:r>
      <w:r w:rsidRPr="00450AF0">
        <w:rPr>
          <w:lang w:val="ru-RU"/>
        </w:rPr>
        <w:t>. Таким образом, результат сравнения остался доступен после завершения команды.</w:t>
      </w:r>
    </w:p>
    <w:p w14:paraId="3D88613C" w14:textId="77777777" w:rsidR="00C139A2" w:rsidRPr="00765B67" w:rsidRDefault="00D40076" w:rsidP="00765B67">
      <w:pPr>
        <w:keepNext/>
        <w:rPr>
          <w:lang w:val="ru-RU"/>
        </w:rPr>
      </w:pPr>
      <w:r w:rsidRPr="00450AF0">
        <w:rPr>
          <w:lang w:val="ru-RU"/>
        </w:rPr>
        <w:lastRenderedPageBreak/>
        <w:t xml:space="preserve">Перед удалением файлов в </w:t>
      </w:r>
      <w:r>
        <w:t>task</w:t>
      </w:r>
      <w:r w:rsidRPr="00450AF0">
        <w:rPr>
          <w:lang w:val="ru-RU"/>
        </w:rPr>
        <w:t>_01</w:t>
      </w:r>
      <w:r>
        <w:t>g</w:t>
      </w:r>
      <w:r w:rsidRPr="00450AF0">
        <w:rPr>
          <w:lang w:val="ru-RU"/>
        </w:rPr>
        <w:t xml:space="preserve"> были проверены их атрибуты. Изменение состава каталога после фильтрации показано на рисунке 2.5.</w:t>
      </w:r>
    </w:p>
    <w:p w14:paraId="34071E61" w14:textId="77777777" w:rsidR="00C139A2" w:rsidRDefault="004A6B54" w:rsidP="00AE1B9C">
      <w:pPr>
        <w:keepNext/>
        <w:keepLines/>
        <w:spacing w:before="280"/>
        <w:ind w:firstLine="0"/>
        <w:jc w:val="center"/>
      </w:pPr>
      <w:r w:rsidRPr="004A6B54">
        <w:rPr>
          <w:noProof/>
        </w:rPr>
        <w:drawing>
          <wp:inline distT="0" distB="0" distL="0" distR="0" wp14:anchorId="005D5B75" wp14:editId="188A3807">
            <wp:extent cx="3627573" cy="4500438"/>
            <wp:effectExtent l="0" t="0" r="0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41675" cy="4517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53214" w14:textId="77777777" w:rsidR="00C139A2" w:rsidRPr="00765B67" w:rsidRDefault="00D40076" w:rsidP="00AE1B9C">
      <w:pPr>
        <w:keepNext/>
        <w:keepLines/>
        <w:spacing w:after="280"/>
        <w:ind w:firstLine="0"/>
        <w:jc w:val="center"/>
        <w:rPr>
          <w:lang w:val="ru-RU"/>
        </w:rPr>
      </w:pPr>
      <w:r w:rsidRPr="00765B67">
        <w:rPr>
          <w:lang w:val="ru-RU"/>
        </w:rPr>
        <w:t>Рисунок 2.5 – Удаление файлов по атрибутам</w:t>
      </w:r>
    </w:p>
    <w:p w14:paraId="7DFEDDA3" w14:textId="77777777" w:rsidR="00C139A2" w:rsidRPr="00765B67" w:rsidRDefault="00D40076" w:rsidP="00765B67">
      <w:pPr>
        <w:rPr>
          <w:lang w:val="ru-RU"/>
        </w:rPr>
      </w:pPr>
      <w:r w:rsidRPr="00450AF0">
        <w:rPr>
          <w:lang w:val="ru-RU"/>
        </w:rPr>
        <w:t>Обычные и системные файлы удалены в нужной последовательности. Файл с атрибутом «Только чтение» потребовал отдельного учёта защиты.</w:t>
      </w:r>
    </w:p>
    <w:p w14:paraId="3589B525" w14:textId="77777777" w:rsidR="00C139A2" w:rsidRPr="00765B67" w:rsidRDefault="00D40076" w:rsidP="00765B67">
      <w:pPr>
        <w:keepNext/>
        <w:rPr>
          <w:lang w:val="ru-RU"/>
        </w:rPr>
      </w:pPr>
      <w:r w:rsidRPr="00450AF0">
        <w:rPr>
          <w:lang w:val="ru-RU"/>
        </w:rPr>
        <w:lastRenderedPageBreak/>
        <w:t xml:space="preserve">Для просмотра содержимого вложенных каталогов использован рекурсивный вывод; его результат также записан в </w:t>
      </w:r>
      <w:r>
        <w:t>user</w:t>
      </w:r>
      <w:r w:rsidRPr="00450AF0">
        <w:rPr>
          <w:lang w:val="ru-RU"/>
        </w:rPr>
        <w:t>_</w:t>
      </w:r>
      <w:r>
        <w:t>files</w:t>
      </w:r>
      <w:r w:rsidRPr="00450AF0">
        <w:rPr>
          <w:lang w:val="ru-RU"/>
        </w:rPr>
        <w:t>.</w:t>
      </w:r>
      <w:r>
        <w:t>txt</w:t>
      </w:r>
      <w:r w:rsidRPr="00450AF0">
        <w:rPr>
          <w:lang w:val="ru-RU"/>
        </w:rPr>
        <w:t>. Начало файла показано на рисунке 2.6.</w:t>
      </w:r>
    </w:p>
    <w:p w14:paraId="7EF71AE3" w14:textId="77777777" w:rsidR="00C139A2" w:rsidRDefault="004A6B54" w:rsidP="00AE1B9C">
      <w:pPr>
        <w:keepNext/>
        <w:keepLines/>
        <w:spacing w:before="280"/>
        <w:ind w:firstLine="0"/>
        <w:jc w:val="center"/>
      </w:pPr>
      <w:r w:rsidRPr="004A6B54">
        <w:rPr>
          <w:noProof/>
        </w:rPr>
        <w:drawing>
          <wp:inline distT="0" distB="0" distL="0" distR="0" wp14:anchorId="09941FF4" wp14:editId="129A830E">
            <wp:extent cx="4773627" cy="6901732"/>
            <wp:effectExtent l="0" t="0" r="8255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87519" cy="6921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F7D7C" w14:textId="77777777" w:rsidR="00C139A2" w:rsidRPr="00765B67" w:rsidRDefault="00D40076" w:rsidP="00AE1B9C">
      <w:pPr>
        <w:keepNext/>
        <w:keepLines/>
        <w:spacing w:after="280"/>
        <w:ind w:firstLine="0"/>
        <w:jc w:val="center"/>
        <w:rPr>
          <w:lang w:val="ru-RU"/>
        </w:rPr>
      </w:pPr>
      <w:r w:rsidRPr="00765B67">
        <w:rPr>
          <w:lang w:val="ru-RU"/>
        </w:rPr>
        <w:t>Рисунок 2.6 – Рекурсивный вывод каталогов</w:t>
      </w:r>
    </w:p>
    <w:p w14:paraId="7B0DE42C" w14:textId="77777777" w:rsidR="00C139A2" w:rsidRPr="00765B67" w:rsidRDefault="00D40076" w:rsidP="00765B67">
      <w:pPr>
        <w:rPr>
          <w:lang w:val="ru-RU"/>
        </w:rPr>
      </w:pPr>
      <w:r w:rsidRPr="00450AF0">
        <w:rPr>
          <w:lang w:val="ru-RU"/>
        </w:rPr>
        <w:t>В полученном списке видны вложенные объекты. Сортировка по имени облегчает проверку результата, а постраничный просмотр позволяет читать длинный вывод в консоли.</w:t>
      </w:r>
    </w:p>
    <w:p w14:paraId="5EF75BED" w14:textId="77777777" w:rsidR="00C139A2" w:rsidRPr="00765B67" w:rsidRDefault="00D40076" w:rsidP="00765B67">
      <w:pPr>
        <w:pStyle w:val="21"/>
        <w:rPr>
          <w:lang w:val="ru-RU"/>
        </w:rPr>
      </w:pPr>
      <w:bookmarkStart w:id="8" w:name="_Toc242362205"/>
      <w:r w:rsidRPr="00765B67">
        <w:rPr>
          <w:rFonts w:eastAsia="Times New Roman"/>
          <w:lang w:val="ru-RU"/>
        </w:rPr>
        <w:lastRenderedPageBreak/>
        <w:t>2.4 Перенаправление вывода и конвейеры</w:t>
      </w:r>
      <w:bookmarkEnd w:id="8"/>
    </w:p>
    <w:p w14:paraId="528E7B52" w14:textId="77777777" w:rsidR="00C139A2" w:rsidRPr="00765B67" w:rsidRDefault="00D40076" w:rsidP="00765B67">
      <w:pPr>
        <w:rPr>
          <w:lang w:val="ru-RU"/>
        </w:rPr>
      </w:pPr>
      <w:r w:rsidRPr="00450AF0">
        <w:rPr>
          <w:lang w:val="ru-RU"/>
        </w:rPr>
        <w:t>Операции с потоками и обработкой текста выполнены командами из таблицы 2.4.</w:t>
      </w:r>
    </w:p>
    <w:p w14:paraId="3F1DEC07" w14:textId="77777777" w:rsidR="00C139A2" w:rsidRPr="00765B67" w:rsidRDefault="00D40076" w:rsidP="00765B67">
      <w:pPr>
        <w:keepNext/>
        <w:spacing w:before="280"/>
        <w:ind w:firstLine="0"/>
        <w:jc w:val="left"/>
        <w:rPr>
          <w:lang w:val="ru-RU"/>
        </w:rPr>
      </w:pPr>
      <w:r w:rsidRPr="00765B67">
        <w:rPr>
          <w:lang w:val="ru-RU"/>
        </w:rPr>
        <w:t>Таблица 2.4 – Перенаправление ввода и обработка текста</w:t>
      </w:r>
    </w:p>
    <w:tbl>
      <w:tblPr>
        <w:tblW w:w="0" w:type="auto"/>
        <w:jc w:val="center"/>
        <w:tblBorders>
          <w:top w:val="single" w:sz="6" w:space="0" w:color="777777"/>
          <w:left w:val="single" w:sz="6" w:space="0" w:color="777777"/>
          <w:bottom w:val="single" w:sz="6" w:space="0" w:color="777777"/>
          <w:right w:val="single" w:sz="6" w:space="0" w:color="777777"/>
          <w:insideH w:val="single" w:sz="6" w:space="0" w:color="777777"/>
          <w:insideV w:val="single" w:sz="6" w:space="0" w:color="777777"/>
        </w:tblBorders>
        <w:tblLayout w:type="fixed"/>
        <w:tblLook w:val="04A0" w:firstRow="1" w:lastRow="0" w:firstColumn="1" w:lastColumn="0" w:noHBand="0" w:noVBand="1"/>
      </w:tblPr>
      <w:tblGrid>
        <w:gridCol w:w="4422"/>
        <w:gridCol w:w="4932"/>
      </w:tblGrid>
      <w:tr w:rsidR="00C139A2" w:rsidRPr="00765B67" w14:paraId="6311557B" w14:textId="77777777">
        <w:trPr>
          <w:jc w:val="center"/>
        </w:trPr>
        <w:tc>
          <w:tcPr>
            <w:tcW w:w="442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F4B051" w14:textId="77777777" w:rsidR="00C139A2" w:rsidRPr="00765B67" w:rsidRDefault="00D40076" w:rsidP="00765B67">
            <w:pPr>
              <w:keepNext/>
              <w:ind w:firstLine="0"/>
              <w:jc w:val="center"/>
              <w:rPr>
                <w:b/>
                <w:sz w:val="24"/>
              </w:rPr>
            </w:pPr>
            <w:r w:rsidRPr="00765B67">
              <w:rPr>
                <w:b/>
                <w:sz w:val="24"/>
              </w:rPr>
              <w:t>Команда</w:t>
            </w:r>
          </w:p>
        </w:tc>
        <w:tc>
          <w:tcPr>
            <w:tcW w:w="49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1D0338" w14:textId="77777777" w:rsidR="00C139A2" w:rsidRPr="00765B67" w:rsidRDefault="00D40076" w:rsidP="00765B67">
            <w:pPr>
              <w:keepNext/>
              <w:ind w:firstLine="0"/>
              <w:jc w:val="center"/>
              <w:rPr>
                <w:b/>
                <w:sz w:val="24"/>
              </w:rPr>
            </w:pPr>
            <w:r w:rsidRPr="00765B67">
              <w:rPr>
                <w:b/>
                <w:sz w:val="24"/>
              </w:rPr>
              <w:t>Назначение и ожидаемый результат</w:t>
            </w:r>
          </w:p>
        </w:tc>
      </w:tr>
      <w:tr w:rsidR="00C139A2" w:rsidRPr="00450AF0" w14:paraId="46FEDE54" w14:textId="77777777">
        <w:trPr>
          <w:jc w:val="center"/>
        </w:trPr>
        <w:tc>
          <w:tcPr>
            <w:tcW w:w="442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093D3B" w14:textId="77777777" w:rsidR="00C139A2" w:rsidRPr="00765B67" w:rsidRDefault="00D40076" w:rsidP="00765B67">
            <w:pPr>
              <w:keepNext/>
              <w:ind w:firstLine="0"/>
              <w:jc w:val="left"/>
              <w:rPr>
                <w:sz w:val="24"/>
              </w:rPr>
            </w:pPr>
            <w:r w:rsidRPr="00765B67">
              <w:rPr>
                <w:sz w:val="24"/>
              </w:rPr>
              <w:t>cd /d "%USERPROFILE%\OS2"</w:t>
            </w:r>
          </w:p>
        </w:tc>
        <w:tc>
          <w:tcPr>
            <w:tcW w:w="49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7EC957" w14:textId="77777777" w:rsidR="00C139A2" w:rsidRPr="00765B67" w:rsidRDefault="00D40076" w:rsidP="00765B67">
            <w:pPr>
              <w:keepNext/>
              <w:ind w:firstLine="0"/>
              <w:jc w:val="left"/>
              <w:rPr>
                <w:sz w:val="24"/>
                <w:lang w:val="ru-RU"/>
              </w:rPr>
            </w:pPr>
            <w:r w:rsidRPr="00765B67">
              <w:rPr>
                <w:lang w:val="ru-RU"/>
              </w:rPr>
              <w:t>Возврат в корень рабочей области.</w:t>
            </w:r>
          </w:p>
        </w:tc>
      </w:tr>
      <w:tr w:rsidR="00C139A2" w:rsidRPr="00450AF0" w14:paraId="0F788A75" w14:textId="77777777">
        <w:trPr>
          <w:jc w:val="center"/>
        </w:trPr>
        <w:tc>
          <w:tcPr>
            <w:tcW w:w="442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A4208C" w14:textId="77777777" w:rsidR="00C139A2" w:rsidRPr="00765B67" w:rsidRDefault="00D40076" w:rsidP="00765B67">
            <w:pPr>
              <w:keepNext/>
              <w:ind w:firstLine="0"/>
              <w:jc w:val="left"/>
              <w:rPr>
                <w:sz w:val="24"/>
              </w:rPr>
            </w:pPr>
            <w:r w:rsidRPr="00765B67">
              <w:rPr>
                <w:sz w:val="24"/>
              </w:rPr>
              <w:t>type con &gt; students.txt</w:t>
            </w:r>
          </w:p>
        </w:tc>
        <w:tc>
          <w:tcPr>
            <w:tcW w:w="49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816124" w14:textId="77777777" w:rsidR="00C139A2" w:rsidRPr="00765B67" w:rsidRDefault="00D40076" w:rsidP="00765B67">
            <w:pPr>
              <w:keepNext/>
              <w:ind w:firstLine="0"/>
              <w:jc w:val="left"/>
              <w:rPr>
                <w:sz w:val="24"/>
                <w:lang w:val="ru-RU"/>
              </w:rPr>
            </w:pPr>
            <w:r w:rsidRPr="00765B67">
              <w:rPr>
                <w:lang w:val="ru-RU"/>
              </w:rPr>
              <w:t xml:space="preserve">Создание файла вводом с консоли; завершение </w:t>
            </w:r>
            <w:r w:rsidRPr="00765B67">
              <w:t>Ctrl</w:t>
            </w:r>
            <w:r w:rsidRPr="00765B67">
              <w:rPr>
                <w:lang w:val="ru-RU"/>
              </w:rPr>
              <w:t>+</w:t>
            </w:r>
            <w:r w:rsidRPr="00765B67">
              <w:t>Z</w:t>
            </w:r>
            <w:r w:rsidRPr="00765B67">
              <w:rPr>
                <w:lang w:val="ru-RU"/>
              </w:rPr>
              <w:t xml:space="preserve"> и </w:t>
            </w:r>
            <w:r w:rsidRPr="00765B67">
              <w:t>Enter</w:t>
            </w:r>
            <w:r w:rsidRPr="00765B67">
              <w:rPr>
                <w:lang w:val="ru-RU"/>
              </w:rPr>
              <w:t>.</w:t>
            </w:r>
          </w:p>
        </w:tc>
      </w:tr>
      <w:tr w:rsidR="00C139A2" w:rsidRPr="00450AF0" w14:paraId="6ADD0686" w14:textId="77777777">
        <w:trPr>
          <w:jc w:val="center"/>
        </w:trPr>
        <w:tc>
          <w:tcPr>
            <w:tcW w:w="442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645EF5" w14:textId="77777777" w:rsidR="00C139A2" w:rsidRPr="00765B67" w:rsidRDefault="00D40076" w:rsidP="00765B67">
            <w:pPr>
              <w:keepNext/>
              <w:ind w:firstLine="0"/>
              <w:jc w:val="left"/>
              <w:rPr>
                <w:sz w:val="24"/>
              </w:rPr>
            </w:pPr>
            <w:r w:rsidRPr="00765B67">
              <w:rPr>
                <w:sz w:val="24"/>
              </w:rPr>
              <w:t>find /I "Антипов" students.txt</w:t>
            </w:r>
          </w:p>
        </w:tc>
        <w:tc>
          <w:tcPr>
            <w:tcW w:w="49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9B962D" w14:textId="77777777" w:rsidR="00C139A2" w:rsidRPr="00765B67" w:rsidRDefault="00D40076" w:rsidP="00765B67">
            <w:pPr>
              <w:keepNext/>
              <w:ind w:firstLine="0"/>
              <w:jc w:val="left"/>
              <w:rPr>
                <w:sz w:val="24"/>
                <w:lang w:val="ru-RU"/>
              </w:rPr>
            </w:pPr>
            <w:r w:rsidRPr="00765B67">
              <w:rPr>
                <w:lang w:val="ru-RU"/>
              </w:rPr>
              <w:t>Поиск студента по фамилии без учета регистра.</w:t>
            </w:r>
          </w:p>
        </w:tc>
      </w:tr>
      <w:tr w:rsidR="00C139A2" w:rsidRPr="00450AF0" w14:paraId="7E199007" w14:textId="77777777">
        <w:trPr>
          <w:jc w:val="center"/>
        </w:trPr>
        <w:tc>
          <w:tcPr>
            <w:tcW w:w="442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503C24" w14:textId="77777777" w:rsidR="00C139A2" w:rsidRPr="00765B67" w:rsidRDefault="00D40076" w:rsidP="00765B67">
            <w:pPr>
              <w:keepNext/>
              <w:ind w:firstLine="0"/>
              <w:jc w:val="left"/>
              <w:rPr>
                <w:sz w:val="24"/>
              </w:rPr>
            </w:pPr>
            <w:r w:rsidRPr="00765B67">
              <w:rPr>
                <w:sz w:val="24"/>
              </w:rPr>
              <w:t>type con &gt;&gt; students.txt</w:t>
            </w:r>
          </w:p>
        </w:tc>
        <w:tc>
          <w:tcPr>
            <w:tcW w:w="49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1FF57C" w14:textId="77777777" w:rsidR="00C139A2" w:rsidRPr="00765B67" w:rsidRDefault="00D40076" w:rsidP="00765B67">
            <w:pPr>
              <w:keepNext/>
              <w:ind w:firstLine="0"/>
              <w:jc w:val="left"/>
              <w:rPr>
                <w:sz w:val="24"/>
                <w:lang w:val="ru-RU"/>
              </w:rPr>
            </w:pPr>
            <w:r w:rsidRPr="00765B67">
              <w:rPr>
                <w:lang w:val="ru-RU"/>
              </w:rPr>
              <w:t>Добавление новых строк в конец существующего файла.</w:t>
            </w:r>
          </w:p>
        </w:tc>
      </w:tr>
      <w:tr w:rsidR="00C139A2" w:rsidRPr="00450AF0" w14:paraId="0F1409E5" w14:textId="77777777">
        <w:trPr>
          <w:jc w:val="center"/>
        </w:trPr>
        <w:tc>
          <w:tcPr>
            <w:tcW w:w="442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B751A8" w14:textId="77777777" w:rsidR="00C139A2" w:rsidRPr="00765B67" w:rsidRDefault="00D40076" w:rsidP="00765B67">
            <w:pPr>
              <w:keepNext/>
              <w:ind w:firstLine="0"/>
              <w:jc w:val="left"/>
              <w:rPr>
                <w:sz w:val="24"/>
              </w:rPr>
            </w:pPr>
            <w:r w:rsidRPr="00765B67">
              <w:rPr>
                <w:sz w:val="24"/>
              </w:rPr>
              <w:t>sort students.txt</w:t>
            </w:r>
          </w:p>
        </w:tc>
        <w:tc>
          <w:tcPr>
            <w:tcW w:w="49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C47046" w14:textId="77777777" w:rsidR="00C139A2" w:rsidRPr="00765B67" w:rsidRDefault="00D40076" w:rsidP="00765B67">
            <w:pPr>
              <w:keepNext/>
              <w:ind w:firstLine="0"/>
              <w:jc w:val="left"/>
              <w:rPr>
                <w:sz w:val="24"/>
                <w:lang w:val="ru-RU"/>
              </w:rPr>
            </w:pPr>
            <w:r w:rsidRPr="00765B67">
              <w:rPr>
                <w:lang w:val="ru-RU"/>
              </w:rPr>
              <w:t>Вывод списка студентов в алфавитном порядке.</w:t>
            </w:r>
          </w:p>
        </w:tc>
      </w:tr>
      <w:tr w:rsidR="00C139A2" w:rsidRPr="00450AF0" w14:paraId="748D3F0B" w14:textId="77777777">
        <w:trPr>
          <w:jc w:val="center"/>
        </w:trPr>
        <w:tc>
          <w:tcPr>
            <w:tcW w:w="442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CC4F37" w14:textId="77777777" w:rsidR="00C139A2" w:rsidRPr="00765B67" w:rsidRDefault="00D40076" w:rsidP="00765B67">
            <w:pPr>
              <w:keepNext/>
              <w:ind w:firstLine="0"/>
              <w:jc w:val="left"/>
              <w:rPr>
                <w:sz w:val="24"/>
              </w:rPr>
            </w:pPr>
            <w:r w:rsidRPr="00765B67">
              <w:rPr>
                <w:sz w:val="24"/>
              </w:rPr>
              <w:t>systeminfo &gt; systeminfo.txt</w:t>
            </w:r>
          </w:p>
        </w:tc>
        <w:tc>
          <w:tcPr>
            <w:tcW w:w="49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07AD39" w14:textId="77777777" w:rsidR="00C139A2" w:rsidRPr="00765B67" w:rsidRDefault="00D40076" w:rsidP="00765B67">
            <w:pPr>
              <w:keepNext/>
              <w:ind w:firstLine="0"/>
              <w:jc w:val="left"/>
              <w:rPr>
                <w:sz w:val="24"/>
                <w:lang w:val="ru-RU"/>
              </w:rPr>
            </w:pPr>
            <w:r w:rsidRPr="00765B67">
              <w:rPr>
                <w:lang w:val="ru-RU"/>
              </w:rPr>
              <w:t>Сохранение сведений о системе в промежуточный файл.</w:t>
            </w:r>
          </w:p>
        </w:tc>
      </w:tr>
      <w:tr w:rsidR="00C139A2" w:rsidRPr="00450AF0" w14:paraId="0164D323" w14:textId="77777777">
        <w:trPr>
          <w:jc w:val="center"/>
        </w:trPr>
        <w:tc>
          <w:tcPr>
            <w:tcW w:w="442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B872F1" w14:textId="77777777" w:rsidR="00C139A2" w:rsidRPr="00765B67" w:rsidRDefault="00D40076" w:rsidP="00765B67">
            <w:pPr>
              <w:ind w:firstLine="0"/>
              <w:jc w:val="left"/>
              <w:rPr>
                <w:sz w:val="24"/>
              </w:rPr>
            </w:pPr>
            <w:r w:rsidRPr="00765B67">
              <w:rPr>
                <w:sz w:val="24"/>
              </w:rPr>
              <w:t>findstr /I "BIOS" systeminfo.txt</w:t>
            </w:r>
          </w:p>
        </w:tc>
        <w:tc>
          <w:tcPr>
            <w:tcW w:w="49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1E81C2" w14:textId="77777777" w:rsidR="00C139A2" w:rsidRPr="00765B67" w:rsidRDefault="00D40076" w:rsidP="00765B67">
            <w:pPr>
              <w:ind w:firstLine="0"/>
              <w:jc w:val="left"/>
              <w:rPr>
                <w:sz w:val="24"/>
                <w:lang w:val="ru-RU"/>
              </w:rPr>
            </w:pPr>
            <w:r w:rsidRPr="00765B67">
              <w:rPr>
                <w:lang w:val="ru-RU"/>
              </w:rPr>
              <w:t xml:space="preserve">Извлечение строки с версией </w:t>
            </w:r>
            <w:r w:rsidRPr="00765B67">
              <w:t>BIOS</w:t>
            </w:r>
            <w:r w:rsidRPr="00765B67">
              <w:rPr>
                <w:lang w:val="ru-RU"/>
              </w:rPr>
              <w:t>.</w:t>
            </w:r>
          </w:p>
        </w:tc>
      </w:tr>
    </w:tbl>
    <w:p w14:paraId="14048929" w14:textId="77777777" w:rsidR="00C139A2" w:rsidRPr="00765B67" w:rsidRDefault="00D40076" w:rsidP="00765B67">
      <w:pPr>
        <w:rPr>
          <w:lang w:val="ru-RU"/>
        </w:rPr>
      </w:pPr>
      <w:r w:rsidRPr="00450AF0">
        <w:rPr>
          <w:lang w:val="ru-RU"/>
        </w:rPr>
        <w:t>Список студентов создавался по частям: первая команда записала файл, последующие добавили новые строки. Затем текст был отфильтрован и отсортирован.</w:t>
      </w:r>
    </w:p>
    <w:p w14:paraId="0D0E9A27" w14:textId="77777777" w:rsidR="00C139A2" w:rsidRPr="00765B67" w:rsidRDefault="00D40076" w:rsidP="00765B67">
      <w:pPr>
        <w:keepNext/>
        <w:rPr>
          <w:lang w:val="ru-RU"/>
        </w:rPr>
      </w:pPr>
      <w:r w:rsidRPr="00450AF0">
        <w:rPr>
          <w:lang w:val="ru-RU"/>
        </w:rPr>
        <w:lastRenderedPageBreak/>
        <w:t>Вывод этих команд и итоговый порядок строк приведены на рисунке 2.7.</w:t>
      </w:r>
    </w:p>
    <w:p w14:paraId="043C8840" w14:textId="77777777" w:rsidR="00C139A2" w:rsidRDefault="006042AE" w:rsidP="00AE1B9C">
      <w:pPr>
        <w:keepNext/>
        <w:keepLines/>
        <w:spacing w:before="280"/>
        <w:ind w:firstLine="0"/>
        <w:jc w:val="center"/>
      </w:pPr>
      <w:r w:rsidRPr="006042AE">
        <w:rPr>
          <w:noProof/>
        </w:rPr>
        <w:drawing>
          <wp:inline distT="0" distB="0" distL="0" distR="0" wp14:anchorId="4CA26A96" wp14:editId="0DDFD8DD">
            <wp:extent cx="3658111" cy="3019846"/>
            <wp:effectExtent l="0" t="0" r="0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3019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3B251" w14:textId="77777777" w:rsidR="00C139A2" w:rsidRPr="00765B67" w:rsidRDefault="00D40076" w:rsidP="00AE1B9C">
      <w:pPr>
        <w:keepNext/>
        <w:keepLines/>
        <w:spacing w:after="280"/>
        <w:ind w:firstLine="0"/>
        <w:jc w:val="center"/>
        <w:rPr>
          <w:lang w:val="ru-RU"/>
        </w:rPr>
      </w:pPr>
      <w:r w:rsidRPr="00765B67">
        <w:rPr>
          <w:lang w:val="ru-RU"/>
        </w:rPr>
        <w:t>Рисунок 2.7 – Создание, поиск и сортировка списка студентов</w:t>
      </w:r>
    </w:p>
    <w:p w14:paraId="3D1C8BF4" w14:textId="77777777" w:rsidR="00C139A2" w:rsidRPr="00765B67" w:rsidRDefault="00D40076" w:rsidP="00765B67">
      <w:pPr>
        <w:rPr>
          <w:lang w:val="ru-RU"/>
        </w:rPr>
      </w:pPr>
      <w:r w:rsidRPr="00450AF0">
        <w:rPr>
          <w:lang w:val="ru-RU"/>
        </w:rPr>
        <w:t xml:space="preserve">Оператор &gt; создал файл, а &gt;&gt; дополнил его, не стирая прежние строки. Команды </w:t>
      </w:r>
      <w:r>
        <w:t>find</w:t>
      </w:r>
      <w:r w:rsidRPr="00450AF0">
        <w:rPr>
          <w:lang w:val="ru-RU"/>
        </w:rPr>
        <w:t xml:space="preserve"> и </w:t>
      </w:r>
      <w:r>
        <w:t>sort</w:t>
      </w:r>
      <w:r w:rsidRPr="00450AF0">
        <w:rPr>
          <w:lang w:val="ru-RU"/>
        </w:rPr>
        <w:t xml:space="preserve"> обработали полученный текст без изменения исходного списка.</w:t>
      </w:r>
    </w:p>
    <w:p w14:paraId="0B31EC85" w14:textId="77777777" w:rsidR="00C139A2" w:rsidRPr="00765B67" w:rsidRDefault="00D40076" w:rsidP="00765B67">
      <w:pPr>
        <w:keepNext/>
        <w:rPr>
          <w:lang w:val="ru-RU"/>
        </w:rPr>
      </w:pPr>
      <w:r w:rsidRPr="00450AF0">
        <w:rPr>
          <w:lang w:val="ru-RU"/>
        </w:rPr>
        <w:t xml:space="preserve">Полный вывод </w:t>
      </w:r>
      <w:r>
        <w:t>systeminfo</w:t>
      </w:r>
      <w:r w:rsidRPr="00450AF0">
        <w:rPr>
          <w:lang w:val="ru-RU"/>
        </w:rPr>
        <w:t xml:space="preserve"> сначала был сохранён в файл. После этого из него выделена строка с версией </w:t>
      </w:r>
      <w:r>
        <w:t>BIOS</w:t>
      </w:r>
      <w:r w:rsidRPr="00450AF0">
        <w:rPr>
          <w:lang w:val="ru-RU"/>
        </w:rPr>
        <w:t>; результат показан на рисунке 2.8.</w:t>
      </w:r>
    </w:p>
    <w:p w14:paraId="154B5015" w14:textId="77777777" w:rsidR="00C139A2" w:rsidRDefault="006042AE" w:rsidP="00AE1B9C">
      <w:pPr>
        <w:keepNext/>
        <w:keepLines/>
        <w:spacing w:before="280"/>
        <w:ind w:firstLine="0"/>
        <w:jc w:val="center"/>
      </w:pPr>
      <w:r w:rsidRPr="006042AE">
        <w:rPr>
          <w:noProof/>
        </w:rPr>
        <w:drawing>
          <wp:inline distT="0" distB="0" distL="0" distR="0" wp14:anchorId="5F8F5034" wp14:editId="1804C464">
            <wp:extent cx="5134692" cy="1009791"/>
            <wp:effectExtent l="0" t="0" r="8890" b="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BFE17" w14:textId="77777777" w:rsidR="00C139A2" w:rsidRPr="00765B67" w:rsidRDefault="00D40076" w:rsidP="00AE1B9C">
      <w:pPr>
        <w:keepNext/>
        <w:keepLines/>
        <w:spacing w:after="280"/>
        <w:ind w:firstLine="0"/>
        <w:jc w:val="center"/>
        <w:rPr>
          <w:lang w:val="ru-RU"/>
        </w:rPr>
      </w:pPr>
      <w:r w:rsidRPr="00765B67">
        <w:rPr>
          <w:lang w:val="ru-RU"/>
        </w:rPr>
        <w:t xml:space="preserve">Рисунок 2.8 – Получение версии </w:t>
      </w:r>
      <w:r w:rsidRPr="00765B67">
        <w:t>BIOS</w:t>
      </w:r>
      <w:r w:rsidRPr="00765B67">
        <w:rPr>
          <w:lang w:val="ru-RU"/>
        </w:rPr>
        <w:t xml:space="preserve"> через промежуточный файл</w:t>
      </w:r>
    </w:p>
    <w:p w14:paraId="4F5F5E45" w14:textId="77777777" w:rsidR="00C139A2" w:rsidRPr="00765B67" w:rsidRDefault="00D40076" w:rsidP="00765B67">
      <w:pPr>
        <w:rPr>
          <w:lang w:val="ru-RU"/>
        </w:rPr>
      </w:pPr>
      <w:r w:rsidRPr="00450AF0">
        <w:rPr>
          <w:lang w:val="ru-RU"/>
        </w:rPr>
        <w:t xml:space="preserve">Промежуточный файл позволяет повторно искать нужные сведения, не запуская </w:t>
      </w:r>
      <w:r>
        <w:t>systeminfo</w:t>
      </w:r>
      <w:r w:rsidRPr="00450AF0">
        <w:rPr>
          <w:lang w:val="ru-RU"/>
        </w:rPr>
        <w:t xml:space="preserve"> ещё раз.</w:t>
      </w:r>
    </w:p>
    <w:p w14:paraId="18B05376" w14:textId="77777777" w:rsidR="00C139A2" w:rsidRPr="00765B67" w:rsidRDefault="00D40076" w:rsidP="00765B67">
      <w:pPr>
        <w:pStyle w:val="21"/>
        <w:rPr>
          <w:lang w:val="ru-RU"/>
        </w:rPr>
      </w:pPr>
      <w:bookmarkStart w:id="9" w:name="_Toc242362206"/>
      <w:r w:rsidRPr="00765B67">
        <w:rPr>
          <w:rFonts w:eastAsia="Times New Roman"/>
          <w:lang w:val="ru-RU"/>
        </w:rPr>
        <w:t>2.5 Простейшие пакетные файлы</w:t>
      </w:r>
      <w:bookmarkEnd w:id="9"/>
    </w:p>
    <w:p w14:paraId="3F7E99E7" w14:textId="77777777" w:rsidR="00C139A2" w:rsidRPr="00765B67" w:rsidRDefault="00D40076" w:rsidP="00765B67">
      <w:pPr>
        <w:rPr>
          <w:lang w:val="ru-RU"/>
        </w:rPr>
      </w:pPr>
      <w:r w:rsidRPr="00450AF0">
        <w:rPr>
          <w:lang w:val="ru-RU"/>
        </w:rPr>
        <w:t xml:space="preserve">Пакетные файлы </w:t>
      </w:r>
      <w:r>
        <w:t>bat</w:t>
      </w:r>
      <w:r w:rsidRPr="00450AF0">
        <w:rPr>
          <w:lang w:val="ru-RU"/>
        </w:rPr>
        <w:t>_01.</w:t>
      </w:r>
      <w:r>
        <w:t>bat</w:t>
      </w:r>
      <w:r w:rsidRPr="00450AF0">
        <w:rPr>
          <w:lang w:val="ru-RU"/>
        </w:rPr>
        <w:t xml:space="preserve"> и </w:t>
      </w:r>
      <w:r>
        <w:t>bat</w:t>
      </w:r>
      <w:r w:rsidRPr="00450AF0">
        <w:rPr>
          <w:lang w:val="ru-RU"/>
        </w:rPr>
        <w:t>_02.</w:t>
      </w:r>
      <w:r>
        <w:t>bat</w:t>
      </w:r>
      <w:r w:rsidRPr="00450AF0">
        <w:rPr>
          <w:lang w:val="ru-RU"/>
        </w:rPr>
        <w:t xml:space="preserve"> приведены в приложении А. Первый читает стандартные переменные среды, второй получает сведения о собственном файле через модификаторы параметра %0.</w:t>
      </w:r>
    </w:p>
    <w:p w14:paraId="76E30A0E" w14:textId="77777777" w:rsidR="00C139A2" w:rsidRPr="00765B67" w:rsidRDefault="00D40076" w:rsidP="00765B67">
      <w:pPr>
        <w:keepNext/>
        <w:rPr>
          <w:lang w:val="ru-RU"/>
        </w:rPr>
      </w:pPr>
      <w:r w:rsidRPr="00450AF0">
        <w:rPr>
          <w:lang w:val="ru-RU"/>
        </w:rPr>
        <w:lastRenderedPageBreak/>
        <w:t xml:space="preserve">После запуска </w:t>
      </w:r>
      <w:r>
        <w:t>bat</w:t>
      </w:r>
      <w:r w:rsidRPr="00450AF0">
        <w:rPr>
          <w:lang w:val="ru-RU"/>
        </w:rPr>
        <w:t>_01.</w:t>
      </w:r>
      <w:r>
        <w:t>bat</w:t>
      </w:r>
      <w:r w:rsidRPr="00450AF0">
        <w:rPr>
          <w:lang w:val="ru-RU"/>
        </w:rPr>
        <w:t xml:space="preserve"> в консоли появились имя пользователя, дата, время и имя компьютера (рисунок 2.9).</w:t>
      </w:r>
    </w:p>
    <w:p w14:paraId="7F05C4CD" w14:textId="77777777" w:rsidR="00C139A2" w:rsidRDefault="002E57B8" w:rsidP="00AE1B9C">
      <w:pPr>
        <w:keepNext/>
        <w:keepLines/>
        <w:spacing w:before="280"/>
        <w:ind w:firstLine="0"/>
        <w:jc w:val="center"/>
      </w:pPr>
      <w:r w:rsidRPr="002E57B8">
        <w:rPr>
          <w:noProof/>
        </w:rPr>
        <w:drawing>
          <wp:inline distT="0" distB="0" distL="0" distR="0" wp14:anchorId="09EF0094" wp14:editId="30F5F5D9">
            <wp:extent cx="4221384" cy="6209969"/>
            <wp:effectExtent l="0" t="0" r="8255" b="635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26140" cy="621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BE748" w14:textId="77777777" w:rsidR="00C139A2" w:rsidRPr="00765B67" w:rsidRDefault="00D40076" w:rsidP="00AE1B9C">
      <w:pPr>
        <w:keepNext/>
        <w:keepLines/>
        <w:spacing w:after="280"/>
        <w:ind w:firstLine="0"/>
        <w:jc w:val="center"/>
        <w:rPr>
          <w:lang w:val="ru-RU"/>
        </w:rPr>
      </w:pPr>
      <w:r w:rsidRPr="00765B67">
        <w:rPr>
          <w:lang w:val="ru-RU"/>
        </w:rPr>
        <w:t xml:space="preserve">Рисунок 2.9 – Результат выполнения </w:t>
      </w:r>
      <w:r w:rsidRPr="00765B67">
        <w:t>bat</w:t>
      </w:r>
      <w:r w:rsidRPr="00765B67">
        <w:rPr>
          <w:lang w:val="ru-RU"/>
        </w:rPr>
        <w:t>_01.</w:t>
      </w:r>
      <w:r w:rsidRPr="00765B67">
        <w:t>bat</w:t>
      </w:r>
    </w:p>
    <w:p w14:paraId="2FC483E8" w14:textId="77777777" w:rsidR="00C139A2" w:rsidRPr="00765B67" w:rsidRDefault="00D40076" w:rsidP="00765B67">
      <w:pPr>
        <w:rPr>
          <w:lang w:val="ru-RU"/>
        </w:rPr>
      </w:pPr>
      <w:r w:rsidRPr="00450AF0">
        <w:rPr>
          <w:lang w:val="ru-RU"/>
        </w:rPr>
        <w:t xml:space="preserve">Эти значения сценарий получил из </w:t>
      </w:r>
      <w:r>
        <w:t>USERNAME</w:t>
      </w:r>
      <w:r w:rsidRPr="00450AF0">
        <w:rPr>
          <w:lang w:val="ru-RU"/>
        </w:rPr>
        <w:t xml:space="preserve">, </w:t>
      </w:r>
      <w:r>
        <w:t>DATE</w:t>
      </w:r>
      <w:r w:rsidRPr="00450AF0">
        <w:rPr>
          <w:lang w:val="ru-RU"/>
        </w:rPr>
        <w:t xml:space="preserve">, </w:t>
      </w:r>
      <w:r>
        <w:t>TIME</w:t>
      </w:r>
      <w:r w:rsidRPr="00450AF0">
        <w:rPr>
          <w:lang w:val="ru-RU"/>
        </w:rPr>
        <w:t xml:space="preserve"> и </w:t>
      </w:r>
      <w:r>
        <w:t>COMPUTERNAME</w:t>
      </w:r>
      <w:r w:rsidRPr="00450AF0">
        <w:rPr>
          <w:lang w:val="ru-RU"/>
        </w:rPr>
        <w:t>; вводить их при запуске не потребовалось.</w:t>
      </w:r>
    </w:p>
    <w:p w14:paraId="21053173" w14:textId="77777777" w:rsidR="00C139A2" w:rsidRPr="00765B67" w:rsidRDefault="00D40076" w:rsidP="00765B67">
      <w:pPr>
        <w:keepNext/>
        <w:rPr>
          <w:lang w:val="ru-RU"/>
        </w:rPr>
      </w:pPr>
      <w:r w:rsidRPr="00450AF0">
        <w:rPr>
          <w:lang w:val="ru-RU"/>
        </w:rPr>
        <w:lastRenderedPageBreak/>
        <w:t xml:space="preserve">Во втором сценарии проверены имя файла, дата его изменения и полный путь. </w:t>
      </w:r>
      <w:r>
        <w:t>Результат выполнения bat_02.bat приведён на рисунке 2.10.</w:t>
      </w:r>
    </w:p>
    <w:p w14:paraId="5F46DE45" w14:textId="77777777" w:rsidR="00C139A2" w:rsidRDefault="002E57B8" w:rsidP="00AE1B9C">
      <w:pPr>
        <w:keepNext/>
        <w:keepLines/>
        <w:spacing w:before="280"/>
        <w:ind w:firstLine="0"/>
        <w:jc w:val="center"/>
      </w:pPr>
      <w:r w:rsidRPr="002E57B8">
        <w:rPr>
          <w:noProof/>
        </w:rPr>
        <w:drawing>
          <wp:inline distT="0" distB="0" distL="0" distR="0" wp14:anchorId="66E555A1" wp14:editId="0712EC7D">
            <wp:extent cx="5301261" cy="5868063"/>
            <wp:effectExtent l="0" t="0" r="0" b="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09748" cy="5877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9E092" w14:textId="77777777" w:rsidR="00C139A2" w:rsidRPr="00765B67" w:rsidRDefault="00D40076" w:rsidP="00AE1B9C">
      <w:pPr>
        <w:keepNext/>
        <w:keepLines/>
        <w:spacing w:after="280"/>
        <w:ind w:firstLine="0"/>
        <w:jc w:val="center"/>
        <w:rPr>
          <w:lang w:val="ru-RU"/>
        </w:rPr>
      </w:pPr>
      <w:r w:rsidRPr="00765B67">
        <w:rPr>
          <w:lang w:val="ru-RU"/>
        </w:rPr>
        <w:t xml:space="preserve">Рисунок 2.10 – Результат выполнения </w:t>
      </w:r>
      <w:r w:rsidRPr="00765B67">
        <w:t>bat</w:t>
      </w:r>
      <w:r w:rsidRPr="00765B67">
        <w:rPr>
          <w:lang w:val="ru-RU"/>
        </w:rPr>
        <w:t>_02.</w:t>
      </w:r>
      <w:r w:rsidRPr="00765B67">
        <w:t>bat</w:t>
      </w:r>
    </w:p>
    <w:p w14:paraId="27B92346" w14:textId="77777777" w:rsidR="00C139A2" w:rsidRPr="00765B67" w:rsidRDefault="00D40076" w:rsidP="00765B67">
      <w:pPr>
        <w:rPr>
          <w:lang w:val="ru-RU"/>
        </w:rPr>
      </w:pPr>
      <w:r w:rsidRPr="00450AF0">
        <w:rPr>
          <w:lang w:val="ru-RU"/>
        </w:rPr>
        <w:t>Поля вывода соответствуют модификаторам %~</w:t>
      </w:r>
      <w:r>
        <w:t>nx</w:t>
      </w:r>
      <w:r w:rsidRPr="00450AF0">
        <w:rPr>
          <w:lang w:val="ru-RU"/>
        </w:rPr>
        <w:t>0, %~</w:t>
      </w:r>
      <w:r>
        <w:t>t</w:t>
      </w:r>
      <w:r w:rsidRPr="00450AF0">
        <w:rPr>
          <w:lang w:val="ru-RU"/>
        </w:rPr>
        <w:t>0 и %~</w:t>
      </w:r>
      <w:r>
        <w:t>f</w:t>
      </w:r>
      <w:r w:rsidRPr="00450AF0">
        <w:rPr>
          <w:lang w:val="ru-RU"/>
        </w:rPr>
        <w:t xml:space="preserve">0. Они относятся к запущенному </w:t>
      </w:r>
      <w:r>
        <w:t>bat</w:t>
      </w:r>
      <w:r w:rsidRPr="00450AF0">
        <w:rPr>
          <w:lang w:val="ru-RU"/>
        </w:rPr>
        <w:t>-файлу, а не к текущему каталогу оболочки.</w:t>
      </w:r>
    </w:p>
    <w:p w14:paraId="048AECEE" w14:textId="77777777" w:rsidR="00C139A2" w:rsidRPr="00765B67" w:rsidRDefault="00D40076" w:rsidP="00765B67">
      <w:pPr>
        <w:pStyle w:val="1"/>
        <w:rPr>
          <w:lang w:val="ru-RU"/>
        </w:rPr>
      </w:pPr>
      <w:bookmarkStart w:id="10" w:name="_Toc242362207"/>
      <w:r w:rsidRPr="00765B67">
        <w:rPr>
          <w:rFonts w:eastAsia="Times New Roman"/>
          <w:lang w:val="ru-RU"/>
        </w:rPr>
        <w:lastRenderedPageBreak/>
        <w:t xml:space="preserve">3 Выполнение базовых команд </w:t>
      </w:r>
      <w:r w:rsidRPr="00765B67">
        <w:rPr>
          <w:rFonts w:eastAsia="Times New Roman"/>
        </w:rPr>
        <w:t>Linux</w:t>
      </w:r>
      <w:bookmarkEnd w:id="10"/>
    </w:p>
    <w:p w14:paraId="60B01849" w14:textId="77777777" w:rsidR="00C139A2" w:rsidRPr="00765B67" w:rsidRDefault="00D40076" w:rsidP="00765B67">
      <w:pPr>
        <w:pStyle w:val="21"/>
        <w:rPr>
          <w:lang w:val="ru-RU"/>
        </w:rPr>
      </w:pPr>
      <w:bookmarkStart w:id="11" w:name="_Toc242362208"/>
      <w:r w:rsidRPr="00765B67">
        <w:rPr>
          <w:rFonts w:eastAsia="Times New Roman"/>
          <w:lang w:val="ru-RU"/>
        </w:rPr>
        <w:t xml:space="preserve">3.1 Аналоги команд </w:t>
      </w:r>
      <w:r w:rsidRPr="00765B67">
        <w:rPr>
          <w:rFonts w:eastAsia="Times New Roman"/>
        </w:rPr>
        <w:t>Windows</w:t>
      </w:r>
      <w:bookmarkEnd w:id="11"/>
    </w:p>
    <w:p w14:paraId="5EA0A0B4" w14:textId="77777777" w:rsidR="00C139A2" w:rsidRPr="00765B67" w:rsidRDefault="00D40076" w:rsidP="00765B67">
      <w:pPr>
        <w:rPr>
          <w:lang w:val="ru-RU"/>
        </w:rPr>
      </w:pPr>
      <w:r w:rsidRPr="00450AF0">
        <w:rPr>
          <w:lang w:val="ru-RU"/>
        </w:rPr>
        <w:t xml:space="preserve">В </w:t>
      </w:r>
      <w:r>
        <w:t>Bash</w:t>
      </w:r>
      <w:r w:rsidRPr="00450AF0">
        <w:rPr>
          <w:lang w:val="ru-RU"/>
        </w:rPr>
        <w:t xml:space="preserve"> используются другие имена команд и правила записи путей: разделителем служит /, а регистр букв имеет значение. Применённые в работе соответствия команд </w:t>
      </w:r>
      <w:r>
        <w:t>Windows</w:t>
      </w:r>
      <w:r w:rsidRPr="00450AF0">
        <w:rPr>
          <w:lang w:val="ru-RU"/>
        </w:rPr>
        <w:t xml:space="preserve"> и </w:t>
      </w:r>
      <w:r>
        <w:t>Linux</w:t>
      </w:r>
      <w:r w:rsidRPr="00450AF0">
        <w:rPr>
          <w:lang w:val="ru-RU"/>
        </w:rPr>
        <w:t xml:space="preserve"> собраны в таблице 3.1.</w:t>
      </w:r>
    </w:p>
    <w:p w14:paraId="534200B7" w14:textId="77777777" w:rsidR="00C139A2" w:rsidRPr="00765B67" w:rsidRDefault="00D40076" w:rsidP="00765B67">
      <w:pPr>
        <w:rPr>
          <w:lang w:val="ru-RU"/>
        </w:rPr>
      </w:pPr>
      <w:r w:rsidRPr="00450AF0">
        <w:rPr>
          <w:lang w:val="ru-RU"/>
        </w:rPr>
        <w:t>Для каждой операции был подобран ближайший аналог, а различия в параметрах отмечены отдельно.</w:t>
      </w:r>
    </w:p>
    <w:p w14:paraId="262258D4" w14:textId="77777777" w:rsidR="00C139A2" w:rsidRPr="00765B67" w:rsidRDefault="00D40076" w:rsidP="00765B67">
      <w:pPr>
        <w:keepNext/>
        <w:spacing w:before="280"/>
        <w:ind w:firstLine="0"/>
        <w:jc w:val="left"/>
        <w:rPr>
          <w:lang w:val="ru-RU"/>
        </w:rPr>
      </w:pPr>
      <w:r w:rsidRPr="00765B67">
        <w:rPr>
          <w:lang w:val="ru-RU"/>
        </w:rPr>
        <w:t xml:space="preserve">Таблица 3.1 – Соответствие команд </w:t>
      </w:r>
      <w:r w:rsidRPr="00765B67">
        <w:t>Windows</w:t>
      </w:r>
      <w:r w:rsidRPr="00765B67">
        <w:rPr>
          <w:lang w:val="ru-RU"/>
        </w:rPr>
        <w:t xml:space="preserve"> и </w:t>
      </w:r>
      <w:r w:rsidRPr="00765B67">
        <w:t>Linux</w:t>
      </w:r>
    </w:p>
    <w:tbl>
      <w:tblPr>
        <w:tblW w:w="0" w:type="auto"/>
        <w:jc w:val="center"/>
        <w:tblBorders>
          <w:top w:val="single" w:sz="6" w:space="0" w:color="777777"/>
          <w:left w:val="single" w:sz="6" w:space="0" w:color="777777"/>
          <w:bottom w:val="single" w:sz="6" w:space="0" w:color="777777"/>
          <w:right w:val="single" w:sz="6" w:space="0" w:color="777777"/>
          <w:insideH w:val="single" w:sz="6" w:space="0" w:color="777777"/>
          <w:insideV w:val="single" w:sz="6" w:space="0" w:color="777777"/>
        </w:tblBorders>
        <w:tblLayout w:type="fixed"/>
        <w:tblLook w:val="04A0" w:firstRow="1" w:lastRow="0" w:firstColumn="1" w:lastColumn="0" w:noHBand="0" w:noVBand="1"/>
      </w:tblPr>
      <w:tblGrid>
        <w:gridCol w:w="4422"/>
        <w:gridCol w:w="4932"/>
      </w:tblGrid>
      <w:tr w:rsidR="00C139A2" w:rsidRPr="00765B67" w14:paraId="58000D49" w14:textId="77777777">
        <w:trPr>
          <w:jc w:val="center"/>
        </w:trPr>
        <w:tc>
          <w:tcPr>
            <w:tcW w:w="442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B68985" w14:textId="77777777" w:rsidR="00C139A2" w:rsidRPr="00765B67" w:rsidRDefault="00D40076" w:rsidP="00765B67">
            <w:pPr>
              <w:keepNext/>
              <w:ind w:firstLine="0"/>
              <w:jc w:val="center"/>
              <w:rPr>
                <w:b/>
                <w:sz w:val="24"/>
              </w:rPr>
            </w:pPr>
            <w:r w:rsidRPr="00765B67">
              <w:rPr>
                <w:b/>
                <w:sz w:val="24"/>
              </w:rPr>
              <w:t>Команда</w:t>
            </w:r>
          </w:p>
        </w:tc>
        <w:tc>
          <w:tcPr>
            <w:tcW w:w="49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C67841" w14:textId="77777777" w:rsidR="00C139A2" w:rsidRPr="00765B67" w:rsidRDefault="00D40076" w:rsidP="00765B67">
            <w:pPr>
              <w:keepNext/>
              <w:ind w:firstLine="0"/>
              <w:jc w:val="center"/>
              <w:rPr>
                <w:b/>
                <w:sz w:val="24"/>
              </w:rPr>
            </w:pPr>
            <w:r w:rsidRPr="00765B67">
              <w:rPr>
                <w:b/>
                <w:sz w:val="24"/>
              </w:rPr>
              <w:t>Назначение и ожидаемый результат</w:t>
            </w:r>
          </w:p>
        </w:tc>
      </w:tr>
      <w:tr w:rsidR="00C139A2" w:rsidRPr="00765B67" w14:paraId="5FEDEC67" w14:textId="77777777">
        <w:trPr>
          <w:jc w:val="center"/>
        </w:trPr>
        <w:tc>
          <w:tcPr>
            <w:tcW w:w="442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0A81CA" w14:textId="77777777" w:rsidR="00C139A2" w:rsidRPr="00765B67" w:rsidRDefault="00D40076" w:rsidP="00765B67">
            <w:pPr>
              <w:keepNext/>
              <w:ind w:firstLine="0"/>
              <w:jc w:val="left"/>
              <w:rPr>
                <w:sz w:val="24"/>
              </w:rPr>
            </w:pPr>
            <w:r w:rsidRPr="00765B67">
              <w:rPr>
                <w:sz w:val="24"/>
              </w:rPr>
              <w:t>cd ↔ cd</w:t>
            </w:r>
          </w:p>
        </w:tc>
        <w:tc>
          <w:tcPr>
            <w:tcW w:w="49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21D4CF" w14:textId="77777777" w:rsidR="00C139A2" w:rsidRPr="00765B67" w:rsidRDefault="00D40076" w:rsidP="00765B67">
            <w:pPr>
              <w:keepNext/>
              <w:ind w:firstLine="0"/>
              <w:jc w:val="left"/>
              <w:rPr>
                <w:sz w:val="24"/>
              </w:rPr>
            </w:pPr>
            <w:r w:rsidRPr="00765B67">
              <w:t>Переход между каталогами.</w:t>
            </w:r>
          </w:p>
        </w:tc>
      </w:tr>
      <w:tr w:rsidR="00C139A2" w:rsidRPr="00450AF0" w14:paraId="44B3A424" w14:textId="77777777">
        <w:trPr>
          <w:jc w:val="center"/>
        </w:trPr>
        <w:tc>
          <w:tcPr>
            <w:tcW w:w="442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931824" w14:textId="77777777" w:rsidR="00C139A2" w:rsidRPr="00765B67" w:rsidRDefault="00D40076" w:rsidP="00765B67">
            <w:pPr>
              <w:keepNext/>
              <w:ind w:firstLine="0"/>
              <w:jc w:val="left"/>
              <w:rPr>
                <w:sz w:val="24"/>
              </w:rPr>
            </w:pPr>
            <w:r w:rsidRPr="00765B67">
              <w:rPr>
                <w:sz w:val="24"/>
              </w:rPr>
              <w:t>md ↔ mkdir -p</w:t>
            </w:r>
          </w:p>
        </w:tc>
        <w:tc>
          <w:tcPr>
            <w:tcW w:w="49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11E60F" w14:textId="77777777" w:rsidR="00C139A2" w:rsidRPr="00765B67" w:rsidRDefault="00D40076" w:rsidP="00765B67">
            <w:pPr>
              <w:keepNext/>
              <w:ind w:firstLine="0"/>
              <w:jc w:val="left"/>
              <w:rPr>
                <w:sz w:val="24"/>
                <w:lang w:val="ru-RU"/>
              </w:rPr>
            </w:pPr>
            <w:r w:rsidRPr="00765B67">
              <w:rPr>
                <w:lang w:val="ru-RU"/>
              </w:rPr>
              <w:t>Создание одного каталога или полной иерархии.</w:t>
            </w:r>
          </w:p>
        </w:tc>
      </w:tr>
      <w:tr w:rsidR="00C139A2" w:rsidRPr="00450AF0" w14:paraId="57DA2787" w14:textId="77777777">
        <w:trPr>
          <w:jc w:val="center"/>
        </w:trPr>
        <w:tc>
          <w:tcPr>
            <w:tcW w:w="442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ACD8FD" w14:textId="77777777" w:rsidR="00C139A2" w:rsidRPr="00765B67" w:rsidRDefault="00D40076" w:rsidP="00765B67">
            <w:pPr>
              <w:keepNext/>
              <w:ind w:firstLine="0"/>
              <w:jc w:val="left"/>
              <w:rPr>
                <w:sz w:val="24"/>
              </w:rPr>
            </w:pPr>
            <w:r w:rsidRPr="00765B67">
              <w:rPr>
                <w:sz w:val="24"/>
              </w:rPr>
              <w:t>rd ↔ rmdir; rd /S ↔ rm -r</w:t>
            </w:r>
          </w:p>
        </w:tc>
        <w:tc>
          <w:tcPr>
            <w:tcW w:w="49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0D2892" w14:textId="77777777" w:rsidR="00C139A2" w:rsidRPr="00765B67" w:rsidRDefault="00D40076" w:rsidP="00765B67">
            <w:pPr>
              <w:keepNext/>
              <w:ind w:firstLine="0"/>
              <w:jc w:val="left"/>
              <w:rPr>
                <w:sz w:val="24"/>
                <w:lang w:val="ru-RU"/>
              </w:rPr>
            </w:pPr>
            <w:r w:rsidRPr="00765B67">
              <w:rPr>
                <w:lang w:val="ru-RU"/>
              </w:rPr>
              <w:t>Удаление пустого или непустого каталога.</w:t>
            </w:r>
          </w:p>
        </w:tc>
      </w:tr>
      <w:tr w:rsidR="00C139A2" w:rsidRPr="00765B67" w14:paraId="0954F7FD" w14:textId="77777777">
        <w:trPr>
          <w:jc w:val="center"/>
        </w:trPr>
        <w:tc>
          <w:tcPr>
            <w:tcW w:w="442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2B529D" w14:textId="77777777" w:rsidR="00C139A2" w:rsidRPr="00765B67" w:rsidRDefault="00D40076" w:rsidP="00765B67">
            <w:pPr>
              <w:keepNext/>
              <w:ind w:firstLine="0"/>
              <w:jc w:val="left"/>
              <w:rPr>
                <w:sz w:val="24"/>
              </w:rPr>
            </w:pPr>
            <w:r w:rsidRPr="00765B67">
              <w:rPr>
                <w:sz w:val="24"/>
              </w:rPr>
              <w:t>copy ↔ cp</w:t>
            </w:r>
          </w:p>
        </w:tc>
        <w:tc>
          <w:tcPr>
            <w:tcW w:w="49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0D3272" w14:textId="77777777" w:rsidR="00C139A2" w:rsidRPr="00765B67" w:rsidRDefault="00D40076" w:rsidP="00765B67">
            <w:pPr>
              <w:keepNext/>
              <w:ind w:firstLine="0"/>
              <w:jc w:val="left"/>
              <w:rPr>
                <w:sz w:val="24"/>
              </w:rPr>
            </w:pPr>
            <w:r w:rsidRPr="00765B67">
              <w:t>Копирование файлов.</w:t>
            </w:r>
          </w:p>
        </w:tc>
      </w:tr>
      <w:tr w:rsidR="00C139A2" w:rsidRPr="00765B67" w14:paraId="24C967D8" w14:textId="77777777">
        <w:trPr>
          <w:jc w:val="center"/>
        </w:trPr>
        <w:tc>
          <w:tcPr>
            <w:tcW w:w="442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BA5DB5" w14:textId="77777777" w:rsidR="00C139A2" w:rsidRPr="00765B67" w:rsidRDefault="00D40076" w:rsidP="00765B67">
            <w:pPr>
              <w:keepNext/>
              <w:ind w:firstLine="0"/>
              <w:jc w:val="left"/>
              <w:rPr>
                <w:sz w:val="24"/>
              </w:rPr>
            </w:pPr>
            <w:r w:rsidRPr="00765B67">
              <w:rPr>
                <w:sz w:val="24"/>
              </w:rPr>
              <w:t>move/ren ↔ mv</w:t>
            </w:r>
          </w:p>
        </w:tc>
        <w:tc>
          <w:tcPr>
            <w:tcW w:w="49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A9B674" w14:textId="77777777" w:rsidR="00C139A2" w:rsidRPr="00765B67" w:rsidRDefault="00D40076" w:rsidP="00765B67">
            <w:pPr>
              <w:keepNext/>
              <w:ind w:firstLine="0"/>
              <w:jc w:val="left"/>
              <w:rPr>
                <w:sz w:val="24"/>
              </w:rPr>
            </w:pPr>
            <w:r w:rsidRPr="00765B67">
              <w:t>Перемещение и переименование объектов.</w:t>
            </w:r>
          </w:p>
        </w:tc>
      </w:tr>
      <w:tr w:rsidR="00C139A2" w:rsidRPr="00765B67" w14:paraId="2C6F0B04" w14:textId="77777777">
        <w:trPr>
          <w:jc w:val="center"/>
        </w:trPr>
        <w:tc>
          <w:tcPr>
            <w:tcW w:w="442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A18BEE" w14:textId="77777777" w:rsidR="00C139A2" w:rsidRPr="00765B67" w:rsidRDefault="00D40076" w:rsidP="00765B67">
            <w:pPr>
              <w:keepNext/>
              <w:ind w:firstLine="0"/>
              <w:jc w:val="left"/>
              <w:rPr>
                <w:sz w:val="24"/>
              </w:rPr>
            </w:pPr>
            <w:r w:rsidRPr="00765B67">
              <w:rPr>
                <w:sz w:val="24"/>
              </w:rPr>
              <w:t>fc ↔ diff</w:t>
            </w:r>
          </w:p>
        </w:tc>
        <w:tc>
          <w:tcPr>
            <w:tcW w:w="49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8207B9" w14:textId="77777777" w:rsidR="00C139A2" w:rsidRPr="00765B67" w:rsidRDefault="00D40076" w:rsidP="00765B67">
            <w:pPr>
              <w:keepNext/>
              <w:ind w:firstLine="0"/>
              <w:jc w:val="left"/>
              <w:rPr>
                <w:sz w:val="24"/>
              </w:rPr>
            </w:pPr>
            <w:r w:rsidRPr="00765B67">
              <w:t>Построчное сравнение текстовых файлов.</w:t>
            </w:r>
          </w:p>
        </w:tc>
      </w:tr>
      <w:tr w:rsidR="00C139A2" w:rsidRPr="00765B67" w14:paraId="11FE9E56" w14:textId="77777777">
        <w:trPr>
          <w:jc w:val="center"/>
        </w:trPr>
        <w:tc>
          <w:tcPr>
            <w:tcW w:w="442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0664E1" w14:textId="77777777" w:rsidR="00C139A2" w:rsidRPr="00765B67" w:rsidRDefault="00D40076" w:rsidP="00765B67">
            <w:pPr>
              <w:keepNext/>
              <w:ind w:firstLine="0"/>
              <w:jc w:val="left"/>
              <w:rPr>
                <w:sz w:val="24"/>
              </w:rPr>
            </w:pPr>
            <w:r w:rsidRPr="00765B67">
              <w:rPr>
                <w:sz w:val="24"/>
              </w:rPr>
              <w:t>del ↔ rm</w:t>
            </w:r>
          </w:p>
        </w:tc>
        <w:tc>
          <w:tcPr>
            <w:tcW w:w="49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58F010" w14:textId="77777777" w:rsidR="00C139A2" w:rsidRPr="00765B67" w:rsidRDefault="00D40076" w:rsidP="00765B67">
            <w:pPr>
              <w:keepNext/>
              <w:ind w:firstLine="0"/>
              <w:jc w:val="left"/>
              <w:rPr>
                <w:sz w:val="24"/>
              </w:rPr>
            </w:pPr>
            <w:r w:rsidRPr="00765B67">
              <w:t>Удаление файлов.</w:t>
            </w:r>
          </w:p>
        </w:tc>
      </w:tr>
      <w:tr w:rsidR="00C139A2" w:rsidRPr="00450AF0" w14:paraId="3548E41E" w14:textId="77777777">
        <w:trPr>
          <w:jc w:val="center"/>
        </w:trPr>
        <w:tc>
          <w:tcPr>
            <w:tcW w:w="442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0CFAEB" w14:textId="77777777" w:rsidR="00C139A2" w:rsidRPr="00765B67" w:rsidRDefault="00D40076" w:rsidP="00765B67">
            <w:pPr>
              <w:keepNext/>
              <w:ind w:firstLine="0"/>
              <w:jc w:val="left"/>
              <w:rPr>
                <w:sz w:val="24"/>
              </w:rPr>
            </w:pPr>
            <w:r w:rsidRPr="00765B67">
              <w:rPr>
                <w:sz w:val="24"/>
              </w:rPr>
              <w:t>dir ↔ ls/find</w:t>
            </w:r>
          </w:p>
        </w:tc>
        <w:tc>
          <w:tcPr>
            <w:tcW w:w="49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02F39F" w14:textId="77777777" w:rsidR="00C139A2" w:rsidRPr="00765B67" w:rsidRDefault="00D40076" w:rsidP="00765B67">
            <w:pPr>
              <w:keepNext/>
              <w:ind w:firstLine="0"/>
              <w:jc w:val="left"/>
              <w:rPr>
                <w:sz w:val="24"/>
                <w:lang w:val="ru-RU"/>
              </w:rPr>
            </w:pPr>
            <w:r w:rsidRPr="00765B67">
              <w:rPr>
                <w:lang w:val="ru-RU"/>
              </w:rPr>
              <w:t>Просмотр содержимого и рекурсивный обход.</w:t>
            </w:r>
          </w:p>
        </w:tc>
      </w:tr>
      <w:tr w:rsidR="00C139A2" w:rsidRPr="00765B67" w14:paraId="5D0B65FF" w14:textId="77777777">
        <w:trPr>
          <w:jc w:val="center"/>
        </w:trPr>
        <w:tc>
          <w:tcPr>
            <w:tcW w:w="442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642612" w14:textId="77777777" w:rsidR="00C139A2" w:rsidRPr="00765B67" w:rsidRDefault="00D40076" w:rsidP="00765B67">
            <w:pPr>
              <w:keepNext/>
              <w:ind w:firstLine="0"/>
              <w:jc w:val="left"/>
              <w:rPr>
                <w:sz w:val="24"/>
              </w:rPr>
            </w:pPr>
            <w:r w:rsidRPr="00765B67">
              <w:rPr>
                <w:sz w:val="24"/>
              </w:rPr>
              <w:t>type ↔ cat</w:t>
            </w:r>
          </w:p>
        </w:tc>
        <w:tc>
          <w:tcPr>
            <w:tcW w:w="49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154BD8" w14:textId="77777777" w:rsidR="00C139A2" w:rsidRPr="00765B67" w:rsidRDefault="00D40076" w:rsidP="00765B67">
            <w:pPr>
              <w:keepNext/>
              <w:ind w:firstLine="0"/>
              <w:jc w:val="left"/>
              <w:rPr>
                <w:sz w:val="24"/>
              </w:rPr>
            </w:pPr>
            <w:r w:rsidRPr="00765B67">
              <w:t>Вывод содержимого текстового файла.</w:t>
            </w:r>
          </w:p>
        </w:tc>
      </w:tr>
      <w:tr w:rsidR="00C139A2" w:rsidRPr="00765B67" w14:paraId="2CDCE94E" w14:textId="77777777">
        <w:trPr>
          <w:jc w:val="center"/>
        </w:trPr>
        <w:tc>
          <w:tcPr>
            <w:tcW w:w="442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54E13F" w14:textId="77777777" w:rsidR="00C139A2" w:rsidRPr="00765B67" w:rsidRDefault="00D40076" w:rsidP="00765B67">
            <w:pPr>
              <w:keepNext/>
              <w:ind w:firstLine="0"/>
              <w:jc w:val="left"/>
              <w:rPr>
                <w:sz w:val="24"/>
              </w:rPr>
            </w:pPr>
            <w:r w:rsidRPr="00765B67">
              <w:rPr>
                <w:sz w:val="24"/>
              </w:rPr>
              <w:t>find/findstr ↔ grep</w:t>
            </w:r>
          </w:p>
        </w:tc>
        <w:tc>
          <w:tcPr>
            <w:tcW w:w="49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520028" w14:textId="77777777" w:rsidR="00C139A2" w:rsidRPr="00765B67" w:rsidRDefault="00D40076" w:rsidP="00765B67">
            <w:pPr>
              <w:keepNext/>
              <w:ind w:firstLine="0"/>
              <w:jc w:val="left"/>
              <w:rPr>
                <w:sz w:val="24"/>
              </w:rPr>
            </w:pPr>
            <w:r w:rsidRPr="00765B67">
              <w:t>Поиск строк по шаблону.</w:t>
            </w:r>
          </w:p>
        </w:tc>
      </w:tr>
      <w:tr w:rsidR="00C139A2" w:rsidRPr="00765B67" w14:paraId="73337B47" w14:textId="77777777">
        <w:trPr>
          <w:jc w:val="center"/>
        </w:trPr>
        <w:tc>
          <w:tcPr>
            <w:tcW w:w="442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EF28F5" w14:textId="77777777" w:rsidR="00C139A2" w:rsidRPr="00765B67" w:rsidRDefault="00D40076" w:rsidP="00765B67">
            <w:pPr>
              <w:ind w:firstLine="0"/>
              <w:jc w:val="left"/>
              <w:rPr>
                <w:sz w:val="24"/>
              </w:rPr>
            </w:pPr>
            <w:r w:rsidRPr="00765B67">
              <w:rPr>
                <w:sz w:val="24"/>
              </w:rPr>
              <w:t>set ↔ env/printenv</w:t>
            </w:r>
          </w:p>
        </w:tc>
        <w:tc>
          <w:tcPr>
            <w:tcW w:w="49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030DC1" w14:textId="77777777" w:rsidR="00C139A2" w:rsidRPr="00765B67" w:rsidRDefault="00D40076" w:rsidP="00765B67">
            <w:pPr>
              <w:ind w:firstLine="0"/>
              <w:jc w:val="left"/>
              <w:rPr>
                <w:sz w:val="24"/>
              </w:rPr>
            </w:pPr>
            <w:r w:rsidRPr="00765B67">
              <w:t>Просмотр переменных окружения.</w:t>
            </w:r>
          </w:p>
        </w:tc>
      </w:tr>
    </w:tbl>
    <w:p w14:paraId="190D4EA7" w14:textId="77777777" w:rsidR="00C139A2" w:rsidRPr="00765B67" w:rsidRDefault="00D40076" w:rsidP="00765B67">
      <w:pPr>
        <w:rPr>
          <w:lang w:val="ru-RU"/>
        </w:rPr>
      </w:pPr>
      <w:r w:rsidRPr="00450AF0">
        <w:rPr>
          <w:lang w:val="ru-RU"/>
        </w:rPr>
        <w:t xml:space="preserve">В рабочем каталоге </w:t>
      </w:r>
      <w:r>
        <w:t>Linux</w:t>
      </w:r>
      <w:r w:rsidRPr="00450AF0">
        <w:rPr>
          <w:lang w:val="ru-RU"/>
        </w:rPr>
        <w:t xml:space="preserve"> были повторены основные действия с файлами: создание, копирование, перемещение, сравнение и удаление.</w:t>
      </w:r>
    </w:p>
    <w:p w14:paraId="2E8F19E3" w14:textId="77777777" w:rsidR="00C139A2" w:rsidRPr="00765B67" w:rsidRDefault="00D40076" w:rsidP="00765B67">
      <w:pPr>
        <w:keepNext/>
        <w:rPr>
          <w:lang w:val="ru-RU"/>
        </w:rPr>
      </w:pPr>
      <w:r w:rsidRPr="00450AF0">
        <w:rPr>
          <w:lang w:val="ru-RU"/>
        </w:rPr>
        <w:lastRenderedPageBreak/>
        <w:t xml:space="preserve">Фрагмент выполнения </w:t>
      </w:r>
      <w:r>
        <w:t>mkdir</w:t>
      </w:r>
      <w:r w:rsidRPr="00450AF0">
        <w:rPr>
          <w:lang w:val="ru-RU"/>
        </w:rPr>
        <w:t xml:space="preserve">, </w:t>
      </w:r>
      <w:r>
        <w:t>cp</w:t>
      </w:r>
      <w:r w:rsidRPr="00450AF0">
        <w:rPr>
          <w:lang w:val="ru-RU"/>
        </w:rPr>
        <w:t xml:space="preserve">, </w:t>
      </w:r>
      <w:r>
        <w:t>mv</w:t>
      </w:r>
      <w:r w:rsidRPr="00450AF0">
        <w:rPr>
          <w:lang w:val="ru-RU"/>
        </w:rPr>
        <w:t xml:space="preserve">, </w:t>
      </w:r>
      <w:r>
        <w:t>diff</w:t>
      </w:r>
      <w:r w:rsidRPr="00450AF0">
        <w:rPr>
          <w:lang w:val="ru-RU"/>
        </w:rPr>
        <w:t xml:space="preserve">, </w:t>
      </w:r>
      <w:r>
        <w:t>rm</w:t>
      </w:r>
      <w:r w:rsidRPr="00450AF0">
        <w:rPr>
          <w:lang w:val="ru-RU"/>
        </w:rPr>
        <w:t xml:space="preserve"> и </w:t>
      </w:r>
      <w:r>
        <w:t>find</w:t>
      </w:r>
      <w:r w:rsidRPr="00450AF0">
        <w:rPr>
          <w:lang w:val="ru-RU"/>
        </w:rPr>
        <w:t xml:space="preserve"> приведён на рисунке 3.1.</w:t>
      </w:r>
    </w:p>
    <w:p w14:paraId="42E0DC4D" w14:textId="77777777" w:rsidR="00C139A2" w:rsidRDefault="00A900D7" w:rsidP="00AE1B9C">
      <w:pPr>
        <w:keepNext/>
        <w:keepLines/>
        <w:spacing w:before="280"/>
        <w:ind w:firstLine="0"/>
        <w:jc w:val="center"/>
      </w:pPr>
      <w:r w:rsidRPr="00A900D7">
        <w:rPr>
          <w:noProof/>
        </w:rPr>
        <w:drawing>
          <wp:inline distT="0" distB="0" distL="0" distR="0" wp14:anchorId="7C073992" wp14:editId="3C387ECA">
            <wp:extent cx="5580000" cy="2442555"/>
            <wp:effectExtent l="0" t="0" r="190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44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050B6" w14:textId="77777777" w:rsidR="00C139A2" w:rsidRPr="00765B67" w:rsidRDefault="00D40076" w:rsidP="00AE1B9C">
      <w:pPr>
        <w:keepNext/>
        <w:keepLines/>
        <w:spacing w:after="280"/>
        <w:ind w:firstLine="0"/>
        <w:jc w:val="center"/>
        <w:rPr>
          <w:lang w:val="ru-RU"/>
        </w:rPr>
      </w:pPr>
      <w:r w:rsidRPr="00765B67">
        <w:rPr>
          <w:lang w:val="ru-RU"/>
        </w:rPr>
        <w:t xml:space="preserve">Рисунок 3.1 – Выполнение базовых файловых операций в </w:t>
      </w:r>
      <w:r w:rsidRPr="00765B67">
        <w:t>Bash</w:t>
      </w:r>
    </w:p>
    <w:p w14:paraId="3AD52EAF" w14:textId="77777777" w:rsidR="00C139A2" w:rsidRPr="00765B67" w:rsidRDefault="00D40076" w:rsidP="00765B67">
      <w:pPr>
        <w:rPr>
          <w:lang w:val="ru-RU"/>
        </w:rPr>
      </w:pPr>
      <w:r w:rsidRPr="00450AF0">
        <w:rPr>
          <w:lang w:val="ru-RU"/>
        </w:rPr>
        <w:t xml:space="preserve">Команды решают те же практические задачи, что и рассмотренные ранее средства </w:t>
      </w:r>
      <w:r>
        <w:t>cmd</w:t>
      </w:r>
      <w:r w:rsidRPr="00450AF0">
        <w:rPr>
          <w:lang w:val="ru-RU"/>
        </w:rPr>
        <w:t xml:space="preserve">, но используют синтаксис </w:t>
      </w:r>
      <w:r>
        <w:t>Bash</w:t>
      </w:r>
      <w:r w:rsidRPr="00450AF0">
        <w:rPr>
          <w:lang w:val="ru-RU"/>
        </w:rPr>
        <w:t xml:space="preserve"> и пути </w:t>
      </w:r>
      <w:r>
        <w:t>Linux</w:t>
      </w:r>
      <w:r w:rsidRPr="00450AF0">
        <w:rPr>
          <w:lang w:val="ru-RU"/>
        </w:rPr>
        <w:t>.</w:t>
      </w:r>
    </w:p>
    <w:p w14:paraId="1F6CBDE0" w14:textId="77777777" w:rsidR="00C139A2" w:rsidRPr="00765B67" w:rsidRDefault="00D40076" w:rsidP="00765B67">
      <w:pPr>
        <w:pStyle w:val="21"/>
        <w:rPr>
          <w:lang w:val="ru-RU"/>
        </w:rPr>
      </w:pPr>
      <w:bookmarkStart w:id="12" w:name="_Toc242362209"/>
      <w:r w:rsidRPr="00765B67">
        <w:rPr>
          <w:rFonts w:eastAsia="Times New Roman"/>
          <w:lang w:val="ru-RU"/>
        </w:rPr>
        <w:t xml:space="preserve">3.2 Сценарии, аналогичные </w:t>
      </w:r>
      <w:r w:rsidRPr="00765B67">
        <w:rPr>
          <w:rFonts w:eastAsia="Times New Roman"/>
        </w:rPr>
        <w:t>bat</w:t>
      </w:r>
      <w:r w:rsidRPr="00765B67">
        <w:rPr>
          <w:rFonts w:eastAsia="Times New Roman"/>
          <w:lang w:val="ru-RU"/>
        </w:rPr>
        <w:t xml:space="preserve">_01 и </w:t>
      </w:r>
      <w:r w:rsidRPr="00765B67">
        <w:rPr>
          <w:rFonts w:eastAsia="Times New Roman"/>
        </w:rPr>
        <w:t>bat</w:t>
      </w:r>
      <w:r w:rsidRPr="00765B67">
        <w:rPr>
          <w:rFonts w:eastAsia="Times New Roman"/>
          <w:lang w:val="ru-RU"/>
        </w:rPr>
        <w:t>_02</w:t>
      </w:r>
      <w:bookmarkEnd w:id="12"/>
    </w:p>
    <w:p w14:paraId="29BD0D19" w14:textId="77777777" w:rsidR="00C139A2" w:rsidRPr="00765B67" w:rsidRDefault="00D40076" w:rsidP="00765B67">
      <w:pPr>
        <w:rPr>
          <w:lang w:val="ru-RU"/>
        </w:rPr>
      </w:pPr>
      <w:r>
        <w:t>Bash</w:t>
      </w:r>
      <w:r w:rsidRPr="00450AF0">
        <w:rPr>
          <w:lang w:val="ru-RU"/>
        </w:rPr>
        <w:t xml:space="preserve">-сценарии </w:t>
      </w:r>
      <w:r>
        <w:t>bash</w:t>
      </w:r>
      <w:r w:rsidRPr="00450AF0">
        <w:rPr>
          <w:lang w:val="ru-RU"/>
        </w:rPr>
        <w:t>_01.</w:t>
      </w:r>
      <w:r>
        <w:t>sh</w:t>
      </w:r>
      <w:r w:rsidRPr="00450AF0">
        <w:rPr>
          <w:lang w:val="ru-RU"/>
        </w:rPr>
        <w:t xml:space="preserve"> и </w:t>
      </w:r>
      <w:r>
        <w:t>bash</w:t>
      </w:r>
      <w:r w:rsidRPr="00450AF0">
        <w:rPr>
          <w:lang w:val="ru-RU"/>
        </w:rPr>
        <w:t>_02.</w:t>
      </w:r>
      <w:r>
        <w:t>sh</w:t>
      </w:r>
      <w:r w:rsidRPr="00450AF0">
        <w:rPr>
          <w:lang w:val="ru-RU"/>
        </w:rPr>
        <w:t xml:space="preserve"> приведены в приложении Б. По назначению они соответствуют двум первым пакетным файлам </w:t>
      </w:r>
      <w:r>
        <w:t>Windows</w:t>
      </w:r>
      <w:r w:rsidRPr="00450AF0">
        <w:rPr>
          <w:lang w:val="ru-RU"/>
        </w:rPr>
        <w:t>.</w:t>
      </w:r>
    </w:p>
    <w:p w14:paraId="54AC3FF0" w14:textId="77777777" w:rsidR="00C139A2" w:rsidRPr="00765B67" w:rsidRDefault="00D40076" w:rsidP="00765B67">
      <w:pPr>
        <w:keepNext/>
        <w:rPr>
          <w:lang w:val="ru-RU"/>
        </w:rPr>
      </w:pPr>
      <w:r w:rsidRPr="00450AF0">
        <w:rPr>
          <w:lang w:val="ru-RU"/>
        </w:rPr>
        <w:t xml:space="preserve">Первый сценарий вывел имя пользователя, текущую дату и имя узла </w:t>
      </w:r>
      <w:r>
        <w:t>Linux</w:t>
      </w:r>
      <w:r w:rsidRPr="00450AF0">
        <w:rPr>
          <w:lang w:val="ru-RU"/>
        </w:rPr>
        <w:t>; его работа показана на рисунке 3.2.</w:t>
      </w:r>
    </w:p>
    <w:p w14:paraId="6F1DBB71" w14:textId="77777777" w:rsidR="00C139A2" w:rsidRDefault="007328AC" w:rsidP="00AE1B9C">
      <w:pPr>
        <w:keepNext/>
        <w:keepLines/>
        <w:spacing w:before="280"/>
        <w:ind w:firstLine="0"/>
        <w:jc w:val="center"/>
      </w:pPr>
      <w:r w:rsidRPr="007328AC">
        <w:rPr>
          <w:noProof/>
        </w:rPr>
        <w:drawing>
          <wp:inline distT="0" distB="0" distL="0" distR="0" wp14:anchorId="5E64E2D3" wp14:editId="5F5E9184">
            <wp:extent cx="5580000" cy="2029796"/>
            <wp:effectExtent l="0" t="0" r="1905" b="889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029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CD569" w14:textId="77777777" w:rsidR="00C139A2" w:rsidRPr="00765B67" w:rsidRDefault="00D40076" w:rsidP="00AE1B9C">
      <w:pPr>
        <w:keepNext/>
        <w:keepLines/>
        <w:spacing w:after="280"/>
        <w:ind w:firstLine="0"/>
        <w:jc w:val="center"/>
        <w:rPr>
          <w:lang w:val="ru-RU"/>
        </w:rPr>
      </w:pPr>
      <w:r w:rsidRPr="00765B67">
        <w:rPr>
          <w:lang w:val="ru-RU"/>
        </w:rPr>
        <w:t xml:space="preserve">Рисунок 3.2 – Результат выполнения </w:t>
      </w:r>
      <w:r w:rsidRPr="00765B67">
        <w:t>bash</w:t>
      </w:r>
      <w:r w:rsidRPr="00765B67">
        <w:rPr>
          <w:lang w:val="ru-RU"/>
        </w:rPr>
        <w:t>_01.</w:t>
      </w:r>
      <w:r w:rsidRPr="00765B67">
        <w:t>sh</w:t>
      </w:r>
    </w:p>
    <w:p w14:paraId="1B8404A0" w14:textId="77777777" w:rsidR="00C139A2" w:rsidRPr="00765B67" w:rsidRDefault="00D40076" w:rsidP="00765B67">
      <w:pPr>
        <w:rPr>
          <w:lang w:val="ru-RU"/>
        </w:rPr>
      </w:pPr>
      <w:r w:rsidRPr="00450AF0">
        <w:rPr>
          <w:lang w:val="ru-RU"/>
        </w:rPr>
        <w:t xml:space="preserve">Имя получено из </w:t>
      </w:r>
      <w:r>
        <w:t>USER</w:t>
      </w:r>
      <w:r w:rsidRPr="00450AF0">
        <w:rPr>
          <w:lang w:val="ru-RU"/>
        </w:rPr>
        <w:t xml:space="preserve">, дата сформирована командой </w:t>
      </w:r>
      <w:r>
        <w:t>date</w:t>
      </w:r>
      <w:r w:rsidRPr="00450AF0">
        <w:rPr>
          <w:lang w:val="ru-RU"/>
        </w:rPr>
        <w:t xml:space="preserve">, а имя компьютера возвращено </w:t>
      </w:r>
      <w:r>
        <w:t>hostname</w:t>
      </w:r>
      <w:r w:rsidRPr="00450AF0">
        <w:rPr>
          <w:lang w:val="ru-RU"/>
        </w:rPr>
        <w:t>.</w:t>
      </w:r>
    </w:p>
    <w:p w14:paraId="32B21BAF" w14:textId="77777777" w:rsidR="00C139A2" w:rsidRPr="00765B67" w:rsidRDefault="00D40076" w:rsidP="00765B67">
      <w:pPr>
        <w:keepNext/>
        <w:rPr>
          <w:lang w:val="ru-RU"/>
        </w:rPr>
      </w:pPr>
      <w:r w:rsidRPr="00450AF0">
        <w:rPr>
          <w:lang w:val="ru-RU"/>
        </w:rPr>
        <w:lastRenderedPageBreak/>
        <w:t>Во втором сценарии получены сведения о самом файле сценария. Имя, время изменения и абсолютный путь приведены на рисунке 3.3.</w:t>
      </w:r>
    </w:p>
    <w:p w14:paraId="75DCCCD5" w14:textId="77777777" w:rsidR="00C139A2" w:rsidRDefault="00247BF5" w:rsidP="00AE1B9C">
      <w:pPr>
        <w:keepNext/>
        <w:keepLines/>
        <w:spacing w:before="280"/>
        <w:ind w:firstLine="0"/>
        <w:jc w:val="center"/>
      </w:pPr>
      <w:r w:rsidRPr="00247BF5">
        <w:rPr>
          <w:noProof/>
        </w:rPr>
        <w:drawing>
          <wp:inline distT="0" distB="0" distL="0" distR="0" wp14:anchorId="4A015F20" wp14:editId="31AB373A">
            <wp:extent cx="5580000" cy="2223053"/>
            <wp:effectExtent l="0" t="0" r="1905" b="635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223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AF36D" w14:textId="77777777" w:rsidR="00C139A2" w:rsidRPr="00765B67" w:rsidRDefault="00D40076" w:rsidP="00AE1B9C">
      <w:pPr>
        <w:keepNext/>
        <w:keepLines/>
        <w:spacing w:after="280"/>
        <w:ind w:firstLine="0"/>
        <w:jc w:val="center"/>
        <w:rPr>
          <w:lang w:val="ru-RU"/>
        </w:rPr>
      </w:pPr>
      <w:r w:rsidRPr="00765B67">
        <w:rPr>
          <w:lang w:val="ru-RU"/>
        </w:rPr>
        <w:t xml:space="preserve">Рисунок 3.3 – Результат выполнения </w:t>
      </w:r>
      <w:r w:rsidRPr="00765B67">
        <w:t>bash</w:t>
      </w:r>
      <w:r w:rsidRPr="00765B67">
        <w:rPr>
          <w:lang w:val="ru-RU"/>
        </w:rPr>
        <w:t>_02.</w:t>
      </w:r>
      <w:r w:rsidRPr="00765B67">
        <w:t>sh</w:t>
      </w:r>
    </w:p>
    <w:p w14:paraId="634973BD" w14:textId="77777777" w:rsidR="00C139A2" w:rsidRPr="00765B67" w:rsidRDefault="00D40076" w:rsidP="00765B67">
      <w:pPr>
        <w:rPr>
          <w:lang w:val="ru-RU"/>
        </w:rPr>
      </w:pPr>
      <w:r w:rsidRPr="00450AF0">
        <w:rPr>
          <w:lang w:val="ru-RU"/>
        </w:rPr>
        <w:t xml:space="preserve">Здесь $0 задаёт имя запущенного файла, </w:t>
      </w:r>
      <w:r>
        <w:t>stat</w:t>
      </w:r>
      <w:r w:rsidRPr="00450AF0">
        <w:rPr>
          <w:lang w:val="ru-RU"/>
        </w:rPr>
        <w:t xml:space="preserve"> сообщает время его изменения, а </w:t>
      </w:r>
      <w:r>
        <w:t>realpath</w:t>
      </w:r>
      <w:r w:rsidRPr="00450AF0">
        <w:rPr>
          <w:lang w:val="ru-RU"/>
        </w:rPr>
        <w:t xml:space="preserve"> устраняет относительные компоненты пути.</w:t>
      </w:r>
    </w:p>
    <w:p w14:paraId="13E9FD05" w14:textId="77777777" w:rsidR="00C139A2" w:rsidRPr="00765B67" w:rsidRDefault="00765B67" w:rsidP="00765B67">
      <w:pPr>
        <w:pStyle w:val="1"/>
        <w:rPr>
          <w:lang w:val="ru-RU"/>
        </w:rPr>
      </w:pPr>
      <w:bookmarkStart w:id="13" w:name="_Toc242362210"/>
      <w:r w:rsidRPr="00765B67">
        <w:rPr>
          <w:rFonts w:eastAsia="Times New Roman"/>
          <w:lang w:val="ru-RU"/>
        </w:rPr>
        <w:lastRenderedPageBreak/>
        <w:t>4 Расширенные средства Windows</w:t>
      </w:r>
      <w:bookmarkEnd w:id="13"/>
    </w:p>
    <w:p w14:paraId="129C56C0" w14:textId="77777777" w:rsidR="00C139A2" w:rsidRPr="00765B67" w:rsidRDefault="00D40076" w:rsidP="00765B67">
      <w:pPr>
        <w:pStyle w:val="21"/>
        <w:rPr>
          <w:lang w:val="ru-RU"/>
        </w:rPr>
      </w:pPr>
      <w:bookmarkStart w:id="14" w:name="_Toc242362211"/>
      <w:r w:rsidRPr="00765B67">
        <w:rPr>
          <w:rFonts w:eastAsia="Times New Roman"/>
          <w:lang w:val="ru-RU"/>
        </w:rPr>
        <w:t>4.1 Расширенное копирование и атрибуты</w:t>
      </w:r>
      <w:bookmarkEnd w:id="14"/>
    </w:p>
    <w:p w14:paraId="12B8C47E" w14:textId="77777777" w:rsidR="00C139A2" w:rsidRPr="00765B67" w:rsidRDefault="00D40076" w:rsidP="00765B67">
      <w:pPr>
        <w:rPr>
          <w:lang w:val="ru-RU"/>
        </w:rPr>
      </w:pPr>
      <w:r w:rsidRPr="00450AF0">
        <w:rPr>
          <w:lang w:val="ru-RU"/>
        </w:rPr>
        <w:t>Для расширенного копирования и обработки атрибутов использованы команды из таблицы 4.1.</w:t>
      </w:r>
    </w:p>
    <w:p w14:paraId="5556C6DA" w14:textId="77777777" w:rsidR="00C139A2" w:rsidRPr="00765B67" w:rsidRDefault="00D40076" w:rsidP="00765B67">
      <w:pPr>
        <w:keepNext/>
        <w:spacing w:before="280"/>
        <w:ind w:firstLine="0"/>
        <w:jc w:val="left"/>
        <w:rPr>
          <w:lang w:val="ru-RU"/>
        </w:rPr>
      </w:pPr>
      <w:r w:rsidRPr="00765B67">
        <w:rPr>
          <w:lang w:val="ru-RU"/>
        </w:rPr>
        <w:t>Таблица 4.1 – Расширенное копирование и обработка каталогов</w:t>
      </w:r>
    </w:p>
    <w:tbl>
      <w:tblPr>
        <w:tblW w:w="0" w:type="auto"/>
        <w:jc w:val="center"/>
        <w:tblBorders>
          <w:top w:val="single" w:sz="6" w:space="0" w:color="777777"/>
          <w:left w:val="single" w:sz="6" w:space="0" w:color="777777"/>
          <w:bottom w:val="single" w:sz="6" w:space="0" w:color="777777"/>
          <w:right w:val="single" w:sz="6" w:space="0" w:color="777777"/>
          <w:insideH w:val="single" w:sz="6" w:space="0" w:color="777777"/>
          <w:insideV w:val="single" w:sz="6" w:space="0" w:color="777777"/>
        </w:tblBorders>
        <w:tblLayout w:type="fixed"/>
        <w:tblLook w:val="04A0" w:firstRow="1" w:lastRow="0" w:firstColumn="1" w:lastColumn="0" w:noHBand="0" w:noVBand="1"/>
      </w:tblPr>
      <w:tblGrid>
        <w:gridCol w:w="4422"/>
        <w:gridCol w:w="4932"/>
      </w:tblGrid>
      <w:tr w:rsidR="00C139A2" w:rsidRPr="00765B67" w14:paraId="444F2370" w14:textId="77777777">
        <w:trPr>
          <w:jc w:val="center"/>
        </w:trPr>
        <w:tc>
          <w:tcPr>
            <w:tcW w:w="442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17720F" w14:textId="77777777" w:rsidR="00C139A2" w:rsidRPr="00765B67" w:rsidRDefault="00D40076" w:rsidP="00765B67">
            <w:pPr>
              <w:keepNext/>
              <w:ind w:firstLine="0"/>
              <w:jc w:val="center"/>
              <w:rPr>
                <w:b/>
                <w:sz w:val="24"/>
              </w:rPr>
            </w:pPr>
            <w:r w:rsidRPr="00765B67">
              <w:rPr>
                <w:b/>
                <w:sz w:val="24"/>
              </w:rPr>
              <w:t>Команда</w:t>
            </w:r>
          </w:p>
        </w:tc>
        <w:tc>
          <w:tcPr>
            <w:tcW w:w="49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7F93A0" w14:textId="77777777" w:rsidR="00C139A2" w:rsidRPr="00765B67" w:rsidRDefault="00D40076" w:rsidP="00765B67">
            <w:pPr>
              <w:keepNext/>
              <w:ind w:firstLine="0"/>
              <w:jc w:val="center"/>
              <w:rPr>
                <w:b/>
                <w:sz w:val="24"/>
              </w:rPr>
            </w:pPr>
            <w:r w:rsidRPr="00765B67">
              <w:rPr>
                <w:b/>
                <w:sz w:val="24"/>
              </w:rPr>
              <w:t>Назначение и ожидаемый результат</w:t>
            </w:r>
          </w:p>
        </w:tc>
      </w:tr>
      <w:tr w:rsidR="00C139A2" w:rsidRPr="00450AF0" w14:paraId="33C4FAC2" w14:textId="77777777">
        <w:trPr>
          <w:jc w:val="center"/>
        </w:trPr>
        <w:tc>
          <w:tcPr>
            <w:tcW w:w="442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0F5003" w14:textId="77777777" w:rsidR="00C139A2" w:rsidRPr="00765B67" w:rsidRDefault="00D40076" w:rsidP="00765B67">
            <w:pPr>
              <w:keepNext/>
              <w:ind w:firstLine="0"/>
              <w:jc w:val="left"/>
              <w:rPr>
                <w:sz w:val="24"/>
              </w:rPr>
            </w:pPr>
            <w:r w:rsidRPr="00765B67">
              <w:rPr>
                <w:sz w:val="24"/>
              </w:rPr>
              <w:t>xcopy task_01b task_01b_dst_1 /E /H /K /I</w:t>
            </w:r>
          </w:p>
        </w:tc>
        <w:tc>
          <w:tcPr>
            <w:tcW w:w="49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7D5225" w14:textId="77777777" w:rsidR="00C139A2" w:rsidRPr="00765B67" w:rsidRDefault="00D40076" w:rsidP="00765B67">
            <w:pPr>
              <w:keepNext/>
              <w:ind w:firstLine="0"/>
              <w:jc w:val="left"/>
              <w:rPr>
                <w:sz w:val="24"/>
                <w:lang w:val="ru-RU"/>
              </w:rPr>
            </w:pPr>
            <w:r w:rsidRPr="00765B67">
              <w:rPr>
                <w:lang w:val="ru-RU"/>
              </w:rPr>
              <w:t>Копирование файлов и всех подкаталогов, включая пустые, скрытые и системные, с атрибутами.</w:t>
            </w:r>
          </w:p>
        </w:tc>
      </w:tr>
      <w:tr w:rsidR="00C139A2" w:rsidRPr="00450AF0" w14:paraId="3657C9DE" w14:textId="77777777">
        <w:trPr>
          <w:jc w:val="center"/>
        </w:trPr>
        <w:tc>
          <w:tcPr>
            <w:tcW w:w="442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D4A97D" w14:textId="77777777" w:rsidR="00C139A2" w:rsidRPr="00765B67" w:rsidRDefault="00D40076" w:rsidP="00765B67">
            <w:pPr>
              <w:keepNext/>
              <w:ind w:firstLine="0"/>
              <w:jc w:val="left"/>
              <w:rPr>
                <w:sz w:val="24"/>
              </w:rPr>
            </w:pPr>
            <w:r w:rsidRPr="00765B67">
              <w:rPr>
                <w:sz w:val="24"/>
              </w:rPr>
              <w:t>xcopy task_01b task_01b_dst_2 /S /A /K /I</w:t>
            </w:r>
          </w:p>
        </w:tc>
        <w:tc>
          <w:tcPr>
            <w:tcW w:w="49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76DF0D" w14:textId="77777777" w:rsidR="00C139A2" w:rsidRPr="00765B67" w:rsidRDefault="00D40076" w:rsidP="00765B67">
            <w:pPr>
              <w:keepNext/>
              <w:ind w:firstLine="0"/>
              <w:jc w:val="left"/>
              <w:rPr>
                <w:sz w:val="24"/>
                <w:lang w:val="ru-RU"/>
              </w:rPr>
            </w:pPr>
            <w:r w:rsidRPr="00765B67">
              <w:rPr>
                <w:lang w:val="ru-RU"/>
              </w:rPr>
              <w:t>Копирование архивных файлов с сохранением атрибутов, включая Только для чтения.</w:t>
            </w:r>
          </w:p>
        </w:tc>
      </w:tr>
      <w:tr w:rsidR="00C139A2" w:rsidRPr="00450AF0" w14:paraId="5914FA00" w14:textId="77777777">
        <w:trPr>
          <w:jc w:val="center"/>
        </w:trPr>
        <w:tc>
          <w:tcPr>
            <w:tcW w:w="442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E822D0" w14:textId="77777777" w:rsidR="00C139A2" w:rsidRPr="00765B67" w:rsidRDefault="00D40076" w:rsidP="00765B67">
            <w:pPr>
              <w:keepNext/>
              <w:ind w:firstLine="0"/>
              <w:jc w:val="left"/>
              <w:rPr>
                <w:sz w:val="24"/>
              </w:rPr>
            </w:pPr>
            <w:r w:rsidRPr="00765B67">
              <w:rPr>
                <w:sz w:val="24"/>
              </w:rPr>
              <w:t>replace task_01d_1\*.* task_01d_2</w:t>
            </w:r>
          </w:p>
        </w:tc>
        <w:tc>
          <w:tcPr>
            <w:tcW w:w="49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8C653F" w14:textId="77777777" w:rsidR="00C139A2" w:rsidRPr="00765B67" w:rsidRDefault="00D40076" w:rsidP="00765B67">
            <w:pPr>
              <w:keepNext/>
              <w:ind w:firstLine="0"/>
              <w:jc w:val="left"/>
              <w:rPr>
                <w:sz w:val="24"/>
                <w:lang w:val="ru-RU"/>
              </w:rPr>
            </w:pPr>
            <w:r w:rsidRPr="00765B67">
              <w:rPr>
                <w:lang w:val="ru-RU"/>
              </w:rPr>
              <w:t xml:space="preserve">Замена совпадающих файлов версиями из </w:t>
            </w:r>
            <w:r w:rsidRPr="00765B67">
              <w:t>task</w:t>
            </w:r>
            <w:r w:rsidRPr="00765B67">
              <w:rPr>
                <w:lang w:val="ru-RU"/>
              </w:rPr>
              <w:t>_01</w:t>
            </w:r>
            <w:r w:rsidRPr="00765B67">
              <w:t>d</w:t>
            </w:r>
            <w:r w:rsidRPr="00765B67">
              <w:rPr>
                <w:lang w:val="ru-RU"/>
              </w:rPr>
              <w:t>_1.</w:t>
            </w:r>
          </w:p>
        </w:tc>
      </w:tr>
      <w:tr w:rsidR="00C139A2" w:rsidRPr="00450AF0" w14:paraId="5EB24191" w14:textId="77777777">
        <w:trPr>
          <w:jc w:val="center"/>
        </w:trPr>
        <w:tc>
          <w:tcPr>
            <w:tcW w:w="442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C7C338" w14:textId="77777777" w:rsidR="00C139A2" w:rsidRPr="00765B67" w:rsidRDefault="00D40076" w:rsidP="00765B67">
            <w:pPr>
              <w:keepNext/>
              <w:ind w:firstLine="0"/>
              <w:jc w:val="left"/>
              <w:rPr>
                <w:sz w:val="24"/>
              </w:rPr>
            </w:pPr>
            <w:r w:rsidRPr="00765B67">
              <w:rPr>
                <w:sz w:val="24"/>
              </w:rPr>
              <w:t>for %F in (task_01d_2\*.txt) do type nul &gt; "%F"</w:t>
            </w:r>
          </w:p>
        </w:tc>
        <w:tc>
          <w:tcPr>
            <w:tcW w:w="49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99006D" w14:textId="77777777" w:rsidR="00C139A2" w:rsidRPr="00765B67" w:rsidRDefault="00D40076" w:rsidP="00765B67">
            <w:pPr>
              <w:keepNext/>
              <w:ind w:firstLine="0"/>
              <w:jc w:val="left"/>
              <w:rPr>
                <w:sz w:val="24"/>
                <w:lang w:val="ru-RU"/>
              </w:rPr>
            </w:pPr>
            <w:r w:rsidRPr="00765B67">
              <w:rPr>
                <w:lang w:val="ru-RU"/>
              </w:rPr>
              <w:t xml:space="preserve">Очистка содержимого всех </w:t>
            </w:r>
            <w:r w:rsidRPr="00765B67">
              <w:t>TXT</w:t>
            </w:r>
            <w:r w:rsidRPr="00765B67">
              <w:rPr>
                <w:lang w:val="ru-RU"/>
              </w:rPr>
              <w:t>-файлов.</w:t>
            </w:r>
          </w:p>
        </w:tc>
      </w:tr>
      <w:tr w:rsidR="00C139A2" w:rsidRPr="00450AF0" w14:paraId="5C2B79EE" w14:textId="77777777">
        <w:trPr>
          <w:jc w:val="center"/>
        </w:trPr>
        <w:tc>
          <w:tcPr>
            <w:tcW w:w="442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8A4E0F" w14:textId="77777777" w:rsidR="00C139A2" w:rsidRPr="00765B67" w:rsidRDefault="00D40076" w:rsidP="00765B67">
            <w:pPr>
              <w:ind w:firstLine="0"/>
              <w:jc w:val="left"/>
              <w:rPr>
                <w:sz w:val="24"/>
              </w:rPr>
            </w:pPr>
            <w:r w:rsidRPr="00765B67">
              <w:rPr>
                <w:sz w:val="24"/>
              </w:rPr>
              <w:t>rd /S /Q task_01k\subdir</w:t>
            </w:r>
          </w:p>
        </w:tc>
        <w:tc>
          <w:tcPr>
            <w:tcW w:w="49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E1955B" w14:textId="77777777" w:rsidR="00C139A2" w:rsidRPr="00765B67" w:rsidRDefault="00D40076" w:rsidP="00765B67">
            <w:pPr>
              <w:ind w:firstLine="0"/>
              <w:jc w:val="left"/>
              <w:rPr>
                <w:sz w:val="24"/>
                <w:lang w:val="ru-RU"/>
              </w:rPr>
            </w:pPr>
            <w:r w:rsidRPr="00765B67">
              <w:rPr>
                <w:lang w:val="ru-RU"/>
              </w:rPr>
              <w:t>Удаление непустого каталога вместе с содержимым.</w:t>
            </w:r>
          </w:p>
        </w:tc>
      </w:tr>
    </w:tbl>
    <w:p w14:paraId="0AF1904E" w14:textId="77777777" w:rsidR="00C139A2" w:rsidRPr="00765B67" w:rsidRDefault="00D40076" w:rsidP="00765B67">
      <w:pPr>
        <w:rPr>
          <w:lang w:val="ru-RU"/>
        </w:rPr>
      </w:pPr>
      <w:r w:rsidRPr="00450AF0">
        <w:rPr>
          <w:lang w:val="ru-RU"/>
        </w:rPr>
        <w:t xml:space="preserve">Команда </w:t>
      </w:r>
      <w:r>
        <w:t>xcopy</w:t>
      </w:r>
      <w:r w:rsidRPr="00450AF0">
        <w:rPr>
          <w:lang w:val="ru-RU"/>
        </w:rPr>
        <w:t xml:space="preserve"> запускалась с разными ключами, чтобы сравнить состав двух каталогов назначения.</w:t>
      </w:r>
    </w:p>
    <w:p w14:paraId="7039C8F0" w14:textId="77777777" w:rsidR="00C139A2" w:rsidRPr="00765B67" w:rsidRDefault="00D40076" w:rsidP="00765B67">
      <w:pPr>
        <w:keepNext/>
        <w:rPr>
          <w:lang w:val="ru-RU"/>
        </w:rPr>
      </w:pPr>
      <w:r w:rsidRPr="00450AF0">
        <w:rPr>
          <w:lang w:val="ru-RU"/>
        </w:rPr>
        <w:lastRenderedPageBreak/>
        <w:t>Исходная структура и результаты обоих запусков показаны на рисунке 4.1.</w:t>
      </w:r>
    </w:p>
    <w:p w14:paraId="73DE9FC3" w14:textId="77777777" w:rsidR="00C139A2" w:rsidRDefault="00B4231B" w:rsidP="00AE1B9C">
      <w:pPr>
        <w:keepNext/>
        <w:keepLines/>
        <w:spacing w:before="280"/>
        <w:ind w:firstLine="0"/>
        <w:jc w:val="center"/>
      </w:pPr>
      <w:r w:rsidRPr="00B4231B">
        <w:rPr>
          <w:noProof/>
        </w:rPr>
        <w:drawing>
          <wp:inline distT="0" distB="0" distL="0" distR="0" wp14:anchorId="1072756E" wp14:editId="120FA9C5">
            <wp:extent cx="3152243" cy="4738977"/>
            <wp:effectExtent l="0" t="0" r="0" b="5080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157737" cy="4747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3F05B" w14:textId="77777777" w:rsidR="00B4231B" w:rsidRDefault="00B4231B" w:rsidP="00AE1B9C">
      <w:pPr>
        <w:keepNext/>
        <w:keepLines/>
        <w:spacing w:before="280"/>
        <w:ind w:firstLine="0"/>
        <w:jc w:val="center"/>
      </w:pPr>
      <w:r w:rsidRPr="00B4231B">
        <w:rPr>
          <w:noProof/>
        </w:rPr>
        <w:drawing>
          <wp:inline distT="0" distB="0" distL="0" distR="0" wp14:anchorId="7DF0B5DE" wp14:editId="167DF48C">
            <wp:extent cx="4486901" cy="2800741"/>
            <wp:effectExtent l="0" t="0" r="9525" b="0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2800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897EB" w14:textId="77777777" w:rsidR="00C139A2" w:rsidRPr="00B32103" w:rsidRDefault="00B32103" w:rsidP="00AE1B9C">
      <w:pPr>
        <w:keepNext/>
        <w:keepLines/>
        <w:spacing w:after="280"/>
        <w:ind w:firstLine="0"/>
        <w:jc w:val="center"/>
        <w:rPr>
          <w:lang w:val="ru-RU"/>
        </w:rPr>
      </w:pPr>
      <w:r w:rsidRPr="00B32103">
        <w:rPr>
          <w:lang w:val="ru-RU"/>
        </w:rPr>
        <w:t>Рисунок 4.1 – Расширенное копирование с помощью xcopy: верхний снимок – исходная структура и первый результат; нижний снимок – второй результат</w:t>
      </w:r>
    </w:p>
    <w:p w14:paraId="25F8E971" w14:textId="77777777" w:rsidR="00C139A2" w:rsidRPr="00765B67" w:rsidRDefault="00D40076" w:rsidP="00765B67">
      <w:pPr>
        <w:rPr>
          <w:lang w:val="ru-RU"/>
        </w:rPr>
      </w:pPr>
      <w:r w:rsidRPr="00450AF0">
        <w:rPr>
          <w:lang w:val="ru-RU"/>
        </w:rPr>
        <w:lastRenderedPageBreak/>
        <w:t>В первом каталоге сохранены пустые, скрытые и системные подкаталоги. Во втором случае при копировании также сохранены атрибуты файлов.</w:t>
      </w:r>
    </w:p>
    <w:p w14:paraId="59204A13" w14:textId="77777777" w:rsidR="00C139A2" w:rsidRPr="00765B67" w:rsidRDefault="00D40076" w:rsidP="00765B67">
      <w:pPr>
        <w:keepNext/>
        <w:rPr>
          <w:lang w:val="ru-RU"/>
        </w:rPr>
      </w:pPr>
      <w:r w:rsidRPr="00450AF0">
        <w:rPr>
          <w:lang w:val="ru-RU"/>
        </w:rPr>
        <w:t xml:space="preserve">Далее были проверены </w:t>
      </w:r>
      <w:r>
        <w:t>replace</w:t>
      </w:r>
      <w:r w:rsidRPr="00450AF0">
        <w:rPr>
          <w:lang w:val="ru-RU"/>
        </w:rPr>
        <w:t xml:space="preserve">, обнуление содержимого файлов и удаление непустого каталога. </w:t>
      </w:r>
      <w:r>
        <w:t>Состояние объектов после этих команд приведено на рисунке 4.2.</w:t>
      </w:r>
    </w:p>
    <w:p w14:paraId="46C69351" w14:textId="77777777" w:rsidR="00C139A2" w:rsidRDefault="00B4231B" w:rsidP="00AE1B9C">
      <w:pPr>
        <w:keepNext/>
        <w:keepLines/>
        <w:spacing w:before="280"/>
        <w:ind w:firstLine="0"/>
        <w:jc w:val="center"/>
      </w:pPr>
      <w:r w:rsidRPr="00B4231B">
        <w:rPr>
          <w:noProof/>
        </w:rPr>
        <w:drawing>
          <wp:inline distT="0" distB="0" distL="0" distR="0" wp14:anchorId="791B4BBD" wp14:editId="27358A4C">
            <wp:extent cx="5580000" cy="4245095"/>
            <wp:effectExtent l="0" t="0" r="1905" b="3175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24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E7127" w14:textId="77777777" w:rsidR="00C139A2" w:rsidRPr="00765B67" w:rsidRDefault="00D40076" w:rsidP="00AE1B9C">
      <w:pPr>
        <w:keepNext/>
        <w:keepLines/>
        <w:spacing w:after="280"/>
        <w:ind w:firstLine="0"/>
        <w:jc w:val="center"/>
        <w:rPr>
          <w:lang w:val="ru-RU"/>
        </w:rPr>
      </w:pPr>
      <w:r w:rsidRPr="00765B67">
        <w:rPr>
          <w:lang w:val="ru-RU"/>
        </w:rPr>
        <w:t>Рисунок 4.2 – Замена, очистка файлов и удаление непустого каталога</w:t>
      </w:r>
    </w:p>
    <w:p w14:paraId="0417C023" w14:textId="77777777" w:rsidR="00C139A2" w:rsidRPr="00765B67" w:rsidRDefault="00D40076" w:rsidP="00765B67">
      <w:pPr>
        <w:rPr>
          <w:lang w:val="ru-RU"/>
        </w:rPr>
      </w:pPr>
      <w:r w:rsidRPr="00450AF0">
        <w:rPr>
          <w:lang w:val="ru-RU"/>
        </w:rPr>
        <w:t xml:space="preserve">Размер очищенных файлов стал равен нулю, а удалённый </w:t>
      </w:r>
      <w:r>
        <w:t>subdir</w:t>
      </w:r>
      <w:r w:rsidRPr="00450AF0">
        <w:rPr>
          <w:lang w:val="ru-RU"/>
        </w:rPr>
        <w:t xml:space="preserve"> больше не отображается в списке родительского каталога.</w:t>
      </w:r>
    </w:p>
    <w:p w14:paraId="1E329F76" w14:textId="77777777" w:rsidR="00C139A2" w:rsidRPr="00765B67" w:rsidRDefault="00D40076" w:rsidP="00765B67">
      <w:pPr>
        <w:pStyle w:val="21"/>
        <w:rPr>
          <w:lang w:val="ru-RU"/>
        </w:rPr>
      </w:pPr>
      <w:bookmarkStart w:id="15" w:name="_Toc242362212"/>
      <w:r w:rsidRPr="00765B67">
        <w:rPr>
          <w:rFonts w:eastAsia="Times New Roman"/>
          <w:lang w:val="ru-RU"/>
        </w:rPr>
        <w:t>4.2 Консольный ввод и вывод</w:t>
      </w:r>
      <w:bookmarkEnd w:id="15"/>
    </w:p>
    <w:p w14:paraId="171C33CF" w14:textId="77777777" w:rsidR="00C139A2" w:rsidRPr="00765B67" w:rsidRDefault="00D40076" w:rsidP="00765B67">
      <w:pPr>
        <w:rPr>
          <w:lang w:val="ru-RU"/>
        </w:rPr>
      </w:pPr>
      <w:r w:rsidRPr="00450AF0">
        <w:rPr>
          <w:lang w:val="ru-RU"/>
        </w:rPr>
        <w:t>Работа с консолью как источником данных выполнена командами из таблицы 4.2.</w:t>
      </w:r>
    </w:p>
    <w:p w14:paraId="2FFC39AF" w14:textId="77777777" w:rsidR="00C139A2" w:rsidRPr="00765B67" w:rsidRDefault="00D40076" w:rsidP="00765B67">
      <w:pPr>
        <w:keepNext/>
        <w:spacing w:before="280"/>
        <w:ind w:firstLine="0"/>
        <w:jc w:val="left"/>
      </w:pPr>
      <w:r w:rsidRPr="00765B67">
        <w:lastRenderedPageBreak/>
        <w:t>Таблица 4.2 – Копирование данных из консоли</w:t>
      </w:r>
    </w:p>
    <w:tbl>
      <w:tblPr>
        <w:tblW w:w="0" w:type="auto"/>
        <w:jc w:val="center"/>
        <w:tblBorders>
          <w:top w:val="single" w:sz="6" w:space="0" w:color="777777"/>
          <w:left w:val="single" w:sz="6" w:space="0" w:color="777777"/>
          <w:bottom w:val="single" w:sz="6" w:space="0" w:color="777777"/>
          <w:right w:val="single" w:sz="6" w:space="0" w:color="777777"/>
          <w:insideH w:val="single" w:sz="6" w:space="0" w:color="777777"/>
          <w:insideV w:val="single" w:sz="6" w:space="0" w:color="777777"/>
        </w:tblBorders>
        <w:tblLayout w:type="fixed"/>
        <w:tblLook w:val="04A0" w:firstRow="1" w:lastRow="0" w:firstColumn="1" w:lastColumn="0" w:noHBand="0" w:noVBand="1"/>
      </w:tblPr>
      <w:tblGrid>
        <w:gridCol w:w="4422"/>
        <w:gridCol w:w="4932"/>
      </w:tblGrid>
      <w:tr w:rsidR="00C139A2" w:rsidRPr="00765B67" w14:paraId="679791D5" w14:textId="77777777">
        <w:trPr>
          <w:jc w:val="center"/>
        </w:trPr>
        <w:tc>
          <w:tcPr>
            <w:tcW w:w="442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3DABDD" w14:textId="77777777" w:rsidR="00C139A2" w:rsidRPr="00765B67" w:rsidRDefault="00D40076" w:rsidP="00765B67">
            <w:pPr>
              <w:keepNext/>
              <w:ind w:firstLine="0"/>
              <w:jc w:val="center"/>
              <w:rPr>
                <w:b/>
                <w:sz w:val="24"/>
              </w:rPr>
            </w:pPr>
            <w:r w:rsidRPr="00765B67">
              <w:rPr>
                <w:b/>
                <w:sz w:val="24"/>
              </w:rPr>
              <w:t>Команда</w:t>
            </w:r>
          </w:p>
        </w:tc>
        <w:tc>
          <w:tcPr>
            <w:tcW w:w="49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F72D74" w14:textId="77777777" w:rsidR="00C139A2" w:rsidRPr="00765B67" w:rsidRDefault="00D40076" w:rsidP="00765B67">
            <w:pPr>
              <w:keepNext/>
              <w:ind w:firstLine="0"/>
              <w:jc w:val="center"/>
              <w:rPr>
                <w:b/>
                <w:sz w:val="24"/>
              </w:rPr>
            </w:pPr>
            <w:r w:rsidRPr="00765B67">
              <w:rPr>
                <w:b/>
                <w:sz w:val="24"/>
              </w:rPr>
              <w:t>Назначение и ожидаемый результат</w:t>
            </w:r>
          </w:p>
        </w:tc>
      </w:tr>
      <w:tr w:rsidR="00C139A2" w:rsidRPr="00450AF0" w14:paraId="4CE313FC" w14:textId="77777777">
        <w:trPr>
          <w:jc w:val="center"/>
        </w:trPr>
        <w:tc>
          <w:tcPr>
            <w:tcW w:w="442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C2784A" w14:textId="77777777" w:rsidR="00C139A2" w:rsidRPr="00765B67" w:rsidRDefault="00D40076" w:rsidP="00765B67">
            <w:pPr>
              <w:keepNext/>
              <w:ind w:firstLine="0"/>
              <w:jc w:val="left"/>
              <w:rPr>
                <w:sz w:val="24"/>
              </w:rPr>
            </w:pPr>
            <w:r w:rsidRPr="00765B67">
              <w:rPr>
                <w:sz w:val="24"/>
              </w:rPr>
              <w:t>copy con console.txt</w:t>
            </w:r>
          </w:p>
        </w:tc>
        <w:tc>
          <w:tcPr>
            <w:tcW w:w="49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8D758B" w14:textId="77777777" w:rsidR="00C139A2" w:rsidRPr="00765B67" w:rsidRDefault="00D40076" w:rsidP="00765B67">
            <w:pPr>
              <w:keepNext/>
              <w:ind w:firstLine="0"/>
              <w:jc w:val="left"/>
              <w:rPr>
                <w:sz w:val="24"/>
                <w:lang w:val="ru-RU"/>
              </w:rPr>
            </w:pPr>
            <w:r w:rsidRPr="00765B67">
              <w:rPr>
                <w:lang w:val="ru-RU"/>
              </w:rPr>
              <w:t xml:space="preserve">Создание </w:t>
            </w:r>
            <w:r w:rsidRPr="00765B67">
              <w:t>console</w:t>
            </w:r>
            <w:r w:rsidRPr="00765B67">
              <w:rPr>
                <w:lang w:val="ru-RU"/>
              </w:rPr>
              <w:t>.</w:t>
            </w:r>
            <w:r w:rsidRPr="00765B67">
              <w:t>txt</w:t>
            </w:r>
            <w:r w:rsidRPr="00765B67">
              <w:rPr>
                <w:lang w:val="ru-RU"/>
              </w:rPr>
              <w:t xml:space="preserve"> текстом, введенным с клавиатуры.</w:t>
            </w:r>
          </w:p>
        </w:tc>
      </w:tr>
      <w:tr w:rsidR="00C139A2" w:rsidRPr="00450AF0" w14:paraId="2BABFE46" w14:textId="77777777">
        <w:trPr>
          <w:jc w:val="center"/>
        </w:trPr>
        <w:tc>
          <w:tcPr>
            <w:tcW w:w="442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82971E" w14:textId="77777777" w:rsidR="00C139A2" w:rsidRPr="00765B67" w:rsidRDefault="00D40076" w:rsidP="00765B67">
            <w:pPr>
              <w:keepNext/>
              <w:ind w:firstLine="0"/>
              <w:jc w:val="left"/>
              <w:rPr>
                <w:sz w:val="24"/>
              </w:rPr>
            </w:pPr>
            <w:r w:rsidRPr="00765B67">
              <w:rPr>
                <w:sz w:val="24"/>
              </w:rPr>
              <w:t>copy /B console.txt+con console.txt</w:t>
            </w:r>
          </w:p>
        </w:tc>
        <w:tc>
          <w:tcPr>
            <w:tcW w:w="49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EC3B4E" w14:textId="77777777" w:rsidR="00C139A2" w:rsidRPr="00765B67" w:rsidRDefault="00D40076" w:rsidP="00765B67">
            <w:pPr>
              <w:keepNext/>
              <w:ind w:firstLine="0"/>
              <w:jc w:val="left"/>
              <w:rPr>
                <w:sz w:val="24"/>
                <w:lang w:val="ru-RU"/>
              </w:rPr>
            </w:pPr>
            <w:r w:rsidRPr="00765B67">
              <w:rPr>
                <w:lang w:val="ru-RU"/>
              </w:rPr>
              <w:t xml:space="preserve">Добавление новых данных в конец файла через устройство </w:t>
            </w:r>
            <w:r w:rsidRPr="00765B67">
              <w:t>CON</w:t>
            </w:r>
            <w:r w:rsidRPr="00765B67">
              <w:rPr>
                <w:lang w:val="ru-RU"/>
              </w:rPr>
              <w:t>.</w:t>
            </w:r>
          </w:p>
        </w:tc>
      </w:tr>
      <w:tr w:rsidR="00C139A2" w:rsidRPr="00765B67" w14:paraId="67908F44" w14:textId="77777777">
        <w:trPr>
          <w:jc w:val="center"/>
        </w:trPr>
        <w:tc>
          <w:tcPr>
            <w:tcW w:w="442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467C3B" w14:textId="77777777" w:rsidR="00C139A2" w:rsidRPr="00765B67" w:rsidRDefault="00D40076" w:rsidP="00765B67">
            <w:pPr>
              <w:ind w:firstLine="0"/>
              <w:jc w:val="left"/>
              <w:rPr>
                <w:sz w:val="24"/>
              </w:rPr>
            </w:pPr>
            <w:r w:rsidRPr="00765B67">
              <w:rPr>
                <w:sz w:val="24"/>
              </w:rPr>
              <w:t>type console.txt</w:t>
            </w:r>
          </w:p>
        </w:tc>
        <w:tc>
          <w:tcPr>
            <w:tcW w:w="49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188AC6" w14:textId="77777777" w:rsidR="00C139A2" w:rsidRPr="00765B67" w:rsidRDefault="00D40076" w:rsidP="00765B67">
            <w:pPr>
              <w:ind w:firstLine="0"/>
              <w:jc w:val="left"/>
              <w:rPr>
                <w:sz w:val="24"/>
              </w:rPr>
            </w:pPr>
            <w:r w:rsidRPr="00765B67">
              <w:t>Контроль итогового содержимого файла.</w:t>
            </w:r>
          </w:p>
        </w:tc>
      </w:tr>
    </w:tbl>
    <w:p w14:paraId="2FD51AEA" w14:textId="77777777" w:rsidR="00C139A2" w:rsidRPr="00765B67" w:rsidRDefault="00D40076" w:rsidP="00765B67">
      <w:pPr>
        <w:rPr>
          <w:lang w:val="ru-RU"/>
        </w:rPr>
      </w:pPr>
      <w:r w:rsidRPr="00450AF0">
        <w:rPr>
          <w:lang w:val="ru-RU"/>
        </w:rPr>
        <w:t xml:space="preserve">Текст вводился в два приёма: сначала создан </w:t>
      </w:r>
      <w:r>
        <w:t>console</w:t>
      </w:r>
      <w:r w:rsidRPr="00450AF0">
        <w:rPr>
          <w:lang w:val="ru-RU"/>
        </w:rPr>
        <w:t>.</w:t>
      </w:r>
      <w:r>
        <w:t>txt</w:t>
      </w:r>
      <w:r w:rsidRPr="00450AF0">
        <w:rPr>
          <w:lang w:val="ru-RU"/>
        </w:rPr>
        <w:t>, затем в него добавлена вторая часть.</w:t>
      </w:r>
    </w:p>
    <w:p w14:paraId="1D765C7A" w14:textId="77777777" w:rsidR="00C139A2" w:rsidRPr="00765B67" w:rsidRDefault="00D40076" w:rsidP="00765B67">
      <w:pPr>
        <w:keepNext/>
        <w:rPr>
          <w:lang w:val="ru-RU"/>
        </w:rPr>
      </w:pPr>
      <w:r w:rsidRPr="00450AF0">
        <w:rPr>
          <w:lang w:val="ru-RU"/>
        </w:rPr>
        <w:t>Обе операции и последующий просмотр файла показаны на рисунке 4.3.</w:t>
      </w:r>
    </w:p>
    <w:p w14:paraId="60C66326" w14:textId="77777777" w:rsidR="00C139A2" w:rsidRDefault="00474FCB" w:rsidP="00AE1B9C">
      <w:pPr>
        <w:keepNext/>
        <w:keepLines/>
        <w:spacing w:before="280"/>
        <w:ind w:firstLine="0"/>
        <w:jc w:val="center"/>
      </w:pPr>
      <w:r w:rsidRPr="00474FCB">
        <w:rPr>
          <w:noProof/>
        </w:rPr>
        <w:drawing>
          <wp:inline distT="0" distB="0" distL="0" distR="0" wp14:anchorId="4C074A2B" wp14:editId="4EB5352D">
            <wp:extent cx="3724795" cy="2695951"/>
            <wp:effectExtent l="0" t="0" r="9525" b="9525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2695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696CD" w14:textId="77777777" w:rsidR="00C139A2" w:rsidRPr="00765B67" w:rsidRDefault="00D40076" w:rsidP="00AE1B9C">
      <w:pPr>
        <w:keepNext/>
        <w:keepLines/>
        <w:spacing w:after="280"/>
        <w:ind w:firstLine="0"/>
        <w:jc w:val="center"/>
        <w:rPr>
          <w:lang w:val="ru-RU"/>
        </w:rPr>
      </w:pPr>
      <w:r w:rsidRPr="00765B67">
        <w:rPr>
          <w:lang w:val="ru-RU"/>
        </w:rPr>
        <w:t xml:space="preserve">Рисунок 4.3 – Создание и дополнение </w:t>
      </w:r>
      <w:r w:rsidRPr="00765B67">
        <w:t>console</w:t>
      </w:r>
      <w:r w:rsidRPr="00765B67">
        <w:rPr>
          <w:lang w:val="ru-RU"/>
        </w:rPr>
        <w:t>.</w:t>
      </w:r>
      <w:r w:rsidRPr="00765B67">
        <w:t>txt</w:t>
      </w:r>
    </w:p>
    <w:p w14:paraId="046402D4" w14:textId="77777777" w:rsidR="00C139A2" w:rsidRPr="00765B67" w:rsidRDefault="00D40076" w:rsidP="00765B67">
      <w:pPr>
        <w:rPr>
          <w:lang w:val="ru-RU"/>
        </w:rPr>
      </w:pPr>
      <w:r w:rsidRPr="00450AF0">
        <w:rPr>
          <w:lang w:val="ru-RU"/>
        </w:rPr>
        <w:t xml:space="preserve">Устройство </w:t>
      </w:r>
      <w:r>
        <w:t>CON</w:t>
      </w:r>
      <w:r w:rsidRPr="00450AF0">
        <w:rPr>
          <w:lang w:val="ru-RU"/>
        </w:rPr>
        <w:t xml:space="preserve"> выступило источником текста для </w:t>
      </w:r>
      <w:r>
        <w:t>copy</w:t>
      </w:r>
      <w:r w:rsidRPr="00450AF0">
        <w:rPr>
          <w:lang w:val="ru-RU"/>
        </w:rPr>
        <w:t>. Итоговый файл содержит обе введённые части.</w:t>
      </w:r>
    </w:p>
    <w:p w14:paraId="0BCD3604" w14:textId="77777777" w:rsidR="00C139A2" w:rsidRPr="00765B67" w:rsidRDefault="00D40076" w:rsidP="00765B67">
      <w:pPr>
        <w:pStyle w:val="21"/>
        <w:rPr>
          <w:lang w:val="ru-RU"/>
        </w:rPr>
      </w:pPr>
      <w:bookmarkStart w:id="16" w:name="_Toc242362213"/>
      <w:r w:rsidRPr="00765B67">
        <w:rPr>
          <w:rFonts w:eastAsia="Times New Roman"/>
          <w:lang w:val="ru-RU"/>
        </w:rPr>
        <w:t>4.3 Пакетные файлы с параметрами</w:t>
      </w:r>
      <w:bookmarkEnd w:id="16"/>
    </w:p>
    <w:p w14:paraId="5A9DF75E" w14:textId="77777777" w:rsidR="00C139A2" w:rsidRPr="00765B67" w:rsidRDefault="00D40076" w:rsidP="00765B67">
      <w:pPr>
        <w:rPr>
          <w:lang w:val="ru-RU"/>
        </w:rPr>
      </w:pPr>
      <w:r w:rsidRPr="00450AF0">
        <w:rPr>
          <w:lang w:val="ru-RU"/>
        </w:rPr>
        <w:t>Три следующих пакетных файла принимают параметры командной строки; их тексты приведены в приложении А.</w:t>
      </w:r>
    </w:p>
    <w:p w14:paraId="7927A8A9" w14:textId="77777777" w:rsidR="00C139A2" w:rsidRPr="00765B67" w:rsidRDefault="00D40076" w:rsidP="00765B67">
      <w:pPr>
        <w:keepNext/>
        <w:rPr>
          <w:lang w:val="ru-RU"/>
        </w:rPr>
      </w:pPr>
      <w:r>
        <w:lastRenderedPageBreak/>
        <w:t>bat</w:t>
      </w:r>
      <w:r w:rsidRPr="00450AF0">
        <w:rPr>
          <w:lang w:val="ru-RU"/>
        </w:rPr>
        <w:t>_03.</w:t>
      </w:r>
      <w:r>
        <w:t>bat</w:t>
      </w:r>
      <w:r w:rsidRPr="00450AF0">
        <w:rPr>
          <w:lang w:val="ru-RU"/>
        </w:rPr>
        <w:t xml:space="preserve"> запущен с четырьмя различными параметрами. Вывод общей строки и отдельных позиций приведён на рисунке 4.4.</w:t>
      </w:r>
    </w:p>
    <w:p w14:paraId="017E6198" w14:textId="77777777" w:rsidR="00C139A2" w:rsidRDefault="002C72E0" w:rsidP="00AE1B9C">
      <w:pPr>
        <w:keepNext/>
        <w:keepLines/>
        <w:spacing w:before="280"/>
        <w:ind w:firstLine="0"/>
        <w:jc w:val="center"/>
      </w:pPr>
      <w:r w:rsidRPr="002C72E0">
        <w:rPr>
          <w:noProof/>
        </w:rPr>
        <w:drawing>
          <wp:inline distT="0" distB="0" distL="0" distR="0" wp14:anchorId="18C5EC39" wp14:editId="7C03F742">
            <wp:extent cx="3962953" cy="1724266"/>
            <wp:effectExtent l="0" t="0" r="0" b="9525"/>
            <wp:docPr id="6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2C3FB" w14:textId="77777777" w:rsidR="00C139A2" w:rsidRPr="00765B67" w:rsidRDefault="00D40076" w:rsidP="00AE1B9C">
      <w:pPr>
        <w:keepNext/>
        <w:keepLines/>
        <w:spacing w:after="280"/>
        <w:ind w:firstLine="0"/>
        <w:jc w:val="center"/>
        <w:rPr>
          <w:lang w:val="ru-RU"/>
        </w:rPr>
      </w:pPr>
      <w:r w:rsidRPr="00765B67">
        <w:rPr>
          <w:lang w:val="ru-RU"/>
        </w:rPr>
        <w:t xml:space="preserve">Рисунок 4.4 – Тестирование </w:t>
      </w:r>
      <w:r w:rsidRPr="00765B67">
        <w:t>bat</w:t>
      </w:r>
      <w:r w:rsidRPr="00765B67">
        <w:rPr>
          <w:lang w:val="ru-RU"/>
        </w:rPr>
        <w:t>_03.</w:t>
      </w:r>
      <w:r w:rsidRPr="00765B67">
        <w:t>bat</w:t>
      </w:r>
    </w:p>
    <w:p w14:paraId="15D56421" w14:textId="77777777" w:rsidR="00C139A2" w:rsidRPr="00765B67" w:rsidRDefault="00D40076" w:rsidP="00765B67">
      <w:pPr>
        <w:rPr>
          <w:lang w:val="ru-RU"/>
        </w:rPr>
      </w:pPr>
      <w:r w:rsidRPr="00450AF0">
        <w:rPr>
          <w:lang w:val="ru-RU"/>
        </w:rPr>
        <w:t>Значение %* содержит всю строку параметров, тогда как %1–%4 позволяют обращаться к каждому из них по отдельности.</w:t>
      </w:r>
    </w:p>
    <w:p w14:paraId="366F132A" w14:textId="77777777" w:rsidR="00C139A2" w:rsidRPr="00765B67" w:rsidRDefault="00D40076" w:rsidP="00765B67">
      <w:pPr>
        <w:keepNext/>
        <w:rPr>
          <w:lang w:val="ru-RU"/>
        </w:rPr>
      </w:pPr>
      <w:r w:rsidRPr="00450AF0">
        <w:rPr>
          <w:lang w:val="ru-RU"/>
        </w:rPr>
        <w:t xml:space="preserve">Для </w:t>
      </w:r>
      <w:r>
        <w:t>bat</w:t>
      </w:r>
      <w:r w:rsidRPr="00450AF0">
        <w:rPr>
          <w:lang w:val="ru-RU"/>
        </w:rPr>
        <w:t>_04.</w:t>
      </w:r>
      <w:r>
        <w:t>bat</w:t>
      </w:r>
      <w:r w:rsidRPr="00450AF0">
        <w:rPr>
          <w:lang w:val="ru-RU"/>
        </w:rPr>
        <w:t xml:space="preserve"> проверены обычное вычисление и деление при </w:t>
      </w:r>
      <w:r>
        <w:t>b</w:t>
      </w:r>
      <w:r w:rsidRPr="00450AF0">
        <w:rPr>
          <w:lang w:val="ru-RU"/>
        </w:rPr>
        <w:t xml:space="preserve"> = 0. </w:t>
      </w:r>
      <w:r>
        <w:t>Оба случая показаны на рисунке 4.5.</w:t>
      </w:r>
    </w:p>
    <w:p w14:paraId="5E3F0F8B" w14:textId="77777777" w:rsidR="00C139A2" w:rsidRDefault="004102B5" w:rsidP="00AE1B9C">
      <w:pPr>
        <w:keepNext/>
        <w:keepLines/>
        <w:spacing w:before="280"/>
        <w:ind w:firstLine="0"/>
        <w:jc w:val="center"/>
      </w:pPr>
      <w:r w:rsidRPr="004102B5">
        <w:rPr>
          <w:noProof/>
        </w:rPr>
        <w:drawing>
          <wp:inline distT="0" distB="0" distL="0" distR="0" wp14:anchorId="3F3193CA" wp14:editId="6BFF8D1D">
            <wp:extent cx="4067743" cy="2857899"/>
            <wp:effectExtent l="0" t="0" r="9525" b="0"/>
            <wp:docPr id="69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2857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426CE" w14:textId="77777777" w:rsidR="00C139A2" w:rsidRPr="00765B67" w:rsidRDefault="00D40076" w:rsidP="00AE1B9C">
      <w:pPr>
        <w:keepNext/>
        <w:keepLines/>
        <w:spacing w:after="280"/>
        <w:ind w:firstLine="0"/>
        <w:jc w:val="center"/>
        <w:rPr>
          <w:lang w:val="ru-RU"/>
        </w:rPr>
      </w:pPr>
      <w:r w:rsidRPr="00765B67">
        <w:rPr>
          <w:lang w:val="ru-RU"/>
        </w:rPr>
        <w:t xml:space="preserve">Рисунок 4.5 – Тестирование арифметики и деления на ноль в </w:t>
      </w:r>
      <w:r w:rsidRPr="00765B67">
        <w:t>bat</w:t>
      </w:r>
      <w:r w:rsidRPr="00765B67">
        <w:rPr>
          <w:lang w:val="ru-RU"/>
        </w:rPr>
        <w:t>_04.</w:t>
      </w:r>
      <w:r w:rsidRPr="00765B67">
        <w:t>bat</w:t>
      </w:r>
    </w:p>
    <w:p w14:paraId="35918879" w14:textId="77777777" w:rsidR="00C139A2" w:rsidRPr="00765B67" w:rsidRDefault="00D40076" w:rsidP="00765B67">
      <w:pPr>
        <w:rPr>
          <w:lang w:val="ru-RU"/>
        </w:rPr>
      </w:pPr>
      <w:r w:rsidRPr="00450AF0">
        <w:rPr>
          <w:lang w:val="ru-RU"/>
        </w:rPr>
        <w:t>Пять выражений вычисляются из переданных чисел. При нулевом делителе вместо частного выводится сообщение об ошибке, поэтому сценарий не завершает вычисление некорректным результатом.</w:t>
      </w:r>
    </w:p>
    <w:p w14:paraId="2B2D696B" w14:textId="77777777" w:rsidR="00C139A2" w:rsidRPr="00765B67" w:rsidRDefault="00D40076" w:rsidP="00765B67">
      <w:pPr>
        <w:keepNext/>
        <w:rPr>
          <w:lang w:val="ru-RU"/>
        </w:rPr>
      </w:pPr>
      <w:r>
        <w:lastRenderedPageBreak/>
        <w:t>bat</w:t>
      </w:r>
      <w:r w:rsidRPr="00450AF0">
        <w:rPr>
          <w:lang w:val="ru-RU"/>
        </w:rPr>
        <w:t>_05.</w:t>
      </w:r>
      <w:r>
        <w:t>bat</w:t>
      </w:r>
      <w:r w:rsidRPr="00450AF0">
        <w:rPr>
          <w:lang w:val="ru-RU"/>
        </w:rPr>
        <w:t xml:space="preserve"> проверен в режимах </w:t>
      </w:r>
      <w:r>
        <w:t>create</w:t>
      </w:r>
      <w:r w:rsidRPr="00450AF0">
        <w:rPr>
          <w:lang w:val="ru-RU"/>
        </w:rPr>
        <w:t xml:space="preserve"> и </w:t>
      </w:r>
      <w:r>
        <w:t>delete</w:t>
      </w:r>
      <w:r w:rsidRPr="00450AF0">
        <w:rPr>
          <w:lang w:val="ru-RU"/>
        </w:rPr>
        <w:t>, а также при отсутствии параметров и повторном создании файла (рисунок 4.6).</w:t>
      </w:r>
    </w:p>
    <w:p w14:paraId="0831F116" w14:textId="77777777" w:rsidR="00C139A2" w:rsidRDefault="008064D6" w:rsidP="00AE1B9C">
      <w:pPr>
        <w:keepNext/>
        <w:keepLines/>
        <w:spacing w:before="280"/>
        <w:ind w:firstLine="0"/>
        <w:jc w:val="center"/>
      </w:pPr>
      <w:r w:rsidRPr="008064D6">
        <w:rPr>
          <w:noProof/>
        </w:rPr>
        <w:drawing>
          <wp:inline distT="0" distB="0" distL="0" distR="0" wp14:anchorId="45D57E7B" wp14:editId="2A6212B8">
            <wp:extent cx="5580000" cy="4332776"/>
            <wp:effectExtent l="0" t="0" r="1905" b="0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332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A89D8" w14:textId="77777777" w:rsidR="00C139A2" w:rsidRPr="00765B67" w:rsidRDefault="00D40076" w:rsidP="00AE1B9C">
      <w:pPr>
        <w:keepNext/>
        <w:keepLines/>
        <w:spacing w:after="280"/>
        <w:ind w:firstLine="0"/>
        <w:jc w:val="center"/>
        <w:rPr>
          <w:lang w:val="ru-RU"/>
        </w:rPr>
      </w:pPr>
      <w:r w:rsidRPr="00765B67">
        <w:rPr>
          <w:lang w:val="ru-RU"/>
        </w:rPr>
        <w:t xml:space="preserve">Рисунок 4.6 – Тестирование режимов </w:t>
      </w:r>
      <w:r w:rsidRPr="00765B67">
        <w:t>bat</w:t>
      </w:r>
      <w:r w:rsidRPr="00765B67">
        <w:rPr>
          <w:lang w:val="ru-RU"/>
        </w:rPr>
        <w:t>_05.</w:t>
      </w:r>
      <w:r w:rsidRPr="00765B67">
        <w:t>bat</w:t>
      </w:r>
    </w:p>
    <w:p w14:paraId="6C870DCA" w14:textId="77777777" w:rsidR="00C139A2" w:rsidRPr="00765B67" w:rsidRDefault="00D40076" w:rsidP="00765B67">
      <w:pPr>
        <w:rPr>
          <w:lang w:val="ru-RU"/>
        </w:rPr>
      </w:pPr>
      <w:r w:rsidRPr="00450AF0">
        <w:rPr>
          <w:lang w:val="ru-RU"/>
        </w:rPr>
        <w:t>Проверка числа параметров и существования файла выполняется до изменения файловой системы. Для ошибочных случаев предусмотрены отдельные сообщения.</w:t>
      </w:r>
    </w:p>
    <w:p w14:paraId="1428F4FF" w14:textId="77777777" w:rsidR="00C139A2" w:rsidRPr="00765B67" w:rsidRDefault="00D40076" w:rsidP="00765B67">
      <w:pPr>
        <w:pStyle w:val="21"/>
        <w:rPr>
          <w:lang w:val="ru-RU"/>
        </w:rPr>
      </w:pPr>
      <w:bookmarkStart w:id="17" w:name="_Toc242362214"/>
      <w:r w:rsidRPr="00765B67">
        <w:rPr>
          <w:rFonts w:eastAsia="Times New Roman"/>
          <w:lang w:val="ru-RU"/>
        </w:rPr>
        <w:t>4.4 Исследование переменных окружения</w:t>
      </w:r>
      <w:bookmarkEnd w:id="17"/>
    </w:p>
    <w:p w14:paraId="024BA2CC" w14:textId="77777777" w:rsidR="00C139A2" w:rsidRPr="00765B67" w:rsidRDefault="00D40076" w:rsidP="00765B67">
      <w:pPr>
        <w:rPr>
          <w:lang w:val="ru-RU"/>
        </w:rPr>
      </w:pPr>
      <w:r w:rsidRPr="00450AF0">
        <w:rPr>
          <w:lang w:val="ru-RU"/>
        </w:rPr>
        <w:t xml:space="preserve">Переменная окружения хранит значение, доступное процессу и его дочерним процессам. Для работы в консоли особенно важна </w:t>
      </w:r>
      <w:r>
        <w:t>PATH</w:t>
      </w:r>
      <w:r w:rsidRPr="00450AF0">
        <w:rPr>
          <w:lang w:val="ru-RU"/>
        </w:rPr>
        <w:t>: она задаёт последовательность каталогов, в которых оболочка ищет запускаемую программу.</w:t>
      </w:r>
    </w:p>
    <w:p w14:paraId="2AB11C84" w14:textId="77777777" w:rsidR="00C139A2" w:rsidRPr="00765B67" w:rsidRDefault="00D40076" w:rsidP="00765B67">
      <w:pPr>
        <w:rPr>
          <w:lang w:val="ru-RU"/>
        </w:rPr>
      </w:pPr>
      <w:r w:rsidRPr="00450AF0">
        <w:rPr>
          <w:lang w:val="ru-RU"/>
        </w:rPr>
        <w:t>Команды просмотра переменных и проверки поиска программы приведены в таблице 4.3.</w:t>
      </w:r>
    </w:p>
    <w:p w14:paraId="679FB477" w14:textId="77777777" w:rsidR="00C139A2" w:rsidRPr="00765B67" w:rsidRDefault="00D40076" w:rsidP="00765B67">
      <w:pPr>
        <w:keepNext/>
        <w:spacing w:before="280"/>
        <w:ind w:firstLine="0"/>
        <w:jc w:val="left"/>
      </w:pPr>
      <w:r w:rsidRPr="00765B67">
        <w:lastRenderedPageBreak/>
        <w:t>Таблица 4.3 – Исследование переменных окружения Windows</w:t>
      </w:r>
    </w:p>
    <w:tbl>
      <w:tblPr>
        <w:tblW w:w="0" w:type="auto"/>
        <w:jc w:val="center"/>
        <w:tblBorders>
          <w:top w:val="single" w:sz="6" w:space="0" w:color="777777"/>
          <w:left w:val="single" w:sz="6" w:space="0" w:color="777777"/>
          <w:bottom w:val="single" w:sz="6" w:space="0" w:color="777777"/>
          <w:right w:val="single" w:sz="6" w:space="0" w:color="777777"/>
          <w:insideH w:val="single" w:sz="6" w:space="0" w:color="777777"/>
          <w:insideV w:val="single" w:sz="6" w:space="0" w:color="777777"/>
        </w:tblBorders>
        <w:tblLayout w:type="fixed"/>
        <w:tblLook w:val="04A0" w:firstRow="1" w:lastRow="0" w:firstColumn="1" w:lastColumn="0" w:noHBand="0" w:noVBand="1"/>
      </w:tblPr>
      <w:tblGrid>
        <w:gridCol w:w="4422"/>
        <w:gridCol w:w="4932"/>
      </w:tblGrid>
      <w:tr w:rsidR="00C139A2" w:rsidRPr="00765B67" w14:paraId="3B12F09D" w14:textId="77777777">
        <w:trPr>
          <w:jc w:val="center"/>
        </w:trPr>
        <w:tc>
          <w:tcPr>
            <w:tcW w:w="442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DB3921" w14:textId="77777777" w:rsidR="00C139A2" w:rsidRPr="00765B67" w:rsidRDefault="00D40076" w:rsidP="00765B67">
            <w:pPr>
              <w:keepNext/>
              <w:ind w:firstLine="0"/>
              <w:jc w:val="center"/>
              <w:rPr>
                <w:b/>
                <w:sz w:val="24"/>
              </w:rPr>
            </w:pPr>
            <w:r w:rsidRPr="00765B67">
              <w:rPr>
                <w:b/>
                <w:sz w:val="24"/>
              </w:rPr>
              <w:t>Команда</w:t>
            </w:r>
          </w:p>
        </w:tc>
        <w:tc>
          <w:tcPr>
            <w:tcW w:w="49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2BA984" w14:textId="77777777" w:rsidR="00C139A2" w:rsidRPr="00765B67" w:rsidRDefault="00D40076" w:rsidP="00765B67">
            <w:pPr>
              <w:keepNext/>
              <w:ind w:firstLine="0"/>
              <w:jc w:val="center"/>
              <w:rPr>
                <w:b/>
                <w:sz w:val="24"/>
              </w:rPr>
            </w:pPr>
            <w:r w:rsidRPr="00765B67">
              <w:rPr>
                <w:b/>
                <w:sz w:val="24"/>
              </w:rPr>
              <w:t>Назначение и ожидаемый результат</w:t>
            </w:r>
          </w:p>
        </w:tc>
      </w:tr>
      <w:tr w:rsidR="00C139A2" w:rsidRPr="00450AF0" w14:paraId="27EF398C" w14:textId="77777777">
        <w:trPr>
          <w:jc w:val="center"/>
        </w:trPr>
        <w:tc>
          <w:tcPr>
            <w:tcW w:w="442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A591B2" w14:textId="77777777" w:rsidR="00C139A2" w:rsidRPr="00765B67" w:rsidRDefault="00D40076" w:rsidP="00765B67">
            <w:pPr>
              <w:keepNext/>
              <w:ind w:firstLine="0"/>
              <w:jc w:val="left"/>
              <w:rPr>
                <w:sz w:val="24"/>
              </w:rPr>
            </w:pPr>
            <w:r w:rsidRPr="00765B67">
              <w:rPr>
                <w:sz w:val="24"/>
              </w:rPr>
              <w:t>set</w:t>
            </w:r>
          </w:p>
        </w:tc>
        <w:tc>
          <w:tcPr>
            <w:tcW w:w="49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D351A0" w14:textId="77777777" w:rsidR="00C139A2" w:rsidRPr="00765B67" w:rsidRDefault="00D40076" w:rsidP="00765B67">
            <w:pPr>
              <w:keepNext/>
              <w:ind w:firstLine="0"/>
              <w:jc w:val="left"/>
              <w:rPr>
                <w:sz w:val="24"/>
                <w:lang w:val="ru-RU"/>
              </w:rPr>
            </w:pPr>
            <w:r w:rsidRPr="00765B67">
              <w:rPr>
                <w:lang w:val="ru-RU"/>
              </w:rPr>
              <w:t xml:space="preserve">Вывод всех переменных окружения текущего процесса </w:t>
            </w:r>
            <w:r w:rsidRPr="00765B67">
              <w:t>cmd</w:t>
            </w:r>
            <w:r w:rsidRPr="00765B67">
              <w:rPr>
                <w:lang w:val="ru-RU"/>
              </w:rPr>
              <w:t>.</w:t>
            </w:r>
          </w:p>
        </w:tc>
      </w:tr>
      <w:tr w:rsidR="00C139A2" w:rsidRPr="00450AF0" w14:paraId="61AC7459" w14:textId="77777777">
        <w:trPr>
          <w:jc w:val="center"/>
        </w:trPr>
        <w:tc>
          <w:tcPr>
            <w:tcW w:w="442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7F8235" w14:textId="77777777" w:rsidR="00C139A2" w:rsidRPr="00765B67" w:rsidRDefault="00D40076" w:rsidP="00765B67">
            <w:pPr>
              <w:keepNext/>
              <w:ind w:firstLine="0"/>
              <w:jc w:val="left"/>
              <w:rPr>
                <w:sz w:val="24"/>
              </w:rPr>
            </w:pPr>
            <w:r w:rsidRPr="00765B67">
              <w:rPr>
                <w:sz w:val="24"/>
              </w:rPr>
              <w:t>echo %PATH%</w:t>
            </w:r>
          </w:p>
        </w:tc>
        <w:tc>
          <w:tcPr>
            <w:tcW w:w="49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B2F6A1" w14:textId="77777777" w:rsidR="00C139A2" w:rsidRPr="00765B67" w:rsidRDefault="00D40076" w:rsidP="00765B67">
            <w:pPr>
              <w:keepNext/>
              <w:ind w:firstLine="0"/>
              <w:jc w:val="left"/>
              <w:rPr>
                <w:sz w:val="24"/>
                <w:lang w:val="ru-RU"/>
              </w:rPr>
            </w:pPr>
            <w:r w:rsidRPr="00765B67">
              <w:rPr>
                <w:lang w:val="ru-RU"/>
              </w:rPr>
              <w:t>Вывод последовательности каталогов поиска команд.</w:t>
            </w:r>
          </w:p>
        </w:tc>
      </w:tr>
      <w:tr w:rsidR="00C139A2" w:rsidRPr="00765B67" w14:paraId="608C2AF7" w14:textId="77777777">
        <w:trPr>
          <w:jc w:val="center"/>
        </w:trPr>
        <w:tc>
          <w:tcPr>
            <w:tcW w:w="442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F86FE5" w14:textId="77777777" w:rsidR="00C139A2" w:rsidRPr="00765B67" w:rsidRDefault="00D40076" w:rsidP="00765B67">
            <w:pPr>
              <w:keepNext/>
              <w:ind w:firstLine="0"/>
              <w:jc w:val="left"/>
              <w:rPr>
                <w:sz w:val="24"/>
              </w:rPr>
            </w:pPr>
            <w:r w:rsidRPr="00765B67">
              <w:rPr>
                <w:sz w:val="24"/>
              </w:rPr>
              <w:t>echo %USERPROFILE%</w:t>
            </w:r>
          </w:p>
        </w:tc>
        <w:tc>
          <w:tcPr>
            <w:tcW w:w="49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E97DCE" w14:textId="77777777" w:rsidR="00C139A2" w:rsidRPr="00765B67" w:rsidRDefault="00D40076" w:rsidP="00765B67">
            <w:pPr>
              <w:keepNext/>
              <w:ind w:firstLine="0"/>
              <w:jc w:val="left"/>
              <w:rPr>
                <w:sz w:val="24"/>
              </w:rPr>
            </w:pPr>
            <w:r w:rsidRPr="00765B67">
              <w:t>Домашний каталог пользователя.</w:t>
            </w:r>
          </w:p>
        </w:tc>
      </w:tr>
      <w:tr w:rsidR="00C139A2" w:rsidRPr="00765B67" w14:paraId="29C6E533" w14:textId="77777777">
        <w:trPr>
          <w:jc w:val="center"/>
        </w:trPr>
        <w:tc>
          <w:tcPr>
            <w:tcW w:w="442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592B7B" w14:textId="77777777" w:rsidR="00C139A2" w:rsidRPr="00765B67" w:rsidRDefault="00D40076" w:rsidP="00765B67">
            <w:pPr>
              <w:keepNext/>
              <w:ind w:firstLine="0"/>
              <w:jc w:val="left"/>
              <w:rPr>
                <w:sz w:val="24"/>
              </w:rPr>
            </w:pPr>
            <w:r w:rsidRPr="00765B67">
              <w:rPr>
                <w:sz w:val="24"/>
              </w:rPr>
              <w:t>echo %TEMP%</w:t>
            </w:r>
          </w:p>
        </w:tc>
        <w:tc>
          <w:tcPr>
            <w:tcW w:w="49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E60127" w14:textId="77777777" w:rsidR="00C139A2" w:rsidRPr="00765B67" w:rsidRDefault="00D40076" w:rsidP="00765B67">
            <w:pPr>
              <w:keepNext/>
              <w:ind w:firstLine="0"/>
              <w:jc w:val="left"/>
              <w:rPr>
                <w:sz w:val="24"/>
              </w:rPr>
            </w:pPr>
            <w:r w:rsidRPr="00765B67">
              <w:t>Каталог временных файлов пользователя.</w:t>
            </w:r>
          </w:p>
        </w:tc>
      </w:tr>
      <w:tr w:rsidR="00C139A2" w:rsidRPr="00450AF0" w14:paraId="7119457E" w14:textId="77777777">
        <w:trPr>
          <w:jc w:val="center"/>
        </w:trPr>
        <w:tc>
          <w:tcPr>
            <w:tcW w:w="442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539990" w14:textId="77777777" w:rsidR="00C139A2" w:rsidRPr="00765B67" w:rsidRDefault="00D40076" w:rsidP="00765B67">
            <w:pPr>
              <w:keepNext/>
              <w:ind w:firstLine="0"/>
              <w:jc w:val="left"/>
              <w:rPr>
                <w:sz w:val="24"/>
              </w:rPr>
            </w:pPr>
            <w:r w:rsidRPr="00765B67">
              <w:rPr>
                <w:sz w:val="24"/>
              </w:rPr>
              <w:t>echo %COMSPEC%</w:t>
            </w:r>
          </w:p>
        </w:tc>
        <w:tc>
          <w:tcPr>
            <w:tcW w:w="49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370073" w14:textId="77777777" w:rsidR="00C139A2" w:rsidRPr="00765B67" w:rsidRDefault="00D40076" w:rsidP="00765B67">
            <w:pPr>
              <w:keepNext/>
              <w:ind w:firstLine="0"/>
              <w:jc w:val="left"/>
              <w:rPr>
                <w:sz w:val="24"/>
                <w:lang w:val="ru-RU"/>
              </w:rPr>
            </w:pPr>
            <w:r w:rsidRPr="00765B67">
              <w:rPr>
                <w:lang w:val="ru-RU"/>
              </w:rPr>
              <w:t xml:space="preserve">Путь к командному интерпретатору </w:t>
            </w:r>
            <w:r w:rsidRPr="00765B67">
              <w:t>cmd</w:t>
            </w:r>
            <w:r w:rsidRPr="00765B67">
              <w:rPr>
                <w:lang w:val="ru-RU"/>
              </w:rPr>
              <w:t>.</w:t>
            </w:r>
            <w:r w:rsidRPr="00765B67">
              <w:t>exe</w:t>
            </w:r>
            <w:r w:rsidRPr="00765B67">
              <w:rPr>
                <w:lang w:val="ru-RU"/>
              </w:rPr>
              <w:t>.</w:t>
            </w:r>
          </w:p>
        </w:tc>
      </w:tr>
      <w:tr w:rsidR="00C139A2" w:rsidRPr="00450AF0" w14:paraId="75D3FCFA" w14:textId="77777777">
        <w:trPr>
          <w:jc w:val="center"/>
        </w:trPr>
        <w:tc>
          <w:tcPr>
            <w:tcW w:w="442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8BED94" w14:textId="77777777" w:rsidR="00C139A2" w:rsidRPr="00765B67" w:rsidRDefault="00D40076" w:rsidP="00765B67">
            <w:pPr>
              <w:ind w:firstLine="0"/>
              <w:jc w:val="left"/>
              <w:rPr>
                <w:sz w:val="24"/>
              </w:rPr>
            </w:pPr>
            <w:r w:rsidRPr="00765B67">
              <w:rPr>
                <w:sz w:val="24"/>
              </w:rPr>
              <w:t>where powershell</w:t>
            </w:r>
          </w:p>
        </w:tc>
        <w:tc>
          <w:tcPr>
            <w:tcW w:w="49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263BE1" w14:textId="77777777" w:rsidR="00C139A2" w:rsidRPr="00765B67" w:rsidRDefault="00D40076" w:rsidP="00765B67">
            <w:pPr>
              <w:ind w:firstLine="0"/>
              <w:jc w:val="left"/>
              <w:rPr>
                <w:sz w:val="24"/>
                <w:lang w:val="ru-RU"/>
              </w:rPr>
            </w:pPr>
            <w:r w:rsidRPr="00765B67">
              <w:rPr>
                <w:lang w:val="ru-RU"/>
              </w:rPr>
              <w:t xml:space="preserve">Демонстрация поиска исполняемого файла по </w:t>
            </w:r>
            <w:r w:rsidRPr="00765B67">
              <w:t>PATH</w:t>
            </w:r>
            <w:r w:rsidRPr="00765B67">
              <w:rPr>
                <w:lang w:val="ru-RU"/>
              </w:rPr>
              <w:t>.</w:t>
            </w:r>
          </w:p>
        </w:tc>
      </w:tr>
    </w:tbl>
    <w:p w14:paraId="609D05A5" w14:textId="77777777" w:rsidR="00C139A2" w:rsidRPr="00765B67" w:rsidRDefault="00D40076" w:rsidP="00765B67">
      <w:pPr>
        <w:rPr>
          <w:lang w:val="ru-RU"/>
        </w:rPr>
      </w:pPr>
      <w:r w:rsidRPr="00450AF0">
        <w:rPr>
          <w:lang w:val="ru-RU"/>
        </w:rPr>
        <w:t xml:space="preserve">Для сравнения выведены системные и пользовательские пути, а затем выполнен поиск </w:t>
      </w:r>
      <w:r>
        <w:t>powershell</w:t>
      </w:r>
      <w:r w:rsidRPr="00450AF0">
        <w:rPr>
          <w:lang w:val="ru-RU"/>
        </w:rPr>
        <w:t>.</w:t>
      </w:r>
      <w:r>
        <w:t>exe</w:t>
      </w:r>
      <w:r w:rsidRPr="00450AF0">
        <w:rPr>
          <w:lang w:val="ru-RU"/>
        </w:rPr>
        <w:t>.</w:t>
      </w:r>
    </w:p>
    <w:p w14:paraId="02EE6A7B" w14:textId="77777777" w:rsidR="00C139A2" w:rsidRPr="00765B67" w:rsidRDefault="00D40076" w:rsidP="00765B67">
      <w:pPr>
        <w:keepNext/>
        <w:rPr>
          <w:lang w:val="ru-RU"/>
        </w:rPr>
      </w:pPr>
      <w:r w:rsidRPr="00450AF0">
        <w:rPr>
          <w:lang w:val="ru-RU"/>
        </w:rPr>
        <w:t xml:space="preserve">Значения </w:t>
      </w:r>
      <w:r>
        <w:t>PATH</w:t>
      </w:r>
      <w:r w:rsidRPr="00450AF0">
        <w:rPr>
          <w:lang w:val="ru-RU"/>
        </w:rPr>
        <w:t xml:space="preserve">, </w:t>
      </w:r>
      <w:r>
        <w:t>USERPROFILE</w:t>
      </w:r>
      <w:r w:rsidRPr="00450AF0">
        <w:rPr>
          <w:lang w:val="ru-RU"/>
        </w:rPr>
        <w:t xml:space="preserve">, </w:t>
      </w:r>
      <w:r>
        <w:t>TEMP</w:t>
      </w:r>
      <w:r w:rsidRPr="00450AF0">
        <w:rPr>
          <w:lang w:val="ru-RU"/>
        </w:rPr>
        <w:t xml:space="preserve"> и </w:t>
      </w:r>
      <w:r>
        <w:t>COMSPEC</w:t>
      </w:r>
      <w:r w:rsidRPr="00450AF0">
        <w:rPr>
          <w:lang w:val="ru-RU"/>
        </w:rPr>
        <w:t xml:space="preserve"> вместе с результатом поиска показаны на рисунке 4.7.</w:t>
      </w:r>
    </w:p>
    <w:p w14:paraId="0F779481" w14:textId="77777777" w:rsidR="00C139A2" w:rsidRDefault="003A2D60" w:rsidP="00AE1B9C">
      <w:pPr>
        <w:keepNext/>
        <w:keepLines/>
        <w:spacing w:before="280"/>
        <w:ind w:firstLine="0"/>
        <w:jc w:val="center"/>
      </w:pPr>
      <w:r w:rsidRPr="003A2D60">
        <w:rPr>
          <w:noProof/>
        </w:rPr>
        <w:drawing>
          <wp:inline distT="0" distB="0" distL="0" distR="0" wp14:anchorId="0F74F51D" wp14:editId="14EC0BF7">
            <wp:extent cx="5580000" cy="1779874"/>
            <wp:effectExtent l="0" t="0" r="1905" b="0"/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779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8C598" w14:textId="77777777" w:rsidR="00C139A2" w:rsidRPr="00765B67" w:rsidRDefault="00D40076" w:rsidP="00AE1B9C">
      <w:pPr>
        <w:keepNext/>
        <w:keepLines/>
        <w:spacing w:after="280"/>
        <w:ind w:firstLine="0"/>
        <w:jc w:val="center"/>
        <w:rPr>
          <w:lang w:val="ru-RU"/>
        </w:rPr>
      </w:pPr>
      <w:r w:rsidRPr="00765B67">
        <w:rPr>
          <w:lang w:val="ru-RU"/>
        </w:rPr>
        <w:t xml:space="preserve">Рисунок 4.7 – Переменные окружения </w:t>
      </w:r>
      <w:r w:rsidRPr="00765B67">
        <w:t>Windows</w:t>
      </w:r>
    </w:p>
    <w:p w14:paraId="0F1159EC" w14:textId="77777777" w:rsidR="00C139A2" w:rsidRPr="00765B67" w:rsidRDefault="00D40076" w:rsidP="00765B67">
      <w:pPr>
        <w:rPr>
          <w:lang w:val="ru-RU"/>
        </w:rPr>
      </w:pPr>
      <w:r>
        <w:t>USERPROFILE</w:t>
      </w:r>
      <w:r w:rsidRPr="00450AF0">
        <w:rPr>
          <w:lang w:val="ru-RU"/>
        </w:rPr>
        <w:t xml:space="preserve"> и </w:t>
      </w:r>
      <w:r>
        <w:t>TEMP</w:t>
      </w:r>
      <w:r w:rsidRPr="00450AF0">
        <w:rPr>
          <w:lang w:val="ru-RU"/>
        </w:rPr>
        <w:t xml:space="preserve"> содержат пути, связанные с текущим пользователем. Положение </w:t>
      </w:r>
      <w:r>
        <w:t>powershell</w:t>
      </w:r>
      <w:r w:rsidRPr="00450AF0">
        <w:rPr>
          <w:lang w:val="ru-RU"/>
        </w:rPr>
        <w:t>.</w:t>
      </w:r>
      <w:r>
        <w:t>exe</w:t>
      </w:r>
      <w:r w:rsidRPr="00450AF0">
        <w:rPr>
          <w:lang w:val="ru-RU"/>
        </w:rPr>
        <w:t xml:space="preserve"> определяется по каталогам из </w:t>
      </w:r>
      <w:r>
        <w:t>PATH</w:t>
      </w:r>
      <w:r w:rsidRPr="00450AF0">
        <w:rPr>
          <w:lang w:val="ru-RU"/>
        </w:rPr>
        <w:t>.</w:t>
      </w:r>
    </w:p>
    <w:p w14:paraId="27B37665" w14:textId="77777777" w:rsidR="00C139A2" w:rsidRPr="00765B67" w:rsidRDefault="00D40076" w:rsidP="00765B67">
      <w:pPr>
        <w:pStyle w:val="21"/>
        <w:rPr>
          <w:lang w:val="ru-RU"/>
        </w:rPr>
      </w:pPr>
      <w:bookmarkStart w:id="18" w:name="_Toc242362215"/>
      <w:r w:rsidRPr="00765B67">
        <w:rPr>
          <w:rFonts w:eastAsia="Times New Roman"/>
          <w:lang w:val="ru-RU"/>
        </w:rPr>
        <w:t>4.5 Правила наименования команд и параметров</w:t>
      </w:r>
      <w:bookmarkEnd w:id="18"/>
    </w:p>
    <w:p w14:paraId="2AD1DB5B" w14:textId="77777777" w:rsidR="00C139A2" w:rsidRPr="00765B67" w:rsidRDefault="00D40076" w:rsidP="00765B67">
      <w:pPr>
        <w:rPr>
          <w:lang w:val="ru-RU"/>
        </w:rPr>
      </w:pPr>
      <w:r w:rsidRPr="00450AF0">
        <w:rPr>
          <w:lang w:val="ru-RU"/>
        </w:rPr>
        <w:t xml:space="preserve">Названия многих команд </w:t>
      </w:r>
      <w:r>
        <w:t>cmd</w:t>
      </w:r>
      <w:r w:rsidRPr="00450AF0">
        <w:rPr>
          <w:lang w:val="ru-RU"/>
        </w:rPr>
        <w:t xml:space="preserve"> происходят от английских слов и сокращений: </w:t>
      </w:r>
      <w:r>
        <w:t>cd</w:t>
      </w:r>
      <w:r w:rsidRPr="00450AF0">
        <w:rPr>
          <w:lang w:val="ru-RU"/>
        </w:rPr>
        <w:t xml:space="preserve"> – </w:t>
      </w:r>
      <w:r>
        <w:t>Change</w:t>
      </w:r>
      <w:r w:rsidRPr="00450AF0">
        <w:rPr>
          <w:lang w:val="ru-RU"/>
        </w:rPr>
        <w:t xml:space="preserve"> </w:t>
      </w:r>
      <w:r>
        <w:t>Directory</w:t>
      </w:r>
      <w:r w:rsidRPr="00450AF0">
        <w:rPr>
          <w:lang w:val="ru-RU"/>
        </w:rPr>
        <w:t xml:space="preserve">, </w:t>
      </w:r>
      <w:r>
        <w:t>md</w:t>
      </w:r>
      <w:r w:rsidRPr="00450AF0">
        <w:rPr>
          <w:lang w:val="ru-RU"/>
        </w:rPr>
        <w:t xml:space="preserve"> – </w:t>
      </w:r>
      <w:r>
        <w:t>Make</w:t>
      </w:r>
      <w:r w:rsidRPr="00450AF0">
        <w:rPr>
          <w:lang w:val="ru-RU"/>
        </w:rPr>
        <w:t xml:space="preserve"> </w:t>
      </w:r>
      <w:r>
        <w:t>Directory</w:t>
      </w:r>
      <w:r w:rsidRPr="00450AF0">
        <w:rPr>
          <w:lang w:val="ru-RU"/>
        </w:rPr>
        <w:t xml:space="preserve">, </w:t>
      </w:r>
      <w:r>
        <w:t>rd</w:t>
      </w:r>
      <w:r w:rsidRPr="00450AF0">
        <w:rPr>
          <w:lang w:val="ru-RU"/>
        </w:rPr>
        <w:t xml:space="preserve"> – </w:t>
      </w:r>
      <w:r>
        <w:t>Remove</w:t>
      </w:r>
      <w:r w:rsidRPr="00450AF0">
        <w:rPr>
          <w:lang w:val="ru-RU"/>
        </w:rPr>
        <w:t xml:space="preserve"> </w:t>
      </w:r>
      <w:r>
        <w:t>Directory</w:t>
      </w:r>
      <w:r w:rsidRPr="00450AF0">
        <w:rPr>
          <w:lang w:val="ru-RU"/>
        </w:rPr>
        <w:t xml:space="preserve">, </w:t>
      </w:r>
      <w:r>
        <w:t>del</w:t>
      </w:r>
      <w:r w:rsidRPr="00450AF0">
        <w:rPr>
          <w:lang w:val="ru-RU"/>
        </w:rPr>
        <w:t xml:space="preserve"> – </w:t>
      </w:r>
      <w:r>
        <w:t>Delete</w:t>
      </w:r>
      <w:r w:rsidRPr="00450AF0">
        <w:rPr>
          <w:lang w:val="ru-RU"/>
        </w:rPr>
        <w:t xml:space="preserve">, </w:t>
      </w:r>
      <w:r>
        <w:t>ren</w:t>
      </w:r>
      <w:r w:rsidRPr="00450AF0">
        <w:rPr>
          <w:lang w:val="ru-RU"/>
        </w:rPr>
        <w:t xml:space="preserve"> – </w:t>
      </w:r>
      <w:r>
        <w:t>Rename</w:t>
      </w:r>
      <w:r w:rsidRPr="00450AF0">
        <w:rPr>
          <w:lang w:val="ru-RU"/>
        </w:rPr>
        <w:t xml:space="preserve">, </w:t>
      </w:r>
      <w:r>
        <w:t>fc</w:t>
      </w:r>
      <w:r w:rsidRPr="00450AF0">
        <w:rPr>
          <w:lang w:val="ru-RU"/>
        </w:rPr>
        <w:t xml:space="preserve"> – </w:t>
      </w:r>
      <w:r>
        <w:t>File</w:t>
      </w:r>
      <w:r w:rsidRPr="00450AF0">
        <w:rPr>
          <w:lang w:val="ru-RU"/>
        </w:rPr>
        <w:t xml:space="preserve"> </w:t>
      </w:r>
      <w:r>
        <w:t>Compare</w:t>
      </w:r>
      <w:r w:rsidRPr="00450AF0">
        <w:rPr>
          <w:lang w:val="ru-RU"/>
        </w:rPr>
        <w:t>. Ключи тоже часто мнемоничны: /</w:t>
      </w:r>
      <w:r>
        <w:t>S</w:t>
      </w:r>
      <w:r w:rsidRPr="00450AF0">
        <w:rPr>
          <w:lang w:val="ru-RU"/>
        </w:rPr>
        <w:t xml:space="preserve"> указывает на подкаталоги, /</w:t>
      </w:r>
      <w:r>
        <w:t>Q</w:t>
      </w:r>
      <w:r w:rsidRPr="00450AF0">
        <w:rPr>
          <w:lang w:val="ru-RU"/>
        </w:rPr>
        <w:t xml:space="preserve"> – на тихий режим, /</w:t>
      </w:r>
      <w:r>
        <w:t>P</w:t>
      </w:r>
      <w:r w:rsidRPr="00450AF0">
        <w:rPr>
          <w:lang w:val="ru-RU"/>
        </w:rPr>
        <w:t xml:space="preserve"> – на запрос подтверждения, /</w:t>
      </w:r>
      <w:r>
        <w:t>H</w:t>
      </w:r>
      <w:r w:rsidRPr="00450AF0">
        <w:rPr>
          <w:lang w:val="ru-RU"/>
        </w:rPr>
        <w:t xml:space="preserve"> – на скрытые объекты, /</w:t>
      </w:r>
      <w:r>
        <w:t>K</w:t>
      </w:r>
      <w:r w:rsidRPr="00450AF0">
        <w:rPr>
          <w:lang w:val="ru-RU"/>
        </w:rPr>
        <w:t xml:space="preserve"> – на сохранение атрибутов, /</w:t>
      </w:r>
      <w:r>
        <w:t>Y</w:t>
      </w:r>
      <w:r w:rsidRPr="00450AF0">
        <w:rPr>
          <w:lang w:val="ru-RU"/>
        </w:rPr>
        <w:t xml:space="preserve"> – на подавление подтверждения.</w:t>
      </w:r>
    </w:p>
    <w:p w14:paraId="4FD903A8" w14:textId="77777777" w:rsidR="00C139A2" w:rsidRPr="00765B67" w:rsidRDefault="00D40076" w:rsidP="00765B67">
      <w:pPr>
        <w:keepNext/>
        <w:rPr>
          <w:lang w:val="ru-RU"/>
        </w:rPr>
      </w:pPr>
      <w:r w:rsidRPr="00450AF0">
        <w:rPr>
          <w:lang w:val="ru-RU"/>
        </w:rPr>
        <w:lastRenderedPageBreak/>
        <w:t xml:space="preserve">Встроенная справка </w:t>
      </w:r>
      <w:r>
        <w:t>cmd</w:t>
      </w:r>
      <w:r w:rsidRPr="00450AF0">
        <w:rPr>
          <w:lang w:val="ru-RU"/>
        </w:rPr>
        <w:t xml:space="preserve"> позволяет сверить назначение параметров с установленной версией команды. </w:t>
      </w:r>
      <w:r>
        <w:t>Первый фрагмент справки cd приведён на рисунке 4.8.</w:t>
      </w:r>
    </w:p>
    <w:p w14:paraId="536E1674" w14:textId="77777777" w:rsidR="00C139A2" w:rsidRDefault="003D7E60" w:rsidP="00AE1B9C">
      <w:pPr>
        <w:keepNext/>
        <w:keepLines/>
        <w:spacing w:before="280"/>
        <w:ind w:firstLine="0"/>
        <w:jc w:val="center"/>
      </w:pPr>
      <w:r w:rsidRPr="003D7E60">
        <w:rPr>
          <w:noProof/>
        </w:rPr>
        <w:drawing>
          <wp:inline distT="0" distB="0" distL="0" distR="0" wp14:anchorId="3E93BF93" wp14:editId="452930C3">
            <wp:extent cx="5580000" cy="4753289"/>
            <wp:effectExtent l="0" t="0" r="1905" b="9525"/>
            <wp:docPr id="72" name="Рисунок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753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0327D" w14:textId="77777777" w:rsidR="004A3764" w:rsidRPr="00450AF0" w:rsidRDefault="00047361">
      <w:pPr>
        <w:keepNext/>
        <w:spacing w:after="280"/>
        <w:ind w:firstLine="0"/>
        <w:jc w:val="center"/>
        <w:rPr>
          <w:lang w:val="ru-RU"/>
        </w:rPr>
      </w:pPr>
      <w:r w:rsidRPr="00450AF0">
        <w:rPr>
          <w:lang w:val="ru-RU"/>
        </w:rPr>
        <w:t xml:space="preserve">Рисунок 4.8 – Первый фрагмент справки команды </w:t>
      </w:r>
      <w:r>
        <w:t>cd</w:t>
      </w:r>
    </w:p>
    <w:p w14:paraId="227DB0CA" w14:textId="77777777" w:rsidR="004A3764" w:rsidRPr="00450AF0" w:rsidRDefault="00047361">
      <w:pPr>
        <w:rPr>
          <w:lang w:val="ru-RU"/>
        </w:rPr>
      </w:pPr>
      <w:r w:rsidRPr="00450AF0">
        <w:rPr>
          <w:lang w:val="ru-RU"/>
        </w:rPr>
        <w:t>В справке указан переход по относительному пути и параметр /</w:t>
      </w:r>
      <w:r>
        <w:t>D</w:t>
      </w:r>
      <w:r w:rsidRPr="00450AF0">
        <w:rPr>
          <w:lang w:val="ru-RU"/>
        </w:rPr>
        <w:t xml:space="preserve"> для одновременной смены диска и каталога.</w:t>
      </w:r>
    </w:p>
    <w:p w14:paraId="4AF404E2" w14:textId="77777777" w:rsidR="004A3764" w:rsidRPr="00450AF0" w:rsidRDefault="00047361">
      <w:pPr>
        <w:keepNext/>
        <w:rPr>
          <w:lang w:val="ru-RU"/>
        </w:rPr>
      </w:pPr>
      <w:r w:rsidRPr="00450AF0">
        <w:rPr>
          <w:lang w:val="ru-RU"/>
        </w:rPr>
        <w:lastRenderedPageBreak/>
        <w:t xml:space="preserve">Продолжение справки </w:t>
      </w:r>
      <w:r>
        <w:t>cd</w:t>
      </w:r>
      <w:r w:rsidRPr="00450AF0">
        <w:rPr>
          <w:lang w:val="ru-RU"/>
        </w:rPr>
        <w:t xml:space="preserve"> с пояснением особенностей записи пути приведено на рисунке 4.9.</w:t>
      </w:r>
    </w:p>
    <w:p w14:paraId="0E6C213B" w14:textId="77777777" w:rsidR="003D7E60" w:rsidRDefault="003D7E60" w:rsidP="00AE1B9C">
      <w:pPr>
        <w:keepNext/>
        <w:keepLines/>
        <w:spacing w:before="280"/>
        <w:ind w:firstLine="0"/>
        <w:jc w:val="center"/>
      </w:pPr>
      <w:r w:rsidRPr="003D7E60">
        <w:rPr>
          <w:noProof/>
        </w:rPr>
        <w:drawing>
          <wp:inline distT="0" distB="0" distL="0" distR="0" wp14:anchorId="584071D2" wp14:editId="3B5B5BFB">
            <wp:extent cx="5580000" cy="4761043"/>
            <wp:effectExtent l="0" t="0" r="1905" b="1905"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761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380B7" w14:textId="77777777" w:rsidR="004A3764" w:rsidRPr="00450AF0" w:rsidRDefault="00047361">
      <w:pPr>
        <w:keepNext/>
        <w:spacing w:after="280"/>
        <w:ind w:firstLine="0"/>
        <w:jc w:val="center"/>
        <w:rPr>
          <w:lang w:val="ru-RU"/>
        </w:rPr>
      </w:pPr>
      <w:r w:rsidRPr="00450AF0">
        <w:rPr>
          <w:lang w:val="ru-RU"/>
        </w:rPr>
        <w:t xml:space="preserve">Рисунок 4.9 – Продолжение справки команды </w:t>
      </w:r>
      <w:r>
        <w:t>cd</w:t>
      </w:r>
    </w:p>
    <w:p w14:paraId="69ADD3BB" w14:textId="77777777" w:rsidR="004A3764" w:rsidRPr="00450AF0" w:rsidRDefault="00047361">
      <w:pPr>
        <w:rPr>
          <w:lang w:val="ru-RU"/>
        </w:rPr>
      </w:pPr>
      <w:r w:rsidRPr="00450AF0">
        <w:rPr>
          <w:lang w:val="ru-RU"/>
        </w:rPr>
        <w:t>Справка поясняет поведение команды при включённых расширениях и работу с путями, содержащими пробелы.</w:t>
      </w:r>
    </w:p>
    <w:p w14:paraId="4CA09250" w14:textId="77777777" w:rsidR="004A3764" w:rsidRPr="00450AF0" w:rsidRDefault="00047361">
      <w:pPr>
        <w:keepNext/>
        <w:rPr>
          <w:lang w:val="ru-RU"/>
        </w:rPr>
      </w:pPr>
      <w:r w:rsidRPr="00450AF0">
        <w:rPr>
          <w:lang w:val="ru-RU"/>
        </w:rPr>
        <w:lastRenderedPageBreak/>
        <w:t xml:space="preserve">Для удаления файлов в справке </w:t>
      </w:r>
      <w:r>
        <w:t>del</w:t>
      </w:r>
      <w:r w:rsidRPr="00450AF0">
        <w:rPr>
          <w:lang w:val="ru-RU"/>
        </w:rPr>
        <w:t xml:space="preserve"> отдельно описаны запрос подтверждения и ключи фильтрации по атрибутам (рисунок 4.10).</w:t>
      </w:r>
    </w:p>
    <w:p w14:paraId="4719D7AF" w14:textId="77777777" w:rsidR="003D7E60" w:rsidRDefault="003D7E60" w:rsidP="00AE1B9C">
      <w:pPr>
        <w:keepNext/>
        <w:keepLines/>
        <w:spacing w:before="280"/>
        <w:ind w:firstLine="0"/>
        <w:jc w:val="center"/>
      </w:pPr>
      <w:r w:rsidRPr="003D7E60">
        <w:rPr>
          <w:noProof/>
        </w:rPr>
        <w:drawing>
          <wp:inline distT="0" distB="0" distL="0" distR="0" wp14:anchorId="3AE48C18" wp14:editId="6CDF3B60">
            <wp:extent cx="5580000" cy="3692761"/>
            <wp:effectExtent l="0" t="0" r="1905" b="3175"/>
            <wp:docPr id="74" name="Рисунок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692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43F7F" w14:textId="77777777" w:rsidR="00C139A2" w:rsidRPr="00B32103" w:rsidRDefault="00AE1B9C" w:rsidP="00AE1B9C">
      <w:pPr>
        <w:keepNext/>
        <w:keepLines/>
        <w:spacing w:after="280"/>
        <w:ind w:firstLine="0"/>
        <w:jc w:val="center"/>
        <w:rPr>
          <w:lang w:val="ru-RU"/>
        </w:rPr>
      </w:pPr>
      <w:r w:rsidRPr="00450AF0">
        <w:rPr>
          <w:lang w:val="ru-RU"/>
        </w:rPr>
        <w:t xml:space="preserve">Рисунок 4.10 – Параметры удаления файлов в справке </w:t>
      </w:r>
      <w:r>
        <w:t>del</w:t>
      </w:r>
    </w:p>
    <w:p w14:paraId="17B4CCB2" w14:textId="77777777" w:rsidR="004A3764" w:rsidRPr="00450AF0" w:rsidRDefault="00047361">
      <w:pPr>
        <w:rPr>
          <w:lang w:val="ru-RU"/>
        </w:rPr>
      </w:pPr>
      <w:r w:rsidRPr="00450AF0">
        <w:rPr>
          <w:lang w:val="ru-RU"/>
        </w:rPr>
        <w:t>Обозначения /</w:t>
      </w:r>
      <w:r>
        <w:t>P</w:t>
      </w:r>
      <w:r w:rsidRPr="00450AF0">
        <w:rPr>
          <w:lang w:val="ru-RU"/>
        </w:rPr>
        <w:t>, /</w:t>
      </w:r>
      <w:r>
        <w:t>Q</w:t>
      </w:r>
      <w:r w:rsidRPr="00450AF0">
        <w:rPr>
          <w:lang w:val="ru-RU"/>
        </w:rPr>
        <w:t xml:space="preserve"> и /</w:t>
      </w:r>
      <w:r>
        <w:t>A</w:t>
      </w:r>
      <w:r w:rsidRPr="00450AF0">
        <w:rPr>
          <w:lang w:val="ru-RU"/>
        </w:rPr>
        <w:t xml:space="preserve"> раскрыты рядом с командой. Такая проверка исключает неоднозначность кратких названий ключей.</w:t>
      </w:r>
    </w:p>
    <w:p w14:paraId="0E1D8F2D" w14:textId="77777777" w:rsidR="00C139A2" w:rsidRPr="00765B67" w:rsidRDefault="00765B67" w:rsidP="00765B67">
      <w:pPr>
        <w:pStyle w:val="1"/>
        <w:rPr>
          <w:lang w:val="ru-RU"/>
        </w:rPr>
      </w:pPr>
      <w:bookmarkStart w:id="19" w:name="_Toc242362216"/>
      <w:r w:rsidRPr="00765B67">
        <w:rPr>
          <w:rFonts w:eastAsia="Times New Roman"/>
          <w:lang w:val="ru-RU"/>
        </w:rPr>
        <w:lastRenderedPageBreak/>
        <w:t>5 Расширенные средства Linux</w:t>
      </w:r>
      <w:bookmarkEnd w:id="19"/>
    </w:p>
    <w:p w14:paraId="1F0A61E7" w14:textId="77777777" w:rsidR="00C139A2" w:rsidRPr="00765B67" w:rsidRDefault="00D40076" w:rsidP="00765B67">
      <w:pPr>
        <w:pStyle w:val="21"/>
        <w:rPr>
          <w:lang w:val="ru-RU"/>
        </w:rPr>
      </w:pPr>
      <w:bookmarkStart w:id="20" w:name="_Toc242362217"/>
      <w:r w:rsidRPr="00765B67">
        <w:rPr>
          <w:rFonts w:eastAsia="Times New Roman"/>
          <w:lang w:val="ru-RU"/>
        </w:rPr>
        <w:t xml:space="preserve">5.1 </w:t>
      </w:r>
      <w:r w:rsidRPr="00765B67">
        <w:rPr>
          <w:rFonts w:eastAsia="Times New Roman"/>
        </w:rPr>
        <w:t>Bash</w:t>
      </w:r>
      <w:r w:rsidRPr="00765B67">
        <w:rPr>
          <w:rFonts w:eastAsia="Times New Roman"/>
          <w:lang w:val="ru-RU"/>
        </w:rPr>
        <w:t>-сценарии с параметрами</w:t>
      </w:r>
      <w:bookmarkEnd w:id="20"/>
    </w:p>
    <w:p w14:paraId="6C5AA95E" w14:textId="77777777" w:rsidR="00C139A2" w:rsidRPr="00765B67" w:rsidRDefault="00D40076" w:rsidP="00765B67">
      <w:pPr>
        <w:rPr>
          <w:lang w:val="ru-RU"/>
        </w:rPr>
      </w:pPr>
      <w:r>
        <w:t>Bash</w:t>
      </w:r>
      <w:r w:rsidRPr="00450AF0">
        <w:rPr>
          <w:lang w:val="ru-RU"/>
        </w:rPr>
        <w:t xml:space="preserve">-сценарии </w:t>
      </w:r>
      <w:r>
        <w:t>bash</w:t>
      </w:r>
      <w:r w:rsidRPr="00450AF0">
        <w:rPr>
          <w:lang w:val="ru-RU"/>
        </w:rPr>
        <w:t>_03.</w:t>
      </w:r>
      <w:r>
        <w:t>sh</w:t>
      </w:r>
      <w:r w:rsidRPr="00450AF0">
        <w:rPr>
          <w:lang w:val="ru-RU"/>
        </w:rPr>
        <w:t xml:space="preserve">, </w:t>
      </w:r>
      <w:r>
        <w:t>bash</w:t>
      </w:r>
      <w:r w:rsidRPr="00450AF0">
        <w:rPr>
          <w:lang w:val="ru-RU"/>
        </w:rPr>
        <w:t>_04.</w:t>
      </w:r>
      <w:r>
        <w:t>sh</w:t>
      </w:r>
      <w:r w:rsidRPr="00450AF0">
        <w:rPr>
          <w:lang w:val="ru-RU"/>
        </w:rPr>
        <w:t xml:space="preserve"> и </w:t>
      </w:r>
      <w:r>
        <w:t>bash</w:t>
      </w:r>
      <w:r w:rsidRPr="00450AF0">
        <w:rPr>
          <w:lang w:val="ru-RU"/>
        </w:rPr>
        <w:t>_05.</w:t>
      </w:r>
      <w:r>
        <w:t>sh</w:t>
      </w:r>
      <w:r w:rsidRPr="00450AF0">
        <w:rPr>
          <w:lang w:val="ru-RU"/>
        </w:rPr>
        <w:t xml:space="preserve"> выполняют те же задачи, что и соответствующие </w:t>
      </w:r>
      <w:r>
        <w:t>BAT</w:t>
      </w:r>
      <w:r w:rsidRPr="00450AF0">
        <w:rPr>
          <w:lang w:val="ru-RU"/>
        </w:rPr>
        <w:t>-файлы; их тексты приведены в приложении Б.</w:t>
      </w:r>
    </w:p>
    <w:p w14:paraId="6D205BCE" w14:textId="77777777" w:rsidR="00C139A2" w:rsidRPr="00765B67" w:rsidRDefault="00D40076" w:rsidP="00765B67">
      <w:pPr>
        <w:keepNext/>
        <w:rPr>
          <w:lang w:val="ru-RU"/>
        </w:rPr>
      </w:pPr>
      <w:r w:rsidRPr="00450AF0">
        <w:rPr>
          <w:lang w:val="ru-RU"/>
        </w:rPr>
        <w:lastRenderedPageBreak/>
        <w:t xml:space="preserve">В </w:t>
      </w:r>
      <w:r>
        <w:t>Bash</w:t>
      </w:r>
      <w:r w:rsidRPr="00450AF0">
        <w:rPr>
          <w:lang w:val="ru-RU"/>
        </w:rPr>
        <w:t xml:space="preserve"> были проверены передача четырёх параметров, арифметические выражения и обработка деления на ноль. </w:t>
      </w:r>
      <w:r>
        <w:t>Результаты запусков приведены на рисунке 5.1.</w:t>
      </w:r>
    </w:p>
    <w:p w14:paraId="0D6ED3F7" w14:textId="77777777" w:rsidR="00C139A2" w:rsidRPr="00247BF5" w:rsidRDefault="00247BF5" w:rsidP="00AE1B9C">
      <w:pPr>
        <w:keepNext/>
        <w:keepLines/>
        <w:spacing w:before="280"/>
        <w:ind w:firstLine="0"/>
        <w:jc w:val="center"/>
      </w:pPr>
      <w:r w:rsidRPr="00247BF5">
        <w:rPr>
          <w:noProof/>
        </w:rPr>
        <w:drawing>
          <wp:inline distT="0" distB="0" distL="0" distR="0" wp14:anchorId="4AF5B6BA" wp14:editId="4F6FEA4A">
            <wp:extent cx="5580000" cy="7102198"/>
            <wp:effectExtent l="0" t="0" r="1905" b="381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7102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67462" w14:textId="77777777" w:rsidR="00C139A2" w:rsidRPr="00765B67" w:rsidRDefault="00D40076" w:rsidP="00AE1B9C">
      <w:pPr>
        <w:keepNext/>
        <w:keepLines/>
        <w:spacing w:after="280"/>
        <w:ind w:firstLine="0"/>
        <w:jc w:val="center"/>
        <w:rPr>
          <w:lang w:val="ru-RU"/>
        </w:rPr>
      </w:pPr>
      <w:r w:rsidRPr="00765B67">
        <w:rPr>
          <w:lang w:val="ru-RU"/>
        </w:rPr>
        <w:t xml:space="preserve">Рисунок 5.1 – Тестирование </w:t>
      </w:r>
      <w:r w:rsidRPr="00765B67">
        <w:t>bash</w:t>
      </w:r>
      <w:r w:rsidRPr="00765B67">
        <w:rPr>
          <w:lang w:val="ru-RU"/>
        </w:rPr>
        <w:t>_03.</w:t>
      </w:r>
      <w:r w:rsidRPr="00765B67">
        <w:t>sh</w:t>
      </w:r>
      <w:r w:rsidRPr="00765B67">
        <w:rPr>
          <w:lang w:val="ru-RU"/>
        </w:rPr>
        <w:t xml:space="preserve"> и </w:t>
      </w:r>
      <w:r w:rsidRPr="00765B67">
        <w:t>bash</w:t>
      </w:r>
      <w:r w:rsidRPr="00765B67">
        <w:rPr>
          <w:lang w:val="ru-RU"/>
        </w:rPr>
        <w:t>_04.</w:t>
      </w:r>
      <w:r w:rsidRPr="00765B67">
        <w:t>sh</w:t>
      </w:r>
    </w:p>
    <w:p w14:paraId="2B6BC2A6" w14:textId="77777777" w:rsidR="00C139A2" w:rsidRPr="00765B67" w:rsidRDefault="00D40076" w:rsidP="00765B67">
      <w:pPr>
        <w:rPr>
          <w:lang w:val="ru-RU"/>
        </w:rPr>
      </w:pPr>
      <w:r w:rsidRPr="00450AF0">
        <w:rPr>
          <w:lang w:val="ru-RU"/>
        </w:rPr>
        <w:t>Сценарий обращается к аргументам через $@ и $1–$4. Перед делением он проверяет делитель и выводит сообщение, если операция невозможна.</w:t>
      </w:r>
    </w:p>
    <w:p w14:paraId="60171546" w14:textId="77777777" w:rsidR="00C139A2" w:rsidRPr="00765B67" w:rsidRDefault="00D40076" w:rsidP="00765B67">
      <w:pPr>
        <w:keepNext/>
        <w:rPr>
          <w:lang w:val="ru-RU"/>
        </w:rPr>
      </w:pPr>
      <w:r w:rsidRPr="00450AF0">
        <w:rPr>
          <w:lang w:val="ru-RU"/>
        </w:rPr>
        <w:lastRenderedPageBreak/>
        <w:t xml:space="preserve">Отдельно проверены создание и удаление файла, а также ошибки вызова </w:t>
      </w:r>
      <w:r>
        <w:t>bash</w:t>
      </w:r>
      <w:r w:rsidRPr="00450AF0">
        <w:rPr>
          <w:lang w:val="ru-RU"/>
        </w:rPr>
        <w:t>_05.</w:t>
      </w:r>
      <w:r>
        <w:t>sh</w:t>
      </w:r>
      <w:r w:rsidRPr="00450AF0">
        <w:rPr>
          <w:lang w:val="ru-RU"/>
        </w:rPr>
        <w:t>. Вывод приведён на рисунке 5.2.</w:t>
      </w:r>
    </w:p>
    <w:p w14:paraId="7097F665" w14:textId="77777777" w:rsidR="00C139A2" w:rsidRDefault="00970FF8" w:rsidP="00AE1B9C">
      <w:pPr>
        <w:keepNext/>
        <w:keepLines/>
        <w:spacing w:before="280"/>
        <w:ind w:firstLine="0"/>
        <w:jc w:val="center"/>
      </w:pPr>
      <w:r w:rsidRPr="00970FF8">
        <w:rPr>
          <w:noProof/>
        </w:rPr>
        <w:drawing>
          <wp:inline distT="0" distB="0" distL="0" distR="0" wp14:anchorId="137C083B" wp14:editId="18546FC4">
            <wp:extent cx="5580000" cy="4901811"/>
            <wp:effectExtent l="0" t="0" r="190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901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463F9" w14:textId="77777777" w:rsidR="00C139A2" w:rsidRPr="00765B67" w:rsidRDefault="00D40076" w:rsidP="00AE1B9C">
      <w:pPr>
        <w:keepNext/>
        <w:keepLines/>
        <w:spacing w:after="280"/>
        <w:ind w:firstLine="0"/>
        <w:jc w:val="center"/>
        <w:rPr>
          <w:lang w:val="ru-RU"/>
        </w:rPr>
      </w:pPr>
      <w:r w:rsidRPr="00765B67">
        <w:rPr>
          <w:lang w:val="ru-RU"/>
        </w:rPr>
        <w:t xml:space="preserve">Рисунок 5.2 – Тестирование режимов </w:t>
      </w:r>
      <w:r w:rsidRPr="00765B67">
        <w:t>bash</w:t>
      </w:r>
      <w:r w:rsidRPr="00765B67">
        <w:rPr>
          <w:lang w:val="ru-RU"/>
        </w:rPr>
        <w:t>_05.</w:t>
      </w:r>
      <w:r w:rsidRPr="00765B67">
        <w:t>sh</w:t>
      </w:r>
    </w:p>
    <w:p w14:paraId="3F0C14DC" w14:textId="77777777" w:rsidR="00C139A2" w:rsidRPr="00765B67" w:rsidRDefault="00D40076" w:rsidP="00765B67">
      <w:pPr>
        <w:rPr>
          <w:lang w:val="ru-RU"/>
        </w:rPr>
      </w:pPr>
      <w:r w:rsidRPr="00450AF0">
        <w:rPr>
          <w:lang w:val="ru-RU"/>
        </w:rPr>
        <w:t>Сценарий различает пропущенные параметры, уже существующий файл и попытку удалить отсутствующий объект.</w:t>
      </w:r>
    </w:p>
    <w:p w14:paraId="4D8907C0" w14:textId="77777777" w:rsidR="00C139A2" w:rsidRPr="00765B67" w:rsidRDefault="00D40076" w:rsidP="00765B67">
      <w:pPr>
        <w:pStyle w:val="21"/>
        <w:rPr>
          <w:lang w:val="ru-RU"/>
        </w:rPr>
      </w:pPr>
      <w:bookmarkStart w:id="21" w:name="_Toc242362218"/>
      <w:r w:rsidRPr="00765B67">
        <w:rPr>
          <w:rFonts w:eastAsia="Times New Roman"/>
          <w:lang w:val="ru-RU"/>
        </w:rPr>
        <w:t xml:space="preserve">5.2 Переменные окружения </w:t>
      </w:r>
      <w:r w:rsidRPr="00765B67">
        <w:rPr>
          <w:rFonts w:eastAsia="Times New Roman"/>
        </w:rPr>
        <w:t>Linux</w:t>
      </w:r>
      <w:bookmarkEnd w:id="21"/>
    </w:p>
    <w:p w14:paraId="1CFB23B3" w14:textId="77777777" w:rsidR="00C139A2" w:rsidRPr="00765B67" w:rsidRDefault="00D40076" w:rsidP="00765B67">
      <w:pPr>
        <w:rPr>
          <w:lang w:val="ru-RU"/>
        </w:rPr>
      </w:pPr>
      <w:r w:rsidRPr="00450AF0">
        <w:rPr>
          <w:lang w:val="ru-RU"/>
        </w:rPr>
        <w:t xml:space="preserve">В </w:t>
      </w:r>
      <w:r>
        <w:t>Linux</w:t>
      </w:r>
      <w:r w:rsidRPr="00450AF0">
        <w:rPr>
          <w:lang w:val="ru-RU"/>
        </w:rPr>
        <w:t xml:space="preserve"> переменные окружения можно просмотреть командами </w:t>
      </w:r>
      <w:r>
        <w:t>env</w:t>
      </w:r>
      <w:r w:rsidRPr="00450AF0">
        <w:rPr>
          <w:lang w:val="ru-RU"/>
        </w:rPr>
        <w:t xml:space="preserve"> и </w:t>
      </w:r>
      <w:r>
        <w:t>printenv</w:t>
      </w:r>
      <w:r w:rsidRPr="00450AF0">
        <w:rPr>
          <w:lang w:val="ru-RU"/>
        </w:rPr>
        <w:t xml:space="preserve">, а команда </w:t>
      </w:r>
      <w:r>
        <w:t>export</w:t>
      </w:r>
      <w:r w:rsidRPr="00450AF0">
        <w:rPr>
          <w:lang w:val="ru-RU"/>
        </w:rPr>
        <w:t xml:space="preserve"> передаёт заданное значение дочерним процессам. Элементы </w:t>
      </w:r>
      <w:r>
        <w:t>PATH</w:t>
      </w:r>
      <w:r w:rsidRPr="00450AF0">
        <w:rPr>
          <w:lang w:val="ru-RU"/>
        </w:rPr>
        <w:t xml:space="preserve"> разделены двоеточием; </w:t>
      </w:r>
      <w:r>
        <w:t>HOME</w:t>
      </w:r>
      <w:r w:rsidRPr="00450AF0">
        <w:rPr>
          <w:lang w:val="ru-RU"/>
        </w:rPr>
        <w:t xml:space="preserve"> указывает на домашний каталог, </w:t>
      </w:r>
      <w:r>
        <w:t>SHELL</w:t>
      </w:r>
      <w:r w:rsidRPr="00450AF0">
        <w:rPr>
          <w:lang w:val="ru-RU"/>
        </w:rPr>
        <w:t xml:space="preserve"> – на используемую оболочку.</w:t>
      </w:r>
    </w:p>
    <w:p w14:paraId="6995406C" w14:textId="77777777" w:rsidR="00C139A2" w:rsidRPr="00765B67" w:rsidRDefault="00D40076" w:rsidP="00765B67">
      <w:pPr>
        <w:rPr>
          <w:lang w:val="ru-RU"/>
        </w:rPr>
      </w:pPr>
      <w:r w:rsidRPr="00450AF0">
        <w:rPr>
          <w:lang w:val="ru-RU"/>
        </w:rPr>
        <w:t>Последовательность команд для проверки окружения приведена в таблице 5.1.</w:t>
      </w:r>
    </w:p>
    <w:p w14:paraId="1DD56A7E" w14:textId="77777777" w:rsidR="00C139A2" w:rsidRPr="00765B67" w:rsidRDefault="00D40076" w:rsidP="00765B67">
      <w:pPr>
        <w:keepNext/>
        <w:spacing w:before="280"/>
        <w:ind w:firstLine="0"/>
        <w:jc w:val="left"/>
      </w:pPr>
      <w:r w:rsidRPr="00765B67">
        <w:lastRenderedPageBreak/>
        <w:t>Таблица 5.1 – Исследование переменных окружения Linux</w:t>
      </w:r>
    </w:p>
    <w:tbl>
      <w:tblPr>
        <w:tblW w:w="0" w:type="auto"/>
        <w:jc w:val="center"/>
        <w:tblBorders>
          <w:top w:val="single" w:sz="6" w:space="0" w:color="777777"/>
          <w:left w:val="single" w:sz="6" w:space="0" w:color="777777"/>
          <w:bottom w:val="single" w:sz="6" w:space="0" w:color="777777"/>
          <w:right w:val="single" w:sz="6" w:space="0" w:color="777777"/>
          <w:insideH w:val="single" w:sz="6" w:space="0" w:color="777777"/>
          <w:insideV w:val="single" w:sz="6" w:space="0" w:color="777777"/>
        </w:tblBorders>
        <w:tblLayout w:type="fixed"/>
        <w:tblLook w:val="04A0" w:firstRow="1" w:lastRow="0" w:firstColumn="1" w:lastColumn="0" w:noHBand="0" w:noVBand="1"/>
      </w:tblPr>
      <w:tblGrid>
        <w:gridCol w:w="4422"/>
        <w:gridCol w:w="4932"/>
      </w:tblGrid>
      <w:tr w:rsidR="00C139A2" w:rsidRPr="00765B67" w14:paraId="6A0B3B67" w14:textId="77777777">
        <w:trPr>
          <w:jc w:val="center"/>
        </w:trPr>
        <w:tc>
          <w:tcPr>
            <w:tcW w:w="442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6335E6" w14:textId="77777777" w:rsidR="00C139A2" w:rsidRPr="00765B67" w:rsidRDefault="00D40076" w:rsidP="00765B67">
            <w:pPr>
              <w:keepNext/>
              <w:ind w:firstLine="0"/>
              <w:jc w:val="center"/>
              <w:rPr>
                <w:b/>
                <w:sz w:val="24"/>
              </w:rPr>
            </w:pPr>
            <w:r w:rsidRPr="00765B67">
              <w:rPr>
                <w:b/>
                <w:sz w:val="24"/>
              </w:rPr>
              <w:t>Команда</w:t>
            </w:r>
          </w:p>
        </w:tc>
        <w:tc>
          <w:tcPr>
            <w:tcW w:w="49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176F07" w14:textId="77777777" w:rsidR="00C139A2" w:rsidRPr="00765B67" w:rsidRDefault="00D40076" w:rsidP="00765B67">
            <w:pPr>
              <w:keepNext/>
              <w:ind w:firstLine="0"/>
              <w:jc w:val="center"/>
              <w:rPr>
                <w:b/>
                <w:sz w:val="24"/>
              </w:rPr>
            </w:pPr>
            <w:r w:rsidRPr="00765B67">
              <w:rPr>
                <w:b/>
                <w:sz w:val="24"/>
              </w:rPr>
              <w:t>Назначение и ожидаемый результат</w:t>
            </w:r>
          </w:p>
        </w:tc>
      </w:tr>
      <w:tr w:rsidR="00C139A2" w:rsidRPr="00450AF0" w14:paraId="6A0C5FFD" w14:textId="77777777">
        <w:trPr>
          <w:jc w:val="center"/>
        </w:trPr>
        <w:tc>
          <w:tcPr>
            <w:tcW w:w="442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F2D2C8" w14:textId="77777777" w:rsidR="00C139A2" w:rsidRPr="00765B67" w:rsidRDefault="00D40076" w:rsidP="00765B67">
            <w:pPr>
              <w:keepNext/>
              <w:ind w:firstLine="0"/>
              <w:jc w:val="left"/>
              <w:rPr>
                <w:sz w:val="24"/>
              </w:rPr>
            </w:pPr>
            <w:r w:rsidRPr="00765B67">
              <w:rPr>
                <w:sz w:val="24"/>
              </w:rPr>
              <w:t>env | sort</w:t>
            </w:r>
          </w:p>
        </w:tc>
        <w:tc>
          <w:tcPr>
            <w:tcW w:w="49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8D1FDE" w14:textId="77777777" w:rsidR="00C139A2" w:rsidRPr="00765B67" w:rsidRDefault="00D40076" w:rsidP="00765B67">
            <w:pPr>
              <w:keepNext/>
              <w:ind w:firstLine="0"/>
              <w:jc w:val="left"/>
              <w:rPr>
                <w:sz w:val="24"/>
                <w:lang w:val="ru-RU"/>
              </w:rPr>
            </w:pPr>
            <w:r w:rsidRPr="00765B67">
              <w:rPr>
                <w:lang w:val="ru-RU"/>
              </w:rPr>
              <w:t>Сортированный вывод всех переменных окружения.</w:t>
            </w:r>
          </w:p>
        </w:tc>
      </w:tr>
      <w:tr w:rsidR="00C139A2" w:rsidRPr="00450AF0" w14:paraId="08A58711" w14:textId="77777777">
        <w:trPr>
          <w:jc w:val="center"/>
        </w:trPr>
        <w:tc>
          <w:tcPr>
            <w:tcW w:w="442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CB4CAA" w14:textId="77777777" w:rsidR="00C139A2" w:rsidRPr="00765B67" w:rsidRDefault="00D40076" w:rsidP="00765B67">
            <w:pPr>
              <w:keepNext/>
              <w:ind w:firstLine="0"/>
              <w:jc w:val="left"/>
              <w:rPr>
                <w:sz w:val="24"/>
              </w:rPr>
            </w:pPr>
            <w:r w:rsidRPr="00765B67">
              <w:rPr>
                <w:sz w:val="24"/>
              </w:rPr>
              <w:t>printf '%s\n' "${PATH//:/\n}"</w:t>
            </w:r>
          </w:p>
        </w:tc>
        <w:tc>
          <w:tcPr>
            <w:tcW w:w="49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491B34" w14:textId="77777777" w:rsidR="00C139A2" w:rsidRPr="00765B67" w:rsidRDefault="00D40076" w:rsidP="00765B67">
            <w:pPr>
              <w:keepNext/>
              <w:ind w:firstLine="0"/>
              <w:jc w:val="left"/>
              <w:rPr>
                <w:sz w:val="24"/>
                <w:lang w:val="ru-RU"/>
              </w:rPr>
            </w:pPr>
            <w:r w:rsidRPr="00765B67">
              <w:rPr>
                <w:lang w:val="ru-RU"/>
              </w:rPr>
              <w:t xml:space="preserve">Вывод каталогов </w:t>
            </w:r>
            <w:r w:rsidRPr="00765B67">
              <w:t>PATH</w:t>
            </w:r>
            <w:r w:rsidRPr="00765B67">
              <w:rPr>
                <w:lang w:val="ru-RU"/>
              </w:rPr>
              <w:t xml:space="preserve"> по одному в строке.</w:t>
            </w:r>
          </w:p>
        </w:tc>
      </w:tr>
      <w:tr w:rsidR="00C139A2" w:rsidRPr="00765B67" w14:paraId="3DDC6A91" w14:textId="77777777">
        <w:trPr>
          <w:jc w:val="center"/>
        </w:trPr>
        <w:tc>
          <w:tcPr>
            <w:tcW w:w="442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3B3D3D" w14:textId="77777777" w:rsidR="00C139A2" w:rsidRPr="00765B67" w:rsidRDefault="00D40076" w:rsidP="00765B67">
            <w:pPr>
              <w:keepNext/>
              <w:ind w:firstLine="0"/>
              <w:jc w:val="left"/>
              <w:rPr>
                <w:sz w:val="24"/>
              </w:rPr>
            </w:pPr>
            <w:r w:rsidRPr="00765B67">
              <w:rPr>
                <w:sz w:val="24"/>
              </w:rPr>
              <w:t>printenv HOME USER SHELL</w:t>
            </w:r>
          </w:p>
        </w:tc>
        <w:tc>
          <w:tcPr>
            <w:tcW w:w="49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A9317D" w14:textId="77777777" w:rsidR="00C139A2" w:rsidRPr="00765B67" w:rsidRDefault="00D40076" w:rsidP="00765B67">
            <w:pPr>
              <w:keepNext/>
              <w:ind w:firstLine="0"/>
              <w:jc w:val="left"/>
              <w:rPr>
                <w:sz w:val="24"/>
              </w:rPr>
            </w:pPr>
            <w:r w:rsidRPr="00765B67">
              <w:t>Вывод основных пользовательских переменных.</w:t>
            </w:r>
          </w:p>
        </w:tc>
      </w:tr>
      <w:tr w:rsidR="00C139A2" w:rsidRPr="00450AF0" w14:paraId="2113ED5C" w14:textId="77777777">
        <w:trPr>
          <w:jc w:val="center"/>
        </w:trPr>
        <w:tc>
          <w:tcPr>
            <w:tcW w:w="442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F11491" w14:textId="77777777" w:rsidR="00C139A2" w:rsidRPr="00765B67" w:rsidRDefault="00D40076" w:rsidP="00765B67">
            <w:pPr>
              <w:keepNext/>
              <w:ind w:firstLine="0"/>
              <w:jc w:val="left"/>
              <w:rPr>
                <w:sz w:val="24"/>
              </w:rPr>
            </w:pPr>
            <w:r w:rsidRPr="00765B67">
              <w:rPr>
                <w:sz w:val="24"/>
              </w:rPr>
              <w:t>command -v bash</w:t>
            </w:r>
          </w:p>
        </w:tc>
        <w:tc>
          <w:tcPr>
            <w:tcW w:w="49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AEDAFC" w14:textId="77777777" w:rsidR="00C139A2" w:rsidRPr="00765B67" w:rsidRDefault="00D40076" w:rsidP="00765B67">
            <w:pPr>
              <w:keepNext/>
              <w:ind w:firstLine="0"/>
              <w:jc w:val="left"/>
              <w:rPr>
                <w:sz w:val="24"/>
                <w:lang w:val="ru-RU"/>
              </w:rPr>
            </w:pPr>
            <w:r w:rsidRPr="00765B67">
              <w:rPr>
                <w:lang w:val="ru-RU"/>
              </w:rPr>
              <w:t xml:space="preserve">Поиск </w:t>
            </w:r>
            <w:r w:rsidRPr="00765B67">
              <w:t>Bash</w:t>
            </w:r>
            <w:r w:rsidRPr="00765B67">
              <w:rPr>
                <w:lang w:val="ru-RU"/>
              </w:rPr>
              <w:t xml:space="preserve"> в каталогах </w:t>
            </w:r>
            <w:r w:rsidRPr="00765B67">
              <w:t>PATH</w:t>
            </w:r>
            <w:r w:rsidRPr="00765B67">
              <w:rPr>
                <w:lang w:val="ru-RU"/>
              </w:rPr>
              <w:t>.</w:t>
            </w:r>
          </w:p>
        </w:tc>
      </w:tr>
      <w:tr w:rsidR="00C139A2" w:rsidRPr="00765B67" w14:paraId="1DB25B89" w14:textId="77777777">
        <w:trPr>
          <w:jc w:val="center"/>
        </w:trPr>
        <w:tc>
          <w:tcPr>
            <w:tcW w:w="442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85A6FC" w14:textId="77777777" w:rsidR="00C139A2" w:rsidRPr="00765B67" w:rsidRDefault="00D40076" w:rsidP="00765B67">
            <w:pPr>
              <w:ind w:firstLine="0"/>
              <w:jc w:val="left"/>
              <w:rPr>
                <w:sz w:val="24"/>
              </w:rPr>
            </w:pPr>
            <w:r w:rsidRPr="00765B67">
              <w:rPr>
                <w:sz w:val="24"/>
              </w:rPr>
              <w:t>export LAB_LEVEL=10</w:t>
            </w:r>
          </w:p>
        </w:tc>
        <w:tc>
          <w:tcPr>
            <w:tcW w:w="49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63CCBD" w14:textId="77777777" w:rsidR="00C139A2" w:rsidRPr="00765B67" w:rsidRDefault="00D40076" w:rsidP="00765B67">
            <w:pPr>
              <w:ind w:firstLine="0"/>
              <w:jc w:val="left"/>
              <w:rPr>
                <w:sz w:val="24"/>
              </w:rPr>
            </w:pPr>
            <w:r w:rsidRPr="00765B67">
              <w:t>Создание экспортируемой пользовательской переменной.</w:t>
            </w:r>
          </w:p>
        </w:tc>
      </w:tr>
    </w:tbl>
    <w:p w14:paraId="5E6E4752" w14:textId="77777777" w:rsidR="00C139A2" w:rsidRPr="00765B67" w:rsidRDefault="00D40076" w:rsidP="00765B67">
      <w:pPr>
        <w:rPr>
          <w:lang w:val="ru-RU"/>
        </w:rPr>
      </w:pPr>
      <w:r w:rsidRPr="00450AF0">
        <w:rPr>
          <w:lang w:val="ru-RU"/>
        </w:rPr>
        <w:t xml:space="preserve">Просмотрены значения стандартных переменных, после чего создана дополнительная переменная </w:t>
      </w:r>
      <w:r>
        <w:t>LAB</w:t>
      </w:r>
      <w:r w:rsidRPr="00450AF0">
        <w:rPr>
          <w:lang w:val="ru-RU"/>
        </w:rPr>
        <w:t>_</w:t>
      </w:r>
      <w:r>
        <w:t>LEVEL</w:t>
      </w:r>
      <w:r w:rsidRPr="00450AF0">
        <w:rPr>
          <w:lang w:val="ru-RU"/>
        </w:rPr>
        <w:t>.</w:t>
      </w:r>
    </w:p>
    <w:p w14:paraId="47B3099A" w14:textId="77777777" w:rsidR="00C139A2" w:rsidRPr="00765B67" w:rsidRDefault="00D40076" w:rsidP="00765B67">
      <w:pPr>
        <w:keepNext/>
        <w:rPr>
          <w:lang w:val="ru-RU"/>
        </w:rPr>
      </w:pPr>
      <w:r w:rsidRPr="00450AF0">
        <w:rPr>
          <w:lang w:val="ru-RU"/>
        </w:rPr>
        <w:lastRenderedPageBreak/>
        <w:t xml:space="preserve">Вывод </w:t>
      </w:r>
      <w:r>
        <w:t>env</w:t>
      </w:r>
      <w:r w:rsidRPr="00450AF0">
        <w:rPr>
          <w:lang w:val="ru-RU"/>
        </w:rPr>
        <w:t xml:space="preserve">, </w:t>
      </w:r>
      <w:r>
        <w:t>printenv</w:t>
      </w:r>
      <w:r w:rsidRPr="00450AF0">
        <w:rPr>
          <w:lang w:val="ru-RU"/>
        </w:rPr>
        <w:t xml:space="preserve"> и </w:t>
      </w:r>
      <w:r>
        <w:t>command</w:t>
      </w:r>
      <w:r w:rsidRPr="00450AF0">
        <w:rPr>
          <w:lang w:val="ru-RU"/>
        </w:rPr>
        <w:t xml:space="preserve"> -</w:t>
      </w:r>
      <w:r>
        <w:t>v</w:t>
      </w:r>
      <w:r w:rsidRPr="00450AF0">
        <w:rPr>
          <w:lang w:val="ru-RU"/>
        </w:rPr>
        <w:t xml:space="preserve"> приведён на рисунке 5.3.</w:t>
      </w:r>
    </w:p>
    <w:p w14:paraId="3A84399A" w14:textId="77777777" w:rsidR="00C139A2" w:rsidRDefault="00E77A4D" w:rsidP="00AE1B9C">
      <w:pPr>
        <w:keepNext/>
        <w:keepLines/>
        <w:spacing w:before="280"/>
        <w:ind w:firstLine="0"/>
        <w:jc w:val="center"/>
      </w:pPr>
      <w:r w:rsidRPr="00E77A4D">
        <w:rPr>
          <w:noProof/>
        </w:rPr>
        <w:drawing>
          <wp:inline distT="0" distB="0" distL="0" distR="0" wp14:anchorId="7A506BBF" wp14:editId="7A426B67">
            <wp:extent cx="5580000" cy="5075384"/>
            <wp:effectExtent l="0" t="0" r="190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5075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2AEEB" w14:textId="77777777" w:rsidR="00C139A2" w:rsidRPr="00765B67" w:rsidRDefault="00D40076" w:rsidP="00AE1B9C">
      <w:pPr>
        <w:keepNext/>
        <w:keepLines/>
        <w:spacing w:after="280"/>
        <w:ind w:firstLine="0"/>
        <w:jc w:val="center"/>
        <w:rPr>
          <w:lang w:val="ru-RU"/>
        </w:rPr>
      </w:pPr>
      <w:r w:rsidRPr="00765B67">
        <w:rPr>
          <w:lang w:val="ru-RU"/>
        </w:rPr>
        <w:t xml:space="preserve">Рисунок 5.3 – Переменные окружения </w:t>
      </w:r>
      <w:r w:rsidRPr="00765B67">
        <w:t>Linux</w:t>
      </w:r>
    </w:p>
    <w:p w14:paraId="651D75BD" w14:textId="77777777" w:rsidR="00C139A2" w:rsidRPr="00765B67" w:rsidRDefault="00D40076" w:rsidP="00765B67">
      <w:pPr>
        <w:rPr>
          <w:lang w:val="ru-RU"/>
        </w:rPr>
      </w:pPr>
      <w:r w:rsidRPr="00450AF0">
        <w:rPr>
          <w:lang w:val="ru-RU"/>
        </w:rPr>
        <w:t xml:space="preserve">В выводе видны </w:t>
      </w:r>
      <w:r>
        <w:t>HOME</w:t>
      </w:r>
      <w:r w:rsidRPr="00450AF0">
        <w:rPr>
          <w:lang w:val="ru-RU"/>
        </w:rPr>
        <w:t xml:space="preserve">, </w:t>
      </w:r>
      <w:r>
        <w:t>USER</w:t>
      </w:r>
      <w:r w:rsidRPr="00450AF0">
        <w:rPr>
          <w:lang w:val="ru-RU"/>
        </w:rPr>
        <w:t xml:space="preserve">, </w:t>
      </w:r>
      <w:r>
        <w:t>SHELL</w:t>
      </w:r>
      <w:r w:rsidRPr="00450AF0">
        <w:rPr>
          <w:lang w:val="ru-RU"/>
        </w:rPr>
        <w:t xml:space="preserve"> и </w:t>
      </w:r>
      <w:r>
        <w:t>PATH</w:t>
      </w:r>
      <w:r w:rsidRPr="00450AF0">
        <w:rPr>
          <w:lang w:val="ru-RU"/>
        </w:rPr>
        <w:t xml:space="preserve">. Значение </w:t>
      </w:r>
      <w:r>
        <w:t>LAB</w:t>
      </w:r>
      <w:r w:rsidRPr="00450AF0">
        <w:rPr>
          <w:lang w:val="ru-RU"/>
        </w:rPr>
        <w:t>_</w:t>
      </w:r>
      <w:r>
        <w:t>LEVEL</w:t>
      </w:r>
      <w:r w:rsidRPr="00450AF0">
        <w:rPr>
          <w:lang w:val="ru-RU"/>
        </w:rPr>
        <w:t xml:space="preserve"> доступно после </w:t>
      </w:r>
      <w:r>
        <w:t>export</w:t>
      </w:r>
      <w:r w:rsidRPr="00450AF0">
        <w:rPr>
          <w:lang w:val="ru-RU"/>
        </w:rPr>
        <w:t xml:space="preserve">, а </w:t>
      </w:r>
      <w:r>
        <w:t>command</w:t>
      </w:r>
      <w:r w:rsidRPr="00450AF0">
        <w:rPr>
          <w:lang w:val="ru-RU"/>
        </w:rPr>
        <w:t xml:space="preserve"> -</w:t>
      </w:r>
      <w:r>
        <w:t>v</w:t>
      </w:r>
      <w:r w:rsidRPr="00450AF0">
        <w:rPr>
          <w:lang w:val="ru-RU"/>
        </w:rPr>
        <w:t xml:space="preserve"> показывает путь к найденной программе.</w:t>
      </w:r>
    </w:p>
    <w:p w14:paraId="363AC3FB" w14:textId="77777777" w:rsidR="00C139A2" w:rsidRPr="00765B67" w:rsidRDefault="00765B67" w:rsidP="00765B67">
      <w:pPr>
        <w:pStyle w:val="1"/>
        <w:rPr>
          <w:lang w:val="ru-RU"/>
        </w:rPr>
      </w:pPr>
      <w:bookmarkStart w:id="22" w:name="_Toc242362219"/>
      <w:r w:rsidRPr="00765B67">
        <w:rPr>
          <w:rFonts w:eastAsia="Times New Roman"/>
          <w:lang w:val="ru-RU"/>
        </w:rPr>
        <w:lastRenderedPageBreak/>
        <w:t>6 Сценарии PowerShell</w:t>
      </w:r>
      <w:bookmarkEnd w:id="22"/>
    </w:p>
    <w:p w14:paraId="077D3261" w14:textId="77777777" w:rsidR="00C139A2" w:rsidRPr="00765B67" w:rsidRDefault="00D40076" w:rsidP="00765B67">
      <w:pPr>
        <w:pStyle w:val="21"/>
        <w:rPr>
          <w:lang w:val="ru-RU"/>
        </w:rPr>
      </w:pPr>
      <w:bookmarkStart w:id="23" w:name="_Toc242362220"/>
      <w:r w:rsidRPr="00765B67">
        <w:rPr>
          <w:rFonts w:eastAsia="Times New Roman"/>
          <w:lang w:val="ru-RU"/>
        </w:rPr>
        <w:t>6.1 Интерактивный калькулятор</w:t>
      </w:r>
      <w:bookmarkEnd w:id="23"/>
    </w:p>
    <w:p w14:paraId="69025D92" w14:textId="77777777" w:rsidR="00C139A2" w:rsidRPr="00765B67" w:rsidRDefault="00D40076" w:rsidP="00765B67">
      <w:pPr>
        <w:rPr>
          <w:lang w:val="ru-RU"/>
        </w:rPr>
      </w:pPr>
      <w:r w:rsidRPr="00450AF0">
        <w:rPr>
          <w:lang w:val="ru-RU"/>
        </w:rPr>
        <w:t xml:space="preserve">В </w:t>
      </w:r>
      <w:r>
        <w:t>calculator</w:t>
      </w:r>
      <w:r w:rsidRPr="00450AF0">
        <w:rPr>
          <w:lang w:val="ru-RU"/>
        </w:rPr>
        <w:t>.</w:t>
      </w:r>
      <w:r>
        <w:t>ps</w:t>
      </w:r>
      <w:r w:rsidRPr="00450AF0">
        <w:rPr>
          <w:lang w:val="ru-RU"/>
        </w:rPr>
        <w:t>1 реализован цикл ввода операций. Сценарий проверяет числовые аргументы и поддерживает арифметические действия, степень, корень, тригонометрические функции, логарифмы и остаток от деления. Полный текст приведён в приложении В.</w:t>
      </w:r>
    </w:p>
    <w:p w14:paraId="1ACC9BEF" w14:textId="77777777" w:rsidR="00C139A2" w:rsidRPr="00765B67" w:rsidRDefault="00D40076" w:rsidP="00765B67">
      <w:pPr>
        <w:keepNext/>
        <w:rPr>
          <w:lang w:val="ru-RU"/>
        </w:rPr>
      </w:pPr>
      <w:r w:rsidRPr="00450AF0">
        <w:rPr>
          <w:lang w:val="ru-RU"/>
        </w:rPr>
        <w:t xml:space="preserve">Сначала проверены сложение, деление, возведение в степень и остаток от деления. </w:t>
      </w:r>
      <w:r>
        <w:t>Примеры работы калькулятора приведены на рисунке 6.1.</w:t>
      </w:r>
    </w:p>
    <w:p w14:paraId="3686D6E6" w14:textId="77777777" w:rsidR="00C139A2" w:rsidRDefault="003D7E60" w:rsidP="00AE1B9C">
      <w:pPr>
        <w:keepNext/>
        <w:keepLines/>
        <w:spacing w:before="280"/>
        <w:ind w:firstLine="0"/>
        <w:jc w:val="center"/>
      </w:pPr>
      <w:r w:rsidRPr="003D7E60">
        <w:rPr>
          <w:noProof/>
        </w:rPr>
        <w:drawing>
          <wp:inline distT="0" distB="0" distL="0" distR="0" wp14:anchorId="611F59B5" wp14:editId="0AC1685F">
            <wp:extent cx="5580000" cy="2737809"/>
            <wp:effectExtent l="0" t="0" r="1905" b="5715"/>
            <wp:docPr id="75" name="Рисунок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37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EFC6F" w14:textId="77777777" w:rsidR="00C139A2" w:rsidRPr="00765B67" w:rsidRDefault="00D40076" w:rsidP="00AE1B9C">
      <w:pPr>
        <w:keepNext/>
        <w:keepLines/>
        <w:spacing w:after="280"/>
        <w:ind w:firstLine="0"/>
        <w:jc w:val="center"/>
        <w:rPr>
          <w:lang w:val="ru-RU"/>
        </w:rPr>
      </w:pPr>
      <w:r w:rsidRPr="00765B67">
        <w:rPr>
          <w:lang w:val="ru-RU"/>
        </w:rPr>
        <w:t>Рисунок 6.1 – Бинарные операции калькулятора</w:t>
      </w:r>
    </w:p>
    <w:p w14:paraId="04572816" w14:textId="77777777" w:rsidR="00C139A2" w:rsidRPr="00765B67" w:rsidRDefault="00D40076" w:rsidP="00765B67">
      <w:pPr>
        <w:rPr>
          <w:lang w:val="ru-RU"/>
        </w:rPr>
      </w:pPr>
      <w:r w:rsidRPr="00450AF0">
        <w:rPr>
          <w:lang w:val="ru-RU"/>
        </w:rPr>
        <w:t>После вывода результата сценарий снова запрашивает операцию, поэтому несколько вычислений выполняются без повторного запуска файла.</w:t>
      </w:r>
    </w:p>
    <w:p w14:paraId="1EA98DEA" w14:textId="77777777" w:rsidR="00C139A2" w:rsidRPr="00765B67" w:rsidRDefault="00D40076" w:rsidP="00765B67">
      <w:pPr>
        <w:keepNext/>
        <w:rPr>
          <w:lang w:val="ru-RU"/>
        </w:rPr>
      </w:pPr>
      <w:r w:rsidRPr="00450AF0">
        <w:rPr>
          <w:lang w:val="ru-RU"/>
        </w:rPr>
        <w:lastRenderedPageBreak/>
        <w:t xml:space="preserve">Следующая группа проверок охватывает корень, </w:t>
      </w:r>
      <w:r>
        <w:t>sin</w:t>
      </w:r>
      <w:r w:rsidRPr="00450AF0">
        <w:rPr>
          <w:lang w:val="ru-RU"/>
        </w:rPr>
        <w:t xml:space="preserve">, </w:t>
      </w:r>
      <w:r>
        <w:t>cos</w:t>
      </w:r>
      <w:r w:rsidRPr="00450AF0">
        <w:rPr>
          <w:lang w:val="ru-RU"/>
        </w:rPr>
        <w:t xml:space="preserve">, </w:t>
      </w:r>
      <w:r>
        <w:t>tan</w:t>
      </w:r>
      <w:r w:rsidRPr="00450AF0">
        <w:rPr>
          <w:lang w:val="ru-RU"/>
        </w:rPr>
        <w:t xml:space="preserve">, </w:t>
      </w:r>
      <w:r>
        <w:t>log</w:t>
      </w:r>
      <w:r w:rsidRPr="00450AF0">
        <w:rPr>
          <w:lang w:val="ru-RU"/>
        </w:rPr>
        <w:t xml:space="preserve">10 и </w:t>
      </w:r>
      <w:r>
        <w:t>ln</w:t>
      </w:r>
      <w:r w:rsidRPr="00450AF0">
        <w:rPr>
          <w:lang w:val="ru-RU"/>
        </w:rPr>
        <w:t xml:space="preserve">. </w:t>
      </w:r>
      <w:r>
        <w:t>Полученные значения приведены на рисунке 6.2.</w:t>
      </w:r>
    </w:p>
    <w:p w14:paraId="69B60D24" w14:textId="77777777" w:rsidR="00C139A2" w:rsidRDefault="003D7E60" w:rsidP="00AE1B9C">
      <w:pPr>
        <w:keepNext/>
        <w:keepLines/>
        <w:spacing w:before="280"/>
        <w:ind w:firstLine="0"/>
        <w:jc w:val="center"/>
      </w:pPr>
      <w:r w:rsidRPr="003D7E60">
        <w:rPr>
          <w:noProof/>
        </w:rPr>
        <w:drawing>
          <wp:inline distT="0" distB="0" distL="0" distR="0" wp14:anchorId="38CDC267" wp14:editId="48A7C49B">
            <wp:extent cx="5580000" cy="3990401"/>
            <wp:effectExtent l="0" t="0" r="1905" b="0"/>
            <wp:docPr id="76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990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314B1" w14:textId="77777777" w:rsidR="00C139A2" w:rsidRPr="00765B67" w:rsidRDefault="00D40076" w:rsidP="00AE1B9C">
      <w:pPr>
        <w:keepNext/>
        <w:keepLines/>
        <w:spacing w:after="280"/>
        <w:ind w:firstLine="0"/>
        <w:jc w:val="center"/>
        <w:rPr>
          <w:lang w:val="ru-RU"/>
        </w:rPr>
      </w:pPr>
      <w:r w:rsidRPr="00765B67">
        <w:rPr>
          <w:lang w:val="ru-RU"/>
        </w:rPr>
        <w:t>Рисунок 6.2 – Корень, тригонометрические функции и логарифмы</w:t>
      </w:r>
    </w:p>
    <w:p w14:paraId="44DD9262" w14:textId="77777777" w:rsidR="00C139A2" w:rsidRPr="00765B67" w:rsidRDefault="00D40076" w:rsidP="00765B67">
      <w:pPr>
        <w:rPr>
          <w:lang w:val="ru-RU"/>
        </w:rPr>
      </w:pPr>
      <w:r w:rsidRPr="00450AF0">
        <w:rPr>
          <w:lang w:val="ru-RU"/>
        </w:rPr>
        <w:t>При вычислении логарифма проверяется положительность аргумента; для корня также учитывается допустимость степени и знака подкоренного выражения.</w:t>
      </w:r>
    </w:p>
    <w:p w14:paraId="03458967" w14:textId="77777777" w:rsidR="00C139A2" w:rsidRPr="00765B67" w:rsidRDefault="00D40076" w:rsidP="00765B67">
      <w:pPr>
        <w:keepNext/>
        <w:rPr>
          <w:lang w:val="ru-RU"/>
        </w:rPr>
      </w:pPr>
      <w:r w:rsidRPr="00450AF0">
        <w:rPr>
          <w:lang w:val="ru-RU"/>
        </w:rPr>
        <w:lastRenderedPageBreak/>
        <w:t>Ошибки деления на ноль, неизвестной операции и нечислового ввода проверены отдельно (рисунок 6.3).</w:t>
      </w:r>
    </w:p>
    <w:p w14:paraId="1DB4F90E" w14:textId="77777777" w:rsidR="00C139A2" w:rsidRDefault="008D3569" w:rsidP="00AE1B9C">
      <w:pPr>
        <w:keepNext/>
        <w:keepLines/>
        <w:spacing w:before="280"/>
        <w:ind w:firstLine="0"/>
        <w:jc w:val="center"/>
      </w:pPr>
      <w:r w:rsidRPr="008D3569">
        <w:rPr>
          <w:noProof/>
        </w:rPr>
        <w:drawing>
          <wp:inline distT="0" distB="0" distL="0" distR="0" wp14:anchorId="672E4A52" wp14:editId="75E607B9">
            <wp:extent cx="5580000" cy="2863068"/>
            <wp:effectExtent l="0" t="0" r="1905" b="0"/>
            <wp:docPr id="77" name="Рисунок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863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35040" w14:textId="77777777" w:rsidR="00C139A2" w:rsidRPr="00765B67" w:rsidRDefault="00D40076" w:rsidP="00AE1B9C">
      <w:pPr>
        <w:keepNext/>
        <w:keepLines/>
        <w:spacing w:after="280"/>
        <w:ind w:firstLine="0"/>
        <w:jc w:val="center"/>
        <w:rPr>
          <w:lang w:val="ru-RU"/>
        </w:rPr>
      </w:pPr>
      <w:r w:rsidRPr="00765B67">
        <w:rPr>
          <w:lang w:val="ru-RU"/>
        </w:rPr>
        <w:t>Рисунок 6.3 – Обработка ошибок калькулятора</w:t>
      </w:r>
    </w:p>
    <w:p w14:paraId="59EA80A3" w14:textId="77777777" w:rsidR="00C139A2" w:rsidRPr="00765B67" w:rsidRDefault="00D40076" w:rsidP="00765B67">
      <w:pPr>
        <w:rPr>
          <w:lang w:val="ru-RU"/>
        </w:rPr>
      </w:pPr>
      <w:r w:rsidRPr="00450AF0">
        <w:rPr>
          <w:lang w:val="ru-RU"/>
        </w:rPr>
        <w:t>В каждом случае калькулятор выводит пояснение и остаётся в интерактивном цикле вместо аварийного завершения.</w:t>
      </w:r>
    </w:p>
    <w:p w14:paraId="1455E1CE" w14:textId="77777777" w:rsidR="00C139A2" w:rsidRPr="00765B67" w:rsidRDefault="00D40076" w:rsidP="00765B67">
      <w:pPr>
        <w:pStyle w:val="21"/>
        <w:rPr>
          <w:lang w:val="ru-RU"/>
        </w:rPr>
      </w:pPr>
      <w:bookmarkStart w:id="24" w:name="_Toc242362221"/>
      <w:r w:rsidRPr="00765B67">
        <w:rPr>
          <w:rFonts w:eastAsia="Times New Roman"/>
          <w:lang w:val="ru-RU"/>
        </w:rPr>
        <w:t>6.2 Конвертер температур</w:t>
      </w:r>
      <w:bookmarkEnd w:id="24"/>
    </w:p>
    <w:p w14:paraId="3DC46797" w14:textId="77777777" w:rsidR="00C139A2" w:rsidRPr="00765B67" w:rsidRDefault="00D40076" w:rsidP="00765B67">
      <w:pPr>
        <w:rPr>
          <w:lang w:val="ru-RU"/>
        </w:rPr>
      </w:pPr>
      <w:r>
        <w:t>temperature</w:t>
      </w:r>
      <w:r w:rsidRPr="00450AF0">
        <w:rPr>
          <w:lang w:val="ru-RU"/>
        </w:rPr>
        <w:t>.</w:t>
      </w:r>
      <w:r>
        <w:t>ps</w:t>
      </w:r>
      <w:r w:rsidRPr="00450AF0">
        <w:rPr>
          <w:lang w:val="ru-RU"/>
        </w:rPr>
        <w:t xml:space="preserve">1 определяет исходную шкалу по суффиксу </w:t>
      </w:r>
      <w:r>
        <w:t>K</w:t>
      </w:r>
      <w:r w:rsidRPr="00450AF0">
        <w:rPr>
          <w:lang w:val="ru-RU"/>
        </w:rPr>
        <w:t xml:space="preserve">, </w:t>
      </w:r>
      <w:r>
        <w:t>C</w:t>
      </w:r>
      <w:r w:rsidRPr="00450AF0">
        <w:rPr>
          <w:lang w:val="ru-RU"/>
        </w:rPr>
        <w:t xml:space="preserve"> или </w:t>
      </w:r>
      <w:r>
        <w:t>F</w:t>
      </w:r>
      <w:r w:rsidRPr="00450AF0">
        <w:rPr>
          <w:lang w:val="ru-RU"/>
        </w:rPr>
        <w:t>; число без суффикса считается температурой в градусах Цельсия. После проверки ввода сценарий переводит значение во все три шкалы. Листинг приведён в приложении В.</w:t>
      </w:r>
    </w:p>
    <w:p w14:paraId="32C6D7D5" w14:textId="77777777" w:rsidR="00C139A2" w:rsidRPr="00765B67" w:rsidRDefault="00D40076" w:rsidP="00765B67">
      <w:pPr>
        <w:keepNext/>
        <w:rPr>
          <w:lang w:val="ru-RU"/>
        </w:rPr>
      </w:pPr>
      <w:r w:rsidRPr="00450AF0">
        <w:rPr>
          <w:lang w:val="ru-RU"/>
        </w:rPr>
        <w:lastRenderedPageBreak/>
        <w:t>Преобразования для 100</w:t>
      </w:r>
      <w:r>
        <w:t>K</w:t>
      </w:r>
      <w:r w:rsidRPr="00450AF0">
        <w:rPr>
          <w:lang w:val="ru-RU"/>
        </w:rPr>
        <w:t>, 100</w:t>
      </w:r>
      <w:r>
        <w:t>C</w:t>
      </w:r>
      <w:r w:rsidRPr="00450AF0">
        <w:rPr>
          <w:lang w:val="ru-RU"/>
        </w:rPr>
        <w:t>, 100 и 100</w:t>
      </w:r>
      <w:r>
        <w:t>F</w:t>
      </w:r>
      <w:r w:rsidRPr="00450AF0">
        <w:rPr>
          <w:lang w:val="ru-RU"/>
        </w:rPr>
        <w:t xml:space="preserve"> показаны на рисунке 6.4.</w:t>
      </w:r>
    </w:p>
    <w:p w14:paraId="1152E744" w14:textId="77777777" w:rsidR="00C139A2" w:rsidRDefault="00512BB0" w:rsidP="00AE1B9C">
      <w:pPr>
        <w:keepNext/>
        <w:keepLines/>
        <w:spacing w:before="280"/>
        <w:ind w:firstLine="0"/>
        <w:jc w:val="center"/>
      </w:pPr>
      <w:r w:rsidRPr="00512BB0">
        <w:rPr>
          <w:noProof/>
        </w:rPr>
        <w:drawing>
          <wp:inline distT="0" distB="0" distL="0" distR="0" wp14:anchorId="14C33F8B" wp14:editId="21696A60">
            <wp:extent cx="5580000" cy="3973915"/>
            <wp:effectExtent l="0" t="0" r="1905" b="7620"/>
            <wp:docPr id="78" name="Рисунок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97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EC9DC" w14:textId="77777777" w:rsidR="00C139A2" w:rsidRPr="00765B67" w:rsidRDefault="00D40076" w:rsidP="00AE1B9C">
      <w:pPr>
        <w:keepNext/>
        <w:keepLines/>
        <w:spacing w:after="280"/>
        <w:ind w:firstLine="0"/>
        <w:jc w:val="center"/>
        <w:rPr>
          <w:lang w:val="ru-RU"/>
        </w:rPr>
      </w:pPr>
      <w:r w:rsidRPr="00765B67">
        <w:rPr>
          <w:lang w:val="ru-RU"/>
        </w:rPr>
        <w:t>Рисунок 6.4 – Преобразование температур между тремя шкалами</w:t>
      </w:r>
    </w:p>
    <w:p w14:paraId="7F12D290" w14:textId="77777777" w:rsidR="00C139A2" w:rsidRPr="00765B67" w:rsidRDefault="00D40076" w:rsidP="00765B67">
      <w:pPr>
        <w:rPr>
          <w:lang w:val="ru-RU"/>
        </w:rPr>
      </w:pPr>
      <w:r w:rsidRPr="00450AF0">
        <w:rPr>
          <w:lang w:val="ru-RU"/>
        </w:rPr>
        <w:t>Значение без суффикса обработано как 100 °</w:t>
      </w:r>
      <w:r>
        <w:t>C</w:t>
      </w:r>
      <w:r w:rsidRPr="00450AF0">
        <w:rPr>
          <w:lang w:val="ru-RU"/>
        </w:rPr>
        <w:t>. Для остальных вариантов исходная шкала определена по последней букве ввода.</w:t>
      </w:r>
    </w:p>
    <w:p w14:paraId="1024CFC2" w14:textId="77777777" w:rsidR="00C139A2" w:rsidRPr="00765B67" w:rsidRDefault="00D40076" w:rsidP="00765B67">
      <w:pPr>
        <w:keepNext/>
        <w:rPr>
          <w:lang w:val="ru-RU"/>
        </w:rPr>
      </w:pPr>
      <w:r w:rsidRPr="00450AF0">
        <w:rPr>
          <w:lang w:val="ru-RU"/>
        </w:rPr>
        <w:t>Некорректный суффикс, текст вместо числа и температура ниже абсолютного нуля проверены отдельно; сообщения сценария приведены на рисунке 6.5.</w:t>
      </w:r>
    </w:p>
    <w:p w14:paraId="6F42F940" w14:textId="77777777" w:rsidR="00C139A2" w:rsidRDefault="00767D28" w:rsidP="00AE1B9C">
      <w:pPr>
        <w:keepNext/>
        <w:keepLines/>
        <w:spacing w:before="280"/>
        <w:ind w:firstLine="0"/>
        <w:jc w:val="center"/>
      </w:pPr>
      <w:r w:rsidRPr="00767D28">
        <w:rPr>
          <w:noProof/>
        </w:rPr>
        <w:drawing>
          <wp:inline distT="0" distB="0" distL="0" distR="0" wp14:anchorId="6422A529" wp14:editId="20271041">
            <wp:extent cx="5580000" cy="2183084"/>
            <wp:effectExtent l="0" t="0" r="1905" b="8255"/>
            <wp:docPr id="79" name="Рисунок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183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0F9CB" w14:textId="77777777" w:rsidR="00C139A2" w:rsidRPr="00765B67" w:rsidRDefault="00D40076" w:rsidP="00AE1B9C">
      <w:pPr>
        <w:keepNext/>
        <w:keepLines/>
        <w:spacing w:after="280"/>
        <w:ind w:firstLine="0"/>
        <w:jc w:val="center"/>
        <w:rPr>
          <w:lang w:val="ru-RU"/>
        </w:rPr>
      </w:pPr>
      <w:r w:rsidRPr="00765B67">
        <w:rPr>
          <w:lang w:val="ru-RU"/>
        </w:rPr>
        <w:t>Рисунок 6.5 – Обработка некорректного ввода конвертера</w:t>
      </w:r>
    </w:p>
    <w:p w14:paraId="5E5BD02A" w14:textId="77777777" w:rsidR="00C139A2" w:rsidRPr="00765B67" w:rsidRDefault="00D40076" w:rsidP="00765B67">
      <w:pPr>
        <w:rPr>
          <w:lang w:val="ru-RU"/>
        </w:rPr>
      </w:pPr>
      <w:r w:rsidRPr="00450AF0">
        <w:rPr>
          <w:lang w:val="ru-RU"/>
        </w:rPr>
        <w:t>Каждый недопустимый ввод получает своё пояснение, поэтому причина отказа понятна из вывода консоли.</w:t>
      </w:r>
    </w:p>
    <w:p w14:paraId="034DB8FF" w14:textId="77777777" w:rsidR="00C139A2" w:rsidRPr="00765B67" w:rsidRDefault="00765B67" w:rsidP="00765B67">
      <w:pPr>
        <w:pStyle w:val="1"/>
        <w:rPr>
          <w:lang w:val="ru-RU"/>
        </w:rPr>
      </w:pPr>
      <w:bookmarkStart w:id="25" w:name="_Toc242362222"/>
      <w:r w:rsidRPr="00765B67">
        <w:rPr>
          <w:rFonts w:eastAsia="Times New Roman"/>
          <w:lang w:val="ru-RU"/>
        </w:rPr>
        <w:lastRenderedPageBreak/>
        <w:t>7 Сценарии Bash</w:t>
      </w:r>
      <w:bookmarkEnd w:id="25"/>
    </w:p>
    <w:p w14:paraId="57BECB07" w14:textId="77777777" w:rsidR="00C139A2" w:rsidRPr="00765B67" w:rsidRDefault="00D40076" w:rsidP="00765B67">
      <w:pPr>
        <w:pStyle w:val="21"/>
        <w:rPr>
          <w:lang w:val="ru-RU"/>
        </w:rPr>
      </w:pPr>
      <w:bookmarkStart w:id="26" w:name="_Toc242362223"/>
      <w:r w:rsidRPr="00765B67">
        <w:rPr>
          <w:rFonts w:eastAsia="Times New Roman"/>
          <w:lang w:val="ru-RU"/>
        </w:rPr>
        <w:t xml:space="preserve">7.1 Подсчет команд в </w:t>
      </w:r>
      <w:r w:rsidRPr="00765B67">
        <w:rPr>
          <w:rFonts w:eastAsia="Times New Roman"/>
        </w:rPr>
        <w:t>PATH</w:t>
      </w:r>
      <w:bookmarkEnd w:id="26"/>
    </w:p>
    <w:p w14:paraId="4D7FB4D2" w14:textId="77777777" w:rsidR="00C139A2" w:rsidRPr="00765B67" w:rsidRDefault="00D40076" w:rsidP="00765B67">
      <w:pPr>
        <w:rPr>
          <w:lang w:val="ru-RU"/>
        </w:rPr>
      </w:pPr>
      <w:r>
        <w:t>path</w:t>
      </w:r>
      <w:r w:rsidRPr="00450AF0">
        <w:rPr>
          <w:lang w:val="ru-RU"/>
        </w:rPr>
        <w:t>_</w:t>
      </w:r>
      <w:r>
        <w:t>stats</w:t>
      </w:r>
      <w:r w:rsidRPr="00450AF0">
        <w:rPr>
          <w:lang w:val="ru-RU"/>
        </w:rPr>
        <w:t>.</w:t>
      </w:r>
      <w:r>
        <w:t>sh</w:t>
      </w:r>
      <w:r w:rsidRPr="00450AF0">
        <w:rPr>
          <w:lang w:val="ru-RU"/>
        </w:rPr>
        <w:t xml:space="preserve"> обходит уникальные каталоги </w:t>
      </w:r>
      <w:r>
        <w:t>PATH</w:t>
      </w:r>
      <w:r w:rsidRPr="00450AF0">
        <w:rPr>
          <w:lang w:val="ru-RU"/>
        </w:rPr>
        <w:t xml:space="preserve"> и считает в каждом обычные файлы с правом на исполнение и без него. В конце выводятся общие суммы; текст сценария приведён в приложении Г.</w:t>
      </w:r>
    </w:p>
    <w:p w14:paraId="3748AEA3" w14:textId="77777777" w:rsidR="00C139A2" w:rsidRPr="00765B67" w:rsidRDefault="00D40076" w:rsidP="00765B67">
      <w:pPr>
        <w:keepNext/>
        <w:rPr>
          <w:lang w:val="ru-RU"/>
        </w:rPr>
      </w:pPr>
      <w:r w:rsidRPr="00450AF0">
        <w:rPr>
          <w:lang w:val="ru-RU"/>
        </w:rPr>
        <w:t>Распределение файлов по каталогам и итоговые суммы приведены на рисунке 7.1.</w:t>
      </w:r>
    </w:p>
    <w:p w14:paraId="7A606E97" w14:textId="77777777" w:rsidR="00C139A2" w:rsidRDefault="00E0228E" w:rsidP="00AE1B9C">
      <w:pPr>
        <w:keepNext/>
        <w:keepLines/>
        <w:spacing w:before="280"/>
        <w:ind w:firstLine="0"/>
        <w:jc w:val="center"/>
      </w:pPr>
      <w:r w:rsidRPr="00E0228E">
        <w:rPr>
          <w:noProof/>
        </w:rPr>
        <w:drawing>
          <wp:inline distT="0" distB="0" distL="0" distR="0" wp14:anchorId="15A758D8" wp14:editId="50081808">
            <wp:extent cx="5580000" cy="4543331"/>
            <wp:effectExtent l="0" t="0" r="190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543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F8CB7" w14:textId="77777777" w:rsidR="00C139A2" w:rsidRPr="00765B67" w:rsidRDefault="00D40076" w:rsidP="00AE1B9C">
      <w:pPr>
        <w:keepNext/>
        <w:keepLines/>
        <w:spacing w:after="280"/>
        <w:ind w:firstLine="0"/>
        <w:jc w:val="center"/>
        <w:rPr>
          <w:lang w:val="ru-RU"/>
        </w:rPr>
      </w:pPr>
      <w:r w:rsidRPr="00765B67">
        <w:rPr>
          <w:lang w:val="ru-RU"/>
        </w:rPr>
        <w:t xml:space="preserve">Рисунок 7.1 – Статистика файлов в каталогах </w:t>
      </w:r>
      <w:r w:rsidRPr="00765B67">
        <w:t>PATH</w:t>
      </w:r>
    </w:p>
    <w:p w14:paraId="18463E0C" w14:textId="77777777" w:rsidR="00C139A2" w:rsidRPr="00765B67" w:rsidRDefault="00D40076" w:rsidP="00765B67">
      <w:pPr>
        <w:rPr>
          <w:lang w:val="ru-RU"/>
        </w:rPr>
      </w:pPr>
      <w:r w:rsidRPr="00450AF0">
        <w:rPr>
          <w:lang w:val="ru-RU"/>
        </w:rPr>
        <w:t xml:space="preserve">Число исполняемых файлов в разных каталогах заметно различается. Подсчёт неисполняемых файлов показывает, что не каждый файл в </w:t>
      </w:r>
      <w:r>
        <w:t>PATH</w:t>
      </w:r>
      <w:r w:rsidRPr="00450AF0">
        <w:rPr>
          <w:lang w:val="ru-RU"/>
        </w:rPr>
        <w:t xml:space="preserve"> может быть запущен как команда.</w:t>
      </w:r>
    </w:p>
    <w:p w14:paraId="59C7059C" w14:textId="77777777" w:rsidR="00C139A2" w:rsidRPr="00765B67" w:rsidRDefault="00D40076" w:rsidP="00765B67">
      <w:pPr>
        <w:pStyle w:val="21"/>
        <w:rPr>
          <w:lang w:val="ru-RU"/>
        </w:rPr>
      </w:pPr>
      <w:bookmarkStart w:id="27" w:name="_Toc242362224"/>
      <w:r w:rsidRPr="00765B67">
        <w:rPr>
          <w:rFonts w:eastAsia="Times New Roman"/>
          <w:lang w:val="ru-RU"/>
        </w:rPr>
        <w:t>7.2 Вывод дерева каталогов с размерами</w:t>
      </w:r>
      <w:bookmarkEnd w:id="27"/>
    </w:p>
    <w:p w14:paraId="432F14CD" w14:textId="77777777" w:rsidR="00C139A2" w:rsidRPr="00765B67" w:rsidRDefault="00D40076" w:rsidP="00765B67">
      <w:pPr>
        <w:rPr>
          <w:lang w:val="ru-RU"/>
        </w:rPr>
      </w:pPr>
      <w:r>
        <w:t>tree</w:t>
      </w:r>
      <w:r w:rsidRPr="00450AF0">
        <w:rPr>
          <w:lang w:val="ru-RU"/>
        </w:rPr>
        <w:t>_</w:t>
      </w:r>
      <w:r>
        <w:t>sizes</w:t>
      </w:r>
      <w:r w:rsidRPr="00450AF0">
        <w:rPr>
          <w:lang w:val="ru-RU"/>
        </w:rPr>
        <w:t>.</w:t>
      </w:r>
      <w:r>
        <w:t>sh</w:t>
      </w:r>
      <w:r w:rsidRPr="00450AF0">
        <w:rPr>
          <w:lang w:val="ru-RU"/>
        </w:rPr>
        <w:t xml:space="preserve"> рекурсивно обходит каталог. Для каждого подкаталога он показывает количество файлов, а для файлов выводит размер в десятичных или двоичных единицах. Полный текст приведён в приложении Г.</w:t>
      </w:r>
    </w:p>
    <w:p w14:paraId="003DE23B" w14:textId="77777777" w:rsidR="00C139A2" w:rsidRPr="00765B67" w:rsidRDefault="00D40076" w:rsidP="00765B67">
      <w:pPr>
        <w:keepNext/>
        <w:rPr>
          <w:lang w:val="ru-RU"/>
        </w:rPr>
      </w:pPr>
      <w:r w:rsidRPr="00450AF0">
        <w:rPr>
          <w:lang w:val="ru-RU"/>
        </w:rPr>
        <w:lastRenderedPageBreak/>
        <w:t xml:space="preserve">Фрагмент дерева рабочего каталога </w:t>
      </w:r>
      <w:r>
        <w:t>OS</w:t>
      </w:r>
      <w:r w:rsidRPr="00450AF0">
        <w:rPr>
          <w:lang w:val="ru-RU"/>
        </w:rPr>
        <w:t>2 с количеством файлов и размерами приведён на рисунке 7.2.</w:t>
      </w:r>
    </w:p>
    <w:p w14:paraId="611C982B" w14:textId="77777777" w:rsidR="00C139A2" w:rsidRDefault="00081E16" w:rsidP="00AE1B9C">
      <w:pPr>
        <w:keepNext/>
        <w:keepLines/>
        <w:spacing w:before="280"/>
        <w:ind w:firstLine="0"/>
        <w:jc w:val="center"/>
      </w:pPr>
      <w:r w:rsidRPr="00081E16">
        <w:rPr>
          <w:noProof/>
        </w:rPr>
        <w:drawing>
          <wp:inline distT="0" distB="0" distL="0" distR="0" wp14:anchorId="618EC245" wp14:editId="3CBFC954">
            <wp:extent cx="5580000" cy="5600877"/>
            <wp:effectExtent l="0" t="0" r="190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5600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6A64E" w14:textId="77777777" w:rsidR="00C139A2" w:rsidRPr="00765B67" w:rsidRDefault="00D40076" w:rsidP="00AE1B9C">
      <w:pPr>
        <w:keepNext/>
        <w:keepLines/>
        <w:spacing w:after="280"/>
        <w:ind w:firstLine="0"/>
        <w:jc w:val="center"/>
        <w:rPr>
          <w:lang w:val="ru-RU"/>
        </w:rPr>
      </w:pPr>
      <w:r w:rsidRPr="00765B67">
        <w:rPr>
          <w:lang w:val="ru-RU"/>
        </w:rPr>
        <w:t>Рисунок 7.2 – Дерево каталогов с количеством файлов и размерами</w:t>
      </w:r>
    </w:p>
    <w:p w14:paraId="1726C9CB" w14:textId="77777777" w:rsidR="00C139A2" w:rsidRPr="00765B67" w:rsidRDefault="00D40076" w:rsidP="00765B67">
      <w:pPr>
        <w:rPr>
          <w:lang w:val="ru-RU"/>
        </w:rPr>
      </w:pPr>
      <w:r w:rsidRPr="00450AF0">
        <w:rPr>
          <w:lang w:val="ru-RU"/>
        </w:rPr>
        <w:t>Отступы перед именами отражают вложенность. Рядом с каталогами указано число файлов, а рядом с файлами – размер в выбранной единице.</w:t>
      </w:r>
    </w:p>
    <w:p w14:paraId="461820DA" w14:textId="77777777" w:rsidR="00C139A2" w:rsidRPr="00765B67" w:rsidRDefault="00765B67" w:rsidP="00765B67">
      <w:pPr>
        <w:pStyle w:val="1"/>
        <w:rPr>
          <w:lang w:val="ru-RU"/>
        </w:rPr>
      </w:pPr>
      <w:bookmarkStart w:id="28" w:name="_Toc242362225"/>
      <w:r w:rsidRPr="00765B67">
        <w:rPr>
          <w:rFonts w:eastAsia="Times New Roman"/>
          <w:lang w:val="ru-RU"/>
        </w:rPr>
        <w:lastRenderedPageBreak/>
        <w:t>8 Мониторинг процессов</w:t>
      </w:r>
      <w:bookmarkEnd w:id="28"/>
    </w:p>
    <w:p w14:paraId="26B11633" w14:textId="77777777" w:rsidR="00C139A2" w:rsidRPr="00765B67" w:rsidRDefault="00D40076" w:rsidP="00765B67">
      <w:pPr>
        <w:pStyle w:val="21"/>
        <w:rPr>
          <w:lang w:val="ru-RU"/>
        </w:rPr>
      </w:pPr>
      <w:bookmarkStart w:id="29" w:name="_Toc242362226"/>
      <w:r w:rsidRPr="00765B67">
        <w:rPr>
          <w:rFonts w:eastAsia="Times New Roman"/>
          <w:lang w:val="ru-RU"/>
        </w:rPr>
        <w:t xml:space="preserve">8.1 Монитор процессов </w:t>
      </w:r>
      <w:r w:rsidRPr="00765B67">
        <w:rPr>
          <w:rFonts w:eastAsia="Times New Roman"/>
        </w:rPr>
        <w:t>Windows</w:t>
      </w:r>
      <w:bookmarkEnd w:id="29"/>
    </w:p>
    <w:p w14:paraId="72AD758C" w14:textId="77777777" w:rsidR="00C139A2" w:rsidRPr="00765B67" w:rsidRDefault="00D40076" w:rsidP="00765B67">
      <w:pPr>
        <w:rPr>
          <w:lang w:val="ru-RU"/>
        </w:rPr>
      </w:pPr>
      <w:r>
        <w:t>process</w:t>
      </w:r>
      <w:r w:rsidRPr="00450AF0">
        <w:rPr>
          <w:lang w:val="ru-RU"/>
        </w:rPr>
        <w:t>_</w:t>
      </w:r>
      <w:r>
        <w:t>monitor</w:t>
      </w:r>
      <w:r w:rsidRPr="00450AF0">
        <w:rPr>
          <w:lang w:val="ru-RU"/>
        </w:rPr>
        <w:t>.</w:t>
      </w:r>
      <w:r>
        <w:t>ps</w:t>
      </w:r>
      <w:r w:rsidRPr="00450AF0">
        <w:rPr>
          <w:lang w:val="ru-RU"/>
        </w:rPr>
        <w:t xml:space="preserve">1 обновляет экран с заданным интервалом, по умолчанию каждые 5 секунд. На каждом проходе он показывает время обновления, пять процессов с наибольшим накопленным </w:t>
      </w:r>
      <w:r>
        <w:t>CPU</w:t>
      </w:r>
      <w:r w:rsidRPr="00450AF0">
        <w:rPr>
          <w:lang w:val="ru-RU"/>
        </w:rPr>
        <w:t xml:space="preserve"> и пять процессов с наибольшим объёмом рабочей памяти. Остановить монитор можно сочетанием </w:t>
      </w:r>
      <w:r>
        <w:t>Ctrl</w:t>
      </w:r>
      <w:r w:rsidRPr="00450AF0">
        <w:rPr>
          <w:lang w:val="ru-RU"/>
        </w:rPr>
        <w:t>+</w:t>
      </w:r>
      <w:r>
        <w:t>C</w:t>
      </w:r>
      <w:r w:rsidRPr="00450AF0">
        <w:rPr>
          <w:lang w:val="ru-RU"/>
        </w:rPr>
        <w:t>.</w:t>
      </w:r>
    </w:p>
    <w:p w14:paraId="03835F98" w14:textId="77777777" w:rsidR="00C139A2" w:rsidRPr="00765B67" w:rsidRDefault="00D40076" w:rsidP="00765B67">
      <w:pPr>
        <w:keepNext/>
        <w:rPr>
          <w:lang w:val="ru-RU"/>
        </w:rPr>
      </w:pPr>
      <w:r w:rsidRPr="00450AF0">
        <w:rPr>
          <w:lang w:val="ru-RU"/>
        </w:rPr>
        <w:t>Работа монитора с интервалом по умолчанию показана на рисунке 8.1.</w:t>
      </w:r>
    </w:p>
    <w:p w14:paraId="61F6F4B4" w14:textId="77777777" w:rsidR="00DC0963" w:rsidRDefault="00EB6B47" w:rsidP="00AE1B9C">
      <w:pPr>
        <w:keepNext/>
        <w:keepLines/>
        <w:spacing w:before="280"/>
        <w:ind w:firstLine="0"/>
        <w:jc w:val="center"/>
      </w:pPr>
      <w:r w:rsidRPr="00EB6B47">
        <w:rPr>
          <w:noProof/>
        </w:rPr>
        <w:drawing>
          <wp:inline distT="0" distB="0" distL="0" distR="0" wp14:anchorId="249B6373" wp14:editId="7842F4A3">
            <wp:extent cx="4429743" cy="4696480"/>
            <wp:effectExtent l="0" t="0" r="9525" b="8890"/>
            <wp:docPr id="80" name="Рисунок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469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676DB" w14:textId="77777777" w:rsidR="00C139A2" w:rsidRPr="00765B67" w:rsidRDefault="00D40076" w:rsidP="00AE1B9C">
      <w:pPr>
        <w:keepNext/>
        <w:keepLines/>
        <w:spacing w:after="280"/>
        <w:ind w:firstLine="0"/>
        <w:jc w:val="center"/>
        <w:rPr>
          <w:lang w:val="ru-RU"/>
        </w:rPr>
      </w:pPr>
      <w:r w:rsidRPr="00765B67">
        <w:rPr>
          <w:lang w:val="ru-RU"/>
        </w:rPr>
        <w:t xml:space="preserve">Рисунок 8.1 – Монитор процессов </w:t>
      </w:r>
      <w:r w:rsidRPr="00765B67">
        <w:t>Windows</w:t>
      </w:r>
      <w:r w:rsidRPr="00765B67">
        <w:rPr>
          <w:lang w:val="ru-RU"/>
        </w:rPr>
        <w:t xml:space="preserve"> с интервалом по умолчанию</w:t>
      </w:r>
    </w:p>
    <w:p w14:paraId="2ADA84C1" w14:textId="77777777" w:rsidR="00C139A2" w:rsidRPr="00765B67" w:rsidRDefault="00D40076" w:rsidP="00765B67">
      <w:pPr>
        <w:rPr>
          <w:lang w:val="ru-RU"/>
        </w:rPr>
      </w:pPr>
      <w:r w:rsidRPr="00450AF0">
        <w:rPr>
          <w:lang w:val="ru-RU"/>
        </w:rPr>
        <w:t>При очередном обновлении меняются временная метка и состав таблиц. По ним можно наблюдать текущую нагрузку без изменения сценария.</w:t>
      </w:r>
    </w:p>
    <w:p w14:paraId="1C23A7BF" w14:textId="77777777" w:rsidR="00C139A2" w:rsidRPr="00765B67" w:rsidRDefault="00D40076" w:rsidP="00765B67">
      <w:pPr>
        <w:keepNext/>
        <w:rPr>
          <w:lang w:val="ru-RU"/>
        </w:rPr>
      </w:pPr>
      <w:r w:rsidRPr="00450AF0">
        <w:rPr>
          <w:lang w:val="ru-RU"/>
        </w:rPr>
        <w:lastRenderedPageBreak/>
        <w:t>Для проверки параметра -</w:t>
      </w:r>
      <w:r>
        <w:t>Interval</w:t>
      </w:r>
      <w:r w:rsidRPr="00450AF0">
        <w:rPr>
          <w:lang w:val="ru-RU"/>
        </w:rPr>
        <w:t xml:space="preserve"> монитор был запущен с периодом 2 секунды и затем остановлен сочетанием </w:t>
      </w:r>
      <w:r>
        <w:t>Ctrl</w:t>
      </w:r>
      <w:r w:rsidRPr="00450AF0">
        <w:rPr>
          <w:lang w:val="ru-RU"/>
        </w:rPr>
        <w:t>+</w:t>
      </w:r>
      <w:r>
        <w:t>C</w:t>
      </w:r>
      <w:r w:rsidRPr="00450AF0">
        <w:rPr>
          <w:lang w:val="ru-RU"/>
        </w:rPr>
        <w:t xml:space="preserve"> (рисунок 8.2).</w:t>
      </w:r>
    </w:p>
    <w:p w14:paraId="1EE716BE" w14:textId="77777777" w:rsidR="00C139A2" w:rsidRDefault="00762DA3" w:rsidP="00AE1B9C">
      <w:pPr>
        <w:keepNext/>
        <w:keepLines/>
        <w:spacing w:before="280"/>
        <w:ind w:firstLine="0"/>
        <w:jc w:val="center"/>
      </w:pPr>
      <w:r w:rsidRPr="00762DA3">
        <w:rPr>
          <w:noProof/>
        </w:rPr>
        <w:drawing>
          <wp:inline distT="0" distB="0" distL="0" distR="0" wp14:anchorId="3BB00475" wp14:editId="6AA7BE10">
            <wp:extent cx="4410691" cy="5182323"/>
            <wp:effectExtent l="0" t="0" r="9525" b="0"/>
            <wp:docPr id="82" name="Рисунок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5182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02E06" w14:textId="77777777" w:rsidR="00C139A2" w:rsidRPr="00765B67" w:rsidRDefault="00D40076" w:rsidP="00AE1B9C">
      <w:pPr>
        <w:keepNext/>
        <w:keepLines/>
        <w:spacing w:after="280"/>
        <w:ind w:firstLine="0"/>
        <w:jc w:val="center"/>
        <w:rPr>
          <w:lang w:val="ru-RU"/>
        </w:rPr>
      </w:pPr>
      <w:r w:rsidRPr="00765B67">
        <w:rPr>
          <w:lang w:val="ru-RU"/>
        </w:rPr>
        <w:t xml:space="preserve">Рисунок 8.2 – Монитор процессов </w:t>
      </w:r>
      <w:r w:rsidRPr="00765B67">
        <w:t>Windows</w:t>
      </w:r>
      <w:r w:rsidRPr="00765B67">
        <w:rPr>
          <w:lang w:val="ru-RU"/>
        </w:rPr>
        <w:t xml:space="preserve"> с параметром </w:t>
      </w:r>
      <w:r w:rsidRPr="00765B67">
        <w:t>Interval</w:t>
      </w:r>
    </w:p>
    <w:p w14:paraId="5ED25C18" w14:textId="77777777" w:rsidR="00C139A2" w:rsidRPr="00765B67" w:rsidRDefault="00D40076" w:rsidP="00765B67">
      <w:pPr>
        <w:rPr>
          <w:lang w:val="ru-RU"/>
        </w:rPr>
      </w:pPr>
      <w:r w:rsidRPr="00450AF0">
        <w:rPr>
          <w:lang w:val="ru-RU"/>
        </w:rPr>
        <w:t>Период обновления изменился после передачи аргумента; исходный текст сценария при этом не редактировался.</w:t>
      </w:r>
    </w:p>
    <w:p w14:paraId="4723DC3C" w14:textId="77777777" w:rsidR="00C139A2" w:rsidRPr="00765B67" w:rsidRDefault="00D40076" w:rsidP="00765B67">
      <w:pPr>
        <w:pStyle w:val="21"/>
        <w:rPr>
          <w:lang w:val="ru-RU"/>
        </w:rPr>
      </w:pPr>
      <w:bookmarkStart w:id="30" w:name="_Toc242362227"/>
      <w:r w:rsidRPr="00765B67">
        <w:rPr>
          <w:rFonts w:eastAsia="Times New Roman"/>
          <w:lang w:val="ru-RU"/>
        </w:rPr>
        <w:t xml:space="preserve">8.2 Монитор процессов </w:t>
      </w:r>
      <w:r w:rsidRPr="00765B67">
        <w:rPr>
          <w:rFonts w:eastAsia="Times New Roman"/>
        </w:rPr>
        <w:t>Linux</w:t>
      </w:r>
      <w:bookmarkEnd w:id="30"/>
    </w:p>
    <w:p w14:paraId="45C4C9A1" w14:textId="77777777" w:rsidR="00C139A2" w:rsidRPr="00765B67" w:rsidRDefault="00D40076" w:rsidP="00765B67">
      <w:pPr>
        <w:rPr>
          <w:lang w:val="ru-RU"/>
        </w:rPr>
      </w:pPr>
      <w:r>
        <w:t>process</w:t>
      </w:r>
      <w:r w:rsidRPr="00450AF0">
        <w:rPr>
          <w:lang w:val="ru-RU"/>
        </w:rPr>
        <w:t>_</w:t>
      </w:r>
      <w:r>
        <w:t>monitor</w:t>
      </w:r>
      <w:r w:rsidRPr="00450AF0">
        <w:rPr>
          <w:lang w:val="ru-RU"/>
        </w:rPr>
        <w:t>.</w:t>
      </w:r>
      <w:r>
        <w:t>sh</w:t>
      </w:r>
      <w:r w:rsidRPr="00450AF0">
        <w:rPr>
          <w:lang w:val="ru-RU"/>
        </w:rPr>
        <w:t xml:space="preserve"> использует </w:t>
      </w:r>
      <w:r>
        <w:t>ps</w:t>
      </w:r>
      <w:r w:rsidRPr="00450AF0">
        <w:rPr>
          <w:lang w:val="ru-RU"/>
        </w:rPr>
        <w:t xml:space="preserve"> для двух выборок: по проценту </w:t>
      </w:r>
      <w:r>
        <w:t>CPU</w:t>
      </w:r>
      <w:r w:rsidRPr="00450AF0">
        <w:rPr>
          <w:lang w:val="ru-RU"/>
        </w:rPr>
        <w:t xml:space="preserve"> и по резидентной памяти. Между обновлениями он ждёт указанное число секунд, а терминал очищает командой </w:t>
      </w:r>
      <w:r>
        <w:t>clear</w:t>
      </w:r>
      <w:r w:rsidRPr="00450AF0">
        <w:rPr>
          <w:lang w:val="ru-RU"/>
        </w:rPr>
        <w:t>. Листинги обоих мониторов приведены в приложениях В и Г.</w:t>
      </w:r>
    </w:p>
    <w:p w14:paraId="29780B8B" w14:textId="77777777" w:rsidR="00C139A2" w:rsidRPr="00765B67" w:rsidRDefault="00D40076" w:rsidP="00765B67">
      <w:pPr>
        <w:keepNext/>
        <w:rPr>
          <w:lang w:val="ru-RU"/>
        </w:rPr>
      </w:pPr>
      <w:r w:rsidRPr="00450AF0">
        <w:rPr>
          <w:lang w:val="ru-RU"/>
        </w:rPr>
        <w:lastRenderedPageBreak/>
        <w:t xml:space="preserve">Сначала монитор запущен с интервалом по умолчанию </w:t>
      </w:r>
      <w:r>
        <w:t xml:space="preserve">5 секунд. </w:t>
      </w:r>
      <w:r w:rsidRPr="00450AF0">
        <w:rPr>
          <w:lang w:val="ru-RU"/>
        </w:rPr>
        <w:t>Полученные списки процессов приведены на рисунке 8.3.</w:t>
      </w:r>
    </w:p>
    <w:p w14:paraId="7D5F961B" w14:textId="77777777" w:rsidR="00C139A2" w:rsidRDefault="00802359" w:rsidP="00AE1B9C">
      <w:pPr>
        <w:keepNext/>
        <w:keepLines/>
        <w:spacing w:before="280"/>
        <w:ind w:firstLine="0"/>
        <w:jc w:val="center"/>
      </w:pPr>
      <w:r w:rsidRPr="00802359">
        <w:rPr>
          <w:noProof/>
        </w:rPr>
        <w:drawing>
          <wp:inline distT="0" distB="0" distL="0" distR="0" wp14:anchorId="4033698B" wp14:editId="0F64CB65">
            <wp:extent cx="4353533" cy="3905795"/>
            <wp:effectExtent l="0" t="0" r="9525" b="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390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E7601" w14:textId="77777777" w:rsidR="004A3764" w:rsidRPr="00450AF0" w:rsidRDefault="00047361">
      <w:pPr>
        <w:keepNext/>
        <w:spacing w:after="280"/>
        <w:ind w:firstLine="0"/>
        <w:jc w:val="center"/>
        <w:rPr>
          <w:lang w:val="ru-RU"/>
        </w:rPr>
      </w:pPr>
      <w:r w:rsidRPr="00450AF0">
        <w:rPr>
          <w:lang w:val="ru-RU"/>
        </w:rPr>
        <w:t xml:space="preserve">Рисунок 8.3 – Монитор процессов </w:t>
      </w:r>
      <w:r>
        <w:t>Linux</w:t>
      </w:r>
      <w:r w:rsidRPr="00450AF0">
        <w:rPr>
          <w:lang w:val="ru-RU"/>
        </w:rPr>
        <w:t xml:space="preserve"> с интервалом 5 с</w:t>
      </w:r>
    </w:p>
    <w:p w14:paraId="60D1E94A" w14:textId="77777777" w:rsidR="004A3764" w:rsidRPr="00450AF0" w:rsidRDefault="00047361">
      <w:pPr>
        <w:rPr>
          <w:lang w:val="ru-RU"/>
        </w:rPr>
      </w:pPr>
      <w:r w:rsidRPr="00450AF0">
        <w:rPr>
          <w:lang w:val="ru-RU"/>
        </w:rPr>
        <w:t xml:space="preserve">На экране видны время обновления и две выборки из </w:t>
      </w:r>
      <w:r>
        <w:t>ps</w:t>
      </w:r>
      <w:r w:rsidRPr="00450AF0">
        <w:rPr>
          <w:lang w:val="ru-RU"/>
        </w:rPr>
        <w:t xml:space="preserve">: процессы с наибольшей загрузкой </w:t>
      </w:r>
      <w:r>
        <w:t>CPU</w:t>
      </w:r>
      <w:r w:rsidRPr="00450AF0">
        <w:rPr>
          <w:lang w:val="ru-RU"/>
        </w:rPr>
        <w:t xml:space="preserve"> и с наибольшим объёмом памяти.</w:t>
      </w:r>
    </w:p>
    <w:p w14:paraId="6FEFAF6B" w14:textId="77777777" w:rsidR="004A3764" w:rsidRDefault="00047361">
      <w:pPr>
        <w:keepNext/>
      </w:pPr>
      <w:r w:rsidRPr="00450AF0">
        <w:rPr>
          <w:lang w:val="ru-RU"/>
        </w:rPr>
        <w:lastRenderedPageBreak/>
        <w:t>При передаче параметра -</w:t>
      </w:r>
      <w:r>
        <w:t>Interval</w:t>
      </w:r>
      <w:r w:rsidRPr="00450AF0">
        <w:rPr>
          <w:lang w:val="ru-RU"/>
        </w:rPr>
        <w:t xml:space="preserve"> 2 период обновления сокращён до двух секунд. </w:t>
      </w:r>
      <w:r>
        <w:t>Вывод этого запуска приведён на рисунке 8.4.</w:t>
      </w:r>
    </w:p>
    <w:p w14:paraId="59299F85" w14:textId="77777777" w:rsidR="003B7D29" w:rsidRDefault="003B7D29" w:rsidP="00AE1B9C">
      <w:pPr>
        <w:keepNext/>
        <w:keepLines/>
        <w:spacing w:before="280"/>
        <w:ind w:firstLine="0"/>
        <w:jc w:val="center"/>
      </w:pPr>
      <w:r w:rsidRPr="003B7D29">
        <w:rPr>
          <w:noProof/>
        </w:rPr>
        <w:drawing>
          <wp:inline distT="0" distB="0" distL="0" distR="0" wp14:anchorId="28DBA9A0" wp14:editId="0E0720FE">
            <wp:extent cx="4639322" cy="4048690"/>
            <wp:effectExtent l="0" t="0" r="8890" b="9525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404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990B4" w14:textId="77777777" w:rsidR="00C139A2" w:rsidRPr="00B32103" w:rsidRDefault="00B32103" w:rsidP="00AE1B9C">
      <w:pPr>
        <w:keepNext/>
        <w:keepLines/>
        <w:spacing w:after="280"/>
        <w:ind w:firstLine="0"/>
        <w:jc w:val="center"/>
        <w:rPr>
          <w:lang w:val="ru-RU"/>
        </w:rPr>
      </w:pPr>
      <w:r w:rsidRPr="00450AF0">
        <w:rPr>
          <w:lang w:val="ru-RU"/>
        </w:rPr>
        <w:t xml:space="preserve">Рисунок 8.4 – Монитор процессов </w:t>
      </w:r>
      <w:r>
        <w:t>Linux</w:t>
      </w:r>
      <w:r w:rsidRPr="00450AF0">
        <w:rPr>
          <w:lang w:val="ru-RU"/>
        </w:rPr>
        <w:t xml:space="preserve"> с интервалом 2 с</w:t>
      </w:r>
    </w:p>
    <w:p w14:paraId="319105A2" w14:textId="77777777" w:rsidR="00C139A2" w:rsidRPr="00765B67" w:rsidRDefault="00D40076" w:rsidP="00765B67">
      <w:pPr>
        <w:rPr>
          <w:lang w:val="ru-RU"/>
        </w:rPr>
      </w:pPr>
      <w:r w:rsidRPr="00450AF0">
        <w:rPr>
          <w:lang w:val="ru-RU"/>
        </w:rPr>
        <w:t xml:space="preserve">В обоих режимах сохраняются отдельные списки по </w:t>
      </w:r>
      <w:r>
        <w:t>CPU</w:t>
      </w:r>
      <w:r w:rsidRPr="00450AF0">
        <w:rPr>
          <w:lang w:val="ru-RU"/>
        </w:rPr>
        <w:t xml:space="preserve"> и памяти. После </w:t>
      </w:r>
      <w:r>
        <w:t>Ctrl</w:t>
      </w:r>
      <w:r w:rsidRPr="00450AF0">
        <w:rPr>
          <w:lang w:val="ru-RU"/>
        </w:rPr>
        <w:t>+</w:t>
      </w:r>
      <w:r>
        <w:t>C</w:t>
      </w:r>
      <w:r w:rsidRPr="00450AF0">
        <w:rPr>
          <w:lang w:val="ru-RU"/>
        </w:rPr>
        <w:t xml:space="preserve"> управление возвращается оболочке.</w:t>
      </w:r>
    </w:p>
    <w:p w14:paraId="2391F331" w14:textId="77777777" w:rsidR="00C139A2" w:rsidRPr="00765B67" w:rsidRDefault="00765B67" w:rsidP="00765B67">
      <w:pPr>
        <w:pStyle w:val="1"/>
        <w:rPr>
          <w:lang w:val="ru-RU"/>
        </w:rPr>
      </w:pPr>
      <w:bookmarkStart w:id="31" w:name="_Toc242362228"/>
      <w:r w:rsidRPr="00765B67">
        <w:rPr>
          <w:rFonts w:eastAsia="Times New Roman"/>
          <w:lang w:val="ru-RU"/>
        </w:rPr>
        <w:lastRenderedPageBreak/>
        <w:t>9 Модификация исходного кода PowerShell</w:t>
      </w:r>
      <w:bookmarkEnd w:id="31"/>
    </w:p>
    <w:p w14:paraId="312B6263" w14:textId="77777777" w:rsidR="00C139A2" w:rsidRPr="00765B67" w:rsidRDefault="00D40076" w:rsidP="00765B67">
      <w:pPr>
        <w:pStyle w:val="21"/>
        <w:rPr>
          <w:lang w:val="ru-RU"/>
        </w:rPr>
      </w:pPr>
      <w:bookmarkStart w:id="32" w:name="_Toc242362229"/>
      <w:r w:rsidRPr="00765B67">
        <w:rPr>
          <w:rFonts w:eastAsia="Times New Roman"/>
          <w:lang w:val="ru-RU"/>
        </w:rPr>
        <w:t>9.1 Исследование структуры проекта</w:t>
      </w:r>
      <w:bookmarkEnd w:id="32"/>
    </w:p>
    <w:p w14:paraId="686A43A8" w14:textId="77777777" w:rsidR="00C139A2" w:rsidRPr="00765B67" w:rsidRDefault="00D40076" w:rsidP="00765B67">
      <w:pPr>
        <w:rPr>
          <w:lang w:val="ru-RU"/>
        </w:rPr>
      </w:pPr>
      <w:r w:rsidRPr="00450AF0">
        <w:rPr>
          <w:lang w:val="ru-RU"/>
        </w:rPr>
        <w:t xml:space="preserve">Исходный код </w:t>
      </w:r>
      <w:r>
        <w:t>PowerShell</w:t>
      </w:r>
      <w:r w:rsidRPr="00450AF0">
        <w:rPr>
          <w:lang w:val="ru-RU"/>
        </w:rPr>
        <w:t xml:space="preserve"> изучен по официальному репозиторию </w:t>
      </w:r>
      <w:r>
        <w:t xml:space="preserve">PowerShell/PowerShell. </w:t>
      </w:r>
      <w:r w:rsidRPr="00450AF0">
        <w:rPr>
          <w:lang w:val="ru-RU"/>
        </w:rPr>
        <w:t xml:space="preserve">В </w:t>
      </w:r>
      <w:r>
        <w:t>src</w:t>
      </w:r>
      <w:r w:rsidRPr="00450AF0">
        <w:rPr>
          <w:lang w:val="ru-RU"/>
        </w:rPr>
        <w:t xml:space="preserve"> находятся движок </w:t>
      </w:r>
      <w:r>
        <w:t>System</w:t>
      </w:r>
      <w:r w:rsidRPr="00450AF0">
        <w:rPr>
          <w:lang w:val="ru-RU"/>
        </w:rPr>
        <w:t>.</w:t>
      </w:r>
      <w:r>
        <w:t>Management</w:t>
      </w:r>
      <w:r w:rsidRPr="00450AF0">
        <w:rPr>
          <w:lang w:val="ru-RU"/>
        </w:rPr>
        <w:t>.</w:t>
      </w:r>
      <w:r>
        <w:t>Automation</w:t>
      </w:r>
      <w:r w:rsidRPr="00450AF0">
        <w:rPr>
          <w:lang w:val="ru-RU"/>
        </w:rPr>
        <w:t>, сборки стандартных командлетов и точка входа оболочки. Командлеты представлены классами .</w:t>
      </w:r>
      <w:r>
        <w:t>NET</w:t>
      </w:r>
      <w:r w:rsidRPr="00450AF0">
        <w:rPr>
          <w:lang w:val="ru-RU"/>
        </w:rPr>
        <w:t xml:space="preserve">; их параметры задаются свойствами с атрибутом </w:t>
      </w:r>
      <w:r>
        <w:t>Parameter</w:t>
      </w:r>
      <w:r w:rsidRPr="00450AF0">
        <w:rPr>
          <w:lang w:val="ru-RU"/>
        </w:rPr>
        <w:t xml:space="preserve">, а основная обработка часто выполняется в </w:t>
      </w:r>
      <w:r>
        <w:t>ProcessRecord</w:t>
      </w:r>
      <w:r w:rsidRPr="00450AF0">
        <w:rPr>
          <w:lang w:val="ru-RU"/>
        </w:rPr>
        <w:t>.</w:t>
      </w:r>
    </w:p>
    <w:p w14:paraId="4FB2801D" w14:textId="77777777" w:rsidR="00C139A2" w:rsidRPr="00765B67" w:rsidRDefault="00D40076" w:rsidP="00765B67">
      <w:pPr>
        <w:rPr>
          <w:lang w:val="ru-RU"/>
        </w:rPr>
      </w:pPr>
      <w:r w:rsidRPr="00450AF0">
        <w:rPr>
          <w:lang w:val="ru-RU"/>
        </w:rPr>
        <w:t>Команды для получения исходного кода и первой сборки собраны в таблице 9.1.</w:t>
      </w:r>
    </w:p>
    <w:p w14:paraId="0DE9AA96" w14:textId="77777777" w:rsidR="00C139A2" w:rsidRPr="00765B67" w:rsidRDefault="00D40076" w:rsidP="00765B67">
      <w:pPr>
        <w:keepNext/>
        <w:spacing w:before="280"/>
        <w:ind w:firstLine="0"/>
        <w:jc w:val="left"/>
        <w:rPr>
          <w:lang w:val="ru-RU"/>
        </w:rPr>
      </w:pPr>
      <w:r w:rsidRPr="00765B67">
        <w:rPr>
          <w:lang w:val="ru-RU"/>
        </w:rPr>
        <w:t xml:space="preserve">Таблица 9.1 – Получение и первоначальная сборка </w:t>
      </w:r>
      <w:r w:rsidRPr="00765B67">
        <w:t>PowerShell</w:t>
      </w:r>
    </w:p>
    <w:tbl>
      <w:tblPr>
        <w:tblW w:w="0" w:type="auto"/>
        <w:jc w:val="center"/>
        <w:tblBorders>
          <w:top w:val="single" w:sz="6" w:space="0" w:color="777777"/>
          <w:left w:val="single" w:sz="6" w:space="0" w:color="777777"/>
          <w:bottom w:val="single" w:sz="6" w:space="0" w:color="777777"/>
          <w:right w:val="single" w:sz="6" w:space="0" w:color="777777"/>
          <w:insideH w:val="single" w:sz="6" w:space="0" w:color="777777"/>
          <w:insideV w:val="single" w:sz="6" w:space="0" w:color="777777"/>
        </w:tblBorders>
        <w:tblLayout w:type="fixed"/>
        <w:tblLook w:val="04A0" w:firstRow="1" w:lastRow="0" w:firstColumn="1" w:lastColumn="0" w:noHBand="0" w:noVBand="1"/>
      </w:tblPr>
      <w:tblGrid>
        <w:gridCol w:w="4422"/>
        <w:gridCol w:w="4932"/>
      </w:tblGrid>
      <w:tr w:rsidR="00C139A2" w:rsidRPr="00765B67" w14:paraId="5D382263" w14:textId="77777777">
        <w:trPr>
          <w:jc w:val="center"/>
        </w:trPr>
        <w:tc>
          <w:tcPr>
            <w:tcW w:w="442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41EBFF" w14:textId="77777777" w:rsidR="00C139A2" w:rsidRPr="00765B67" w:rsidRDefault="00D40076" w:rsidP="00765B67">
            <w:pPr>
              <w:keepNext/>
              <w:ind w:firstLine="0"/>
              <w:jc w:val="center"/>
              <w:rPr>
                <w:b/>
                <w:sz w:val="24"/>
              </w:rPr>
            </w:pPr>
            <w:r w:rsidRPr="00765B67">
              <w:rPr>
                <w:b/>
                <w:sz w:val="24"/>
              </w:rPr>
              <w:t>Команда</w:t>
            </w:r>
          </w:p>
        </w:tc>
        <w:tc>
          <w:tcPr>
            <w:tcW w:w="49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07759E" w14:textId="77777777" w:rsidR="00C139A2" w:rsidRPr="00765B67" w:rsidRDefault="00D40076" w:rsidP="00765B67">
            <w:pPr>
              <w:keepNext/>
              <w:ind w:firstLine="0"/>
              <w:jc w:val="center"/>
              <w:rPr>
                <w:b/>
                <w:sz w:val="24"/>
              </w:rPr>
            </w:pPr>
            <w:r w:rsidRPr="00765B67">
              <w:rPr>
                <w:b/>
                <w:sz w:val="24"/>
              </w:rPr>
              <w:t>Назначение и ожидаемый результат</w:t>
            </w:r>
          </w:p>
        </w:tc>
      </w:tr>
      <w:tr w:rsidR="00C139A2" w:rsidRPr="00765B67" w14:paraId="1405638F" w14:textId="77777777">
        <w:trPr>
          <w:jc w:val="center"/>
        </w:trPr>
        <w:tc>
          <w:tcPr>
            <w:tcW w:w="442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8C10B2" w14:textId="77777777" w:rsidR="00C139A2" w:rsidRPr="00765B67" w:rsidRDefault="00D40076" w:rsidP="00765B67">
            <w:pPr>
              <w:keepNext/>
              <w:ind w:firstLine="0"/>
              <w:jc w:val="left"/>
              <w:rPr>
                <w:sz w:val="24"/>
              </w:rPr>
            </w:pPr>
            <w:r w:rsidRPr="00765B67">
              <w:rPr>
                <w:sz w:val="24"/>
              </w:rPr>
              <w:t>git clone https://github.com/PowerShell/PowerShell.git</w:t>
            </w:r>
          </w:p>
        </w:tc>
        <w:tc>
          <w:tcPr>
            <w:tcW w:w="49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69699D" w14:textId="77777777" w:rsidR="00C139A2" w:rsidRPr="00765B67" w:rsidRDefault="00D40076" w:rsidP="00765B67">
            <w:pPr>
              <w:keepNext/>
              <w:ind w:firstLine="0"/>
              <w:jc w:val="left"/>
              <w:rPr>
                <w:sz w:val="24"/>
              </w:rPr>
            </w:pPr>
            <w:r w:rsidRPr="00765B67">
              <w:t>Клонирование официального репозитория.</w:t>
            </w:r>
          </w:p>
        </w:tc>
      </w:tr>
      <w:tr w:rsidR="00C139A2" w:rsidRPr="00450AF0" w14:paraId="7BF85C1B" w14:textId="77777777">
        <w:trPr>
          <w:jc w:val="center"/>
        </w:trPr>
        <w:tc>
          <w:tcPr>
            <w:tcW w:w="442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C92F48" w14:textId="77777777" w:rsidR="00C139A2" w:rsidRPr="00765B67" w:rsidRDefault="00D40076" w:rsidP="00765B67">
            <w:pPr>
              <w:keepNext/>
              <w:ind w:firstLine="0"/>
              <w:jc w:val="left"/>
              <w:rPr>
                <w:sz w:val="24"/>
              </w:rPr>
            </w:pPr>
            <w:r w:rsidRPr="00765B67">
              <w:rPr>
                <w:sz w:val="24"/>
              </w:rPr>
              <w:t>cd PowerShell</w:t>
            </w:r>
          </w:p>
        </w:tc>
        <w:tc>
          <w:tcPr>
            <w:tcW w:w="49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2797D4" w14:textId="77777777" w:rsidR="00C139A2" w:rsidRPr="00765B67" w:rsidRDefault="00D40076" w:rsidP="00765B67">
            <w:pPr>
              <w:keepNext/>
              <w:ind w:firstLine="0"/>
              <w:jc w:val="left"/>
              <w:rPr>
                <w:sz w:val="24"/>
                <w:lang w:val="ru-RU"/>
              </w:rPr>
            </w:pPr>
            <w:r w:rsidRPr="00765B67">
              <w:rPr>
                <w:lang w:val="ru-RU"/>
              </w:rPr>
              <w:t>Переход в корень исходного кода.</w:t>
            </w:r>
          </w:p>
        </w:tc>
      </w:tr>
      <w:tr w:rsidR="00C139A2" w:rsidRPr="00765B67" w14:paraId="77663440" w14:textId="77777777">
        <w:trPr>
          <w:jc w:val="center"/>
        </w:trPr>
        <w:tc>
          <w:tcPr>
            <w:tcW w:w="442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F26B94" w14:textId="77777777" w:rsidR="00C139A2" w:rsidRPr="00765B67" w:rsidRDefault="00D40076" w:rsidP="00765B67">
            <w:pPr>
              <w:keepNext/>
              <w:ind w:firstLine="0"/>
              <w:jc w:val="left"/>
              <w:rPr>
                <w:sz w:val="24"/>
              </w:rPr>
            </w:pPr>
            <w:r w:rsidRPr="00765B67">
              <w:rPr>
                <w:sz w:val="24"/>
              </w:rPr>
              <w:t>Import-Module ./build.psm1</w:t>
            </w:r>
          </w:p>
        </w:tc>
        <w:tc>
          <w:tcPr>
            <w:tcW w:w="49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15B24E" w14:textId="77777777" w:rsidR="00C139A2" w:rsidRPr="00765B67" w:rsidRDefault="00D40076" w:rsidP="00765B67">
            <w:pPr>
              <w:keepNext/>
              <w:ind w:firstLine="0"/>
              <w:jc w:val="left"/>
              <w:rPr>
                <w:sz w:val="24"/>
              </w:rPr>
            </w:pPr>
            <w:r w:rsidRPr="00765B67">
              <w:t>Подключение официальных функций сборки.</w:t>
            </w:r>
          </w:p>
        </w:tc>
      </w:tr>
      <w:tr w:rsidR="00C139A2" w:rsidRPr="00450AF0" w14:paraId="62C974DB" w14:textId="77777777">
        <w:trPr>
          <w:jc w:val="center"/>
        </w:trPr>
        <w:tc>
          <w:tcPr>
            <w:tcW w:w="442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EF6AE5" w14:textId="77777777" w:rsidR="00C139A2" w:rsidRPr="00765B67" w:rsidRDefault="00D40076" w:rsidP="00765B67">
            <w:pPr>
              <w:keepNext/>
              <w:ind w:firstLine="0"/>
              <w:jc w:val="left"/>
              <w:rPr>
                <w:sz w:val="24"/>
              </w:rPr>
            </w:pPr>
            <w:r w:rsidRPr="00765B67">
              <w:rPr>
                <w:sz w:val="24"/>
              </w:rPr>
              <w:t>Start-PSBootstrap</w:t>
            </w:r>
          </w:p>
        </w:tc>
        <w:tc>
          <w:tcPr>
            <w:tcW w:w="49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E49F8B" w14:textId="77777777" w:rsidR="00C139A2" w:rsidRPr="00765B67" w:rsidRDefault="00D40076" w:rsidP="00765B67">
            <w:pPr>
              <w:keepNext/>
              <w:ind w:firstLine="0"/>
              <w:jc w:val="left"/>
              <w:rPr>
                <w:sz w:val="24"/>
                <w:lang w:val="ru-RU"/>
              </w:rPr>
            </w:pPr>
            <w:r w:rsidRPr="00765B67">
              <w:rPr>
                <w:lang w:val="ru-RU"/>
              </w:rPr>
              <w:t>Установка зависимостей, требуемых выбранной ревизией.</w:t>
            </w:r>
          </w:p>
        </w:tc>
      </w:tr>
      <w:tr w:rsidR="00C139A2" w:rsidRPr="00765B67" w14:paraId="318C5BD0" w14:textId="77777777">
        <w:trPr>
          <w:jc w:val="center"/>
        </w:trPr>
        <w:tc>
          <w:tcPr>
            <w:tcW w:w="442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94DBD5" w14:textId="77777777" w:rsidR="00C139A2" w:rsidRPr="00765B67" w:rsidRDefault="00D40076" w:rsidP="00765B67">
            <w:pPr>
              <w:ind w:firstLine="0"/>
              <w:jc w:val="left"/>
              <w:rPr>
                <w:sz w:val="24"/>
              </w:rPr>
            </w:pPr>
            <w:r w:rsidRPr="00765B67">
              <w:rPr>
                <w:sz w:val="24"/>
              </w:rPr>
              <w:t>Start-PSBuild -Clean</w:t>
            </w:r>
          </w:p>
        </w:tc>
        <w:tc>
          <w:tcPr>
            <w:tcW w:w="49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C27843" w14:textId="77777777" w:rsidR="00C139A2" w:rsidRPr="00765B67" w:rsidRDefault="00D40076" w:rsidP="00765B67">
            <w:pPr>
              <w:ind w:firstLine="0"/>
              <w:jc w:val="left"/>
              <w:rPr>
                <w:sz w:val="24"/>
              </w:rPr>
            </w:pPr>
            <w:r w:rsidRPr="00765B67">
              <w:t>Полная сборка исходного кода.</w:t>
            </w:r>
          </w:p>
        </w:tc>
      </w:tr>
    </w:tbl>
    <w:p w14:paraId="70AAFA40" w14:textId="77777777" w:rsidR="00C139A2" w:rsidRPr="00765B67" w:rsidRDefault="00D40076" w:rsidP="00765B67">
      <w:pPr>
        <w:rPr>
          <w:lang w:val="ru-RU"/>
        </w:rPr>
      </w:pPr>
      <w:r w:rsidRPr="00450AF0">
        <w:rPr>
          <w:lang w:val="ru-RU"/>
        </w:rPr>
        <w:t xml:space="preserve">После получения репозитория проверены его основные каталоги, файл </w:t>
      </w:r>
      <w:r>
        <w:t>build</w:t>
      </w:r>
      <w:r w:rsidRPr="00450AF0">
        <w:rPr>
          <w:lang w:val="ru-RU"/>
        </w:rPr>
        <w:t>.</w:t>
      </w:r>
      <w:r>
        <w:t>psm</w:t>
      </w:r>
      <w:r w:rsidRPr="00450AF0">
        <w:rPr>
          <w:lang w:val="ru-RU"/>
        </w:rPr>
        <w:t>1 и текущая ревизия.</w:t>
      </w:r>
    </w:p>
    <w:p w14:paraId="6A4F5239" w14:textId="77777777" w:rsidR="00C139A2" w:rsidRPr="00765B67" w:rsidRDefault="00D40076" w:rsidP="00765B67">
      <w:pPr>
        <w:keepNext/>
        <w:rPr>
          <w:lang w:val="ru-RU"/>
        </w:rPr>
      </w:pPr>
      <w:r w:rsidRPr="00450AF0">
        <w:rPr>
          <w:lang w:val="ru-RU"/>
        </w:rPr>
        <w:lastRenderedPageBreak/>
        <w:t xml:space="preserve">Расположение </w:t>
      </w:r>
      <w:r>
        <w:t>src</w:t>
      </w:r>
      <w:r w:rsidRPr="00450AF0">
        <w:rPr>
          <w:lang w:val="ru-RU"/>
        </w:rPr>
        <w:t xml:space="preserve">, </w:t>
      </w:r>
      <w:r>
        <w:t>test</w:t>
      </w:r>
      <w:r w:rsidRPr="00450AF0">
        <w:rPr>
          <w:lang w:val="ru-RU"/>
        </w:rPr>
        <w:t xml:space="preserve"> и </w:t>
      </w:r>
      <w:r>
        <w:t>tools</w:t>
      </w:r>
      <w:r w:rsidRPr="00450AF0">
        <w:rPr>
          <w:lang w:val="ru-RU"/>
        </w:rPr>
        <w:t xml:space="preserve"> вместе с файлами сборки показано на рисунке 9.1.</w:t>
      </w:r>
    </w:p>
    <w:p w14:paraId="001240FC" w14:textId="77777777" w:rsidR="00C139A2" w:rsidRDefault="00AF470A" w:rsidP="00AE1B9C">
      <w:pPr>
        <w:keepNext/>
        <w:keepLines/>
        <w:spacing w:before="280"/>
        <w:ind w:firstLine="0"/>
        <w:jc w:val="center"/>
      </w:pPr>
      <w:r w:rsidRPr="00AF470A">
        <w:rPr>
          <w:noProof/>
        </w:rPr>
        <w:drawing>
          <wp:inline distT="0" distB="0" distL="0" distR="0" wp14:anchorId="428956C9" wp14:editId="29D344CC">
            <wp:extent cx="5580000" cy="2826683"/>
            <wp:effectExtent l="0" t="0" r="1905" b="0"/>
            <wp:docPr id="83" name="Рисунок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826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3A2B7" w14:textId="77777777" w:rsidR="00C139A2" w:rsidRPr="00765B67" w:rsidRDefault="00D40076" w:rsidP="00AE1B9C">
      <w:pPr>
        <w:keepNext/>
        <w:keepLines/>
        <w:spacing w:after="280"/>
        <w:ind w:firstLine="0"/>
        <w:jc w:val="center"/>
        <w:rPr>
          <w:lang w:val="ru-RU"/>
        </w:rPr>
      </w:pPr>
      <w:r w:rsidRPr="00765B67">
        <w:rPr>
          <w:lang w:val="ru-RU"/>
        </w:rPr>
        <w:t xml:space="preserve">Рисунок 9.1 – Структура исходного кода </w:t>
      </w:r>
      <w:r w:rsidRPr="00765B67">
        <w:t>PowerShell</w:t>
      </w:r>
    </w:p>
    <w:p w14:paraId="3E9635E7" w14:textId="77777777" w:rsidR="00C139A2" w:rsidRPr="00765B67" w:rsidRDefault="00D40076" w:rsidP="00765B67">
      <w:pPr>
        <w:rPr>
          <w:lang w:val="ru-RU"/>
        </w:rPr>
      </w:pPr>
      <w:r w:rsidRPr="00450AF0">
        <w:rPr>
          <w:lang w:val="ru-RU"/>
        </w:rPr>
        <w:t>Так была определена рабочая область, в которой расположен проект стандартных командлетов и куда добавляется новый исходный файл.</w:t>
      </w:r>
    </w:p>
    <w:p w14:paraId="239EA3DB" w14:textId="77777777" w:rsidR="00C139A2" w:rsidRPr="00765B67" w:rsidRDefault="00D40076" w:rsidP="00765B67">
      <w:pPr>
        <w:pStyle w:val="21"/>
        <w:rPr>
          <w:lang w:val="ru-RU"/>
        </w:rPr>
      </w:pPr>
      <w:bookmarkStart w:id="33" w:name="_Toc242362230"/>
      <w:r w:rsidRPr="00765B67">
        <w:rPr>
          <w:rFonts w:eastAsia="Times New Roman"/>
          <w:lang w:val="ru-RU"/>
        </w:rPr>
        <w:t xml:space="preserve">9.2 Реализация </w:t>
      </w:r>
      <w:r w:rsidRPr="00765B67">
        <w:rPr>
          <w:rFonts w:eastAsia="Times New Roman"/>
        </w:rPr>
        <w:t>Print</w:t>
      </w:r>
      <w:r w:rsidRPr="00765B67">
        <w:rPr>
          <w:rFonts w:eastAsia="Times New Roman"/>
          <w:lang w:val="ru-RU"/>
        </w:rPr>
        <w:t>-</w:t>
      </w:r>
      <w:r w:rsidRPr="00765B67">
        <w:rPr>
          <w:rFonts w:eastAsia="Times New Roman"/>
        </w:rPr>
        <w:t>OsUser</w:t>
      </w:r>
      <w:bookmarkEnd w:id="33"/>
    </w:p>
    <w:p w14:paraId="1800C03C" w14:textId="77777777" w:rsidR="00C139A2" w:rsidRPr="00765B67" w:rsidRDefault="00D40076" w:rsidP="00765B67">
      <w:pPr>
        <w:rPr>
          <w:lang w:val="ru-RU"/>
        </w:rPr>
      </w:pPr>
      <w:r>
        <w:t>Print</w:t>
      </w:r>
      <w:r w:rsidRPr="00450AF0">
        <w:rPr>
          <w:lang w:val="ru-RU"/>
        </w:rPr>
        <w:t>-</w:t>
      </w:r>
      <w:r>
        <w:t>OsUser</w:t>
      </w:r>
      <w:r w:rsidRPr="00450AF0">
        <w:rPr>
          <w:lang w:val="ru-RU"/>
        </w:rPr>
        <w:t xml:space="preserve"> реализован как класс </w:t>
      </w:r>
      <w:r>
        <w:t>PSCmdlet</w:t>
      </w:r>
      <w:r w:rsidRPr="00450AF0">
        <w:rPr>
          <w:lang w:val="ru-RU"/>
        </w:rPr>
        <w:t xml:space="preserve">. Переключатели </w:t>
      </w:r>
      <w:r>
        <w:t>Full</w:t>
      </w:r>
      <w:r w:rsidRPr="00450AF0">
        <w:rPr>
          <w:lang w:val="ru-RU"/>
        </w:rPr>
        <w:t xml:space="preserve"> и </w:t>
      </w:r>
      <w:r>
        <w:t>Teacher</w:t>
      </w:r>
      <w:r w:rsidRPr="00450AF0">
        <w:rPr>
          <w:lang w:val="ru-RU"/>
        </w:rPr>
        <w:t xml:space="preserve"> объявлены через </w:t>
      </w:r>
      <w:r>
        <w:t>SwitchParameter</w:t>
      </w:r>
      <w:r w:rsidRPr="00450AF0">
        <w:rPr>
          <w:lang w:val="ru-RU"/>
        </w:rPr>
        <w:t xml:space="preserve"> и могут применяться отдельно либо совместно. Код класса приведён в приложении Д.</w:t>
      </w:r>
    </w:p>
    <w:p w14:paraId="5058FED1" w14:textId="32200CD2" w:rsidR="00C139A2" w:rsidRPr="00450AF0" w:rsidRDefault="00D40076" w:rsidP="00450AF0">
      <w:pPr>
        <w:keepNext/>
        <w:rPr>
          <w:lang w:val="ru-RU"/>
        </w:rPr>
      </w:pPr>
      <w:r w:rsidRPr="00450AF0">
        <w:rPr>
          <w:lang w:val="ru-RU"/>
        </w:rPr>
        <w:t>Расположение нового файла и его включение в проект показаны двумя фрагментами на рисунке 9.2.</w:t>
      </w:r>
    </w:p>
    <w:p w14:paraId="01347B36" w14:textId="77777777" w:rsidR="00CC11D3" w:rsidRDefault="00CC11D3" w:rsidP="00AE1B9C">
      <w:pPr>
        <w:keepNext/>
        <w:keepLines/>
        <w:spacing w:before="280"/>
        <w:ind w:firstLine="0"/>
        <w:jc w:val="center"/>
      </w:pPr>
      <w:r w:rsidRPr="00CC11D3">
        <w:rPr>
          <w:noProof/>
        </w:rPr>
        <w:drawing>
          <wp:inline distT="0" distB="0" distL="0" distR="0" wp14:anchorId="16EF739D" wp14:editId="7B331716">
            <wp:extent cx="5580000" cy="1245435"/>
            <wp:effectExtent l="0" t="0" r="1905" b="0"/>
            <wp:docPr id="85" name="Рисунок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24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76D94" w14:textId="713D24CA" w:rsidR="00C139A2" w:rsidRPr="00B32103" w:rsidRDefault="00B32103" w:rsidP="00AE1B9C">
      <w:pPr>
        <w:keepNext/>
        <w:keepLines/>
        <w:spacing w:after="280"/>
        <w:ind w:firstLine="0"/>
        <w:jc w:val="center"/>
        <w:rPr>
          <w:lang w:val="ru-RU"/>
        </w:rPr>
      </w:pPr>
      <w:r w:rsidRPr="00B32103">
        <w:rPr>
          <w:lang w:val="ru-RU"/>
        </w:rPr>
        <w:t xml:space="preserve">Рисунок 9.2 – </w:t>
      </w:r>
      <w:r w:rsidR="00450AF0">
        <w:rPr>
          <w:lang w:val="ru-RU"/>
        </w:rPr>
        <w:t xml:space="preserve">Подключение </w:t>
      </w:r>
      <w:r w:rsidRPr="00B32103">
        <w:rPr>
          <w:lang w:val="ru-RU"/>
        </w:rPr>
        <w:t>Print-OsUser к сборке</w:t>
      </w:r>
    </w:p>
    <w:p w14:paraId="7BE3B1FC" w14:textId="77777777" w:rsidR="00C139A2" w:rsidRPr="00765B67" w:rsidRDefault="00D40076" w:rsidP="00765B67">
      <w:pPr>
        <w:rPr>
          <w:lang w:val="ru-RU"/>
        </w:rPr>
      </w:pPr>
      <w:r w:rsidRPr="00450AF0">
        <w:rPr>
          <w:lang w:val="ru-RU"/>
        </w:rPr>
        <w:t xml:space="preserve">В исходнике видны атрибуты </w:t>
      </w:r>
      <w:r>
        <w:t>Cmdlet</w:t>
      </w:r>
      <w:r w:rsidRPr="00450AF0">
        <w:rPr>
          <w:lang w:val="ru-RU"/>
        </w:rPr>
        <w:t xml:space="preserve"> и </w:t>
      </w:r>
      <w:r>
        <w:t>Parameter</w:t>
      </w:r>
      <w:r w:rsidRPr="00450AF0">
        <w:rPr>
          <w:lang w:val="ru-RU"/>
        </w:rPr>
        <w:t>. Второй фрагмент показывает, что файл участвует в сборке модуля.</w:t>
      </w:r>
    </w:p>
    <w:p w14:paraId="69301970" w14:textId="77777777" w:rsidR="00C139A2" w:rsidRPr="00765B67" w:rsidRDefault="00D40076" w:rsidP="00765B67">
      <w:pPr>
        <w:pStyle w:val="21"/>
        <w:rPr>
          <w:lang w:val="ru-RU"/>
        </w:rPr>
      </w:pPr>
      <w:bookmarkStart w:id="34" w:name="_Toc242362231"/>
      <w:r w:rsidRPr="00450AF0">
        <w:rPr>
          <w:rFonts w:eastAsia="Times New Roman"/>
          <w:lang w:val="ru-RU"/>
        </w:rPr>
        <w:lastRenderedPageBreak/>
        <w:t>9.3 Сборка и проверка изменённой оболочки</w:t>
      </w:r>
      <w:bookmarkEnd w:id="34"/>
    </w:p>
    <w:p w14:paraId="754CD87E" w14:textId="77777777" w:rsidR="00C139A2" w:rsidRPr="00765B67" w:rsidRDefault="00D40076" w:rsidP="00765B67">
      <w:pPr>
        <w:keepNext/>
        <w:rPr>
          <w:lang w:val="ru-RU"/>
        </w:rPr>
      </w:pPr>
      <w:r w:rsidRPr="00450AF0">
        <w:rPr>
          <w:lang w:val="ru-RU"/>
        </w:rPr>
        <w:t xml:space="preserve">После внесения изменений </w:t>
      </w:r>
      <w:r>
        <w:t>PowerShell</w:t>
      </w:r>
      <w:r w:rsidRPr="00450AF0">
        <w:rPr>
          <w:lang w:val="ru-RU"/>
        </w:rPr>
        <w:t xml:space="preserve"> собран повторно. Завершение сборки и путь к запущенному </w:t>
      </w:r>
      <w:r>
        <w:t>pwsh</w:t>
      </w:r>
      <w:r w:rsidRPr="00450AF0">
        <w:rPr>
          <w:lang w:val="ru-RU"/>
        </w:rPr>
        <w:t xml:space="preserve"> приведены на рисунке 9.3.</w:t>
      </w:r>
    </w:p>
    <w:p w14:paraId="201A4ED0" w14:textId="77777777" w:rsidR="00C139A2" w:rsidRDefault="007E4ABA" w:rsidP="00AE1B9C">
      <w:pPr>
        <w:keepNext/>
        <w:keepLines/>
        <w:spacing w:before="280"/>
        <w:ind w:firstLine="0"/>
        <w:jc w:val="center"/>
      </w:pPr>
      <w:r w:rsidRPr="007E4ABA">
        <w:rPr>
          <w:noProof/>
        </w:rPr>
        <w:drawing>
          <wp:inline distT="0" distB="0" distL="0" distR="0" wp14:anchorId="7209AB03" wp14:editId="77F29463">
            <wp:extent cx="5580000" cy="1729770"/>
            <wp:effectExtent l="0" t="0" r="1905" b="3810"/>
            <wp:docPr id="87" name="Рисунок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72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E50EA" w14:textId="77777777" w:rsidR="00C139A2" w:rsidRPr="00765B67" w:rsidRDefault="00D40076" w:rsidP="00AE1B9C">
      <w:pPr>
        <w:keepNext/>
        <w:keepLines/>
        <w:spacing w:after="280"/>
        <w:ind w:firstLine="0"/>
        <w:jc w:val="center"/>
        <w:rPr>
          <w:lang w:val="ru-RU"/>
        </w:rPr>
      </w:pPr>
      <w:r w:rsidRPr="00765B67">
        <w:rPr>
          <w:lang w:val="ru-RU"/>
        </w:rPr>
        <w:t xml:space="preserve">Рисунок 9.3 – Успешная сборка модифицированного </w:t>
      </w:r>
      <w:r w:rsidRPr="00765B67">
        <w:t>PowerShell</w:t>
      </w:r>
    </w:p>
    <w:p w14:paraId="5382E232" w14:textId="77777777" w:rsidR="00C139A2" w:rsidRPr="00765B67" w:rsidRDefault="00D40076" w:rsidP="00765B67">
      <w:pPr>
        <w:rPr>
          <w:lang w:val="ru-RU"/>
        </w:rPr>
      </w:pPr>
      <w:r w:rsidRPr="00450AF0">
        <w:rPr>
          <w:lang w:val="ru-RU"/>
        </w:rPr>
        <w:t xml:space="preserve">Команды выполнялись в экземпляре </w:t>
      </w:r>
      <w:r>
        <w:t>pwsh</w:t>
      </w:r>
      <w:r w:rsidRPr="00450AF0">
        <w:rPr>
          <w:lang w:val="ru-RU"/>
        </w:rPr>
        <w:t xml:space="preserve"> из каталога сборки, а не в установленной системе версии </w:t>
      </w:r>
      <w:r>
        <w:t>PowerShell</w:t>
      </w:r>
      <w:r w:rsidRPr="00450AF0">
        <w:rPr>
          <w:lang w:val="ru-RU"/>
        </w:rPr>
        <w:t>.</w:t>
      </w:r>
    </w:p>
    <w:p w14:paraId="5F2C730D" w14:textId="77777777" w:rsidR="00C139A2" w:rsidRPr="00765B67" w:rsidRDefault="00D40076" w:rsidP="00765B67">
      <w:pPr>
        <w:keepNext/>
        <w:rPr>
          <w:lang w:val="ru-RU"/>
        </w:rPr>
      </w:pPr>
      <w:r w:rsidRPr="00450AF0">
        <w:rPr>
          <w:lang w:val="ru-RU"/>
        </w:rPr>
        <w:t xml:space="preserve">Сначала </w:t>
      </w:r>
      <w:r>
        <w:t>Print</w:t>
      </w:r>
      <w:r w:rsidRPr="00450AF0">
        <w:rPr>
          <w:lang w:val="ru-RU"/>
        </w:rPr>
        <w:t>-</w:t>
      </w:r>
      <w:r>
        <w:t>OsUser</w:t>
      </w:r>
      <w:r w:rsidRPr="00450AF0">
        <w:rPr>
          <w:lang w:val="ru-RU"/>
        </w:rPr>
        <w:t xml:space="preserve"> вызван без параметров и с переключателем -</w:t>
      </w:r>
      <w:r>
        <w:t>Full</w:t>
      </w:r>
      <w:r w:rsidRPr="00450AF0">
        <w:rPr>
          <w:lang w:val="ru-RU"/>
        </w:rPr>
        <w:t xml:space="preserve">. </w:t>
      </w:r>
      <w:r>
        <w:t>Вывод показан на рисунке 9.4.</w:t>
      </w:r>
    </w:p>
    <w:p w14:paraId="4746A039" w14:textId="77777777" w:rsidR="00C139A2" w:rsidRDefault="00D40076" w:rsidP="00AE1B9C">
      <w:pPr>
        <w:keepNext/>
        <w:keepLines/>
        <w:spacing w:before="280"/>
        <w:ind w:firstLine="0"/>
        <w:jc w:val="center"/>
      </w:pPr>
      <w:r>
        <w:rPr>
          <w:noProof/>
        </w:rPr>
        <w:drawing>
          <wp:inline distT="0" distB="0" distL="0" distR="0" wp14:anchorId="3033955F" wp14:editId="45F63DA5">
            <wp:extent cx="5580000" cy="1433616"/>
            <wp:effectExtent l="0" t="0" r="1905" b="0"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x-clipboard-78fa9b14-e589-46f1-a068-def3dfcb2ea0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433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D9720" w14:textId="77777777" w:rsidR="00C139A2" w:rsidRPr="00765B67" w:rsidRDefault="00D40076" w:rsidP="00AE1B9C">
      <w:pPr>
        <w:keepNext/>
        <w:keepLines/>
        <w:spacing w:after="280"/>
        <w:ind w:firstLine="0"/>
        <w:jc w:val="center"/>
        <w:rPr>
          <w:lang w:val="ru-RU"/>
        </w:rPr>
      </w:pPr>
      <w:r w:rsidRPr="00765B67">
        <w:rPr>
          <w:lang w:val="ru-RU"/>
        </w:rPr>
        <w:t xml:space="preserve">Рисунок 9.4 – Тестирование </w:t>
      </w:r>
      <w:r w:rsidRPr="00765B67">
        <w:t>Print</w:t>
      </w:r>
      <w:r w:rsidRPr="00765B67">
        <w:rPr>
          <w:lang w:val="ru-RU"/>
        </w:rPr>
        <w:t>-</w:t>
      </w:r>
      <w:r w:rsidRPr="00765B67">
        <w:t>OsUser</w:t>
      </w:r>
      <w:r w:rsidRPr="00765B67">
        <w:rPr>
          <w:lang w:val="ru-RU"/>
        </w:rPr>
        <w:t xml:space="preserve"> без параметров и с </w:t>
      </w:r>
      <w:r w:rsidRPr="00765B67">
        <w:t>Full</w:t>
      </w:r>
    </w:p>
    <w:p w14:paraId="1C1BA076" w14:textId="77777777" w:rsidR="00C139A2" w:rsidRPr="00765B67" w:rsidRDefault="00D40076" w:rsidP="00765B67">
      <w:pPr>
        <w:rPr>
          <w:lang w:val="ru-RU"/>
        </w:rPr>
      </w:pPr>
      <w:r w:rsidRPr="00450AF0">
        <w:rPr>
          <w:lang w:val="ru-RU"/>
        </w:rPr>
        <w:t>Без параметров команда выводит имя пользователя. Переключатель -</w:t>
      </w:r>
      <w:r>
        <w:t>Full</w:t>
      </w:r>
      <w:r w:rsidRPr="00450AF0">
        <w:rPr>
          <w:lang w:val="ru-RU"/>
        </w:rPr>
        <w:t xml:space="preserve"> добавляет полное имя.</w:t>
      </w:r>
    </w:p>
    <w:p w14:paraId="6AE78FD4" w14:textId="77777777" w:rsidR="00C139A2" w:rsidRPr="00765B67" w:rsidRDefault="00D40076" w:rsidP="00765B67">
      <w:pPr>
        <w:keepNext/>
        <w:rPr>
          <w:lang w:val="ru-RU"/>
        </w:rPr>
      </w:pPr>
      <w:r w:rsidRPr="00450AF0">
        <w:rPr>
          <w:lang w:val="ru-RU"/>
        </w:rPr>
        <w:lastRenderedPageBreak/>
        <w:t>Действие -</w:t>
      </w:r>
      <w:r>
        <w:t>Teacher</w:t>
      </w:r>
      <w:r w:rsidRPr="00450AF0">
        <w:rPr>
          <w:lang w:val="ru-RU"/>
        </w:rPr>
        <w:t xml:space="preserve"> и совместная работа двух переключателей проверены отдельно (рисунок 9.5).</w:t>
      </w:r>
    </w:p>
    <w:p w14:paraId="5085A45C" w14:textId="77777777" w:rsidR="00C139A2" w:rsidRDefault="00D40076" w:rsidP="00AE1B9C">
      <w:pPr>
        <w:keepNext/>
        <w:keepLines/>
        <w:spacing w:before="280"/>
        <w:ind w:firstLine="0"/>
        <w:jc w:val="center"/>
      </w:pPr>
      <w:r>
        <w:rPr>
          <w:noProof/>
        </w:rPr>
        <w:drawing>
          <wp:inline distT="0" distB="0" distL="0" distR="0" wp14:anchorId="12A7BE82" wp14:editId="4844335A">
            <wp:extent cx="5580000" cy="1397376"/>
            <wp:effectExtent l="0" t="0" r="1905" b="0"/>
            <wp:docPr id="89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x-clipboard-68ab33e2-b51f-4e59-a385-d29d7051221e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397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F5070" w14:textId="77777777" w:rsidR="00C139A2" w:rsidRPr="00765B67" w:rsidRDefault="00D40076" w:rsidP="00AE1B9C">
      <w:pPr>
        <w:keepNext/>
        <w:keepLines/>
        <w:spacing w:after="280"/>
        <w:ind w:firstLine="0"/>
        <w:jc w:val="center"/>
        <w:rPr>
          <w:lang w:val="ru-RU"/>
        </w:rPr>
      </w:pPr>
      <w:r w:rsidRPr="00765B67">
        <w:rPr>
          <w:lang w:val="ru-RU"/>
        </w:rPr>
        <w:t xml:space="preserve">Рисунок 9.5 – Тестирование </w:t>
      </w:r>
      <w:r w:rsidRPr="00765B67">
        <w:t>Print</w:t>
      </w:r>
      <w:r w:rsidRPr="00765B67">
        <w:rPr>
          <w:lang w:val="ru-RU"/>
        </w:rPr>
        <w:t>-</w:t>
      </w:r>
      <w:r w:rsidRPr="00765B67">
        <w:t>OsUser</w:t>
      </w:r>
      <w:r w:rsidRPr="00765B67">
        <w:rPr>
          <w:lang w:val="ru-RU"/>
        </w:rPr>
        <w:t xml:space="preserve"> с </w:t>
      </w:r>
      <w:r w:rsidRPr="00765B67">
        <w:t>Teacher</w:t>
      </w:r>
      <w:r w:rsidRPr="00765B67">
        <w:rPr>
          <w:lang w:val="ru-RU"/>
        </w:rPr>
        <w:t xml:space="preserve"> и совместными параметрами</w:t>
      </w:r>
    </w:p>
    <w:p w14:paraId="2ABDAB8F" w14:textId="77777777" w:rsidR="00C139A2" w:rsidRPr="00765B67" w:rsidRDefault="00D40076" w:rsidP="00765B67">
      <w:pPr>
        <w:rPr>
          <w:lang w:val="ru-RU"/>
        </w:rPr>
      </w:pPr>
      <w:r w:rsidRPr="00450AF0">
        <w:rPr>
          <w:lang w:val="ru-RU"/>
        </w:rPr>
        <w:t>Оба дополнительных режима работают независимо от порядка указания параметров; при совместном вызове выводятся обе дополнительные строки.</w:t>
      </w:r>
    </w:p>
    <w:p w14:paraId="496B62BE" w14:textId="77777777" w:rsidR="00C139A2" w:rsidRPr="00765B67" w:rsidRDefault="00765B67" w:rsidP="00765B67">
      <w:pPr>
        <w:pStyle w:val="1"/>
        <w:rPr>
          <w:lang w:val="ru-RU"/>
        </w:rPr>
      </w:pPr>
      <w:bookmarkStart w:id="35" w:name="_Toc242362232"/>
      <w:r w:rsidRPr="00765B67">
        <w:rPr>
          <w:rFonts w:eastAsia="Times New Roman"/>
          <w:lang w:val="ru-RU"/>
        </w:rPr>
        <w:lastRenderedPageBreak/>
        <w:t>10 Модификация исходного кода Bash</w:t>
      </w:r>
      <w:bookmarkEnd w:id="35"/>
    </w:p>
    <w:p w14:paraId="37B7EC0A" w14:textId="77777777" w:rsidR="00C139A2" w:rsidRPr="00765B67" w:rsidRDefault="00D40076" w:rsidP="00765B67">
      <w:pPr>
        <w:pStyle w:val="21"/>
        <w:rPr>
          <w:lang w:val="ru-RU"/>
        </w:rPr>
      </w:pPr>
      <w:bookmarkStart w:id="36" w:name="_Toc242362233"/>
      <w:r w:rsidRPr="00765B67">
        <w:rPr>
          <w:rFonts w:eastAsia="Times New Roman"/>
          <w:lang w:val="ru-RU"/>
        </w:rPr>
        <w:t>10.1 Исследование структуры проекта</w:t>
      </w:r>
      <w:bookmarkEnd w:id="36"/>
    </w:p>
    <w:p w14:paraId="25E70D62" w14:textId="77777777" w:rsidR="00C139A2" w:rsidRPr="00765B67" w:rsidRDefault="00D40076" w:rsidP="00765B67">
      <w:pPr>
        <w:rPr>
          <w:lang w:val="ru-RU"/>
        </w:rPr>
      </w:pPr>
      <w:r w:rsidRPr="00450AF0">
        <w:rPr>
          <w:lang w:val="ru-RU"/>
        </w:rPr>
        <w:t xml:space="preserve">В </w:t>
      </w:r>
      <w:r>
        <w:t>Bash</w:t>
      </w:r>
      <w:r w:rsidRPr="00450AF0">
        <w:rPr>
          <w:lang w:val="ru-RU"/>
        </w:rPr>
        <w:t xml:space="preserve"> встроенная команда выполняется внутри процесса оболочки. Её описание находится в файле .</w:t>
      </w:r>
      <w:r>
        <w:t>def</w:t>
      </w:r>
      <w:r w:rsidRPr="00450AF0">
        <w:rPr>
          <w:lang w:val="ru-RU"/>
        </w:rPr>
        <w:t xml:space="preserve"> каталога </w:t>
      </w:r>
      <w:r>
        <w:t>builtins</w:t>
      </w:r>
      <w:r w:rsidRPr="00450AF0">
        <w:rPr>
          <w:lang w:val="ru-RU"/>
        </w:rPr>
        <w:t xml:space="preserve">; утилита </w:t>
      </w:r>
      <w:r>
        <w:t>mkbuiltins</w:t>
      </w:r>
      <w:r w:rsidRPr="00450AF0">
        <w:rPr>
          <w:lang w:val="ru-RU"/>
        </w:rPr>
        <w:t xml:space="preserve"> преобразует его в </w:t>
      </w:r>
      <w:r>
        <w:t>C</w:t>
      </w:r>
      <w:r w:rsidRPr="00450AF0">
        <w:rPr>
          <w:lang w:val="ru-RU"/>
        </w:rPr>
        <w:t xml:space="preserve">-код и таблицы регистрации. Аргументы поступают как </w:t>
      </w:r>
      <w:r>
        <w:t>WORD</w:t>
      </w:r>
      <w:r w:rsidRPr="00450AF0">
        <w:rPr>
          <w:lang w:val="ru-RU"/>
        </w:rPr>
        <w:t>_</w:t>
      </w:r>
      <w:r>
        <w:t>LIST</w:t>
      </w:r>
      <w:r w:rsidRPr="00450AF0">
        <w:rPr>
          <w:lang w:val="ru-RU"/>
        </w:rPr>
        <w:t xml:space="preserve">, а результат возвращается через </w:t>
      </w:r>
      <w:r>
        <w:t>EXECUTION</w:t>
      </w:r>
      <w:r w:rsidRPr="00450AF0">
        <w:rPr>
          <w:lang w:val="ru-RU"/>
        </w:rPr>
        <w:t>_</w:t>
      </w:r>
      <w:r>
        <w:t>SUCCESS</w:t>
      </w:r>
      <w:r w:rsidRPr="00450AF0">
        <w:rPr>
          <w:lang w:val="ru-RU"/>
        </w:rPr>
        <w:t xml:space="preserve"> или </w:t>
      </w:r>
      <w:r>
        <w:t>EXECUTION</w:t>
      </w:r>
      <w:r w:rsidRPr="00450AF0">
        <w:rPr>
          <w:lang w:val="ru-RU"/>
        </w:rPr>
        <w:t>_</w:t>
      </w:r>
      <w:r>
        <w:t>FAILURE</w:t>
      </w:r>
      <w:r w:rsidRPr="00450AF0">
        <w:rPr>
          <w:lang w:val="ru-RU"/>
        </w:rPr>
        <w:t>.</w:t>
      </w:r>
    </w:p>
    <w:p w14:paraId="2BF92299" w14:textId="77777777" w:rsidR="00C139A2" w:rsidRPr="00765B67" w:rsidRDefault="00D40076" w:rsidP="00765B67">
      <w:pPr>
        <w:rPr>
          <w:lang w:val="ru-RU"/>
        </w:rPr>
      </w:pPr>
      <w:r w:rsidRPr="00450AF0">
        <w:rPr>
          <w:lang w:val="ru-RU"/>
        </w:rPr>
        <w:t xml:space="preserve">Команды получения исходного кода и сборки </w:t>
      </w:r>
      <w:r>
        <w:t>Bash</w:t>
      </w:r>
      <w:r w:rsidRPr="00450AF0">
        <w:rPr>
          <w:lang w:val="ru-RU"/>
        </w:rPr>
        <w:t xml:space="preserve"> приведены в таблице 10.1.</w:t>
      </w:r>
    </w:p>
    <w:p w14:paraId="0FB111B0" w14:textId="77777777" w:rsidR="00C139A2" w:rsidRPr="00765B67" w:rsidRDefault="00D40076" w:rsidP="00765B67">
      <w:pPr>
        <w:keepNext/>
        <w:spacing w:before="280"/>
        <w:ind w:firstLine="0"/>
        <w:jc w:val="left"/>
      </w:pPr>
      <w:r w:rsidRPr="00765B67">
        <w:t>Таблица 10.1 – Получение и сборка Bash</w:t>
      </w:r>
    </w:p>
    <w:tbl>
      <w:tblPr>
        <w:tblW w:w="0" w:type="auto"/>
        <w:jc w:val="center"/>
        <w:tblBorders>
          <w:top w:val="single" w:sz="6" w:space="0" w:color="777777"/>
          <w:left w:val="single" w:sz="6" w:space="0" w:color="777777"/>
          <w:bottom w:val="single" w:sz="6" w:space="0" w:color="777777"/>
          <w:right w:val="single" w:sz="6" w:space="0" w:color="777777"/>
          <w:insideH w:val="single" w:sz="6" w:space="0" w:color="777777"/>
          <w:insideV w:val="single" w:sz="6" w:space="0" w:color="777777"/>
        </w:tblBorders>
        <w:tblLayout w:type="fixed"/>
        <w:tblLook w:val="04A0" w:firstRow="1" w:lastRow="0" w:firstColumn="1" w:lastColumn="0" w:noHBand="0" w:noVBand="1"/>
      </w:tblPr>
      <w:tblGrid>
        <w:gridCol w:w="4422"/>
        <w:gridCol w:w="4932"/>
      </w:tblGrid>
      <w:tr w:rsidR="00C139A2" w:rsidRPr="00765B67" w14:paraId="6E297820" w14:textId="77777777">
        <w:trPr>
          <w:jc w:val="center"/>
        </w:trPr>
        <w:tc>
          <w:tcPr>
            <w:tcW w:w="442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005911" w14:textId="77777777" w:rsidR="00C139A2" w:rsidRPr="00765B67" w:rsidRDefault="00D40076" w:rsidP="00765B67">
            <w:pPr>
              <w:keepNext/>
              <w:ind w:firstLine="0"/>
              <w:jc w:val="center"/>
              <w:rPr>
                <w:b/>
                <w:sz w:val="24"/>
              </w:rPr>
            </w:pPr>
            <w:r w:rsidRPr="00765B67">
              <w:rPr>
                <w:b/>
                <w:sz w:val="24"/>
              </w:rPr>
              <w:t>Команда</w:t>
            </w:r>
          </w:p>
        </w:tc>
        <w:tc>
          <w:tcPr>
            <w:tcW w:w="49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65A9A3" w14:textId="77777777" w:rsidR="00C139A2" w:rsidRPr="00765B67" w:rsidRDefault="00D40076" w:rsidP="00765B67">
            <w:pPr>
              <w:keepNext/>
              <w:ind w:firstLine="0"/>
              <w:jc w:val="center"/>
              <w:rPr>
                <w:b/>
                <w:sz w:val="24"/>
              </w:rPr>
            </w:pPr>
            <w:r w:rsidRPr="00765B67">
              <w:rPr>
                <w:b/>
                <w:sz w:val="24"/>
              </w:rPr>
              <w:t>Назначение и ожидаемый результат</w:t>
            </w:r>
          </w:p>
        </w:tc>
      </w:tr>
      <w:tr w:rsidR="00C139A2" w:rsidRPr="00450AF0" w14:paraId="15604B3B" w14:textId="77777777">
        <w:trPr>
          <w:jc w:val="center"/>
        </w:trPr>
        <w:tc>
          <w:tcPr>
            <w:tcW w:w="442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F26061" w14:textId="77777777" w:rsidR="00C139A2" w:rsidRPr="00765B67" w:rsidRDefault="00D40076" w:rsidP="00765B67">
            <w:pPr>
              <w:keepNext/>
              <w:ind w:firstLine="0"/>
              <w:jc w:val="left"/>
              <w:rPr>
                <w:sz w:val="24"/>
              </w:rPr>
            </w:pPr>
            <w:r w:rsidRPr="00765B67">
              <w:rPr>
                <w:sz w:val="24"/>
              </w:rPr>
              <w:t>git clone https://git.savannah.gnu.org/git/bash.git</w:t>
            </w:r>
          </w:p>
        </w:tc>
        <w:tc>
          <w:tcPr>
            <w:tcW w:w="49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6853B6" w14:textId="77777777" w:rsidR="00C139A2" w:rsidRPr="00765B67" w:rsidRDefault="00D40076" w:rsidP="00765B67">
            <w:pPr>
              <w:keepNext/>
              <w:ind w:firstLine="0"/>
              <w:jc w:val="left"/>
              <w:rPr>
                <w:sz w:val="24"/>
                <w:lang w:val="ru-RU"/>
              </w:rPr>
            </w:pPr>
            <w:r w:rsidRPr="00765B67">
              <w:rPr>
                <w:lang w:val="ru-RU"/>
              </w:rPr>
              <w:t xml:space="preserve">Клонирование официального репозитория </w:t>
            </w:r>
            <w:r w:rsidRPr="00765B67">
              <w:t>GNU</w:t>
            </w:r>
            <w:r w:rsidRPr="00765B67">
              <w:rPr>
                <w:lang w:val="ru-RU"/>
              </w:rPr>
              <w:t xml:space="preserve"> </w:t>
            </w:r>
            <w:r w:rsidRPr="00765B67">
              <w:t>Bash</w:t>
            </w:r>
            <w:r w:rsidRPr="00765B67">
              <w:rPr>
                <w:lang w:val="ru-RU"/>
              </w:rPr>
              <w:t>.</w:t>
            </w:r>
          </w:p>
        </w:tc>
      </w:tr>
      <w:tr w:rsidR="00C139A2" w:rsidRPr="00765B67" w14:paraId="2C6AE1F2" w14:textId="77777777">
        <w:trPr>
          <w:jc w:val="center"/>
        </w:trPr>
        <w:tc>
          <w:tcPr>
            <w:tcW w:w="442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32CF4E" w14:textId="77777777" w:rsidR="00C139A2" w:rsidRPr="00765B67" w:rsidRDefault="00D40076" w:rsidP="00765B67">
            <w:pPr>
              <w:keepNext/>
              <w:ind w:firstLine="0"/>
              <w:jc w:val="left"/>
              <w:rPr>
                <w:sz w:val="24"/>
              </w:rPr>
            </w:pPr>
            <w:r w:rsidRPr="00765B67">
              <w:rPr>
                <w:sz w:val="24"/>
              </w:rPr>
              <w:t>cd bash</w:t>
            </w:r>
          </w:p>
        </w:tc>
        <w:tc>
          <w:tcPr>
            <w:tcW w:w="49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47B800" w14:textId="77777777" w:rsidR="00C139A2" w:rsidRPr="00765B67" w:rsidRDefault="00D40076" w:rsidP="00765B67">
            <w:pPr>
              <w:keepNext/>
              <w:ind w:firstLine="0"/>
              <w:jc w:val="left"/>
              <w:rPr>
                <w:sz w:val="24"/>
              </w:rPr>
            </w:pPr>
            <w:r w:rsidRPr="00765B67">
              <w:t>Переход в исходный каталог.</w:t>
            </w:r>
          </w:p>
        </w:tc>
      </w:tr>
      <w:tr w:rsidR="00C139A2" w:rsidRPr="00450AF0" w14:paraId="6B0F38DD" w14:textId="77777777">
        <w:trPr>
          <w:jc w:val="center"/>
        </w:trPr>
        <w:tc>
          <w:tcPr>
            <w:tcW w:w="442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6AC3D4" w14:textId="77777777" w:rsidR="00C139A2" w:rsidRPr="00765B67" w:rsidRDefault="00D40076" w:rsidP="00765B67">
            <w:pPr>
              <w:keepNext/>
              <w:ind w:firstLine="0"/>
              <w:jc w:val="left"/>
              <w:rPr>
                <w:sz w:val="24"/>
              </w:rPr>
            </w:pPr>
            <w:r w:rsidRPr="00765B67">
              <w:rPr>
                <w:sz w:val="24"/>
              </w:rPr>
              <w:t>./configure</w:t>
            </w:r>
          </w:p>
        </w:tc>
        <w:tc>
          <w:tcPr>
            <w:tcW w:w="49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E7575B" w14:textId="77777777" w:rsidR="00C139A2" w:rsidRPr="00765B67" w:rsidRDefault="00D40076" w:rsidP="00765B67">
            <w:pPr>
              <w:keepNext/>
              <w:ind w:firstLine="0"/>
              <w:jc w:val="left"/>
              <w:rPr>
                <w:sz w:val="24"/>
                <w:lang w:val="ru-RU"/>
              </w:rPr>
            </w:pPr>
            <w:r w:rsidRPr="00765B67">
              <w:rPr>
                <w:lang w:val="ru-RU"/>
              </w:rPr>
              <w:t>Проверка среды и генерация файлов сборки.</w:t>
            </w:r>
          </w:p>
        </w:tc>
      </w:tr>
      <w:tr w:rsidR="00C139A2" w:rsidRPr="00765B67" w14:paraId="5DE5FC0D" w14:textId="77777777">
        <w:trPr>
          <w:jc w:val="center"/>
        </w:trPr>
        <w:tc>
          <w:tcPr>
            <w:tcW w:w="442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056B53" w14:textId="77777777" w:rsidR="00C139A2" w:rsidRPr="00765B67" w:rsidRDefault="00D40076" w:rsidP="00765B67">
            <w:pPr>
              <w:keepNext/>
              <w:ind w:firstLine="0"/>
              <w:jc w:val="left"/>
              <w:rPr>
                <w:sz w:val="24"/>
              </w:rPr>
            </w:pPr>
            <w:r w:rsidRPr="00765B67">
              <w:rPr>
                <w:sz w:val="24"/>
              </w:rPr>
              <w:t>make -j"$(nproc)"</w:t>
            </w:r>
          </w:p>
        </w:tc>
        <w:tc>
          <w:tcPr>
            <w:tcW w:w="49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F31E80" w14:textId="77777777" w:rsidR="00C139A2" w:rsidRPr="00765B67" w:rsidRDefault="00D40076" w:rsidP="00765B67">
            <w:pPr>
              <w:keepNext/>
              <w:ind w:firstLine="0"/>
              <w:jc w:val="left"/>
              <w:rPr>
                <w:sz w:val="24"/>
              </w:rPr>
            </w:pPr>
            <w:r w:rsidRPr="00765B67">
              <w:t>Параллельная сборка Bash.</w:t>
            </w:r>
          </w:p>
        </w:tc>
      </w:tr>
      <w:tr w:rsidR="00C139A2" w:rsidRPr="00450AF0" w14:paraId="2F213068" w14:textId="77777777">
        <w:trPr>
          <w:jc w:val="center"/>
        </w:trPr>
        <w:tc>
          <w:tcPr>
            <w:tcW w:w="442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03599C" w14:textId="77777777" w:rsidR="00C139A2" w:rsidRPr="00765B67" w:rsidRDefault="00D40076" w:rsidP="00765B67">
            <w:pPr>
              <w:ind w:firstLine="0"/>
              <w:jc w:val="left"/>
              <w:rPr>
                <w:sz w:val="24"/>
              </w:rPr>
            </w:pPr>
            <w:r w:rsidRPr="00765B67">
              <w:rPr>
                <w:sz w:val="24"/>
              </w:rPr>
              <w:t>./bash --version</w:t>
            </w:r>
          </w:p>
        </w:tc>
        <w:tc>
          <w:tcPr>
            <w:tcW w:w="493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919C2D" w14:textId="77777777" w:rsidR="00C139A2" w:rsidRPr="00765B67" w:rsidRDefault="00D40076" w:rsidP="00765B67">
            <w:pPr>
              <w:ind w:firstLine="0"/>
              <w:jc w:val="left"/>
              <w:rPr>
                <w:sz w:val="24"/>
                <w:lang w:val="ru-RU"/>
              </w:rPr>
            </w:pPr>
            <w:r w:rsidRPr="00765B67">
              <w:rPr>
                <w:lang w:val="ru-RU"/>
              </w:rPr>
              <w:t>Запуск собранной оболочки и проверка версии.</w:t>
            </w:r>
          </w:p>
        </w:tc>
      </w:tr>
    </w:tbl>
    <w:p w14:paraId="274AD941" w14:textId="77777777" w:rsidR="00C139A2" w:rsidRPr="00765B67" w:rsidRDefault="00D40076" w:rsidP="00765B67">
      <w:pPr>
        <w:rPr>
          <w:lang w:val="ru-RU"/>
        </w:rPr>
      </w:pPr>
      <w:r w:rsidRPr="00450AF0">
        <w:rPr>
          <w:lang w:val="ru-RU"/>
        </w:rPr>
        <w:t xml:space="preserve">После распаковки проверены каталог </w:t>
      </w:r>
      <w:r>
        <w:t>builtins</w:t>
      </w:r>
      <w:r w:rsidRPr="00450AF0">
        <w:rPr>
          <w:lang w:val="ru-RU"/>
        </w:rPr>
        <w:t>, вспомогательные каталоги и файлы конфигурации сборки.</w:t>
      </w:r>
    </w:p>
    <w:p w14:paraId="7D7D536C" w14:textId="77777777" w:rsidR="00C139A2" w:rsidRPr="00765B67" w:rsidRDefault="00D40076" w:rsidP="00765B67">
      <w:pPr>
        <w:keepNext/>
        <w:rPr>
          <w:lang w:val="ru-RU"/>
        </w:rPr>
      </w:pPr>
      <w:r w:rsidRPr="00450AF0">
        <w:rPr>
          <w:lang w:val="ru-RU"/>
        </w:rPr>
        <w:lastRenderedPageBreak/>
        <w:t xml:space="preserve">Структура исходного дерева, включая </w:t>
      </w:r>
      <w:r>
        <w:t>builtins</w:t>
      </w:r>
      <w:r w:rsidRPr="00450AF0">
        <w:rPr>
          <w:lang w:val="ru-RU"/>
        </w:rPr>
        <w:t xml:space="preserve">, </w:t>
      </w:r>
      <w:r>
        <w:t>lib</w:t>
      </w:r>
      <w:r w:rsidRPr="00450AF0">
        <w:rPr>
          <w:lang w:val="ru-RU"/>
        </w:rPr>
        <w:t xml:space="preserve">, </w:t>
      </w:r>
      <w:r>
        <w:t>support</w:t>
      </w:r>
      <w:r w:rsidRPr="00450AF0">
        <w:rPr>
          <w:lang w:val="ru-RU"/>
        </w:rPr>
        <w:t xml:space="preserve">, </w:t>
      </w:r>
      <w:r>
        <w:t>configure</w:t>
      </w:r>
      <w:r w:rsidRPr="00450AF0">
        <w:rPr>
          <w:lang w:val="ru-RU"/>
        </w:rPr>
        <w:t xml:space="preserve"> и </w:t>
      </w:r>
      <w:r>
        <w:t>Makefile</w:t>
      </w:r>
      <w:r w:rsidRPr="00450AF0">
        <w:rPr>
          <w:lang w:val="ru-RU"/>
        </w:rPr>
        <w:t>.</w:t>
      </w:r>
      <w:r>
        <w:t>in</w:t>
      </w:r>
      <w:r w:rsidRPr="00450AF0">
        <w:rPr>
          <w:lang w:val="ru-RU"/>
        </w:rPr>
        <w:t>, показана на рисунке 10.1.</w:t>
      </w:r>
    </w:p>
    <w:p w14:paraId="4BF65B02" w14:textId="77777777" w:rsidR="00C139A2" w:rsidRDefault="007C04EF" w:rsidP="00AE1B9C">
      <w:pPr>
        <w:keepNext/>
        <w:keepLines/>
        <w:spacing w:before="280"/>
        <w:ind w:firstLine="0"/>
        <w:jc w:val="center"/>
      </w:pPr>
      <w:r w:rsidRPr="007C04EF">
        <w:rPr>
          <w:noProof/>
        </w:rPr>
        <w:drawing>
          <wp:inline distT="0" distB="0" distL="0" distR="0" wp14:anchorId="7B72F163" wp14:editId="03A3602D">
            <wp:extent cx="5580000" cy="4050048"/>
            <wp:effectExtent l="0" t="0" r="1905" b="762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050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E3078" w14:textId="77777777" w:rsidR="00C139A2" w:rsidRPr="00765B67" w:rsidRDefault="00D40076" w:rsidP="00AE1B9C">
      <w:pPr>
        <w:keepNext/>
        <w:keepLines/>
        <w:spacing w:after="280"/>
        <w:ind w:firstLine="0"/>
        <w:jc w:val="center"/>
        <w:rPr>
          <w:lang w:val="ru-RU"/>
        </w:rPr>
      </w:pPr>
      <w:r w:rsidRPr="00765B67">
        <w:rPr>
          <w:lang w:val="ru-RU"/>
        </w:rPr>
        <w:t xml:space="preserve">Рисунок 10.1 – Структура исходного кода </w:t>
      </w:r>
      <w:r w:rsidRPr="00765B67">
        <w:t>Bash</w:t>
      </w:r>
    </w:p>
    <w:p w14:paraId="4C665624" w14:textId="77777777" w:rsidR="00C139A2" w:rsidRPr="00765B67" w:rsidRDefault="00D40076" w:rsidP="00765B67">
      <w:pPr>
        <w:rPr>
          <w:lang w:val="ru-RU"/>
        </w:rPr>
      </w:pPr>
      <w:r w:rsidRPr="00450AF0">
        <w:rPr>
          <w:lang w:val="ru-RU"/>
        </w:rPr>
        <w:t xml:space="preserve">Каталог </w:t>
      </w:r>
      <w:r>
        <w:t>builtins</w:t>
      </w:r>
      <w:r w:rsidRPr="00450AF0">
        <w:rPr>
          <w:lang w:val="ru-RU"/>
        </w:rPr>
        <w:t xml:space="preserve"> содержит определения штатных команд и выбранное место для нового файла </w:t>
      </w:r>
      <w:r>
        <w:t>printosuser</w:t>
      </w:r>
      <w:r w:rsidRPr="00450AF0">
        <w:rPr>
          <w:lang w:val="ru-RU"/>
        </w:rPr>
        <w:t>.</w:t>
      </w:r>
      <w:r>
        <w:t>def</w:t>
      </w:r>
      <w:r w:rsidRPr="00450AF0">
        <w:rPr>
          <w:lang w:val="ru-RU"/>
        </w:rPr>
        <w:t>.</w:t>
      </w:r>
    </w:p>
    <w:p w14:paraId="0D038829" w14:textId="77777777" w:rsidR="00C139A2" w:rsidRPr="00765B67" w:rsidRDefault="00D40076" w:rsidP="00765B67">
      <w:pPr>
        <w:pStyle w:val="21"/>
        <w:rPr>
          <w:lang w:val="ru-RU"/>
        </w:rPr>
      </w:pPr>
      <w:bookmarkStart w:id="37" w:name="_Toc242362234"/>
      <w:r w:rsidRPr="00765B67">
        <w:rPr>
          <w:rFonts w:eastAsia="Times New Roman"/>
          <w:lang w:val="ru-RU"/>
        </w:rPr>
        <w:t xml:space="preserve">10.2 Реализация </w:t>
      </w:r>
      <w:r w:rsidRPr="00765B67">
        <w:rPr>
          <w:rFonts w:eastAsia="Times New Roman"/>
        </w:rPr>
        <w:t>printosuser</w:t>
      </w:r>
      <w:bookmarkEnd w:id="37"/>
    </w:p>
    <w:p w14:paraId="5B8B41A5" w14:textId="77777777" w:rsidR="00C139A2" w:rsidRPr="00765B67" w:rsidRDefault="00D40076" w:rsidP="00765B67">
      <w:pPr>
        <w:rPr>
          <w:lang w:val="ru-RU"/>
        </w:rPr>
      </w:pPr>
      <w:r w:rsidRPr="00450AF0">
        <w:rPr>
          <w:lang w:val="ru-RU"/>
        </w:rPr>
        <w:t xml:space="preserve">В </w:t>
      </w:r>
      <w:r>
        <w:t>printosuser</w:t>
      </w:r>
      <w:r w:rsidRPr="00450AF0">
        <w:rPr>
          <w:lang w:val="ru-RU"/>
        </w:rPr>
        <w:t>.</w:t>
      </w:r>
      <w:r>
        <w:t>def</w:t>
      </w:r>
      <w:r w:rsidRPr="00450AF0">
        <w:rPr>
          <w:lang w:val="ru-RU"/>
        </w:rPr>
        <w:t xml:space="preserve"> отдельно разбираются параметры --</w:t>
      </w:r>
      <w:r>
        <w:t>full</w:t>
      </w:r>
      <w:r w:rsidRPr="00450AF0">
        <w:rPr>
          <w:lang w:val="ru-RU"/>
        </w:rPr>
        <w:t xml:space="preserve"> и --</w:t>
      </w:r>
      <w:r>
        <w:t>teacher</w:t>
      </w:r>
      <w:r w:rsidRPr="00450AF0">
        <w:rPr>
          <w:lang w:val="ru-RU"/>
        </w:rPr>
        <w:t>. Неизвестный аргумент приводит к диагностическому сообщению и ненулевому коду завершения. Текст файла приведён в приложении Д.</w:t>
      </w:r>
    </w:p>
    <w:p w14:paraId="08622BFD" w14:textId="77777777" w:rsidR="00C139A2" w:rsidRPr="00765B67" w:rsidRDefault="00D40076" w:rsidP="00765B67">
      <w:pPr>
        <w:keepNext/>
        <w:rPr>
          <w:lang w:val="ru-RU"/>
        </w:rPr>
      </w:pPr>
      <w:r w:rsidRPr="00450AF0">
        <w:rPr>
          <w:lang w:val="ru-RU"/>
        </w:rPr>
        <w:lastRenderedPageBreak/>
        <w:t xml:space="preserve">Изменение </w:t>
      </w:r>
      <w:r>
        <w:t>printosuser</w:t>
      </w:r>
      <w:r w:rsidRPr="00450AF0">
        <w:rPr>
          <w:lang w:val="ru-RU"/>
        </w:rPr>
        <w:t>.</w:t>
      </w:r>
      <w:r>
        <w:t>def</w:t>
      </w:r>
      <w:r w:rsidRPr="00450AF0">
        <w:rPr>
          <w:lang w:val="ru-RU"/>
        </w:rPr>
        <w:t xml:space="preserve"> и его добавление в список </w:t>
      </w:r>
      <w:r>
        <w:t>DEFSRC</w:t>
      </w:r>
      <w:r w:rsidRPr="00450AF0">
        <w:rPr>
          <w:lang w:val="ru-RU"/>
        </w:rPr>
        <w:t xml:space="preserve"> показаны на рисунке 10.2.</w:t>
      </w:r>
    </w:p>
    <w:p w14:paraId="393E429B" w14:textId="77777777" w:rsidR="00C139A2" w:rsidRDefault="00841F94" w:rsidP="00AE1B9C">
      <w:pPr>
        <w:keepNext/>
        <w:keepLines/>
        <w:spacing w:before="280"/>
        <w:ind w:firstLine="0"/>
        <w:jc w:val="center"/>
      </w:pPr>
      <w:r w:rsidRPr="00841F94">
        <w:rPr>
          <w:noProof/>
        </w:rPr>
        <w:drawing>
          <wp:inline distT="0" distB="0" distL="0" distR="0" wp14:anchorId="2DAD3F8B" wp14:editId="6A6B7CE1">
            <wp:extent cx="5580000" cy="4365582"/>
            <wp:effectExtent l="0" t="0" r="1905" b="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365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E08E8" w14:textId="77777777" w:rsidR="00C139A2" w:rsidRPr="00765B67" w:rsidRDefault="00D40076" w:rsidP="00AE1B9C">
      <w:pPr>
        <w:keepNext/>
        <w:keepLines/>
        <w:spacing w:after="280"/>
        <w:ind w:firstLine="0"/>
        <w:jc w:val="center"/>
        <w:rPr>
          <w:lang w:val="ru-RU"/>
        </w:rPr>
      </w:pPr>
      <w:r w:rsidRPr="00765B67">
        <w:rPr>
          <w:lang w:val="ru-RU"/>
        </w:rPr>
        <w:t xml:space="preserve">Рисунок 10.2 – Файл </w:t>
      </w:r>
      <w:r w:rsidRPr="00765B67">
        <w:t>printosuser</w:t>
      </w:r>
      <w:r w:rsidRPr="00765B67">
        <w:rPr>
          <w:lang w:val="ru-RU"/>
        </w:rPr>
        <w:t>.</w:t>
      </w:r>
      <w:r w:rsidRPr="00765B67">
        <w:t>def</w:t>
      </w:r>
      <w:r w:rsidRPr="00765B67">
        <w:rPr>
          <w:lang w:val="ru-RU"/>
        </w:rPr>
        <w:t xml:space="preserve"> и регистрация команды</w:t>
      </w:r>
    </w:p>
    <w:p w14:paraId="77F86287" w14:textId="77777777" w:rsidR="00C139A2" w:rsidRPr="00765B67" w:rsidRDefault="00D40076" w:rsidP="00765B67">
      <w:pPr>
        <w:rPr>
          <w:lang w:val="ru-RU"/>
        </w:rPr>
      </w:pPr>
      <w:r w:rsidRPr="00450AF0">
        <w:rPr>
          <w:lang w:val="ru-RU"/>
        </w:rPr>
        <w:t xml:space="preserve">Запись в </w:t>
      </w:r>
      <w:r>
        <w:t>DEFSRC</w:t>
      </w:r>
      <w:r w:rsidRPr="00450AF0">
        <w:rPr>
          <w:lang w:val="ru-RU"/>
        </w:rPr>
        <w:t xml:space="preserve"> включает новое определение в генерацию исходного кода встроенных команд.</w:t>
      </w:r>
    </w:p>
    <w:p w14:paraId="0EE8C25E" w14:textId="77777777" w:rsidR="00C139A2" w:rsidRPr="00765B67" w:rsidRDefault="00D40076" w:rsidP="00765B67">
      <w:pPr>
        <w:pStyle w:val="21"/>
        <w:rPr>
          <w:lang w:val="ru-RU"/>
        </w:rPr>
      </w:pPr>
      <w:bookmarkStart w:id="38" w:name="_Toc242362235"/>
      <w:r w:rsidRPr="00450AF0">
        <w:rPr>
          <w:rFonts w:eastAsia="Times New Roman"/>
          <w:lang w:val="ru-RU"/>
        </w:rPr>
        <w:lastRenderedPageBreak/>
        <w:t>10.3 Сборка и проверка изменённой оболочки</w:t>
      </w:r>
      <w:bookmarkEnd w:id="38"/>
    </w:p>
    <w:p w14:paraId="1275443A" w14:textId="77777777" w:rsidR="00C139A2" w:rsidRPr="00765B67" w:rsidRDefault="00D40076" w:rsidP="00765B67">
      <w:pPr>
        <w:keepNext/>
        <w:rPr>
          <w:lang w:val="ru-RU"/>
        </w:rPr>
      </w:pPr>
      <w:r w:rsidRPr="00450AF0">
        <w:rPr>
          <w:lang w:val="ru-RU"/>
        </w:rPr>
        <w:t xml:space="preserve">После правки исходников </w:t>
      </w:r>
      <w:r>
        <w:t>Bash</w:t>
      </w:r>
      <w:r w:rsidRPr="00450AF0">
        <w:rPr>
          <w:lang w:val="ru-RU"/>
        </w:rPr>
        <w:t xml:space="preserve"> собран командой </w:t>
      </w:r>
      <w:r>
        <w:t>make</w:t>
      </w:r>
      <w:r w:rsidRPr="00450AF0">
        <w:rPr>
          <w:lang w:val="ru-RU"/>
        </w:rPr>
        <w:t>. Завершение сборки и запуск локального ./</w:t>
      </w:r>
      <w:r>
        <w:t>bash</w:t>
      </w:r>
      <w:r w:rsidRPr="00450AF0">
        <w:rPr>
          <w:lang w:val="ru-RU"/>
        </w:rPr>
        <w:t xml:space="preserve"> показаны на рисунке 10.3.</w:t>
      </w:r>
    </w:p>
    <w:p w14:paraId="37C721C3" w14:textId="77777777" w:rsidR="00C139A2" w:rsidRPr="00247BF5" w:rsidRDefault="00841F94" w:rsidP="00AE1B9C">
      <w:pPr>
        <w:keepNext/>
        <w:keepLines/>
        <w:spacing w:before="280"/>
        <w:ind w:firstLine="0"/>
        <w:jc w:val="center"/>
        <w:rPr>
          <w:lang w:val="ru-RU"/>
        </w:rPr>
      </w:pPr>
      <w:r w:rsidRPr="00841F94">
        <w:rPr>
          <w:noProof/>
          <w:lang w:val="ru-RU"/>
        </w:rPr>
        <w:drawing>
          <wp:inline distT="0" distB="0" distL="0" distR="0" wp14:anchorId="38A2A539" wp14:editId="52A93B3F">
            <wp:extent cx="5580000" cy="2483010"/>
            <wp:effectExtent l="0" t="0" r="1905" b="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48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7149F" w14:textId="77777777" w:rsidR="00C139A2" w:rsidRPr="00765B67" w:rsidRDefault="00D40076" w:rsidP="00AE1B9C">
      <w:pPr>
        <w:keepNext/>
        <w:keepLines/>
        <w:spacing w:after="280"/>
        <w:ind w:firstLine="0"/>
        <w:jc w:val="center"/>
        <w:rPr>
          <w:lang w:val="ru-RU"/>
        </w:rPr>
      </w:pPr>
      <w:r w:rsidRPr="00765B67">
        <w:rPr>
          <w:lang w:val="ru-RU"/>
        </w:rPr>
        <w:t xml:space="preserve">Рисунок 10.3 – Сборка и запуск модифицированного </w:t>
      </w:r>
      <w:r w:rsidRPr="00765B67">
        <w:t>Bash</w:t>
      </w:r>
    </w:p>
    <w:p w14:paraId="268F0F59" w14:textId="77777777" w:rsidR="00C139A2" w:rsidRPr="00765B67" w:rsidRDefault="00D40076" w:rsidP="00765B67">
      <w:pPr>
        <w:rPr>
          <w:lang w:val="ru-RU"/>
        </w:rPr>
      </w:pPr>
      <w:r w:rsidRPr="00450AF0">
        <w:rPr>
          <w:lang w:val="ru-RU"/>
        </w:rPr>
        <w:t xml:space="preserve">Запущен бинарный файл из рабочего дерева, поэтому дальнейшие вызовы проверяют изменённую сборку </w:t>
      </w:r>
      <w:r>
        <w:t>Bash</w:t>
      </w:r>
      <w:r w:rsidRPr="00450AF0">
        <w:rPr>
          <w:lang w:val="ru-RU"/>
        </w:rPr>
        <w:t>.</w:t>
      </w:r>
    </w:p>
    <w:p w14:paraId="594C9F46" w14:textId="77777777" w:rsidR="00C139A2" w:rsidRPr="00765B67" w:rsidRDefault="00D40076" w:rsidP="00765B67">
      <w:pPr>
        <w:keepNext/>
        <w:rPr>
          <w:lang w:val="ru-RU"/>
        </w:rPr>
      </w:pPr>
      <w:r w:rsidRPr="00450AF0">
        <w:rPr>
          <w:lang w:val="ru-RU"/>
        </w:rPr>
        <w:t xml:space="preserve">В локальной оболочке проверены вызовы </w:t>
      </w:r>
      <w:r>
        <w:t>printosuser</w:t>
      </w:r>
      <w:r w:rsidRPr="00450AF0">
        <w:rPr>
          <w:lang w:val="ru-RU"/>
        </w:rPr>
        <w:t xml:space="preserve"> без параметров, с --</w:t>
      </w:r>
      <w:r>
        <w:t>full</w:t>
      </w:r>
      <w:r w:rsidRPr="00450AF0">
        <w:rPr>
          <w:lang w:val="ru-RU"/>
        </w:rPr>
        <w:t>, с --</w:t>
      </w:r>
      <w:r>
        <w:t>teacher</w:t>
      </w:r>
      <w:r w:rsidRPr="00450AF0">
        <w:rPr>
          <w:lang w:val="ru-RU"/>
        </w:rPr>
        <w:t xml:space="preserve">, с обеими опциями и с неизвестным аргументом. </w:t>
      </w:r>
      <w:r>
        <w:t>Вывод приведён на рисунке 10.4.</w:t>
      </w:r>
    </w:p>
    <w:p w14:paraId="6B872761" w14:textId="77777777" w:rsidR="00C139A2" w:rsidRDefault="0072745F" w:rsidP="00AE1B9C">
      <w:pPr>
        <w:keepNext/>
        <w:keepLines/>
        <w:spacing w:before="280"/>
        <w:ind w:firstLine="0"/>
        <w:jc w:val="center"/>
      </w:pPr>
      <w:r w:rsidRPr="0072745F">
        <w:rPr>
          <w:noProof/>
        </w:rPr>
        <w:drawing>
          <wp:inline distT="0" distB="0" distL="0" distR="0" wp14:anchorId="4152BAED" wp14:editId="1DD9E42D">
            <wp:extent cx="5580000" cy="2285086"/>
            <wp:effectExtent l="0" t="0" r="1905" b="1270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285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EA41B" w14:textId="77777777" w:rsidR="00C139A2" w:rsidRPr="00765B67" w:rsidRDefault="00D40076" w:rsidP="00AE1B9C">
      <w:pPr>
        <w:keepNext/>
        <w:keepLines/>
        <w:spacing w:after="280"/>
        <w:ind w:firstLine="0"/>
        <w:jc w:val="center"/>
        <w:rPr>
          <w:lang w:val="ru-RU"/>
        </w:rPr>
      </w:pPr>
      <w:r w:rsidRPr="00765B67">
        <w:rPr>
          <w:lang w:val="ru-RU"/>
        </w:rPr>
        <w:t xml:space="preserve">Рисунок 10.4 – Тестирование </w:t>
      </w:r>
      <w:r w:rsidRPr="00765B67">
        <w:t>printosuser</w:t>
      </w:r>
      <w:r w:rsidRPr="00765B67">
        <w:rPr>
          <w:lang w:val="ru-RU"/>
        </w:rPr>
        <w:t xml:space="preserve"> во всех режимах</w:t>
      </w:r>
    </w:p>
    <w:p w14:paraId="55EA80FD" w14:textId="77777777" w:rsidR="00C139A2" w:rsidRPr="00765B67" w:rsidRDefault="00D40076" w:rsidP="00765B67">
      <w:pPr>
        <w:rPr>
          <w:lang w:val="ru-RU"/>
        </w:rPr>
      </w:pPr>
      <w:r w:rsidRPr="00450AF0">
        <w:rPr>
          <w:lang w:val="ru-RU"/>
        </w:rPr>
        <w:t>Команда вывела ожидаемые строки для каждого режима и сообщила об ошибке при неизвестной опции.</w:t>
      </w:r>
    </w:p>
    <w:p w14:paraId="20635A4E" w14:textId="77777777" w:rsidR="00C139A2" w:rsidRPr="00765B67" w:rsidRDefault="00D40076" w:rsidP="00765B67">
      <w:pPr>
        <w:pStyle w:val="1"/>
        <w:rPr>
          <w:lang w:val="ru-RU"/>
        </w:rPr>
      </w:pPr>
      <w:bookmarkStart w:id="39" w:name="_Toc242362236"/>
      <w:r w:rsidRPr="00765B67">
        <w:rPr>
          <w:rFonts w:eastAsia="Times New Roman"/>
          <w:lang w:val="ru-RU"/>
        </w:rPr>
        <w:lastRenderedPageBreak/>
        <w:t>Заключение</w:t>
      </w:r>
      <w:bookmarkEnd w:id="39"/>
    </w:p>
    <w:p w14:paraId="1E8C277F" w14:textId="77777777" w:rsidR="00C139A2" w:rsidRPr="00765B67" w:rsidRDefault="00D40076" w:rsidP="00765B67">
      <w:pPr>
        <w:rPr>
          <w:lang w:val="ru-RU"/>
        </w:rPr>
      </w:pPr>
      <w:r w:rsidRPr="00450AF0">
        <w:rPr>
          <w:lang w:val="ru-RU"/>
        </w:rPr>
        <w:t xml:space="preserve">В работе проверены файловые команды </w:t>
      </w:r>
      <w:r>
        <w:t>cmd</w:t>
      </w:r>
      <w:r w:rsidRPr="00450AF0">
        <w:rPr>
          <w:lang w:val="ru-RU"/>
        </w:rPr>
        <w:t xml:space="preserve"> и </w:t>
      </w:r>
      <w:r>
        <w:t>Bash</w:t>
      </w:r>
      <w:r w:rsidRPr="00450AF0">
        <w:rPr>
          <w:lang w:val="ru-RU"/>
        </w:rPr>
        <w:t xml:space="preserve">, работа с атрибутами, перенаправлением потоков и переменными окружения. На их основе подготовлены </w:t>
      </w:r>
      <w:r>
        <w:t>BAT</w:t>
      </w:r>
      <w:r w:rsidRPr="00450AF0">
        <w:rPr>
          <w:lang w:val="ru-RU"/>
        </w:rPr>
        <w:t xml:space="preserve">-, </w:t>
      </w:r>
      <w:r>
        <w:t>PowerShell</w:t>
      </w:r>
      <w:r w:rsidRPr="00450AF0">
        <w:rPr>
          <w:lang w:val="ru-RU"/>
        </w:rPr>
        <w:t xml:space="preserve">- и </w:t>
      </w:r>
      <w:r>
        <w:t>Bash</w:t>
      </w:r>
      <w:r w:rsidRPr="00450AF0">
        <w:rPr>
          <w:lang w:val="ru-RU"/>
        </w:rPr>
        <w:t>-сценарии для вычислений, обработки файлов и наблюдения за процессами.</w:t>
      </w:r>
    </w:p>
    <w:p w14:paraId="01D3FFB8" w14:textId="77777777" w:rsidR="00C139A2" w:rsidRPr="00765B67" w:rsidRDefault="00D40076" w:rsidP="00765B67">
      <w:pPr>
        <w:rPr>
          <w:lang w:val="ru-RU"/>
        </w:rPr>
      </w:pPr>
      <w:r w:rsidRPr="00450AF0">
        <w:rPr>
          <w:lang w:val="ru-RU"/>
        </w:rPr>
        <w:t xml:space="preserve">При расширении </w:t>
      </w:r>
      <w:r>
        <w:t>PowerShell</w:t>
      </w:r>
      <w:r w:rsidRPr="00450AF0">
        <w:rPr>
          <w:lang w:val="ru-RU"/>
        </w:rPr>
        <w:t xml:space="preserve"> новая команда была оформлена как класс .</w:t>
      </w:r>
      <w:r>
        <w:t>NET</w:t>
      </w:r>
      <w:r w:rsidRPr="00450AF0">
        <w:rPr>
          <w:lang w:val="ru-RU"/>
        </w:rPr>
        <w:t xml:space="preserve">, а в </w:t>
      </w:r>
      <w:r>
        <w:t>Bash</w:t>
      </w:r>
      <w:r w:rsidRPr="00450AF0">
        <w:rPr>
          <w:lang w:val="ru-RU"/>
        </w:rPr>
        <w:t xml:space="preserve"> – как встроенная команда на </w:t>
      </w:r>
      <w:r>
        <w:t>C</w:t>
      </w:r>
      <w:r w:rsidRPr="00450AF0">
        <w:rPr>
          <w:lang w:val="ru-RU"/>
        </w:rPr>
        <w:t xml:space="preserve"> с регистрацией через исходное определение .</w:t>
      </w:r>
      <w:r>
        <w:t>def</w:t>
      </w:r>
      <w:r w:rsidRPr="00450AF0">
        <w:rPr>
          <w:lang w:val="ru-RU"/>
        </w:rPr>
        <w:t>. Запуски изменённых оболочек показали работу добавленных команд и их параметров.</w:t>
      </w:r>
    </w:p>
    <w:p w14:paraId="3D05DB62" w14:textId="77777777" w:rsidR="00C139A2" w:rsidRPr="00765B67" w:rsidRDefault="00D40076" w:rsidP="00765B67">
      <w:pPr>
        <w:pStyle w:val="1"/>
        <w:rPr>
          <w:lang w:val="ru-RU"/>
        </w:rPr>
      </w:pPr>
      <w:bookmarkStart w:id="40" w:name="_Toc242362237"/>
      <w:r w:rsidRPr="00765B67">
        <w:rPr>
          <w:rFonts w:eastAsia="Times New Roman"/>
          <w:lang w:val="ru-RU"/>
        </w:rPr>
        <w:lastRenderedPageBreak/>
        <w:t>Список использованных источников</w:t>
      </w:r>
      <w:bookmarkEnd w:id="40"/>
    </w:p>
    <w:p w14:paraId="24BE1885" w14:textId="77777777" w:rsidR="00C139A2" w:rsidRPr="00765B67" w:rsidRDefault="00D40076" w:rsidP="00765B67">
      <w:pPr>
        <w:ind w:firstLine="0"/>
        <w:jc w:val="left"/>
      </w:pPr>
      <w:r w:rsidRPr="00765B67">
        <w:rPr>
          <w:lang w:val="ru-RU"/>
        </w:rPr>
        <w:t xml:space="preserve">1 </w:t>
      </w:r>
      <w:r w:rsidRPr="00765B67">
        <w:t>Microsoft</w:t>
      </w:r>
      <w:r w:rsidRPr="00765B67">
        <w:rPr>
          <w:lang w:val="ru-RU"/>
        </w:rPr>
        <w:t xml:space="preserve"> </w:t>
      </w:r>
      <w:r w:rsidRPr="00765B67">
        <w:t>Learn</w:t>
      </w:r>
      <w:r w:rsidRPr="00765B67">
        <w:rPr>
          <w:lang w:val="ru-RU"/>
        </w:rPr>
        <w:t xml:space="preserve">. </w:t>
      </w:r>
      <w:r w:rsidRPr="00765B67">
        <w:t>Windows commands: https://learn.microsoft.com/windows-server/administration/windows-commands/windows-commands</w:t>
      </w:r>
    </w:p>
    <w:p w14:paraId="2BBF6F99" w14:textId="77777777" w:rsidR="00C139A2" w:rsidRPr="00765B67" w:rsidRDefault="00D40076" w:rsidP="00765B67">
      <w:pPr>
        <w:ind w:firstLine="0"/>
        <w:jc w:val="left"/>
      </w:pPr>
      <w:r w:rsidRPr="00765B67">
        <w:t>2 Microsoft Learn. About environment variables: https://learn.microsoft.com/powershell/module/microsoft.powershell.core/about/about_environment_variables</w:t>
      </w:r>
    </w:p>
    <w:p w14:paraId="6A290CC8" w14:textId="77777777" w:rsidR="00C139A2" w:rsidRPr="00765B67" w:rsidRDefault="00D40076" w:rsidP="00765B67">
      <w:pPr>
        <w:ind w:firstLine="0"/>
        <w:jc w:val="left"/>
        <w:rPr>
          <w:lang w:val="ru-RU"/>
        </w:rPr>
      </w:pPr>
      <w:r w:rsidRPr="00765B67">
        <w:rPr>
          <w:lang w:val="ru-RU"/>
        </w:rPr>
        <w:t xml:space="preserve">3 </w:t>
      </w:r>
      <w:r w:rsidRPr="00765B67">
        <w:t>PowerShell</w:t>
      </w:r>
      <w:r w:rsidRPr="00765B67">
        <w:rPr>
          <w:lang w:val="ru-RU"/>
        </w:rPr>
        <w:t xml:space="preserve">. Официальный репозиторий исходного кода: </w:t>
      </w:r>
      <w:r w:rsidRPr="00765B67">
        <w:t>https</w:t>
      </w:r>
      <w:r w:rsidRPr="00765B67">
        <w:rPr>
          <w:lang w:val="ru-RU"/>
        </w:rPr>
        <w:t>://</w:t>
      </w:r>
      <w:r w:rsidRPr="00765B67">
        <w:t>github</w:t>
      </w:r>
      <w:r w:rsidRPr="00765B67">
        <w:rPr>
          <w:lang w:val="ru-RU"/>
        </w:rPr>
        <w:t>.</w:t>
      </w:r>
      <w:r w:rsidRPr="00765B67">
        <w:t>com</w:t>
      </w:r>
      <w:r w:rsidRPr="00765B67">
        <w:rPr>
          <w:lang w:val="ru-RU"/>
        </w:rPr>
        <w:t>/</w:t>
      </w:r>
      <w:r w:rsidRPr="00765B67">
        <w:t>PowerShell</w:t>
      </w:r>
      <w:r w:rsidRPr="00765B67">
        <w:rPr>
          <w:lang w:val="ru-RU"/>
        </w:rPr>
        <w:t>/</w:t>
      </w:r>
      <w:r w:rsidRPr="00765B67">
        <w:t>PowerShell</w:t>
      </w:r>
    </w:p>
    <w:p w14:paraId="43DC4A72" w14:textId="77777777" w:rsidR="00C139A2" w:rsidRPr="00765B67" w:rsidRDefault="00D40076" w:rsidP="00765B67">
      <w:pPr>
        <w:ind w:firstLine="0"/>
        <w:jc w:val="left"/>
      </w:pPr>
      <w:r w:rsidRPr="00765B67">
        <w:t>4 GNU Bash Reference Manual: https://www.gnu.org/software/bash/manual/</w:t>
      </w:r>
    </w:p>
    <w:p w14:paraId="7520BF91" w14:textId="77777777" w:rsidR="00C139A2" w:rsidRPr="00765B67" w:rsidRDefault="00D40076" w:rsidP="00765B67">
      <w:pPr>
        <w:ind w:firstLine="0"/>
        <w:jc w:val="left"/>
        <w:rPr>
          <w:lang w:val="ru-RU"/>
        </w:rPr>
      </w:pPr>
      <w:r w:rsidRPr="00765B67">
        <w:rPr>
          <w:lang w:val="ru-RU"/>
        </w:rPr>
        <w:t xml:space="preserve">5 </w:t>
      </w:r>
      <w:r w:rsidRPr="00765B67">
        <w:t>GNU</w:t>
      </w:r>
      <w:r w:rsidRPr="00765B67">
        <w:rPr>
          <w:lang w:val="ru-RU"/>
        </w:rPr>
        <w:t xml:space="preserve"> </w:t>
      </w:r>
      <w:r w:rsidRPr="00765B67">
        <w:t>Bash</w:t>
      </w:r>
      <w:r w:rsidRPr="00765B67">
        <w:rPr>
          <w:lang w:val="ru-RU"/>
        </w:rPr>
        <w:t xml:space="preserve">. Официальный репозиторий исходного кода: </w:t>
      </w:r>
      <w:r w:rsidRPr="00765B67">
        <w:t>https</w:t>
      </w:r>
      <w:r w:rsidRPr="00765B67">
        <w:rPr>
          <w:lang w:val="ru-RU"/>
        </w:rPr>
        <w:t>://</w:t>
      </w:r>
      <w:r w:rsidRPr="00765B67">
        <w:t>git</w:t>
      </w:r>
      <w:r w:rsidRPr="00765B67">
        <w:rPr>
          <w:lang w:val="ru-RU"/>
        </w:rPr>
        <w:t>.</w:t>
      </w:r>
      <w:r w:rsidRPr="00765B67">
        <w:t>savannah</w:t>
      </w:r>
      <w:r w:rsidRPr="00765B67">
        <w:rPr>
          <w:lang w:val="ru-RU"/>
        </w:rPr>
        <w:t>.</w:t>
      </w:r>
      <w:r w:rsidRPr="00765B67">
        <w:t>gnu</w:t>
      </w:r>
      <w:r w:rsidRPr="00765B67">
        <w:rPr>
          <w:lang w:val="ru-RU"/>
        </w:rPr>
        <w:t>.</w:t>
      </w:r>
      <w:r w:rsidRPr="00765B67">
        <w:t>org</w:t>
      </w:r>
      <w:r w:rsidRPr="00765B67">
        <w:rPr>
          <w:lang w:val="ru-RU"/>
        </w:rPr>
        <w:t>/</w:t>
      </w:r>
      <w:r w:rsidRPr="00765B67">
        <w:t>git</w:t>
      </w:r>
      <w:r w:rsidRPr="00765B67">
        <w:rPr>
          <w:lang w:val="ru-RU"/>
        </w:rPr>
        <w:t>/</w:t>
      </w:r>
      <w:r w:rsidRPr="00765B67">
        <w:t>bash</w:t>
      </w:r>
      <w:r w:rsidRPr="00765B67">
        <w:rPr>
          <w:lang w:val="ru-RU"/>
        </w:rPr>
        <w:t>.</w:t>
      </w:r>
      <w:r w:rsidRPr="00765B67">
        <w:t>git</w:t>
      </w:r>
    </w:p>
    <w:p w14:paraId="04621ACF" w14:textId="77777777" w:rsidR="00C139A2" w:rsidRPr="00765B67" w:rsidRDefault="00D40076" w:rsidP="00765B67">
      <w:pPr>
        <w:ind w:firstLine="0"/>
        <w:jc w:val="left"/>
      </w:pPr>
      <w:r w:rsidRPr="00765B67">
        <w:t>6 SS64 Command line reference: https://ss64.com/</w:t>
      </w:r>
    </w:p>
    <w:p w14:paraId="42AB37DD" w14:textId="77777777" w:rsidR="00C139A2" w:rsidRDefault="00D40076">
      <w:r>
        <w:br w:type="page"/>
      </w:r>
    </w:p>
    <w:p w14:paraId="3D8AE9C2" w14:textId="77777777" w:rsidR="00C139A2" w:rsidRPr="00B32103" w:rsidRDefault="00D40076" w:rsidP="00B32103">
      <w:pPr>
        <w:pStyle w:val="1"/>
        <w:spacing w:after="120"/>
        <w:jc w:val="center"/>
        <w:rPr>
          <w:lang w:val="ru-RU"/>
        </w:rPr>
      </w:pPr>
      <w:bookmarkStart w:id="41" w:name="_Toc242362238"/>
      <w:r w:rsidRPr="00450AF0">
        <w:rPr>
          <w:rFonts w:eastAsia="Times New Roman"/>
          <w:lang w:val="ru-RU"/>
        </w:rPr>
        <w:lastRenderedPageBreak/>
        <w:t>Приложение А</w:t>
      </w:r>
      <w:bookmarkEnd w:id="41"/>
    </w:p>
    <w:p w14:paraId="15369477" w14:textId="77777777" w:rsidR="00C139A2" w:rsidRPr="00765B67" w:rsidRDefault="00D40076" w:rsidP="00765B67">
      <w:pPr>
        <w:keepNext/>
        <w:ind w:firstLine="0"/>
        <w:jc w:val="left"/>
        <w:rPr>
          <w:b/>
          <w:lang w:val="ru-RU"/>
        </w:rPr>
      </w:pPr>
      <w:r w:rsidRPr="00765B67">
        <w:rPr>
          <w:b/>
          <w:lang w:val="ru-RU"/>
        </w:rPr>
        <w:t xml:space="preserve">Листинги пакетных файлов </w:t>
      </w:r>
      <w:r w:rsidRPr="00765B67">
        <w:rPr>
          <w:b/>
        </w:rPr>
        <w:t>Windows</w:t>
      </w:r>
    </w:p>
    <w:p w14:paraId="69EA5CAA" w14:textId="77777777" w:rsidR="00C139A2" w:rsidRPr="00765B67" w:rsidRDefault="00D40076" w:rsidP="00765B67">
      <w:pPr>
        <w:keepNext/>
        <w:spacing w:before="280" w:after="120"/>
        <w:ind w:firstLine="0"/>
        <w:jc w:val="left"/>
        <w:rPr>
          <w:b/>
          <w:lang w:val="ru-RU"/>
        </w:rPr>
      </w:pPr>
      <w:r w:rsidRPr="00765B67">
        <w:rPr>
          <w:b/>
          <w:lang w:val="ru-RU"/>
        </w:rPr>
        <w:t xml:space="preserve">Листинг А.1 – </w:t>
      </w:r>
      <w:r w:rsidRPr="00765B67">
        <w:rPr>
          <w:b/>
        </w:rPr>
        <w:t>bat</w:t>
      </w:r>
      <w:r w:rsidRPr="00765B67">
        <w:rPr>
          <w:b/>
          <w:lang w:val="ru-RU"/>
        </w:rPr>
        <w:t>_01.</w:t>
      </w:r>
      <w:r w:rsidRPr="00765B67">
        <w:rPr>
          <w:b/>
        </w:rPr>
        <w:t>bat</w:t>
      </w:r>
    </w:p>
    <w:p w14:paraId="5EF1D1E1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  <w:lang w:val="ru-RU"/>
        </w:rPr>
      </w:pPr>
      <w:r w:rsidRPr="00765B67">
        <w:rPr>
          <w:lang w:val="ru-RU"/>
        </w:rPr>
        <w:t>@</w:t>
      </w:r>
      <w:r w:rsidRPr="00765B67">
        <w:t>echo</w:t>
      </w:r>
      <w:r w:rsidRPr="00765B67">
        <w:rPr>
          <w:lang w:val="ru-RU"/>
        </w:rPr>
        <w:t xml:space="preserve"> </w:t>
      </w:r>
      <w:r w:rsidRPr="00765B67">
        <w:t>off</w:t>
      </w:r>
    </w:p>
    <w:p w14:paraId="7E0D82B2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  <w:lang w:val="ru-RU"/>
        </w:rPr>
      </w:pPr>
      <w:r w:rsidRPr="00765B67">
        <w:t>chcp</w:t>
      </w:r>
      <w:r w:rsidRPr="00765B67">
        <w:rPr>
          <w:lang w:val="ru-RU"/>
        </w:rPr>
        <w:t xml:space="preserve"> 65001 &gt; </w:t>
      </w:r>
      <w:r w:rsidRPr="00765B67">
        <w:t>nul</w:t>
      </w:r>
    </w:p>
    <w:p w14:paraId="675BDE53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  <w:lang w:val="ru-RU"/>
        </w:rPr>
      </w:pPr>
      <w:r w:rsidRPr="00765B67">
        <w:t>echo</w:t>
      </w:r>
      <w:r w:rsidRPr="00765B67">
        <w:rPr>
          <w:lang w:val="ru-RU"/>
        </w:rPr>
        <w:t xml:space="preserve"> Имя пользователя: %</w:t>
      </w:r>
      <w:r w:rsidRPr="00765B67">
        <w:t>USERNAME</w:t>
      </w:r>
      <w:r w:rsidRPr="00765B67">
        <w:rPr>
          <w:lang w:val="ru-RU"/>
        </w:rPr>
        <w:t>%</w:t>
      </w:r>
    </w:p>
    <w:p w14:paraId="4A6CF323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>echo Дата: %DATE%</w:t>
      </w:r>
    </w:p>
    <w:p w14:paraId="50B86F83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>echo Время: %TIME%</w:t>
      </w:r>
    </w:p>
    <w:p w14:paraId="4E9AE0B6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>echo Имя компьютера: %COMPUTERNAME%</w:t>
      </w:r>
    </w:p>
    <w:p w14:paraId="26AB8414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>pause</w:t>
      </w:r>
    </w:p>
    <w:p w14:paraId="1CF6C491" w14:textId="77777777" w:rsidR="00C139A2" w:rsidRPr="00765B67" w:rsidRDefault="00D40076" w:rsidP="00765B67">
      <w:pPr>
        <w:keepNext/>
        <w:spacing w:before="280" w:after="120"/>
        <w:ind w:firstLine="0"/>
        <w:jc w:val="left"/>
        <w:rPr>
          <w:b/>
        </w:rPr>
      </w:pPr>
      <w:r w:rsidRPr="00765B67">
        <w:rPr>
          <w:b/>
        </w:rPr>
        <w:t>Листинг А.2 – bat_02.bat</w:t>
      </w:r>
    </w:p>
    <w:p w14:paraId="41DFA539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>@echo off</w:t>
      </w:r>
    </w:p>
    <w:p w14:paraId="3BD25E8A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>chcp 65001 &gt; nul</w:t>
      </w:r>
    </w:p>
    <w:p w14:paraId="10819E04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>echo Имя файла: %~nx0</w:t>
      </w:r>
    </w:p>
    <w:p w14:paraId="5797B6AD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  <w:lang w:val="ru-RU"/>
        </w:rPr>
      </w:pPr>
      <w:r w:rsidRPr="00765B67">
        <w:t>echo</w:t>
      </w:r>
      <w:r w:rsidRPr="00765B67">
        <w:rPr>
          <w:lang w:val="ru-RU"/>
        </w:rPr>
        <w:t xml:space="preserve"> Время модификации: %~</w:t>
      </w:r>
      <w:r w:rsidRPr="00765B67">
        <w:t>t</w:t>
      </w:r>
      <w:r w:rsidRPr="00765B67">
        <w:rPr>
          <w:lang w:val="ru-RU"/>
        </w:rPr>
        <w:t>0</w:t>
      </w:r>
    </w:p>
    <w:p w14:paraId="7247DFAA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  <w:lang w:val="ru-RU"/>
        </w:rPr>
      </w:pPr>
      <w:r w:rsidRPr="00765B67">
        <w:t>echo</w:t>
      </w:r>
      <w:r w:rsidRPr="00765B67">
        <w:rPr>
          <w:lang w:val="ru-RU"/>
        </w:rPr>
        <w:t xml:space="preserve"> Полный путь: %~</w:t>
      </w:r>
      <w:r w:rsidRPr="00765B67">
        <w:t>f</w:t>
      </w:r>
      <w:r w:rsidRPr="00765B67">
        <w:rPr>
          <w:lang w:val="ru-RU"/>
        </w:rPr>
        <w:t>0</w:t>
      </w:r>
    </w:p>
    <w:p w14:paraId="4A5C6E46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>pause</w:t>
      </w:r>
    </w:p>
    <w:p w14:paraId="56FF5476" w14:textId="77777777" w:rsidR="00C139A2" w:rsidRPr="00765B67" w:rsidRDefault="00D40076" w:rsidP="00765B67">
      <w:pPr>
        <w:keepNext/>
        <w:spacing w:before="280" w:after="120"/>
        <w:ind w:firstLine="0"/>
        <w:jc w:val="left"/>
        <w:rPr>
          <w:b/>
        </w:rPr>
      </w:pPr>
      <w:r w:rsidRPr="00765B67">
        <w:rPr>
          <w:b/>
        </w:rPr>
        <w:t>Листинг А.3 – bat_03.bat</w:t>
      </w:r>
    </w:p>
    <w:p w14:paraId="1C581553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>@echo off</w:t>
      </w:r>
    </w:p>
    <w:p w14:paraId="7A36DE8D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>chcp 65001 &gt; nul</w:t>
      </w:r>
    </w:p>
    <w:p w14:paraId="2604B96A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>echo All parameters: %*</w:t>
      </w:r>
    </w:p>
    <w:p w14:paraId="1E49EA75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>echo Parameter 1: %1</w:t>
      </w:r>
    </w:p>
    <w:p w14:paraId="14B440E8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>echo Parameter 2: %2</w:t>
      </w:r>
    </w:p>
    <w:p w14:paraId="622AB2CF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>echo Parameter 3: %3</w:t>
      </w:r>
    </w:p>
    <w:p w14:paraId="1B1AA7B0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>echo Parameter 4: %4</w:t>
      </w:r>
    </w:p>
    <w:p w14:paraId="689FC169" w14:textId="77777777" w:rsidR="00C139A2" w:rsidRPr="00765B67" w:rsidRDefault="00D40076" w:rsidP="00765B67">
      <w:pPr>
        <w:keepNext/>
        <w:spacing w:before="280" w:after="120"/>
        <w:ind w:firstLine="0"/>
        <w:jc w:val="left"/>
        <w:rPr>
          <w:b/>
        </w:rPr>
      </w:pPr>
      <w:r w:rsidRPr="00765B67">
        <w:rPr>
          <w:b/>
          <w:lang w:val="ru-RU"/>
        </w:rPr>
        <w:t>Листинг</w:t>
      </w:r>
      <w:r w:rsidRPr="00765B67">
        <w:rPr>
          <w:b/>
        </w:rPr>
        <w:t xml:space="preserve"> </w:t>
      </w:r>
      <w:r w:rsidRPr="00765B67">
        <w:rPr>
          <w:b/>
          <w:lang w:val="ru-RU"/>
        </w:rPr>
        <w:t>А</w:t>
      </w:r>
      <w:r w:rsidRPr="00765B67">
        <w:rPr>
          <w:b/>
        </w:rPr>
        <w:t>.4 – bat_04.bat</w:t>
      </w:r>
    </w:p>
    <w:p w14:paraId="53CBB501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>@echo off</w:t>
      </w:r>
    </w:p>
    <w:p w14:paraId="48EBDBBA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>chcp 65001 &gt; nul</w:t>
      </w:r>
    </w:p>
    <w:p w14:paraId="1B594BC9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>if "%~3"=="" (</w:t>
      </w:r>
    </w:p>
    <w:p w14:paraId="4BBD0FFF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>echo Usage: %~nx0 a b c</w:t>
      </w:r>
    </w:p>
    <w:p w14:paraId="2F1B8965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 xml:space="preserve">    exit /b 1</w:t>
      </w:r>
    </w:p>
    <w:p w14:paraId="4E72C6C6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>)</w:t>
      </w:r>
    </w:p>
    <w:p w14:paraId="24408707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>set /a difference=%1-%2</w:t>
      </w:r>
    </w:p>
    <w:p w14:paraId="5A88DD00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>set /a sum=%1+%2</w:t>
      </w:r>
    </w:p>
    <w:p w14:paraId="4F933173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>if %2==0 (</w:t>
      </w:r>
    </w:p>
    <w:p w14:paraId="5CDCEA8F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>set "division=ERROR: division by zero"</w:t>
      </w:r>
    </w:p>
    <w:p w14:paraId="221F4B5D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>) else (</w:t>
      </w:r>
    </w:p>
    <w:p w14:paraId="259AF957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 xml:space="preserve">    set /a division=%3/%2</w:t>
      </w:r>
    </w:p>
    <w:p w14:paraId="455C4E2E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>)</w:t>
      </w:r>
    </w:p>
    <w:p w14:paraId="013010CF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lastRenderedPageBreak/>
        <w:t>set /a product=%3*%2</w:t>
      </w:r>
    </w:p>
    <w:p w14:paraId="2C017D5D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>set /a expression=(%1-%2)*(%2-%1)</w:t>
      </w:r>
    </w:p>
    <w:p w14:paraId="50331A0C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>echo a-b=%difference%</w:t>
      </w:r>
    </w:p>
    <w:p w14:paraId="537B2BB7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>echo a+b=%sum%</w:t>
      </w:r>
    </w:p>
    <w:p w14:paraId="3748FC79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>echo c/b=%division%</w:t>
      </w:r>
    </w:p>
    <w:p w14:paraId="060A8481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>echo c*b=%product%</w:t>
      </w:r>
    </w:p>
    <w:p w14:paraId="5C89F478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>echo (a-b)*(b-a)=%expression%</w:t>
      </w:r>
    </w:p>
    <w:p w14:paraId="337494DC" w14:textId="77777777" w:rsidR="00C139A2" w:rsidRPr="00765B67" w:rsidRDefault="00D40076" w:rsidP="00765B67">
      <w:pPr>
        <w:keepNext/>
        <w:spacing w:before="280" w:after="120"/>
        <w:ind w:firstLine="0"/>
        <w:jc w:val="left"/>
        <w:rPr>
          <w:b/>
          <w:lang w:val="ru-RU"/>
        </w:rPr>
      </w:pPr>
      <w:r w:rsidRPr="00765B67">
        <w:rPr>
          <w:b/>
          <w:lang w:val="ru-RU"/>
        </w:rPr>
        <w:t xml:space="preserve">Листинг А.5 – </w:t>
      </w:r>
      <w:r w:rsidRPr="00765B67">
        <w:rPr>
          <w:b/>
        </w:rPr>
        <w:t>bat</w:t>
      </w:r>
      <w:r w:rsidRPr="00765B67">
        <w:rPr>
          <w:b/>
          <w:lang w:val="ru-RU"/>
        </w:rPr>
        <w:t>_05.</w:t>
      </w:r>
      <w:r w:rsidRPr="00765B67">
        <w:rPr>
          <w:b/>
        </w:rPr>
        <w:t>bat</w:t>
      </w:r>
    </w:p>
    <w:p w14:paraId="1A7F79AA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  <w:lang w:val="ru-RU"/>
        </w:rPr>
      </w:pPr>
      <w:r w:rsidRPr="00765B67">
        <w:rPr>
          <w:lang w:val="ru-RU"/>
        </w:rPr>
        <w:t>@</w:t>
      </w:r>
      <w:r w:rsidRPr="00765B67">
        <w:t>echo</w:t>
      </w:r>
      <w:r w:rsidRPr="00765B67">
        <w:rPr>
          <w:lang w:val="ru-RU"/>
        </w:rPr>
        <w:t xml:space="preserve"> </w:t>
      </w:r>
      <w:r w:rsidRPr="00765B67">
        <w:t>off</w:t>
      </w:r>
    </w:p>
    <w:p w14:paraId="276B3C03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>chcp 65001 &gt; nul</w:t>
      </w:r>
    </w:p>
    <w:p w14:paraId="57E9FCFB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>if "%~2"=="" (</w:t>
      </w:r>
    </w:p>
    <w:p w14:paraId="469B045F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>echo Usage: %~nx0 create^|delete filename</w:t>
      </w:r>
    </w:p>
    <w:p w14:paraId="44038C86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 xml:space="preserve">    exit /b 1</w:t>
      </w:r>
    </w:p>
    <w:p w14:paraId="5732CC9E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>)</w:t>
      </w:r>
    </w:p>
    <w:p w14:paraId="52E09E5E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>if /I "%~1"=="create" (</w:t>
      </w:r>
    </w:p>
    <w:p w14:paraId="0E28553E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 xml:space="preserve">    if exist "%~2" (</w:t>
      </w:r>
    </w:p>
    <w:p w14:paraId="3C5ADDE0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>echo File already exists: %~2</w:t>
      </w:r>
    </w:p>
    <w:p w14:paraId="04FEB69E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 xml:space="preserve">        exit /b 2</w:t>
      </w:r>
    </w:p>
    <w:p w14:paraId="3AB06F84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 xml:space="preserve">    )</w:t>
      </w:r>
    </w:p>
    <w:p w14:paraId="1DB2E390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 xml:space="preserve">    type nul &gt; "%~2"</w:t>
      </w:r>
    </w:p>
    <w:p w14:paraId="72D0BF29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>echo File created: %~2</w:t>
      </w:r>
    </w:p>
    <w:p w14:paraId="4D427C68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 xml:space="preserve">    exit /b 0</w:t>
      </w:r>
    </w:p>
    <w:p w14:paraId="0AAB8D02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>)</w:t>
      </w:r>
    </w:p>
    <w:p w14:paraId="724D366D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>if /I "%~1"=="delete" (</w:t>
      </w:r>
    </w:p>
    <w:p w14:paraId="172DF65A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 xml:space="preserve">    if not exist "%~2" (</w:t>
      </w:r>
    </w:p>
    <w:p w14:paraId="59508CD2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>echo File not found: %~2</w:t>
      </w:r>
    </w:p>
    <w:p w14:paraId="023741FD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 xml:space="preserve">        exit /b 3</w:t>
      </w:r>
    </w:p>
    <w:p w14:paraId="1CEB3764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 xml:space="preserve">    )</w:t>
      </w:r>
    </w:p>
    <w:p w14:paraId="06B8BED1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 xml:space="preserve">    del "%~2"</w:t>
      </w:r>
    </w:p>
    <w:p w14:paraId="787D06FA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>echo File deleted: %~2</w:t>
      </w:r>
    </w:p>
    <w:p w14:paraId="6F81A7B8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 xml:space="preserve">    exit /b 0</w:t>
      </w:r>
    </w:p>
    <w:p w14:paraId="5C0C2445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>)</w:t>
      </w:r>
    </w:p>
    <w:p w14:paraId="58D85098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>echo Unknown mode: %~1</w:t>
      </w:r>
    </w:p>
    <w:p w14:paraId="7D98B5C6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  <w:lang w:val="ru-RU"/>
        </w:rPr>
      </w:pPr>
      <w:r w:rsidRPr="00765B67">
        <w:t>exit</w:t>
      </w:r>
      <w:r w:rsidRPr="00765B67">
        <w:rPr>
          <w:lang w:val="ru-RU"/>
        </w:rPr>
        <w:t xml:space="preserve"> /</w:t>
      </w:r>
      <w:r w:rsidRPr="00765B67">
        <w:t>b</w:t>
      </w:r>
      <w:r w:rsidRPr="00765B67">
        <w:rPr>
          <w:lang w:val="ru-RU"/>
        </w:rPr>
        <w:t xml:space="preserve"> 4</w:t>
      </w:r>
    </w:p>
    <w:p w14:paraId="668275F9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  <w:lang w:val="ru-RU"/>
        </w:rPr>
      </w:pPr>
      <w:r w:rsidRPr="00765B67">
        <w:rPr>
          <w:lang w:val="ru-RU"/>
        </w:rPr>
        <w:br w:type="page"/>
      </w:r>
    </w:p>
    <w:p w14:paraId="35F4B3D7" w14:textId="77777777" w:rsidR="00C139A2" w:rsidRPr="00B32103" w:rsidRDefault="00D40076" w:rsidP="00B32103">
      <w:pPr>
        <w:pStyle w:val="1"/>
        <w:spacing w:after="120"/>
        <w:jc w:val="center"/>
        <w:rPr>
          <w:lang w:val="ru-RU"/>
        </w:rPr>
      </w:pPr>
      <w:bookmarkStart w:id="42" w:name="_Toc242362239"/>
      <w:r w:rsidRPr="00450AF0">
        <w:rPr>
          <w:rFonts w:eastAsia="Times New Roman"/>
          <w:lang w:val="ru-RU"/>
        </w:rPr>
        <w:lastRenderedPageBreak/>
        <w:t>Приложение Б</w:t>
      </w:r>
      <w:bookmarkEnd w:id="42"/>
    </w:p>
    <w:p w14:paraId="07A4058B" w14:textId="77777777" w:rsidR="00C139A2" w:rsidRPr="00765B67" w:rsidRDefault="00D40076" w:rsidP="00765B67">
      <w:pPr>
        <w:keepNext/>
        <w:ind w:firstLine="0"/>
        <w:jc w:val="left"/>
        <w:rPr>
          <w:b/>
          <w:lang w:val="ru-RU"/>
        </w:rPr>
      </w:pPr>
      <w:r w:rsidRPr="00765B67">
        <w:rPr>
          <w:b/>
          <w:lang w:val="ru-RU"/>
        </w:rPr>
        <w:t xml:space="preserve">Листинги </w:t>
      </w:r>
      <w:r w:rsidRPr="00765B67">
        <w:rPr>
          <w:b/>
        </w:rPr>
        <w:t>Bash</w:t>
      </w:r>
      <w:r w:rsidRPr="00765B67">
        <w:rPr>
          <w:b/>
          <w:lang w:val="ru-RU"/>
        </w:rPr>
        <w:t>-сценариев</w:t>
      </w:r>
    </w:p>
    <w:p w14:paraId="3A754F15" w14:textId="77777777" w:rsidR="00C139A2" w:rsidRPr="00765B67" w:rsidRDefault="00D40076" w:rsidP="00765B67">
      <w:pPr>
        <w:keepNext/>
        <w:spacing w:before="280" w:after="120"/>
        <w:ind w:firstLine="0"/>
        <w:jc w:val="left"/>
        <w:rPr>
          <w:b/>
        </w:rPr>
      </w:pPr>
      <w:r w:rsidRPr="00765B67">
        <w:rPr>
          <w:b/>
          <w:lang w:val="ru-RU"/>
        </w:rPr>
        <w:t>Листинг</w:t>
      </w:r>
      <w:r w:rsidRPr="00765B67">
        <w:rPr>
          <w:b/>
        </w:rPr>
        <w:t xml:space="preserve"> </w:t>
      </w:r>
      <w:r w:rsidRPr="00765B67">
        <w:rPr>
          <w:b/>
          <w:lang w:val="ru-RU"/>
        </w:rPr>
        <w:t>Б</w:t>
      </w:r>
      <w:r w:rsidRPr="00765B67">
        <w:rPr>
          <w:b/>
        </w:rPr>
        <w:t>.1 – bash_01.sh</w:t>
      </w:r>
    </w:p>
    <w:p w14:paraId="4167AB33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>#!/usr/bin/env bash</w:t>
      </w:r>
    </w:p>
    <w:p w14:paraId="411FA3CF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  <w:lang w:val="ru-RU"/>
        </w:rPr>
      </w:pPr>
      <w:r w:rsidRPr="00765B67">
        <w:t>echo</w:t>
      </w:r>
      <w:r w:rsidRPr="00765B67">
        <w:rPr>
          <w:lang w:val="ru-RU"/>
        </w:rPr>
        <w:t xml:space="preserve"> "Имя пользователя: $</w:t>
      </w:r>
      <w:r w:rsidRPr="00765B67">
        <w:t>USER</w:t>
      </w:r>
      <w:r w:rsidRPr="00765B67">
        <w:rPr>
          <w:lang w:val="ru-RU"/>
        </w:rPr>
        <w:t>"</w:t>
      </w:r>
    </w:p>
    <w:p w14:paraId="75DC25B2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  <w:lang w:val="ru-RU"/>
        </w:rPr>
      </w:pPr>
      <w:r w:rsidRPr="00765B67">
        <w:t>echo</w:t>
      </w:r>
      <w:r w:rsidRPr="00765B67">
        <w:rPr>
          <w:lang w:val="ru-RU"/>
        </w:rPr>
        <w:t xml:space="preserve"> "Дата и время: $(</w:t>
      </w:r>
      <w:r w:rsidRPr="00765B67">
        <w:t>date</w:t>
      </w:r>
      <w:r w:rsidRPr="00765B67">
        <w:rPr>
          <w:lang w:val="ru-RU"/>
        </w:rPr>
        <w:t xml:space="preserve"> '+%</w:t>
      </w:r>
      <w:r w:rsidRPr="00765B67">
        <w:t>d</w:t>
      </w:r>
      <w:r w:rsidRPr="00765B67">
        <w:rPr>
          <w:lang w:val="ru-RU"/>
        </w:rPr>
        <w:t>.%</w:t>
      </w:r>
      <w:r w:rsidRPr="00765B67">
        <w:t>m</w:t>
      </w:r>
      <w:r w:rsidRPr="00765B67">
        <w:rPr>
          <w:lang w:val="ru-RU"/>
        </w:rPr>
        <w:t>.%</w:t>
      </w:r>
      <w:r w:rsidRPr="00765B67">
        <w:t>Y</w:t>
      </w:r>
      <w:r w:rsidRPr="00765B67">
        <w:rPr>
          <w:lang w:val="ru-RU"/>
        </w:rPr>
        <w:t xml:space="preserve"> %</w:t>
      </w:r>
      <w:r w:rsidRPr="00765B67">
        <w:t>H</w:t>
      </w:r>
      <w:r w:rsidRPr="00765B67">
        <w:rPr>
          <w:lang w:val="ru-RU"/>
        </w:rPr>
        <w:t>:%</w:t>
      </w:r>
      <w:r w:rsidRPr="00765B67">
        <w:t>M</w:t>
      </w:r>
      <w:r w:rsidRPr="00765B67">
        <w:rPr>
          <w:lang w:val="ru-RU"/>
        </w:rPr>
        <w:t>:%</w:t>
      </w:r>
      <w:r w:rsidRPr="00765B67">
        <w:t>S</w:t>
      </w:r>
      <w:r w:rsidRPr="00765B67">
        <w:rPr>
          <w:lang w:val="ru-RU"/>
        </w:rPr>
        <w:t>')"</w:t>
      </w:r>
    </w:p>
    <w:p w14:paraId="199F1447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  <w:lang w:val="ru-RU"/>
        </w:rPr>
      </w:pPr>
      <w:r w:rsidRPr="00765B67">
        <w:t>echo</w:t>
      </w:r>
      <w:r w:rsidRPr="00765B67">
        <w:rPr>
          <w:lang w:val="ru-RU"/>
        </w:rPr>
        <w:t xml:space="preserve"> "Имя компьютера: $(</w:t>
      </w:r>
      <w:r w:rsidRPr="00765B67">
        <w:t>hostname</w:t>
      </w:r>
      <w:r w:rsidRPr="00765B67">
        <w:rPr>
          <w:lang w:val="ru-RU"/>
        </w:rPr>
        <w:t>)"</w:t>
      </w:r>
    </w:p>
    <w:p w14:paraId="06D9AFF4" w14:textId="77777777" w:rsidR="00C139A2" w:rsidRPr="00765B67" w:rsidRDefault="00D40076" w:rsidP="00765B67">
      <w:pPr>
        <w:keepNext/>
        <w:spacing w:before="280" w:after="120"/>
        <w:ind w:firstLine="0"/>
        <w:jc w:val="left"/>
        <w:rPr>
          <w:b/>
          <w:lang w:val="ru-RU"/>
        </w:rPr>
      </w:pPr>
      <w:r w:rsidRPr="00765B67">
        <w:rPr>
          <w:b/>
          <w:lang w:val="ru-RU"/>
        </w:rPr>
        <w:t xml:space="preserve">Листинг Б.2 – </w:t>
      </w:r>
      <w:r w:rsidRPr="00765B67">
        <w:rPr>
          <w:b/>
        </w:rPr>
        <w:t>bash</w:t>
      </w:r>
      <w:r w:rsidRPr="00765B67">
        <w:rPr>
          <w:b/>
          <w:lang w:val="ru-RU"/>
        </w:rPr>
        <w:t>_02.</w:t>
      </w:r>
      <w:r w:rsidRPr="00765B67">
        <w:rPr>
          <w:b/>
        </w:rPr>
        <w:t>sh</w:t>
      </w:r>
    </w:p>
    <w:p w14:paraId="683FD40B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>#!/usr/bin/env bash</w:t>
      </w:r>
    </w:p>
    <w:p w14:paraId="73B690DF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>script_path=$(realpath "$0")</w:t>
      </w:r>
    </w:p>
    <w:p w14:paraId="3DE0A3E9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>echo "Имя файла: $(basename "$0")"</w:t>
      </w:r>
    </w:p>
    <w:p w14:paraId="6DFD06DF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>echo "Время модификации: $(stat -c '%y' "$0")"</w:t>
      </w:r>
    </w:p>
    <w:p w14:paraId="1EFD8210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>echo "Полный путь: $script_path"</w:t>
      </w:r>
    </w:p>
    <w:p w14:paraId="7E736CC3" w14:textId="77777777" w:rsidR="00C139A2" w:rsidRPr="00765B67" w:rsidRDefault="00D40076" w:rsidP="00765B67">
      <w:pPr>
        <w:keepNext/>
        <w:spacing w:before="280" w:after="120"/>
        <w:ind w:firstLine="0"/>
        <w:jc w:val="left"/>
        <w:rPr>
          <w:b/>
        </w:rPr>
      </w:pPr>
      <w:r w:rsidRPr="00765B67">
        <w:rPr>
          <w:b/>
        </w:rPr>
        <w:t>Листинг Б.3 – bash_03.sh</w:t>
      </w:r>
    </w:p>
    <w:p w14:paraId="2D206396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>#!/usr/bin/env bash</w:t>
      </w:r>
    </w:p>
    <w:p w14:paraId="4E9936F3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  <w:lang w:val="ru-RU"/>
        </w:rPr>
      </w:pPr>
      <w:r w:rsidRPr="00765B67">
        <w:t>echo</w:t>
      </w:r>
      <w:r w:rsidRPr="00765B67">
        <w:rPr>
          <w:lang w:val="ru-RU"/>
        </w:rPr>
        <w:t xml:space="preserve"> "Все параметры: $*"</w:t>
      </w:r>
    </w:p>
    <w:p w14:paraId="66DDF0BA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  <w:lang w:val="ru-RU"/>
        </w:rPr>
      </w:pPr>
      <w:r w:rsidRPr="00765B67">
        <w:t>echo</w:t>
      </w:r>
      <w:r w:rsidRPr="00765B67">
        <w:rPr>
          <w:lang w:val="ru-RU"/>
        </w:rPr>
        <w:t xml:space="preserve"> "Параметр 1: ${1:-не задан}"</w:t>
      </w:r>
    </w:p>
    <w:p w14:paraId="6B68F159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  <w:lang w:val="ru-RU"/>
        </w:rPr>
      </w:pPr>
      <w:r w:rsidRPr="00765B67">
        <w:t>echo</w:t>
      </w:r>
      <w:r w:rsidRPr="00765B67">
        <w:rPr>
          <w:lang w:val="ru-RU"/>
        </w:rPr>
        <w:t xml:space="preserve"> "Параметр 2: ${2:-не задан}"</w:t>
      </w:r>
    </w:p>
    <w:p w14:paraId="33FFE51C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  <w:lang w:val="ru-RU"/>
        </w:rPr>
      </w:pPr>
      <w:r w:rsidRPr="00765B67">
        <w:t>echo</w:t>
      </w:r>
      <w:r w:rsidRPr="00765B67">
        <w:rPr>
          <w:lang w:val="ru-RU"/>
        </w:rPr>
        <w:t xml:space="preserve"> "Параметр 3: ${3:-не задан}"</w:t>
      </w:r>
    </w:p>
    <w:p w14:paraId="7B052DB9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  <w:lang w:val="ru-RU"/>
        </w:rPr>
      </w:pPr>
      <w:r w:rsidRPr="00765B67">
        <w:t>echo</w:t>
      </w:r>
      <w:r w:rsidRPr="00765B67">
        <w:rPr>
          <w:lang w:val="ru-RU"/>
        </w:rPr>
        <w:t xml:space="preserve"> "Параметр 4: ${4:-не задан}"</w:t>
      </w:r>
    </w:p>
    <w:p w14:paraId="10B80826" w14:textId="77777777" w:rsidR="00C139A2" w:rsidRPr="00765B67" w:rsidRDefault="00D40076" w:rsidP="00765B67">
      <w:pPr>
        <w:keepNext/>
        <w:spacing w:before="280" w:after="120"/>
        <w:ind w:firstLine="0"/>
        <w:jc w:val="left"/>
        <w:rPr>
          <w:b/>
          <w:lang w:val="ru-RU"/>
        </w:rPr>
      </w:pPr>
      <w:r w:rsidRPr="00765B67">
        <w:rPr>
          <w:b/>
          <w:lang w:val="ru-RU"/>
        </w:rPr>
        <w:t xml:space="preserve">Листинг Б.4 – </w:t>
      </w:r>
      <w:r w:rsidRPr="00765B67">
        <w:rPr>
          <w:b/>
        </w:rPr>
        <w:t>bash</w:t>
      </w:r>
      <w:r w:rsidRPr="00765B67">
        <w:rPr>
          <w:b/>
          <w:lang w:val="ru-RU"/>
        </w:rPr>
        <w:t>_04.</w:t>
      </w:r>
      <w:r w:rsidRPr="00765B67">
        <w:rPr>
          <w:b/>
        </w:rPr>
        <w:t>sh</w:t>
      </w:r>
    </w:p>
    <w:p w14:paraId="7F1D49AE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>#!/usr/bin/env bash</w:t>
      </w:r>
    </w:p>
    <w:p w14:paraId="21A09B0A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>if (( $# &lt; 3 )); then</w:t>
      </w:r>
    </w:p>
    <w:p w14:paraId="296887CE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  <w:lang w:val="ru-RU"/>
        </w:rPr>
      </w:pPr>
      <w:r w:rsidRPr="00765B67">
        <w:t xml:space="preserve">    echo</w:t>
      </w:r>
      <w:r w:rsidRPr="00765B67">
        <w:rPr>
          <w:lang w:val="ru-RU"/>
        </w:rPr>
        <w:t xml:space="preserve"> "Использование: $0 </w:t>
      </w:r>
      <w:r w:rsidRPr="00765B67">
        <w:t>a</w:t>
      </w:r>
      <w:r w:rsidRPr="00765B67">
        <w:rPr>
          <w:lang w:val="ru-RU"/>
        </w:rPr>
        <w:t xml:space="preserve"> </w:t>
      </w:r>
      <w:r w:rsidRPr="00765B67">
        <w:t>b</w:t>
      </w:r>
      <w:r w:rsidRPr="00765B67">
        <w:rPr>
          <w:lang w:val="ru-RU"/>
        </w:rPr>
        <w:t xml:space="preserve"> </w:t>
      </w:r>
      <w:r w:rsidRPr="00765B67">
        <w:t>c</w:t>
      </w:r>
      <w:r w:rsidRPr="00765B67">
        <w:rPr>
          <w:lang w:val="ru-RU"/>
        </w:rPr>
        <w:t>" &gt;&amp;2</w:t>
      </w:r>
    </w:p>
    <w:p w14:paraId="2A2EB404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rPr>
          <w:lang w:val="ru-RU"/>
        </w:rPr>
        <w:t xml:space="preserve">    </w:t>
      </w:r>
      <w:r w:rsidRPr="00765B67">
        <w:t>exit 1</w:t>
      </w:r>
    </w:p>
    <w:p w14:paraId="5CBCD08C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>fi</w:t>
      </w:r>
    </w:p>
    <w:p w14:paraId="5299758E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>a=$1; b=$2; c=$3</w:t>
      </w:r>
    </w:p>
    <w:p w14:paraId="643FBB99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>echo "a-b=$((a-b))"</w:t>
      </w:r>
    </w:p>
    <w:p w14:paraId="7C0CD5D0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>echo "a+b=$((a+b))"</w:t>
      </w:r>
    </w:p>
    <w:p w14:paraId="137388B9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>if (( b == 0 )); then</w:t>
      </w:r>
    </w:p>
    <w:p w14:paraId="5250D3EF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  <w:lang w:val="ru-RU"/>
        </w:rPr>
      </w:pPr>
      <w:r w:rsidRPr="00765B67">
        <w:t xml:space="preserve">    echo</w:t>
      </w:r>
      <w:r w:rsidRPr="00765B67">
        <w:rPr>
          <w:lang w:val="ru-RU"/>
        </w:rPr>
        <w:t xml:space="preserve"> "</w:t>
      </w:r>
      <w:r w:rsidRPr="00765B67">
        <w:t>c</w:t>
      </w:r>
      <w:r w:rsidRPr="00765B67">
        <w:rPr>
          <w:lang w:val="ru-RU"/>
        </w:rPr>
        <w:t>/</w:t>
      </w:r>
      <w:r w:rsidRPr="00765B67">
        <w:t>b</w:t>
      </w:r>
      <w:r w:rsidRPr="00765B67">
        <w:rPr>
          <w:lang w:val="ru-RU"/>
        </w:rPr>
        <w:t>=ошибка: деление на ноль"</w:t>
      </w:r>
    </w:p>
    <w:p w14:paraId="01DF508B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>else</w:t>
      </w:r>
    </w:p>
    <w:p w14:paraId="6F219A5E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 xml:space="preserve">    echo "c/b=$((c/b))"</w:t>
      </w:r>
    </w:p>
    <w:p w14:paraId="772BF8FD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>fi</w:t>
      </w:r>
    </w:p>
    <w:p w14:paraId="6CFC07F4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>echo "c*b=$((c*b))"</w:t>
      </w:r>
    </w:p>
    <w:p w14:paraId="1BCA1A32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>echo "(a-b)*(b-a)=$(((a-b)*(b-a)))"</w:t>
      </w:r>
    </w:p>
    <w:p w14:paraId="335BC210" w14:textId="77777777" w:rsidR="00C139A2" w:rsidRPr="00765B67" w:rsidRDefault="00D40076" w:rsidP="00765B67">
      <w:pPr>
        <w:keepNext/>
        <w:spacing w:before="280" w:after="120"/>
        <w:ind w:firstLine="0"/>
        <w:jc w:val="left"/>
        <w:rPr>
          <w:b/>
        </w:rPr>
      </w:pPr>
      <w:r w:rsidRPr="00765B67">
        <w:rPr>
          <w:b/>
        </w:rPr>
        <w:t>Листинг Б.5 – bash_05.sh</w:t>
      </w:r>
    </w:p>
    <w:p w14:paraId="6230A7BE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>#!/usr/bin/env bash</w:t>
      </w:r>
    </w:p>
    <w:p w14:paraId="7FA00C3F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lastRenderedPageBreak/>
        <w:t>if (( $# &lt; 2 )); then</w:t>
      </w:r>
    </w:p>
    <w:p w14:paraId="3A02C021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 xml:space="preserve">    echo "Использование: $0 create|delete имя_файла" &gt;&amp;2</w:t>
      </w:r>
    </w:p>
    <w:p w14:paraId="1691738E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 xml:space="preserve">    exit 1</w:t>
      </w:r>
    </w:p>
    <w:p w14:paraId="650ABF96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>fi</w:t>
      </w:r>
    </w:p>
    <w:p w14:paraId="6864D5C0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>case "$1" in</w:t>
      </w:r>
    </w:p>
    <w:p w14:paraId="7F69150A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 xml:space="preserve">    create)</w:t>
      </w:r>
    </w:p>
    <w:p w14:paraId="7D592F38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  <w:lang w:val="ru-RU"/>
        </w:rPr>
      </w:pPr>
      <w:r w:rsidRPr="00765B67">
        <w:t xml:space="preserve">        </w:t>
      </w:r>
      <w:r w:rsidRPr="00765B67">
        <w:rPr>
          <w:lang w:val="ru-RU"/>
        </w:rPr>
        <w:t>[[ -</w:t>
      </w:r>
      <w:r w:rsidRPr="00765B67">
        <w:t>e</w:t>
      </w:r>
      <w:r w:rsidRPr="00765B67">
        <w:rPr>
          <w:lang w:val="ru-RU"/>
        </w:rPr>
        <w:t xml:space="preserve"> "$2" ]] &amp;&amp; { </w:t>
      </w:r>
      <w:r w:rsidRPr="00765B67">
        <w:t>echo</w:t>
      </w:r>
      <w:r w:rsidRPr="00765B67">
        <w:rPr>
          <w:lang w:val="ru-RU"/>
        </w:rPr>
        <w:t xml:space="preserve"> "Файл уже существует."; </w:t>
      </w:r>
      <w:r w:rsidRPr="00765B67">
        <w:t>exit</w:t>
      </w:r>
      <w:r w:rsidRPr="00765B67">
        <w:rPr>
          <w:lang w:val="ru-RU"/>
        </w:rPr>
        <w:t xml:space="preserve"> 2; }</w:t>
      </w:r>
    </w:p>
    <w:p w14:paraId="61756AA8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  <w:lang w:val="ru-RU"/>
        </w:rPr>
      </w:pPr>
      <w:r w:rsidRPr="00765B67">
        <w:rPr>
          <w:lang w:val="ru-RU"/>
        </w:rPr>
        <w:t xml:space="preserve">        : &gt; "$2" &amp;&amp; </w:t>
      </w:r>
      <w:r w:rsidRPr="00765B67">
        <w:t>echo</w:t>
      </w:r>
      <w:r w:rsidRPr="00765B67">
        <w:rPr>
          <w:lang w:val="ru-RU"/>
        </w:rPr>
        <w:t xml:space="preserve"> "Файл создан."</w:t>
      </w:r>
    </w:p>
    <w:p w14:paraId="70899DD9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  <w:lang w:val="ru-RU"/>
        </w:rPr>
      </w:pPr>
      <w:r w:rsidRPr="00765B67">
        <w:rPr>
          <w:lang w:val="ru-RU"/>
        </w:rPr>
        <w:t xml:space="preserve">        ;;</w:t>
      </w:r>
    </w:p>
    <w:p w14:paraId="6A798078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  <w:lang w:val="ru-RU"/>
        </w:rPr>
      </w:pPr>
      <w:r w:rsidRPr="00765B67">
        <w:rPr>
          <w:lang w:val="ru-RU"/>
        </w:rPr>
        <w:t xml:space="preserve">    </w:t>
      </w:r>
      <w:r w:rsidRPr="00765B67">
        <w:t>delete</w:t>
      </w:r>
      <w:r w:rsidRPr="00765B67">
        <w:rPr>
          <w:lang w:val="ru-RU"/>
        </w:rPr>
        <w:t>)</w:t>
      </w:r>
    </w:p>
    <w:p w14:paraId="52427880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  <w:lang w:val="ru-RU"/>
        </w:rPr>
      </w:pPr>
      <w:r w:rsidRPr="00765B67">
        <w:rPr>
          <w:lang w:val="ru-RU"/>
        </w:rPr>
        <w:t xml:space="preserve">        [[ ! -</w:t>
      </w:r>
      <w:r w:rsidRPr="00765B67">
        <w:t>e</w:t>
      </w:r>
      <w:r w:rsidRPr="00765B67">
        <w:rPr>
          <w:lang w:val="ru-RU"/>
        </w:rPr>
        <w:t xml:space="preserve"> "$2" ]] &amp;&amp; { </w:t>
      </w:r>
      <w:r w:rsidRPr="00765B67">
        <w:t>echo</w:t>
      </w:r>
      <w:r w:rsidRPr="00765B67">
        <w:rPr>
          <w:lang w:val="ru-RU"/>
        </w:rPr>
        <w:t xml:space="preserve"> "Файл не найден."; </w:t>
      </w:r>
      <w:r w:rsidRPr="00765B67">
        <w:t>exit</w:t>
      </w:r>
      <w:r w:rsidRPr="00765B67">
        <w:rPr>
          <w:lang w:val="ru-RU"/>
        </w:rPr>
        <w:t xml:space="preserve"> 3; }</w:t>
      </w:r>
    </w:p>
    <w:p w14:paraId="5B159878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  <w:lang w:val="ru-RU"/>
        </w:rPr>
      </w:pPr>
      <w:r w:rsidRPr="00765B67">
        <w:rPr>
          <w:lang w:val="ru-RU"/>
        </w:rPr>
        <w:t xml:space="preserve">        </w:t>
      </w:r>
      <w:r w:rsidRPr="00765B67">
        <w:t>rm</w:t>
      </w:r>
      <w:r w:rsidRPr="00765B67">
        <w:rPr>
          <w:lang w:val="ru-RU"/>
        </w:rPr>
        <w:t xml:space="preserve"> -- "$2" &amp;&amp; </w:t>
      </w:r>
      <w:r w:rsidRPr="00765B67">
        <w:t>echo</w:t>
      </w:r>
      <w:r w:rsidRPr="00765B67">
        <w:rPr>
          <w:lang w:val="ru-RU"/>
        </w:rPr>
        <w:t xml:space="preserve"> "Файл удален."</w:t>
      </w:r>
    </w:p>
    <w:p w14:paraId="668728DB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  <w:lang w:val="ru-RU"/>
        </w:rPr>
      </w:pPr>
      <w:r w:rsidRPr="00765B67">
        <w:rPr>
          <w:lang w:val="ru-RU"/>
        </w:rPr>
        <w:t xml:space="preserve">        ;;</w:t>
      </w:r>
    </w:p>
    <w:p w14:paraId="6A373DA9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  <w:lang w:val="ru-RU"/>
        </w:rPr>
      </w:pPr>
      <w:r w:rsidRPr="00765B67">
        <w:rPr>
          <w:lang w:val="ru-RU"/>
        </w:rPr>
        <w:t xml:space="preserve">    *)</w:t>
      </w:r>
    </w:p>
    <w:p w14:paraId="64457002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  <w:lang w:val="ru-RU"/>
        </w:rPr>
      </w:pPr>
      <w:r w:rsidRPr="00765B67">
        <w:rPr>
          <w:lang w:val="ru-RU"/>
        </w:rPr>
        <w:t xml:space="preserve">        </w:t>
      </w:r>
      <w:r w:rsidRPr="00765B67">
        <w:t>echo</w:t>
      </w:r>
      <w:r w:rsidRPr="00765B67">
        <w:rPr>
          <w:lang w:val="ru-RU"/>
        </w:rPr>
        <w:t xml:space="preserve"> "Неизвестный режим: $1" &gt;&amp;2</w:t>
      </w:r>
    </w:p>
    <w:p w14:paraId="56E6E0FB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  <w:lang w:val="ru-RU"/>
        </w:rPr>
      </w:pPr>
      <w:r w:rsidRPr="00765B67">
        <w:rPr>
          <w:lang w:val="ru-RU"/>
        </w:rPr>
        <w:t xml:space="preserve">        </w:t>
      </w:r>
      <w:r w:rsidRPr="00765B67">
        <w:t>exit</w:t>
      </w:r>
      <w:r w:rsidRPr="00765B67">
        <w:rPr>
          <w:lang w:val="ru-RU"/>
        </w:rPr>
        <w:t xml:space="preserve"> 4</w:t>
      </w:r>
    </w:p>
    <w:p w14:paraId="7251D85E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  <w:lang w:val="ru-RU"/>
        </w:rPr>
      </w:pPr>
      <w:r w:rsidRPr="00765B67">
        <w:rPr>
          <w:lang w:val="ru-RU"/>
        </w:rPr>
        <w:t xml:space="preserve">        ;;</w:t>
      </w:r>
    </w:p>
    <w:p w14:paraId="48E69086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  <w:lang w:val="ru-RU"/>
        </w:rPr>
      </w:pPr>
      <w:r w:rsidRPr="00765B67">
        <w:t>esac</w:t>
      </w:r>
    </w:p>
    <w:p w14:paraId="5043409E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  <w:lang w:val="ru-RU"/>
        </w:rPr>
      </w:pPr>
      <w:r w:rsidRPr="00765B67">
        <w:rPr>
          <w:lang w:val="ru-RU"/>
        </w:rPr>
        <w:br w:type="page"/>
      </w:r>
    </w:p>
    <w:p w14:paraId="3F12C25E" w14:textId="77777777" w:rsidR="00C139A2" w:rsidRPr="00B32103" w:rsidRDefault="00D40076" w:rsidP="00B32103">
      <w:pPr>
        <w:pStyle w:val="1"/>
        <w:spacing w:after="120"/>
        <w:jc w:val="center"/>
        <w:rPr>
          <w:lang w:val="ru-RU"/>
        </w:rPr>
      </w:pPr>
      <w:bookmarkStart w:id="43" w:name="_Toc242362240"/>
      <w:r w:rsidRPr="00450AF0">
        <w:rPr>
          <w:rFonts w:eastAsia="Times New Roman"/>
          <w:lang w:val="ru-RU"/>
        </w:rPr>
        <w:lastRenderedPageBreak/>
        <w:t>Приложение В</w:t>
      </w:r>
      <w:bookmarkEnd w:id="43"/>
    </w:p>
    <w:p w14:paraId="4DB7693D" w14:textId="77777777" w:rsidR="00C139A2" w:rsidRPr="00765B67" w:rsidRDefault="00D40076" w:rsidP="00765B67">
      <w:pPr>
        <w:keepNext/>
        <w:ind w:firstLine="0"/>
        <w:jc w:val="left"/>
        <w:rPr>
          <w:b/>
          <w:lang w:val="ru-RU"/>
        </w:rPr>
      </w:pPr>
      <w:r w:rsidRPr="00765B67">
        <w:rPr>
          <w:b/>
          <w:lang w:val="ru-RU"/>
        </w:rPr>
        <w:t xml:space="preserve">Листинги сценариев </w:t>
      </w:r>
      <w:r w:rsidRPr="00765B67">
        <w:rPr>
          <w:b/>
        </w:rPr>
        <w:t>PowerShell</w:t>
      </w:r>
    </w:p>
    <w:p w14:paraId="104D21E1" w14:textId="77777777" w:rsidR="00C139A2" w:rsidRPr="00765B67" w:rsidRDefault="00D40076" w:rsidP="00765B67">
      <w:pPr>
        <w:keepNext/>
        <w:spacing w:before="280" w:after="120"/>
        <w:ind w:firstLine="0"/>
        <w:jc w:val="left"/>
        <w:rPr>
          <w:b/>
        </w:rPr>
      </w:pPr>
      <w:r w:rsidRPr="00765B67">
        <w:rPr>
          <w:b/>
        </w:rPr>
        <w:t>Листинг В.1 – calculator.ps1</w:t>
      </w:r>
    </w:p>
    <w:p w14:paraId="7A196A9C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>function Read-Number([string]$Prompt) {</w:t>
      </w:r>
    </w:p>
    <w:p w14:paraId="3C1BD384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 xml:space="preserve">    while ($true) {</w:t>
      </w:r>
    </w:p>
    <w:p w14:paraId="128E37B6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 xml:space="preserve">        $text = Read-Host $Prompt</w:t>
      </w:r>
    </w:p>
    <w:p w14:paraId="74FC02E7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 xml:space="preserve">        $value = 0.0</w:t>
      </w:r>
    </w:p>
    <w:p w14:paraId="03084432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 xml:space="preserve">        if ([double]::TryParse($text, [ref]$value)) { return $value }</w:t>
      </w:r>
    </w:p>
    <w:p w14:paraId="6F2CD168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 xml:space="preserve">        Write-Host "Ошибка: требуется число." -ForegroundColor Red</w:t>
      </w:r>
    </w:p>
    <w:p w14:paraId="256A792C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 xml:space="preserve">    }</w:t>
      </w:r>
    </w:p>
    <w:p w14:paraId="00B7573E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>}</w:t>
      </w:r>
    </w:p>
    <w:p w14:paraId="149A993A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 xml:space="preserve"> </w:t>
      </w:r>
    </w:p>
    <w:p w14:paraId="09F5064A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>while ($true) {</w:t>
      </w:r>
    </w:p>
    <w:p w14:paraId="17FEF70D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 xml:space="preserve">    $operation = (Read-Host "Операция (+,-,*,/,pow,root,sin,cos,tan,log10,ln,mod,exit)").ToLower()</w:t>
      </w:r>
    </w:p>
    <w:p w14:paraId="2B58655C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 xml:space="preserve">    if ($operation -eq "exit") { break }</w:t>
      </w:r>
    </w:p>
    <w:p w14:paraId="79353C05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 xml:space="preserve">    try {</w:t>
      </w:r>
    </w:p>
    <w:p w14:paraId="0A4C79DA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 xml:space="preserve">        switch ($operation) {</w:t>
      </w:r>
    </w:p>
    <w:p w14:paraId="32EB5CF7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 xml:space="preserve">            { $_ -in "+", "-", "*", "/", "pow", "root", "mod" } {</w:t>
      </w:r>
    </w:p>
    <w:p w14:paraId="0A5A2F20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 xml:space="preserve">                $a = Read-Number "Первое число"</w:t>
      </w:r>
    </w:p>
    <w:p w14:paraId="40CE855D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  <w:lang w:val="ru-RU"/>
        </w:rPr>
      </w:pPr>
      <w:r w:rsidRPr="00765B67">
        <w:t xml:space="preserve">                </w:t>
      </w:r>
      <w:r w:rsidRPr="00765B67">
        <w:rPr>
          <w:lang w:val="ru-RU"/>
        </w:rPr>
        <w:t>$</w:t>
      </w:r>
      <w:r w:rsidRPr="00765B67">
        <w:t>b</w:t>
      </w:r>
      <w:r w:rsidRPr="00765B67">
        <w:rPr>
          <w:lang w:val="ru-RU"/>
        </w:rPr>
        <w:t xml:space="preserve"> = </w:t>
      </w:r>
      <w:r w:rsidRPr="00765B67">
        <w:t>Read</w:t>
      </w:r>
      <w:r w:rsidRPr="00765B67">
        <w:rPr>
          <w:lang w:val="ru-RU"/>
        </w:rPr>
        <w:t>-</w:t>
      </w:r>
      <w:r w:rsidRPr="00765B67">
        <w:t>Number</w:t>
      </w:r>
      <w:r w:rsidRPr="00765B67">
        <w:rPr>
          <w:lang w:val="ru-RU"/>
        </w:rPr>
        <w:t xml:space="preserve"> "Второе число или степень"</w:t>
      </w:r>
    </w:p>
    <w:p w14:paraId="4DDF171A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rPr>
          <w:lang w:val="ru-RU"/>
        </w:rPr>
        <w:t xml:space="preserve">                </w:t>
      </w:r>
      <w:r w:rsidRPr="00765B67">
        <w:t>$result = switch ($operation) {</w:t>
      </w:r>
    </w:p>
    <w:p w14:paraId="028623E1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 xml:space="preserve">                    "+"    { $a + $b }</w:t>
      </w:r>
    </w:p>
    <w:p w14:paraId="6F1B23A3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 xml:space="preserve">                    "-"    { $a - $b }</w:t>
      </w:r>
    </w:p>
    <w:p w14:paraId="7F330732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 xml:space="preserve">                    "*"    { $a * $b }</w:t>
      </w:r>
    </w:p>
    <w:p w14:paraId="63A7F7FB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 xml:space="preserve">                    "/"    { if ($b -eq 0) { throw "Деление на ноль" }; $a / $b }</w:t>
      </w:r>
    </w:p>
    <w:p w14:paraId="3DE14AE6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 xml:space="preserve">                    "pow"  { [math]::Pow($a, $b) }</w:t>
      </w:r>
    </w:p>
    <w:p w14:paraId="070336EB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 xml:space="preserve">                    "root" {</w:t>
      </w:r>
    </w:p>
    <w:p w14:paraId="215E954A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 xml:space="preserve">                        if ($b -eq 0) { throw "Нулевая степень корня" }</w:t>
      </w:r>
    </w:p>
    <w:p w14:paraId="4491E909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  <w:lang w:val="ru-RU"/>
        </w:rPr>
      </w:pPr>
      <w:r w:rsidRPr="00765B67">
        <w:t xml:space="preserve">                        if</w:t>
      </w:r>
      <w:r w:rsidRPr="00765B67">
        <w:rPr>
          <w:lang w:val="ru-RU"/>
        </w:rPr>
        <w:t xml:space="preserve"> ($</w:t>
      </w:r>
      <w:r w:rsidRPr="00765B67">
        <w:t>a</w:t>
      </w:r>
      <w:r w:rsidRPr="00765B67">
        <w:rPr>
          <w:lang w:val="ru-RU"/>
        </w:rPr>
        <w:t xml:space="preserve"> -</w:t>
      </w:r>
      <w:r w:rsidRPr="00765B67">
        <w:t>lt</w:t>
      </w:r>
      <w:r w:rsidRPr="00765B67">
        <w:rPr>
          <w:lang w:val="ru-RU"/>
        </w:rPr>
        <w:t xml:space="preserve"> 0 -</w:t>
      </w:r>
      <w:r w:rsidRPr="00765B67">
        <w:t>and</w:t>
      </w:r>
      <w:r w:rsidRPr="00765B67">
        <w:rPr>
          <w:lang w:val="ru-RU"/>
        </w:rPr>
        <w:t xml:space="preserve"> $</w:t>
      </w:r>
      <w:r w:rsidRPr="00765B67">
        <w:t>b</w:t>
      </w:r>
      <w:r w:rsidRPr="00765B67">
        <w:rPr>
          <w:lang w:val="ru-RU"/>
        </w:rPr>
        <w:t xml:space="preserve"> % 2 -</w:t>
      </w:r>
      <w:r w:rsidRPr="00765B67">
        <w:t>eq</w:t>
      </w:r>
      <w:r w:rsidRPr="00765B67">
        <w:rPr>
          <w:lang w:val="ru-RU"/>
        </w:rPr>
        <w:t xml:space="preserve"> 0) { </w:t>
      </w:r>
      <w:r w:rsidRPr="00765B67">
        <w:t>throw</w:t>
      </w:r>
      <w:r w:rsidRPr="00765B67">
        <w:rPr>
          <w:lang w:val="ru-RU"/>
        </w:rPr>
        <w:t xml:space="preserve"> "Четный корень отрицательного числа" }</w:t>
      </w:r>
    </w:p>
    <w:p w14:paraId="2CA5DE1B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rPr>
          <w:lang w:val="ru-RU"/>
        </w:rPr>
        <w:t xml:space="preserve">                        </w:t>
      </w:r>
      <w:r w:rsidRPr="00765B67">
        <w:t>if ($a -lt 0) { -[math]::Pow(-$a, 1 / $b) } else { [math]::Pow($a, 1 / $b) }</w:t>
      </w:r>
    </w:p>
    <w:p w14:paraId="7246717F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 xml:space="preserve">                    }</w:t>
      </w:r>
    </w:p>
    <w:p w14:paraId="137CFE1D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 xml:space="preserve">                    "mod"  { if ($b -eq 0) { throw "Деление на ноль" }; $a % $b }</w:t>
      </w:r>
    </w:p>
    <w:p w14:paraId="3D2D6472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 xml:space="preserve">                }</w:t>
      </w:r>
    </w:p>
    <w:p w14:paraId="11732EF3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 xml:space="preserve">                Write-Host "Результат: $result"</w:t>
      </w:r>
    </w:p>
    <w:p w14:paraId="0ADCE956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 xml:space="preserve">            }</w:t>
      </w:r>
    </w:p>
    <w:p w14:paraId="57F03F8A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 xml:space="preserve">            { $_ -in "sin", "cos", "tan", "log10", "ln" } {</w:t>
      </w:r>
    </w:p>
    <w:p w14:paraId="36C26CEC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 xml:space="preserve">                $a = Read-Number "Аргумент"</w:t>
      </w:r>
    </w:p>
    <w:p w14:paraId="5BD960C4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 xml:space="preserve">                if ($operation -in "log10", "ln" -and $a -le 0) { throw "Логарифм определен только для x &gt; 0" }</w:t>
      </w:r>
    </w:p>
    <w:p w14:paraId="3D622089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 xml:space="preserve">                $result = switch ($operation) {</w:t>
      </w:r>
    </w:p>
    <w:p w14:paraId="7886FFBB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lastRenderedPageBreak/>
        <w:t xml:space="preserve">                    "sin"   { [math]::Sin($a) }</w:t>
      </w:r>
    </w:p>
    <w:p w14:paraId="6E0DB293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 xml:space="preserve">                    "cos"   { [math]::Cos($a) }</w:t>
      </w:r>
    </w:p>
    <w:p w14:paraId="1E88A52B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 xml:space="preserve">                    "tan"   { [math]::Tan($a) }</w:t>
      </w:r>
    </w:p>
    <w:p w14:paraId="7B352E85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 xml:space="preserve">                    "log10" { [math]::Log10($a) }</w:t>
      </w:r>
    </w:p>
    <w:p w14:paraId="4246A498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 xml:space="preserve">                    "ln"    { [math]::Log($a) }</w:t>
      </w:r>
    </w:p>
    <w:p w14:paraId="2B2533DC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 xml:space="preserve">                }</w:t>
      </w:r>
    </w:p>
    <w:p w14:paraId="4D435431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 xml:space="preserve">                Write-Host "Результат: $result"</w:t>
      </w:r>
    </w:p>
    <w:p w14:paraId="2B01AA67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 xml:space="preserve">            }</w:t>
      </w:r>
    </w:p>
    <w:p w14:paraId="79F2F9A5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 xml:space="preserve">            default { Write-Host "Неизвестная операция." -ForegroundColor Yellow }</w:t>
      </w:r>
    </w:p>
    <w:p w14:paraId="79603309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 xml:space="preserve">        }</w:t>
      </w:r>
    </w:p>
    <w:p w14:paraId="7A92E976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 xml:space="preserve">    }</w:t>
      </w:r>
    </w:p>
    <w:p w14:paraId="7113442F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 xml:space="preserve">    catch { Write-Host "Ошибка: $($_.Exception.Message)" -ForegroundColor Red }</w:t>
      </w:r>
    </w:p>
    <w:p w14:paraId="0B2BA3B5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>}</w:t>
      </w:r>
    </w:p>
    <w:p w14:paraId="24340822" w14:textId="77777777" w:rsidR="00C139A2" w:rsidRPr="00765B67" w:rsidRDefault="00D40076" w:rsidP="00765B67">
      <w:pPr>
        <w:keepNext/>
        <w:spacing w:before="280" w:after="120"/>
        <w:ind w:firstLine="0"/>
        <w:jc w:val="left"/>
        <w:rPr>
          <w:b/>
        </w:rPr>
      </w:pPr>
      <w:r w:rsidRPr="00765B67">
        <w:rPr>
          <w:b/>
        </w:rPr>
        <w:t>Листинг В.2 – temperature.ps1</w:t>
      </w:r>
    </w:p>
    <w:p w14:paraId="7B28CEB9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>$inputValue = (Read-Host "Температура (например 100K, 100C, 100 или 100F)").Trim()</w:t>
      </w:r>
    </w:p>
    <w:p w14:paraId="678F8F42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>if ($inputValue -notmatch '^([+-]?(?:\d+(?:[.,]\d*)?|[.,]\d+))\s*([KkCcFf]?)$') {</w:t>
      </w:r>
    </w:p>
    <w:p w14:paraId="0977C127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 xml:space="preserve">    Write-Host "Ошибка: неверный формат." -ForegroundColor Red</w:t>
      </w:r>
    </w:p>
    <w:p w14:paraId="5239B767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 xml:space="preserve">    exit 1</w:t>
      </w:r>
    </w:p>
    <w:p w14:paraId="0B3DDA24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>}</w:t>
      </w:r>
    </w:p>
    <w:p w14:paraId="5EE643E2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>$value = [double]($Matches[1] -replace ',', '.')</w:t>
      </w:r>
    </w:p>
    <w:p w14:paraId="42C726C5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>$unit = if ($Matches[2]) { $Matches[2].ToUpper() } else { 'C' }</w:t>
      </w:r>
    </w:p>
    <w:p w14:paraId="6D271C18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>switch ($unit) {</w:t>
      </w:r>
    </w:p>
    <w:p w14:paraId="106DBE55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 xml:space="preserve">    'C' { $celsius = $value }</w:t>
      </w:r>
    </w:p>
    <w:p w14:paraId="5D2B6EDC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 xml:space="preserve">    'K' { $celsius = $value - 273.15 }</w:t>
      </w:r>
    </w:p>
    <w:p w14:paraId="6648DFA9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 xml:space="preserve">    'F' { $celsius = ($value - 32) * 5 / 9 }</w:t>
      </w:r>
    </w:p>
    <w:p w14:paraId="14B94C42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>}</w:t>
      </w:r>
    </w:p>
    <w:p w14:paraId="23AF4F1A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>$kelvin = $celsius + 273.15</w:t>
      </w:r>
    </w:p>
    <w:p w14:paraId="177A6B18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>if ($kelvin -lt 0) {</w:t>
      </w:r>
    </w:p>
    <w:p w14:paraId="4E6B389B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  <w:lang w:val="ru-RU"/>
        </w:rPr>
      </w:pPr>
      <w:r w:rsidRPr="00765B67">
        <w:t xml:space="preserve">    Write</w:t>
      </w:r>
      <w:r w:rsidRPr="00765B67">
        <w:rPr>
          <w:lang w:val="ru-RU"/>
        </w:rPr>
        <w:t>-</w:t>
      </w:r>
      <w:r w:rsidRPr="00765B67">
        <w:t>Host</w:t>
      </w:r>
      <w:r w:rsidRPr="00765B67">
        <w:rPr>
          <w:lang w:val="ru-RU"/>
        </w:rPr>
        <w:t xml:space="preserve"> "Ошибка: температура ниже абсолютного нуля." -</w:t>
      </w:r>
      <w:r w:rsidRPr="00765B67">
        <w:t>ForegroundColor</w:t>
      </w:r>
      <w:r w:rsidRPr="00765B67">
        <w:rPr>
          <w:lang w:val="ru-RU"/>
        </w:rPr>
        <w:t xml:space="preserve"> </w:t>
      </w:r>
      <w:r w:rsidRPr="00765B67">
        <w:t>Red</w:t>
      </w:r>
    </w:p>
    <w:p w14:paraId="026777B1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  <w:lang w:val="ru-RU"/>
        </w:rPr>
      </w:pPr>
      <w:r w:rsidRPr="00765B67">
        <w:rPr>
          <w:lang w:val="ru-RU"/>
        </w:rPr>
        <w:t xml:space="preserve">    </w:t>
      </w:r>
      <w:r w:rsidRPr="00765B67">
        <w:t>exit</w:t>
      </w:r>
      <w:r w:rsidRPr="00765B67">
        <w:rPr>
          <w:lang w:val="ru-RU"/>
        </w:rPr>
        <w:t xml:space="preserve"> 2</w:t>
      </w:r>
    </w:p>
    <w:p w14:paraId="56676B8F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  <w:lang w:val="ru-RU"/>
        </w:rPr>
      </w:pPr>
      <w:r w:rsidRPr="00765B67">
        <w:rPr>
          <w:lang w:val="ru-RU"/>
        </w:rPr>
        <w:t>}</w:t>
      </w:r>
    </w:p>
    <w:p w14:paraId="589637E0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  <w:lang w:val="ru-RU"/>
        </w:rPr>
      </w:pPr>
      <w:r w:rsidRPr="00765B67">
        <w:rPr>
          <w:lang w:val="ru-RU"/>
        </w:rPr>
        <w:t>$</w:t>
      </w:r>
      <w:r w:rsidRPr="00765B67">
        <w:t>fahrenheit</w:t>
      </w:r>
      <w:r w:rsidRPr="00765B67">
        <w:rPr>
          <w:lang w:val="ru-RU"/>
        </w:rPr>
        <w:t xml:space="preserve"> = $</w:t>
      </w:r>
      <w:r w:rsidRPr="00765B67">
        <w:t>celsius</w:t>
      </w:r>
      <w:r w:rsidRPr="00765B67">
        <w:rPr>
          <w:lang w:val="ru-RU"/>
        </w:rPr>
        <w:t xml:space="preserve"> * 9 / 5 + 32</w:t>
      </w:r>
    </w:p>
    <w:p w14:paraId="15EA5E93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  <w:lang w:val="ru-RU"/>
        </w:rPr>
      </w:pPr>
      <w:r w:rsidRPr="00765B67">
        <w:rPr>
          <w:lang w:val="ru-RU"/>
        </w:rPr>
        <w:t>"Цельсий:    {0:</w:t>
      </w:r>
      <w:r w:rsidRPr="00765B67">
        <w:t>N</w:t>
      </w:r>
      <w:r w:rsidRPr="00765B67">
        <w:rPr>
          <w:lang w:val="ru-RU"/>
        </w:rPr>
        <w:t xml:space="preserve">2} </w:t>
      </w:r>
      <w:r w:rsidRPr="00765B67">
        <w:t>C</w:t>
      </w:r>
      <w:r w:rsidRPr="00765B67">
        <w:rPr>
          <w:lang w:val="ru-RU"/>
        </w:rPr>
        <w:t>" -</w:t>
      </w:r>
      <w:r w:rsidRPr="00765B67">
        <w:t>f</w:t>
      </w:r>
      <w:r w:rsidRPr="00765B67">
        <w:rPr>
          <w:lang w:val="ru-RU"/>
        </w:rPr>
        <w:t xml:space="preserve"> $</w:t>
      </w:r>
      <w:r w:rsidRPr="00765B67">
        <w:t>celsius</w:t>
      </w:r>
    </w:p>
    <w:p w14:paraId="5B3AEAD8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  <w:lang w:val="ru-RU"/>
        </w:rPr>
      </w:pPr>
      <w:r w:rsidRPr="00765B67">
        <w:rPr>
          <w:lang w:val="ru-RU"/>
        </w:rPr>
        <w:t>"Кельвин:    {0:</w:t>
      </w:r>
      <w:r w:rsidRPr="00765B67">
        <w:t>N</w:t>
      </w:r>
      <w:r w:rsidRPr="00765B67">
        <w:rPr>
          <w:lang w:val="ru-RU"/>
        </w:rPr>
        <w:t xml:space="preserve">2} </w:t>
      </w:r>
      <w:r w:rsidRPr="00765B67">
        <w:t>K</w:t>
      </w:r>
      <w:r w:rsidRPr="00765B67">
        <w:rPr>
          <w:lang w:val="ru-RU"/>
        </w:rPr>
        <w:t>" -</w:t>
      </w:r>
      <w:r w:rsidRPr="00765B67">
        <w:t>f</w:t>
      </w:r>
      <w:r w:rsidRPr="00765B67">
        <w:rPr>
          <w:lang w:val="ru-RU"/>
        </w:rPr>
        <w:t xml:space="preserve"> $</w:t>
      </w:r>
      <w:r w:rsidRPr="00765B67">
        <w:t>kelvin</w:t>
      </w:r>
    </w:p>
    <w:p w14:paraId="7E503835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  <w:lang w:val="ru-RU"/>
        </w:rPr>
      </w:pPr>
      <w:r w:rsidRPr="00765B67">
        <w:rPr>
          <w:lang w:val="ru-RU"/>
        </w:rPr>
        <w:t>"Фаренгейт:  {0:</w:t>
      </w:r>
      <w:r w:rsidRPr="00765B67">
        <w:t>N</w:t>
      </w:r>
      <w:r w:rsidRPr="00765B67">
        <w:rPr>
          <w:lang w:val="ru-RU"/>
        </w:rPr>
        <w:t xml:space="preserve">2} </w:t>
      </w:r>
      <w:r w:rsidRPr="00765B67">
        <w:t>F</w:t>
      </w:r>
      <w:r w:rsidRPr="00765B67">
        <w:rPr>
          <w:lang w:val="ru-RU"/>
        </w:rPr>
        <w:t>" -</w:t>
      </w:r>
      <w:r w:rsidRPr="00765B67">
        <w:t>f</w:t>
      </w:r>
      <w:r w:rsidRPr="00765B67">
        <w:rPr>
          <w:lang w:val="ru-RU"/>
        </w:rPr>
        <w:t xml:space="preserve"> $</w:t>
      </w:r>
      <w:r w:rsidRPr="00765B67">
        <w:t>fahrenheit</w:t>
      </w:r>
    </w:p>
    <w:p w14:paraId="66893DFD" w14:textId="77777777" w:rsidR="00C139A2" w:rsidRPr="00765B67" w:rsidRDefault="00D40076" w:rsidP="00765B67">
      <w:pPr>
        <w:keepNext/>
        <w:spacing w:before="280" w:after="120"/>
        <w:ind w:firstLine="0"/>
        <w:jc w:val="left"/>
        <w:rPr>
          <w:b/>
        </w:rPr>
      </w:pPr>
      <w:r w:rsidRPr="00765B67">
        <w:rPr>
          <w:b/>
          <w:lang w:val="ru-RU"/>
        </w:rPr>
        <w:t>Листинг</w:t>
      </w:r>
      <w:r w:rsidRPr="00765B67">
        <w:rPr>
          <w:b/>
        </w:rPr>
        <w:t xml:space="preserve"> </w:t>
      </w:r>
      <w:r w:rsidRPr="00765B67">
        <w:rPr>
          <w:b/>
          <w:lang w:val="ru-RU"/>
        </w:rPr>
        <w:t>В</w:t>
      </w:r>
      <w:r w:rsidRPr="00765B67">
        <w:rPr>
          <w:b/>
        </w:rPr>
        <w:t>.3 – process_monitor.ps1</w:t>
      </w:r>
    </w:p>
    <w:p w14:paraId="3A1C131D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>param(</w:t>
      </w:r>
    </w:p>
    <w:p w14:paraId="62161135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 xml:space="preserve">    [ValidateRange(1, 3600)]</w:t>
      </w:r>
    </w:p>
    <w:p w14:paraId="039EF7A6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lastRenderedPageBreak/>
        <w:t xml:space="preserve">    [int]$Interval = 5</w:t>
      </w:r>
    </w:p>
    <w:p w14:paraId="048F432C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>)</w:t>
      </w:r>
    </w:p>
    <w:p w14:paraId="07109461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>while ($true) {</w:t>
      </w:r>
    </w:p>
    <w:p w14:paraId="2218F2DB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 xml:space="preserve">    Clear-Host</w:t>
      </w:r>
    </w:p>
    <w:p w14:paraId="32297614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 xml:space="preserve">    Write-Host "Интервал обновления: $Interval секунд"</w:t>
      </w:r>
      <w:r w:rsidRPr="00765B67">
        <w:br/>
        <w:t xml:space="preserve">    Write-Host "Обновление: $(Get-Date -Format 'dd.MM.yyyy HH:mm:ss')"</w:t>
      </w:r>
    </w:p>
    <w:p w14:paraId="7BA3B1C8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 xml:space="preserve">    Write-Host "`nТоп-5 по CPU:"</w:t>
      </w:r>
    </w:p>
    <w:p w14:paraId="51E841A9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 xml:space="preserve">    Get-Process | Sort-Object CPU -Descending | Select-Object -First 5 Id, ProcessName,</w:t>
      </w:r>
    </w:p>
    <w:p w14:paraId="562BE1E9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 xml:space="preserve">        @{Name='CPU_s'; Expression={ '{0:N2}' -f $_.CPU }} | Format-Table -AutoSize</w:t>
      </w:r>
    </w:p>
    <w:p w14:paraId="6C868899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 xml:space="preserve">    Write-Host "Топ-5 по памяти:"</w:t>
      </w:r>
    </w:p>
    <w:p w14:paraId="00335770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 xml:space="preserve">    Get-Process | Sort-Object WorkingSet64 -Descending | Select-Object -First 5 Id, ProcessName,</w:t>
      </w:r>
    </w:p>
    <w:p w14:paraId="4CAE0EEC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 xml:space="preserve">        @{Name='Memory_MB'; Expression={ '{0:N2}' -f ($_.WorkingSet64 / 1MB) }} | Format-Table -AutoSize</w:t>
      </w:r>
    </w:p>
    <w:p w14:paraId="4C7F4628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 xml:space="preserve">    Start-Sleep -Seconds $Interval</w:t>
      </w:r>
    </w:p>
    <w:p w14:paraId="49B34D43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>}</w:t>
      </w:r>
    </w:p>
    <w:p w14:paraId="7EA7F048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br w:type="page"/>
      </w:r>
    </w:p>
    <w:p w14:paraId="0BB9FE69" w14:textId="77777777" w:rsidR="00C139A2" w:rsidRPr="00450AF0" w:rsidRDefault="00D40076" w:rsidP="00B32103">
      <w:pPr>
        <w:pStyle w:val="1"/>
        <w:spacing w:after="120"/>
        <w:jc w:val="center"/>
        <w:rPr>
          <w:lang w:val="ru-RU"/>
        </w:rPr>
      </w:pPr>
      <w:bookmarkStart w:id="44" w:name="_Toc242362241"/>
      <w:r w:rsidRPr="00450AF0">
        <w:rPr>
          <w:rFonts w:eastAsia="Times New Roman"/>
          <w:lang w:val="ru-RU"/>
        </w:rPr>
        <w:lastRenderedPageBreak/>
        <w:t>Приложение Г</w:t>
      </w:r>
      <w:bookmarkEnd w:id="44"/>
    </w:p>
    <w:p w14:paraId="7961A62F" w14:textId="77777777" w:rsidR="00C139A2" w:rsidRPr="00450AF0" w:rsidRDefault="00D40076" w:rsidP="00765B67">
      <w:pPr>
        <w:keepNext/>
        <w:ind w:firstLine="0"/>
        <w:jc w:val="left"/>
        <w:rPr>
          <w:b/>
          <w:lang w:val="ru-RU"/>
        </w:rPr>
      </w:pPr>
      <w:r w:rsidRPr="00450AF0">
        <w:rPr>
          <w:b/>
          <w:lang w:val="ru-RU"/>
        </w:rPr>
        <w:t xml:space="preserve">Листинги </w:t>
      </w:r>
      <w:r w:rsidRPr="00765B67">
        <w:rPr>
          <w:b/>
        </w:rPr>
        <w:t>Bash</w:t>
      </w:r>
      <w:r w:rsidRPr="00450AF0">
        <w:rPr>
          <w:b/>
          <w:lang w:val="ru-RU"/>
        </w:rPr>
        <w:t>-сценариев</w:t>
      </w:r>
    </w:p>
    <w:p w14:paraId="32314113" w14:textId="77777777" w:rsidR="00C139A2" w:rsidRPr="00450AF0" w:rsidRDefault="00D40076" w:rsidP="00765B67">
      <w:pPr>
        <w:keepNext/>
        <w:spacing w:before="280" w:after="120"/>
        <w:ind w:firstLine="0"/>
        <w:jc w:val="left"/>
        <w:rPr>
          <w:b/>
          <w:lang w:val="ru-RU"/>
        </w:rPr>
      </w:pPr>
      <w:r w:rsidRPr="00450AF0">
        <w:rPr>
          <w:b/>
          <w:lang w:val="ru-RU"/>
        </w:rPr>
        <w:t xml:space="preserve">Листинг Г.1 – </w:t>
      </w:r>
      <w:r w:rsidRPr="00765B67">
        <w:rPr>
          <w:b/>
        </w:rPr>
        <w:t>path</w:t>
      </w:r>
      <w:r w:rsidRPr="00450AF0">
        <w:rPr>
          <w:b/>
          <w:lang w:val="ru-RU"/>
        </w:rPr>
        <w:t>_</w:t>
      </w:r>
      <w:r w:rsidRPr="00765B67">
        <w:rPr>
          <w:b/>
        </w:rPr>
        <w:t>stats</w:t>
      </w:r>
      <w:r w:rsidRPr="00450AF0">
        <w:rPr>
          <w:b/>
          <w:lang w:val="ru-RU"/>
        </w:rPr>
        <w:t>.</w:t>
      </w:r>
      <w:r w:rsidRPr="00765B67">
        <w:rPr>
          <w:b/>
        </w:rPr>
        <w:t>sh</w:t>
      </w:r>
    </w:p>
    <w:p w14:paraId="269A543D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>#!/usr/bin/env bash</w:t>
      </w:r>
    </w:p>
    <w:p w14:paraId="099E75F0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>declare -A seen</w:t>
      </w:r>
    </w:p>
    <w:p w14:paraId="1F1F407F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>total_exec=0</w:t>
      </w:r>
    </w:p>
    <w:p w14:paraId="0CFA067B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>total_nonexec=0</w:t>
      </w:r>
    </w:p>
    <w:p w14:paraId="6ED754F4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>IFS=':' read -ra path_dirs &lt;&lt;&lt; "$PATH"</w:t>
      </w:r>
    </w:p>
    <w:p w14:paraId="55E2FE4A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  <w:lang w:val="ru-RU"/>
        </w:rPr>
      </w:pPr>
      <w:r w:rsidRPr="00765B67">
        <w:t>printf</w:t>
      </w:r>
      <w:r w:rsidRPr="00765B67">
        <w:rPr>
          <w:lang w:val="ru-RU"/>
        </w:rPr>
        <w:t xml:space="preserve"> '%-45</w:t>
      </w:r>
      <w:r w:rsidRPr="00765B67">
        <w:t>s</w:t>
      </w:r>
      <w:r w:rsidRPr="00765B67">
        <w:rPr>
          <w:lang w:val="ru-RU"/>
        </w:rPr>
        <w:t xml:space="preserve"> %12</w:t>
      </w:r>
      <w:r w:rsidRPr="00765B67">
        <w:t>s</w:t>
      </w:r>
      <w:r w:rsidRPr="00765B67">
        <w:rPr>
          <w:lang w:val="ru-RU"/>
        </w:rPr>
        <w:t xml:space="preserve"> %15</w:t>
      </w:r>
      <w:r w:rsidRPr="00765B67">
        <w:t>s</w:t>
      </w:r>
      <w:r w:rsidRPr="00765B67">
        <w:rPr>
          <w:lang w:val="ru-RU"/>
        </w:rPr>
        <w:t>\</w:t>
      </w:r>
      <w:r w:rsidRPr="00765B67">
        <w:t>n</w:t>
      </w:r>
      <w:r w:rsidRPr="00765B67">
        <w:rPr>
          <w:lang w:val="ru-RU"/>
        </w:rPr>
        <w:t>' "Каталог" "Исполняемые" "Неисполняемые"</w:t>
      </w:r>
    </w:p>
    <w:p w14:paraId="00423B39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>for dir in "${path_dirs[@]}"; do</w:t>
      </w:r>
    </w:p>
    <w:p w14:paraId="07E6A120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 xml:space="preserve">    [[ -z "$dir" ]] &amp;&amp; dir='.'</w:t>
      </w:r>
    </w:p>
    <w:p w14:paraId="35BFEA92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 xml:space="preserve">    [[ ! -d "$dir" || -n "${seen[$dir]}" ]] &amp;&amp; continue</w:t>
      </w:r>
    </w:p>
    <w:p w14:paraId="1E96AFC2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 xml:space="preserve">    seen[$dir]=1</w:t>
      </w:r>
    </w:p>
    <w:p w14:paraId="15E17008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 xml:space="preserve">    exec_count=0; nonexec_count=0</w:t>
      </w:r>
    </w:p>
    <w:p w14:paraId="0493B27C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 xml:space="preserve">    while IFS= read -r -d '' file; do</w:t>
      </w:r>
    </w:p>
    <w:p w14:paraId="3132EEC7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 xml:space="preserve">        if [[ -x "$file" ]]; then ((exec_count++)); else ((nonexec_count++)); fi</w:t>
      </w:r>
    </w:p>
    <w:p w14:paraId="09FF16D2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 xml:space="preserve">    done &lt; &lt;(find "$dir" -maxdepth 1 -type f -print0 2&gt;/dev/null)</w:t>
      </w:r>
    </w:p>
    <w:p w14:paraId="1A1B378E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 xml:space="preserve">    printf '%-45s %12d %15d\n' "$dir" "$exec_count" "$nonexec_count"</w:t>
      </w:r>
    </w:p>
    <w:p w14:paraId="212EFE15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 xml:space="preserve">    ((total_exec += exec_count)); ((total_nonexec += nonexec_count))</w:t>
      </w:r>
    </w:p>
    <w:p w14:paraId="22D627A6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>done</w:t>
      </w:r>
    </w:p>
    <w:p w14:paraId="0CBBD1BE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>printf 'ИТОГО: исполняемых=%d; неисполняемых=%d\n' "$total_exec" "$total_nonexec"</w:t>
      </w:r>
    </w:p>
    <w:p w14:paraId="1C6A0F9C" w14:textId="77777777" w:rsidR="00C139A2" w:rsidRPr="00765B67" w:rsidRDefault="00D40076" w:rsidP="00765B67">
      <w:pPr>
        <w:keepNext/>
        <w:spacing w:before="280" w:after="120"/>
        <w:ind w:firstLine="0"/>
        <w:jc w:val="left"/>
        <w:rPr>
          <w:b/>
        </w:rPr>
      </w:pPr>
      <w:r w:rsidRPr="00765B67">
        <w:rPr>
          <w:b/>
        </w:rPr>
        <w:t>Листинг Г.2 – tree_sizes.sh</w:t>
      </w:r>
    </w:p>
    <w:p w14:paraId="2BE5A63F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>#!/usr/bin/env bash</w:t>
      </w:r>
    </w:p>
    <w:p w14:paraId="242778CF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>format_size() {</w:t>
      </w:r>
    </w:p>
    <w:p w14:paraId="19526056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 xml:space="preserve">    local bytes=$1 base=$2</w:t>
      </w:r>
    </w:p>
    <w:p w14:paraId="0846937E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 xml:space="preserve">    local -a units</w:t>
      </w:r>
    </w:p>
    <w:p w14:paraId="169510DB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 xml:space="preserve">    [[ $base -eq 1000 ]] &amp;&amp; units=(B KB MB GB TB) || units=(B KiB MiB GiB TiB)</w:t>
      </w:r>
    </w:p>
    <w:p w14:paraId="6FB4715B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 xml:space="preserve">    local value=$bytes index=0</w:t>
      </w:r>
    </w:p>
    <w:p w14:paraId="786D9B0E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 xml:space="preserve">    while (( value &gt;= 1024 &amp;&amp; index &lt; 4 )); do</w:t>
      </w:r>
    </w:p>
    <w:p w14:paraId="1FE2509D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 xml:space="preserve">        value=$((value / base)); ((index++))</w:t>
      </w:r>
    </w:p>
    <w:p w14:paraId="483B597F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 xml:space="preserve">    done</w:t>
      </w:r>
    </w:p>
    <w:p w14:paraId="27E53B66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 xml:space="preserve">    awk -v b="$bytes" -v p="$base" -v i="$index" -v u="${units[$index]}" \</w:t>
      </w:r>
    </w:p>
    <w:p w14:paraId="20247EDD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 xml:space="preserve">        'BEGIN { printf "%.2f %s", b/(p^i), u }'</w:t>
      </w:r>
    </w:p>
    <w:p w14:paraId="3323B0B7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>}</w:t>
      </w:r>
    </w:p>
    <w:p w14:paraId="7B3F1A71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>walk() {</w:t>
      </w:r>
    </w:p>
    <w:p w14:paraId="3EE66992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 xml:space="preserve">    local path=$1 indent=$2</w:t>
      </w:r>
    </w:p>
    <w:p w14:paraId="286CDE15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 xml:space="preserve">    if [[ -d "$path" ]]; then</w:t>
      </w:r>
    </w:p>
    <w:p w14:paraId="73908F83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 xml:space="preserve">        local count</w:t>
      </w:r>
    </w:p>
    <w:p w14:paraId="0BDE8429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 xml:space="preserve">        count=$(find "$path" -type f 2&gt;/dev/null | wc -l)</w:t>
      </w:r>
    </w:p>
    <w:p w14:paraId="7280DE33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 xml:space="preserve">        printf '%s[%s] — файлов: %d\n' "$indent" "$(basename "$path")" "$count"</w:t>
      </w:r>
    </w:p>
    <w:p w14:paraId="54D94B67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lastRenderedPageBreak/>
        <w:t xml:space="preserve">        while IFS= read -r -d '' item; do walk "$item" "  $indent"; done \</w:t>
      </w:r>
    </w:p>
    <w:p w14:paraId="2F2E9871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 xml:space="preserve">            &lt; &lt;(find "$path" -mindepth 1 -maxdepth 1 -print0 | sort -z)</w:t>
      </w:r>
    </w:p>
    <w:p w14:paraId="299B01B7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 xml:space="preserve">    else</w:t>
      </w:r>
    </w:p>
    <w:p w14:paraId="3A9D9B14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 xml:space="preserve">        local bytes</w:t>
      </w:r>
    </w:p>
    <w:p w14:paraId="4B5320B0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 xml:space="preserve">        bytes=$(stat -c %s "$path")</w:t>
      </w:r>
    </w:p>
    <w:p w14:paraId="4F19D248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 xml:space="preserve">        printf '%s%s — %s; %s\n' "$indent" "$(basename "$path")" \</w:t>
      </w:r>
    </w:p>
    <w:p w14:paraId="2CA505E6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 xml:space="preserve">            "$(format_size "$bytes" 1000)" "$(format_size "$bytes" 1024)"</w:t>
      </w:r>
    </w:p>
    <w:p w14:paraId="51E0180E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 xml:space="preserve">    fi</w:t>
      </w:r>
    </w:p>
    <w:p w14:paraId="1D07A036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>}</w:t>
      </w:r>
    </w:p>
    <w:p w14:paraId="489A0A43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>walk "${1:-.}" ""</w:t>
      </w:r>
    </w:p>
    <w:p w14:paraId="58889397" w14:textId="77777777" w:rsidR="00C139A2" w:rsidRPr="00765B67" w:rsidRDefault="00D40076" w:rsidP="00765B67">
      <w:pPr>
        <w:keepNext/>
        <w:spacing w:before="280" w:after="120"/>
        <w:ind w:firstLine="0"/>
        <w:jc w:val="left"/>
        <w:rPr>
          <w:b/>
        </w:rPr>
      </w:pPr>
      <w:r w:rsidRPr="00765B67">
        <w:rPr>
          <w:b/>
        </w:rPr>
        <w:t>Листинг Г.3 – process_monitor.sh</w:t>
      </w:r>
    </w:p>
    <w:p w14:paraId="0A92ED3D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>#!/usr/bin/env bash</w:t>
      </w:r>
    </w:p>
    <w:p w14:paraId="41A3E76C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>interval=5</w:t>
      </w:r>
    </w:p>
    <w:p w14:paraId="47F1DECB" w14:textId="77777777" w:rsidR="00C139A2" w:rsidRPr="00450AF0" w:rsidRDefault="00D40076" w:rsidP="00765B67">
      <w:pPr>
        <w:ind w:firstLine="0"/>
        <w:jc w:val="left"/>
        <w:rPr>
          <w:rFonts w:ascii="Courier New" w:hAnsi="Courier New" w:cs="Courier New"/>
          <w:sz w:val="20"/>
          <w:lang w:val="ru-RU"/>
        </w:rPr>
      </w:pPr>
      <w:r w:rsidRPr="00765B67">
        <w:t>if</w:t>
      </w:r>
      <w:r w:rsidRPr="00450AF0">
        <w:rPr>
          <w:lang w:val="ru-RU"/>
        </w:rPr>
        <w:t xml:space="preserve"> [[ ${1:-} == "-</w:t>
      </w:r>
      <w:r w:rsidRPr="00765B67">
        <w:t>Interval</w:t>
      </w:r>
      <w:r w:rsidRPr="00450AF0">
        <w:rPr>
          <w:lang w:val="ru-RU"/>
        </w:rPr>
        <w:t xml:space="preserve">" ]]; </w:t>
      </w:r>
      <w:r w:rsidRPr="00765B67">
        <w:t>then</w:t>
      </w:r>
    </w:p>
    <w:p w14:paraId="24FCF34E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450AF0">
        <w:rPr>
          <w:lang w:val="ru-RU"/>
        </w:rPr>
        <w:t xml:space="preserve">    [[ ${2:-} =~ ^[1-9][0-9]*$ ]] || { </w:t>
      </w:r>
      <w:r w:rsidRPr="00765B67">
        <w:t>echo</w:t>
      </w:r>
      <w:r w:rsidRPr="00450AF0">
        <w:rPr>
          <w:lang w:val="ru-RU"/>
        </w:rPr>
        <w:t xml:space="preserve"> "</w:t>
      </w:r>
      <w:r w:rsidRPr="00765B67">
        <w:rPr>
          <w:lang w:val="ru-RU"/>
        </w:rPr>
        <w:t>Интервал</w:t>
      </w:r>
      <w:r w:rsidRPr="00450AF0">
        <w:rPr>
          <w:lang w:val="ru-RU"/>
        </w:rPr>
        <w:t xml:space="preserve"> </w:t>
      </w:r>
      <w:r w:rsidRPr="00765B67">
        <w:rPr>
          <w:lang w:val="ru-RU"/>
        </w:rPr>
        <w:t>должен</w:t>
      </w:r>
      <w:r w:rsidRPr="00450AF0">
        <w:rPr>
          <w:lang w:val="ru-RU"/>
        </w:rPr>
        <w:t xml:space="preserve"> </w:t>
      </w:r>
      <w:r w:rsidRPr="00765B67">
        <w:rPr>
          <w:lang w:val="ru-RU"/>
        </w:rPr>
        <w:t>быть</w:t>
      </w:r>
      <w:r w:rsidRPr="00450AF0">
        <w:rPr>
          <w:lang w:val="ru-RU"/>
        </w:rPr>
        <w:t xml:space="preserve"> </w:t>
      </w:r>
      <w:r w:rsidRPr="00765B67">
        <w:rPr>
          <w:lang w:val="ru-RU"/>
        </w:rPr>
        <w:t>положительным</w:t>
      </w:r>
      <w:r w:rsidRPr="00450AF0">
        <w:rPr>
          <w:lang w:val="ru-RU"/>
        </w:rPr>
        <w:t xml:space="preserve"> </w:t>
      </w:r>
      <w:r w:rsidRPr="00765B67">
        <w:rPr>
          <w:lang w:val="ru-RU"/>
        </w:rPr>
        <w:t>числом</w:t>
      </w:r>
      <w:r w:rsidRPr="00450AF0">
        <w:rPr>
          <w:lang w:val="ru-RU"/>
        </w:rPr>
        <w:t xml:space="preserve">." </w:t>
      </w:r>
      <w:r w:rsidRPr="00765B67">
        <w:t>&gt;&amp;2; exit 1; }</w:t>
      </w:r>
    </w:p>
    <w:p w14:paraId="170EBDD9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 xml:space="preserve">    interval=$2</w:t>
      </w:r>
    </w:p>
    <w:p w14:paraId="2B95DE63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>elif (( $# &gt; 0 )); then</w:t>
      </w:r>
    </w:p>
    <w:p w14:paraId="2F814A6B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 xml:space="preserve">    echo "Использование: $0 [-Interval секунды]" &gt;&amp;2</w:t>
      </w:r>
    </w:p>
    <w:p w14:paraId="0E10A52B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 xml:space="preserve">    exit 1</w:t>
      </w:r>
    </w:p>
    <w:p w14:paraId="2F9D223D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>fi</w:t>
      </w:r>
    </w:p>
    <w:p w14:paraId="3A3739CE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>while true; do</w:t>
      </w:r>
    </w:p>
    <w:p w14:paraId="73B15DCA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 xml:space="preserve">    clear</w:t>
      </w:r>
    </w:p>
    <w:p w14:paraId="7667F2EF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>printf 'Интервал обновления: %s секунд\n' "$interval"</w:t>
      </w:r>
      <w:r w:rsidRPr="00765B67">
        <w:br/>
        <w:t>printf 'Обновление: %s\n\n' "$(date '+%d.%m.%Y %H:%M:%S')"</w:t>
      </w:r>
    </w:p>
    <w:p w14:paraId="0CDFB20A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 xml:space="preserve">    echo "Топ-5 по CPU:"</w:t>
      </w:r>
    </w:p>
    <w:p w14:paraId="7CBDDCCE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 xml:space="preserve">    ps -eo pid,comm,%cpu,%mem,rss --sort=-%cpu | head -n 6</w:t>
      </w:r>
    </w:p>
    <w:p w14:paraId="1ACCCD5D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  <w:lang w:val="ru-RU"/>
        </w:rPr>
      </w:pPr>
      <w:r w:rsidRPr="00765B67">
        <w:t xml:space="preserve">    echo</w:t>
      </w:r>
    </w:p>
    <w:p w14:paraId="3DEF2C72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  <w:lang w:val="ru-RU"/>
        </w:rPr>
      </w:pPr>
      <w:r w:rsidRPr="00765B67">
        <w:rPr>
          <w:lang w:val="ru-RU"/>
        </w:rPr>
        <w:t xml:space="preserve">    </w:t>
      </w:r>
      <w:r w:rsidRPr="00765B67">
        <w:t>echo</w:t>
      </w:r>
      <w:r w:rsidRPr="00765B67">
        <w:rPr>
          <w:lang w:val="ru-RU"/>
        </w:rPr>
        <w:t xml:space="preserve"> "Топ-5 по памяти:"</w:t>
      </w:r>
    </w:p>
    <w:p w14:paraId="1B88EC14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rPr>
          <w:lang w:val="ru-RU"/>
        </w:rPr>
        <w:t xml:space="preserve">    </w:t>
      </w:r>
      <w:r w:rsidRPr="00765B67">
        <w:t>ps -eo pid,comm,%cpu,%mem,rss --sort=-rss | head -n 6</w:t>
      </w:r>
    </w:p>
    <w:p w14:paraId="6ED58CDC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 xml:space="preserve">    sleep "$interval"</w:t>
      </w:r>
    </w:p>
    <w:p w14:paraId="1189CCB6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>done</w:t>
      </w:r>
    </w:p>
    <w:p w14:paraId="6E7F0E19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br w:type="page"/>
      </w:r>
    </w:p>
    <w:p w14:paraId="1B4CC6D3" w14:textId="77777777" w:rsidR="00C139A2" w:rsidRPr="00450AF0" w:rsidRDefault="00D40076" w:rsidP="00B32103">
      <w:pPr>
        <w:pStyle w:val="1"/>
        <w:spacing w:after="120"/>
        <w:jc w:val="center"/>
        <w:rPr>
          <w:lang w:val="ru-RU"/>
        </w:rPr>
      </w:pPr>
      <w:bookmarkStart w:id="45" w:name="_Toc242362242"/>
      <w:r w:rsidRPr="00450AF0">
        <w:rPr>
          <w:rFonts w:eastAsia="Times New Roman"/>
          <w:lang w:val="ru-RU"/>
        </w:rPr>
        <w:lastRenderedPageBreak/>
        <w:t>Приложение Д</w:t>
      </w:r>
      <w:bookmarkEnd w:id="45"/>
    </w:p>
    <w:p w14:paraId="6B745C4C" w14:textId="77777777" w:rsidR="00C139A2" w:rsidRPr="00450AF0" w:rsidRDefault="00D40076" w:rsidP="00765B67">
      <w:pPr>
        <w:keepNext/>
        <w:ind w:firstLine="0"/>
        <w:jc w:val="left"/>
        <w:rPr>
          <w:b/>
          <w:lang w:val="ru-RU"/>
        </w:rPr>
      </w:pPr>
      <w:r w:rsidRPr="00450AF0">
        <w:rPr>
          <w:b/>
          <w:lang w:val="ru-RU"/>
        </w:rPr>
        <w:t xml:space="preserve">Листинги команд </w:t>
      </w:r>
      <w:r w:rsidRPr="00765B67">
        <w:rPr>
          <w:b/>
        </w:rPr>
        <w:t>Print</w:t>
      </w:r>
      <w:r w:rsidRPr="00450AF0">
        <w:rPr>
          <w:b/>
          <w:lang w:val="ru-RU"/>
        </w:rPr>
        <w:t>-</w:t>
      </w:r>
      <w:r w:rsidRPr="00765B67">
        <w:rPr>
          <w:b/>
        </w:rPr>
        <w:t>OsUser</w:t>
      </w:r>
      <w:r w:rsidRPr="00450AF0">
        <w:rPr>
          <w:b/>
          <w:lang w:val="ru-RU"/>
        </w:rPr>
        <w:t xml:space="preserve"> и </w:t>
      </w:r>
      <w:r w:rsidRPr="00765B67">
        <w:rPr>
          <w:b/>
        </w:rPr>
        <w:t>printosuser</w:t>
      </w:r>
    </w:p>
    <w:p w14:paraId="6A05D308" w14:textId="77777777" w:rsidR="00C139A2" w:rsidRPr="00765B67" w:rsidRDefault="00D40076" w:rsidP="00765B67">
      <w:pPr>
        <w:keepNext/>
        <w:spacing w:before="280" w:after="120"/>
        <w:ind w:firstLine="0"/>
        <w:jc w:val="left"/>
        <w:rPr>
          <w:b/>
          <w:lang w:val="ru-RU"/>
        </w:rPr>
      </w:pPr>
      <w:r w:rsidRPr="00765B67">
        <w:rPr>
          <w:b/>
          <w:lang w:val="ru-RU"/>
        </w:rPr>
        <w:t xml:space="preserve">Листинг Д.1 – класс командлета </w:t>
      </w:r>
      <w:r w:rsidRPr="00765B67">
        <w:rPr>
          <w:b/>
        </w:rPr>
        <w:t>Print</w:t>
      </w:r>
      <w:r w:rsidRPr="00765B67">
        <w:rPr>
          <w:b/>
          <w:lang w:val="ru-RU"/>
        </w:rPr>
        <w:t>-</w:t>
      </w:r>
      <w:r w:rsidRPr="00765B67">
        <w:rPr>
          <w:b/>
        </w:rPr>
        <w:t>OsUser</w:t>
      </w:r>
    </w:p>
    <w:p w14:paraId="7C7DCAD2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>using System.Management.Automation;</w:t>
      </w:r>
    </w:p>
    <w:p w14:paraId="00DAD03B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 xml:space="preserve"> </w:t>
      </w:r>
    </w:p>
    <w:p w14:paraId="65731750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>namespace Microsoft.PowerShell.Commands</w:t>
      </w:r>
    </w:p>
    <w:p w14:paraId="0B523487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>{</w:t>
      </w:r>
    </w:p>
    <w:p w14:paraId="6BB5E386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 xml:space="preserve">    [Cmdlet("Print", "OsUser")]</w:t>
      </w:r>
    </w:p>
    <w:p w14:paraId="3BE68CA2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 xml:space="preserve">    [OutputType(typeof(string))]</w:t>
      </w:r>
    </w:p>
    <w:p w14:paraId="16ADED8F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 xml:space="preserve">    public sealed class PrintOsUserCommand : PSCmdlet</w:t>
      </w:r>
    </w:p>
    <w:p w14:paraId="297F3E19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 xml:space="preserve">    {</w:t>
      </w:r>
    </w:p>
    <w:p w14:paraId="117E12F0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 xml:space="preserve">        [Parameter]</w:t>
      </w:r>
    </w:p>
    <w:p w14:paraId="2CA92A1A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 xml:space="preserve">        public SwitchParameter Full { get; set; }</w:t>
      </w:r>
    </w:p>
    <w:p w14:paraId="70C0E1A9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 xml:space="preserve"> </w:t>
      </w:r>
    </w:p>
    <w:p w14:paraId="329E15C5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 xml:space="preserve">        [Parameter]</w:t>
      </w:r>
    </w:p>
    <w:p w14:paraId="75B5E654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 xml:space="preserve">        public SwitchParameter Teacher { get; set; }</w:t>
      </w:r>
    </w:p>
    <w:p w14:paraId="5E521475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 xml:space="preserve"> </w:t>
      </w:r>
    </w:p>
    <w:p w14:paraId="0DE7B4BC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 xml:space="preserve">        protected override void ProcessRecord()</w:t>
      </w:r>
    </w:p>
    <w:p w14:paraId="0D0D36D0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 xml:space="preserve">        {</w:t>
      </w:r>
    </w:p>
    <w:p w14:paraId="4EFC8AF9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 xml:space="preserve">            WriteObject("User-3af11550");</w:t>
      </w:r>
    </w:p>
    <w:p w14:paraId="496C6240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  <w:lang w:val="ru-RU"/>
        </w:rPr>
      </w:pPr>
      <w:r w:rsidRPr="00765B67">
        <w:t xml:space="preserve">            if</w:t>
      </w:r>
      <w:r w:rsidRPr="00765B67">
        <w:rPr>
          <w:lang w:val="ru-RU"/>
        </w:rPr>
        <w:t xml:space="preserve"> (</w:t>
      </w:r>
      <w:r w:rsidRPr="00765B67">
        <w:t>Full</w:t>
      </w:r>
      <w:r w:rsidRPr="00765B67">
        <w:rPr>
          <w:lang w:val="ru-RU"/>
        </w:rPr>
        <w:t>)</w:t>
      </w:r>
    </w:p>
    <w:p w14:paraId="5E020B63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  <w:lang w:val="ru-RU"/>
        </w:rPr>
      </w:pPr>
      <w:r w:rsidRPr="00765B67">
        <w:rPr>
          <w:lang w:val="ru-RU"/>
        </w:rPr>
        <w:t xml:space="preserve">                </w:t>
      </w:r>
      <w:r w:rsidRPr="00765B67">
        <w:t>WriteObject</w:t>
      </w:r>
      <w:r w:rsidRPr="00765B67">
        <w:rPr>
          <w:lang w:val="ru-RU"/>
        </w:rPr>
        <w:t>("Антипов Алексей Романович");</w:t>
      </w:r>
    </w:p>
    <w:p w14:paraId="0F7BC283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rPr>
          <w:lang w:val="ru-RU"/>
        </w:rPr>
        <w:t xml:space="preserve">            </w:t>
      </w:r>
      <w:r w:rsidRPr="00765B67">
        <w:t>if (Teacher)</w:t>
      </w:r>
    </w:p>
    <w:p w14:paraId="19E1E47F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 xml:space="preserve">                WriteObject("Уласевич Николай Иванович");</w:t>
      </w:r>
    </w:p>
    <w:p w14:paraId="0A07ABDD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 xml:space="preserve">        }</w:t>
      </w:r>
    </w:p>
    <w:p w14:paraId="6358FAF3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 xml:space="preserve">    }</w:t>
      </w:r>
    </w:p>
    <w:p w14:paraId="67A028EC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>}</w:t>
      </w:r>
    </w:p>
    <w:p w14:paraId="064ECE1D" w14:textId="77777777" w:rsidR="00C139A2" w:rsidRPr="00765B67" w:rsidRDefault="00D40076" w:rsidP="00765B67">
      <w:pPr>
        <w:keepNext/>
        <w:spacing w:before="280" w:after="120"/>
        <w:ind w:firstLine="0"/>
        <w:jc w:val="left"/>
        <w:rPr>
          <w:b/>
        </w:rPr>
      </w:pPr>
      <w:r w:rsidRPr="00765B67">
        <w:rPr>
          <w:b/>
        </w:rPr>
        <w:t>Листинг Д.2 – builtins/printosuser.def</w:t>
      </w:r>
    </w:p>
    <w:p w14:paraId="1845E2FD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>$BUILTIN printosuser</w:t>
      </w:r>
    </w:p>
    <w:p w14:paraId="4C21BD14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>$FUNCTION printosuser_builtin</w:t>
      </w:r>
      <w:r w:rsidRPr="00765B67">
        <w:br/>
        <w:t>$PRODUCES printosuser.c</w:t>
      </w:r>
    </w:p>
    <w:p w14:paraId="455F98CF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>$SHORT_DOC printosuser [--full] [--teacher]</w:t>
      </w:r>
    </w:p>
    <w:p w14:paraId="7F76104B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>$END</w:t>
      </w:r>
    </w:p>
    <w:p w14:paraId="6F5BF7F1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>#include &lt;config.h&gt;</w:t>
      </w:r>
    </w:p>
    <w:p w14:paraId="3643CB91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>#include &lt;stdio.h&gt;</w:t>
      </w:r>
    </w:p>
    <w:p w14:paraId="61E54C9F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>#include &lt;string.h&gt;</w:t>
      </w:r>
    </w:p>
    <w:p w14:paraId="34B94C86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>#include "../bashtypes.h"</w:t>
      </w:r>
    </w:p>
    <w:p w14:paraId="43B98593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>#include "../shell.h"</w:t>
      </w:r>
    </w:p>
    <w:p w14:paraId="3F462A86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>#include "common.h"</w:t>
      </w:r>
    </w:p>
    <w:p w14:paraId="01DA3385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>int</w:t>
      </w:r>
    </w:p>
    <w:p w14:paraId="2AF72AD1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>printosuser_builtin (WORD_LIST *list)</w:t>
      </w:r>
    </w:p>
    <w:p w14:paraId="673261ED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>{</w:t>
      </w:r>
    </w:p>
    <w:p w14:paraId="12E3B551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 xml:space="preserve">  int full = 0, teacher = 0;</w:t>
      </w:r>
    </w:p>
    <w:p w14:paraId="44AF8D56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lastRenderedPageBreak/>
        <w:t xml:space="preserve">  WORD_LIST *current;</w:t>
      </w:r>
    </w:p>
    <w:p w14:paraId="1DCDFCD4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 xml:space="preserve"> </w:t>
      </w:r>
    </w:p>
    <w:p w14:paraId="026909AA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 xml:space="preserve">  for (current = list; current; current = current-&gt;next)</w:t>
      </w:r>
    </w:p>
    <w:p w14:paraId="12A47E86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 xml:space="preserve">    {</w:t>
      </w:r>
    </w:p>
    <w:p w14:paraId="4B96A443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 xml:space="preserve">      char *arg = current-&gt;word-&gt;word;</w:t>
      </w:r>
    </w:p>
    <w:p w14:paraId="6D28770D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 xml:space="preserve">      if (strcmp (arg, "--full") == 0)</w:t>
      </w:r>
    </w:p>
    <w:p w14:paraId="446C3053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 xml:space="preserve">        full = 1;</w:t>
      </w:r>
    </w:p>
    <w:p w14:paraId="0586AAB6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 xml:space="preserve">      else if (strcmp (arg, "--teacher") == 0)</w:t>
      </w:r>
    </w:p>
    <w:p w14:paraId="1A4FB155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 xml:space="preserve">        teacher = 1;</w:t>
      </w:r>
    </w:p>
    <w:p w14:paraId="7E52B99B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 xml:space="preserve">      else</w:t>
      </w:r>
    </w:p>
    <w:p w14:paraId="46A76432" w14:textId="77777777" w:rsidR="00C139A2" w:rsidRPr="00450AF0" w:rsidRDefault="00D40076" w:rsidP="00765B67">
      <w:pPr>
        <w:ind w:firstLine="0"/>
        <w:jc w:val="left"/>
        <w:rPr>
          <w:rFonts w:ascii="Courier New" w:hAnsi="Courier New" w:cs="Courier New"/>
          <w:sz w:val="20"/>
          <w:lang w:val="ru-RU"/>
        </w:rPr>
      </w:pPr>
      <w:r w:rsidRPr="00765B67">
        <w:t xml:space="preserve">        </w:t>
      </w:r>
      <w:r w:rsidRPr="00450AF0">
        <w:rPr>
          <w:lang w:val="ru-RU"/>
        </w:rPr>
        <w:t>{</w:t>
      </w:r>
    </w:p>
    <w:p w14:paraId="1EBBB9CB" w14:textId="77777777" w:rsidR="00C139A2" w:rsidRPr="00450AF0" w:rsidRDefault="00D40076" w:rsidP="00765B67">
      <w:pPr>
        <w:ind w:firstLine="0"/>
        <w:jc w:val="left"/>
        <w:rPr>
          <w:rFonts w:ascii="Courier New" w:hAnsi="Courier New" w:cs="Courier New"/>
          <w:sz w:val="20"/>
          <w:lang w:val="ru-RU"/>
        </w:rPr>
      </w:pPr>
      <w:r w:rsidRPr="00450AF0">
        <w:rPr>
          <w:lang w:val="ru-RU"/>
        </w:rPr>
        <w:t xml:space="preserve">          </w:t>
      </w:r>
      <w:r w:rsidRPr="00765B67">
        <w:t>builtin</w:t>
      </w:r>
      <w:r w:rsidRPr="00450AF0">
        <w:rPr>
          <w:lang w:val="ru-RU"/>
        </w:rPr>
        <w:t>_</w:t>
      </w:r>
      <w:r w:rsidRPr="00765B67">
        <w:t>error</w:t>
      </w:r>
      <w:r w:rsidRPr="00450AF0">
        <w:rPr>
          <w:lang w:val="ru-RU"/>
        </w:rPr>
        <w:t xml:space="preserve"> ("неизвестный параметр: %</w:t>
      </w:r>
      <w:r w:rsidRPr="00765B67">
        <w:t>s</w:t>
      </w:r>
      <w:r w:rsidRPr="00450AF0">
        <w:rPr>
          <w:lang w:val="ru-RU"/>
        </w:rPr>
        <w:t xml:space="preserve">", </w:t>
      </w:r>
      <w:r w:rsidRPr="00765B67">
        <w:t>arg</w:t>
      </w:r>
      <w:r w:rsidRPr="00450AF0">
        <w:rPr>
          <w:lang w:val="ru-RU"/>
        </w:rPr>
        <w:t>);</w:t>
      </w:r>
    </w:p>
    <w:p w14:paraId="22D35C3E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450AF0">
        <w:rPr>
          <w:lang w:val="ru-RU"/>
        </w:rPr>
        <w:t xml:space="preserve">          </w:t>
      </w:r>
      <w:r w:rsidRPr="00765B67">
        <w:t>return EXECUTION_FAILURE;</w:t>
      </w:r>
    </w:p>
    <w:p w14:paraId="2186728B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 xml:space="preserve">        }</w:t>
      </w:r>
    </w:p>
    <w:p w14:paraId="3DE504EE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 xml:space="preserve">    }</w:t>
      </w:r>
    </w:p>
    <w:p w14:paraId="15FAEE6A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 xml:space="preserve"> </w:t>
      </w:r>
    </w:p>
    <w:p w14:paraId="569904B7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 xml:space="preserve">  printf ("User-3af11550\n");</w:t>
      </w:r>
    </w:p>
    <w:p w14:paraId="4756C0C3" w14:textId="77777777" w:rsidR="00C139A2" w:rsidRPr="00450AF0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 xml:space="preserve">  if</w:t>
      </w:r>
      <w:r w:rsidRPr="00450AF0">
        <w:t xml:space="preserve"> (</w:t>
      </w:r>
      <w:r w:rsidRPr="00765B67">
        <w:t>full</w:t>
      </w:r>
      <w:r w:rsidRPr="00450AF0">
        <w:t>)</w:t>
      </w:r>
    </w:p>
    <w:p w14:paraId="662DE256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  <w:lang w:val="ru-RU"/>
        </w:rPr>
      </w:pPr>
      <w:r w:rsidRPr="00450AF0">
        <w:t xml:space="preserve">    </w:t>
      </w:r>
      <w:r w:rsidRPr="00765B67">
        <w:t>printf</w:t>
      </w:r>
      <w:r w:rsidRPr="00765B67">
        <w:rPr>
          <w:lang w:val="ru-RU"/>
        </w:rPr>
        <w:t xml:space="preserve"> ("Антипов Алексей Романович\</w:t>
      </w:r>
      <w:r w:rsidRPr="00765B67">
        <w:t>n</w:t>
      </w:r>
      <w:r w:rsidRPr="00765B67">
        <w:rPr>
          <w:lang w:val="ru-RU"/>
        </w:rPr>
        <w:t>");</w:t>
      </w:r>
    </w:p>
    <w:p w14:paraId="0950F3DB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rPr>
          <w:lang w:val="ru-RU"/>
        </w:rPr>
        <w:t xml:space="preserve">  </w:t>
      </w:r>
      <w:r w:rsidRPr="00765B67">
        <w:t>if (teacher)</w:t>
      </w:r>
    </w:p>
    <w:p w14:paraId="01A7E0A5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 xml:space="preserve">    printf ("Уласевич Николай Иванович\n");</w:t>
      </w:r>
    </w:p>
    <w:p w14:paraId="2061C361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 xml:space="preserve">  return EXECUTION_SUCCESS;</w:t>
      </w:r>
    </w:p>
    <w:p w14:paraId="619124DF" w14:textId="77777777" w:rsidR="00C139A2" w:rsidRPr="00765B67" w:rsidRDefault="00D40076" w:rsidP="00765B67">
      <w:pPr>
        <w:ind w:firstLine="0"/>
        <w:jc w:val="left"/>
        <w:rPr>
          <w:rFonts w:ascii="Courier New" w:hAnsi="Courier New" w:cs="Courier New"/>
          <w:sz w:val="20"/>
        </w:rPr>
      </w:pPr>
      <w:r w:rsidRPr="00765B67">
        <w:t>}</w:t>
      </w:r>
    </w:p>
    <w:sectPr w:rsidR="00C139A2" w:rsidRPr="00765B67" w:rsidSect="00765B67">
      <w:headerReference w:type="default" r:id="rId57"/>
      <w:pgSz w:w="11906" w:h="16838"/>
      <w:pgMar w:top="1134" w:right="850" w:bottom="1134" w:left="1701" w:header="567" w:footer="567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D51991" w14:textId="77777777" w:rsidR="00F22EBA" w:rsidRDefault="00F22EBA">
      <w:r>
        <w:separator/>
      </w:r>
    </w:p>
  </w:endnote>
  <w:endnote w:type="continuationSeparator" w:id="0">
    <w:p w14:paraId="0C572B2C" w14:textId="77777777" w:rsidR="00F22EBA" w:rsidRDefault="00F22E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E868A3" w14:textId="77777777" w:rsidR="00F22EBA" w:rsidRDefault="00F22EBA">
      <w:r>
        <w:separator/>
      </w:r>
    </w:p>
  </w:footnote>
  <w:footnote w:type="continuationSeparator" w:id="0">
    <w:p w14:paraId="7C53C783" w14:textId="77777777" w:rsidR="00F22EBA" w:rsidRDefault="00F22EB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82965F" w14:textId="77777777" w:rsidR="00C139A2" w:rsidRPr="00DE5441" w:rsidRDefault="00D40076" w:rsidP="00DE5441">
    <w:pPr>
      <w:pStyle w:val="a5"/>
      <w:ind w:firstLine="0"/>
      <w:jc w:val="right"/>
    </w:pPr>
    <w:r w:rsidRPr="00DE5441">
      <w:fldChar w:fldCharType="begin"/>
    </w:r>
    <w:r w:rsidRPr="00DE5441">
      <w:instrText>PAGE</w:instrText>
    </w:r>
    <w:r w:rsidRPr="00DE5441">
      <w:fldChar w:fldCharType="separate"/>
    </w:r>
    <w:r w:rsidRPr="00DE5441">
      <w:t>2</w:t>
    </w:r>
    <w:r w:rsidRPr="00DE5441"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7361"/>
    <w:rsid w:val="0006063C"/>
    <w:rsid w:val="000634A6"/>
    <w:rsid w:val="000637EA"/>
    <w:rsid w:val="00064EAD"/>
    <w:rsid w:val="00081E16"/>
    <w:rsid w:val="001248AD"/>
    <w:rsid w:val="0015074B"/>
    <w:rsid w:val="00237614"/>
    <w:rsid w:val="00247BF5"/>
    <w:rsid w:val="00266B67"/>
    <w:rsid w:val="00291168"/>
    <w:rsid w:val="0029639D"/>
    <w:rsid w:val="002A7295"/>
    <w:rsid w:val="002C72E0"/>
    <w:rsid w:val="002D4B1B"/>
    <w:rsid w:val="002E35F0"/>
    <w:rsid w:val="002E57B8"/>
    <w:rsid w:val="002F14E3"/>
    <w:rsid w:val="00326F90"/>
    <w:rsid w:val="00354BD9"/>
    <w:rsid w:val="003A2D60"/>
    <w:rsid w:val="003B7D29"/>
    <w:rsid w:val="003D7E60"/>
    <w:rsid w:val="004102B5"/>
    <w:rsid w:val="00450AF0"/>
    <w:rsid w:val="00474FCB"/>
    <w:rsid w:val="0049527F"/>
    <w:rsid w:val="004A3764"/>
    <w:rsid w:val="004A6B54"/>
    <w:rsid w:val="004C167E"/>
    <w:rsid w:val="004E5233"/>
    <w:rsid w:val="00512BB0"/>
    <w:rsid w:val="006042AE"/>
    <w:rsid w:val="0065458D"/>
    <w:rsid w:val="006A75C7"/>
    <w:rsid w:val="0072745F"/>
    <w:rsid w:val="007328AC"/>
    <w:rsid w:val="00737F0B"/>
    <w:rsid w:val="00762DA3"/>
    <w:rsid w:val="00765B67"/>
    <w:rsid w:val="00767D28"/>
    <w:rsid w:val="007C04EF"/>
    <w:rsid w:val="007E4ABA"/>
    <w:rsid w:val="007F4B22"/>
    <w:rsid w:val="00802359"/>
    <w:rsid w:val="008064D6"/>
    <w:rsid w:val="00841F94"/>
    <w:rsid w:val="008D3569"/>
    <w:rsid w:val="00902F20"/>
    <w:rsid w:val="00970FF8"/>
    <w:rsid w:val="00A900D7"/>
    <w:rsid w:val="00AA1D8D"/>
    <w:rsid w:val="00AE1B9C"/>
    <w:rsid w:val="00AF470A"/>
    <w:rsid w:val="00B32103"/>
    <w:rsid w:val="00B4231B"/>
    <w:rsid w:val="00B44016"/>
    <w:rsid w:val="00B47730"/>
    <w:rsid w:val="00B55CC1"/>
    <w:rsid w:val="00C139A2"/>
    <w:rsid w:val="00C61AAF"/>
    <w:rsid w:val="00C72C69"/>
    <w:rsid w:val="00CB0664"/>
    <w:rsid w:val="00CC11D3"/>
    <w:rsid w:val="00D40076"/>
    <w:rsid w:val="00D55C28"/>
    <w:rsid w:val="00D901ED"/>
    <w:rsid w:val="00DC0963"/>
    <w:rsid w:val="00DE5441"/>
    <w:rsid w:val="00E0228E"/>
    <w:rsid w:val="00E23511"/>
    <w:rsid w:val="00E75F8A"/>
    <w:rsid w:val="00E77A4D"/>
    <w:rsid w:val="00E90A18"/>
    <w:rsid w:val="00E90C50"/>
    <w:rsid w:val="00EB6B47"/>
    <w:rsid w:val="00EC71FF"/>
    <w:rsid w:val="00EF2655"/>
    <w:rsid w:val="00F22EB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3891C6C7"/>
  <w14:defaultImageDpi w14:val="300"/>
  <w15:docId w15:val="{FD8121B5-0978-4FB2-AC4D-B0615B1FCA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pageBreakBefore/>
      <w:spacing w:after="360"/>
      <w:ind w:firstLine="0"/>
      <w:jc w:val="left"/>
      <w:outlineLvl w:val="0"/>
    </w:pPr>
    <w:rPr>
      <w:rFonts w:eastAsiaTheme="majorEastAsia"/>
      <w:b/>
      <w:bCs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360" w:after="240"/>
      <w:ind w:firstLine="0"/>
      <w:jc w:val="left"/>
      <w:outlineLvl w:val="1"/>
    </w:pPr>
    <w:rPr>
      <w:rFonts w:eastAsiaTheme="majorEastAsia"/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360" w:after="240"/>
      <w:ind w:firstLine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link w:val="aa"/>
    <w:uiPriority w:val="1"/>
    <w:qFormat/>
    <w:rsid w:val="00FC693F"/>
    <w:pPr>
      <w:spacing w:after="0" w:line="240" w:lineRule="auto"/>
    </w:pPr>
    <w:rPr>
      <w:rFonts w:ascii="Times New Roman" w:hAnsi="Times New Roman"/>
      <w:color w:val="000000"/>
      <w:sz w:val="28"/>
    </w:r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="Times New Roman" w:eastAsiaTheme="majorEastAsia" w:hAnsi="Times New Roman" w:cs="Times New Roman"/>
      <w:b/>
      <w:bCs/>
      <w:color w:val="000000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="Times New Roman" w:eastAsiaTheme="majorEastAsia" w:hAnsi="Times New Roman" w:cs="Times New Roman"/>
      <w:b/>
      <w:bCs/>
      <w:color w:val="000000"/>
      <w:sz w:val="28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b">
    <w:name w:val="Title"/>
    <w:basedOn w:val="a1"/>
    <w:next w:val="a1"/>
    <w:link w:val="ac"/>
    <w:uiPriority w:val="10"/>
    <w:qFormat/>
    <w:rsid w:val="00FC693F"/>
    <w:pPr>
      <w:keepNext/>
      <w:pBdr>
        <w:bottom w:val="single" w:sz="8" w:space="4" w:color="4F81BD" w:themeColor="accent1"/>
      </w:pBdr>
      <w:spacing w:after="300"/>
      <w:ind w:firstLine="0"/>
      <w:contextualSpacing/>
    </w:pPr>
    <w:rPr>
      <w:rFonts w:asciiTheme="majorHAnsi" w:eastAsiaTheme="majorEastAsia" w:hAnsiTheme="majorHAnsi" w:cstheme="majorBidi"/>
      <w:b/>
      <w:spacing w:val="5"/>
      <w:kern w:val="28"/>
      <w:szCs w:val="52"/>
    </w:rPr>
  </w:style>
  <w:style w:type="character" w:customStyle="1" w:styleId="ac">
    <w:name w:val="Заголовок Знак"/>
    <w:basedOn w:val="a2"/>
    <w:link w:val="ab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d">
    <w:name w:val="Subtitle"/>
    <w:basedOn w:val="a1"/>
    <w:next w:val="a1"/>
    <w:link w:val="ae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e">
    <w:name w:val="Подзаголовок Знак"/>
    <w:basedOn w:val="a2"/>
    <w:link w:val="ad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0">
    <w:name w:val="Body Text"/>
    <w:basedOn w:val="a1"/>
    <w:link w:val="af1"/>
    <w:uiPriority w:val="99"/>
    <w:unhideWhenUsed/>
    <w:rsid w:val="00AA1D8D"/>
    <w:pPr>
      <w:spacing w:after="120"/>
    </w:pPr>
  </w:style>
  <w:style w:type="character" w:customStyle="1" w:styleId="af1">
    <w:name w:val="Основной текст Знак"/>
    <w:basedOn w:val="a2"/>
    <w:link w:val="af0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2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3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4">
    <w:name w:val="macro"/>
    <w:link w:val="af5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5">
    <w:name w:val="Текст макроса Знак"/>
    <w:basedOn w:val="a2"/>
    <w:link w:val="af4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6">
    <w:name w:val="caption"/>
    <w:basedOn w:val="a1"/>
    <w:next w:val="a1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af7">
    <w:name w:val="Strong"/>
    <w:basedOn w:val="a2"/>
    <w:uiPriority w:val="22"/>
    <w:qFormat/>
    <w:rsid w:val="00FC693F"/>
    <w:rPr>
      <w:b/>
      <w:bCs/>
    </w:rPr>
  </w:style>
  <w:style w:type="character" w:styleId="af8">
    <w:name w:val="Emphasis"/>
    <w:basedOn w:val="a2"/>
    <w:uiPriority w:val="20"/>
    <w:qFormat/>
    <w:rsid w:val="00FC693F"/>
    <w:rPr>
      <w:i/>
      <w:iCs/>
    </w:rPr>
  </w:style>
  <w:style w:type="paragraph" w:styleId="af9">
    <w:name w:val="Intense Quote"/>
    <w:basedOn w:val="a1"/>
    <w:next w:val="a1"/>
    <w:link w:val="afa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a">
    <w:name w:val="Выделенная цитата Знак"/>
    <w:basedOn w:val="a2"/>
    <w:link w:val="af9"/>
    <w:uiPriority w:val="30"/>
    <w:rsid w:val="00FC693F"/>
    <w:rPr>
      <w:b/>
      <w:bCs/>
      <w:i/>
      <w:iCs/>
      <w:color w:val="4F81BD" w:themeColor="accent1"/>
    </w:rPr>
  </w:style>
  <w:style w:type="character" w:styleId="afb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c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d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e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0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D40076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D40076"/>
    <w:pPr>
      <w:spacing w:after="100"/>
      <w:ind w:left="280"/>
    </w:pPr>
  </w:style>
  <w:style w:type="character" w:styleId="aff9">
    <w:name w:val="Hyperlink"/>
    <w:basedOn w:val="a2"/>
    <w:uiPriority w:val="99"/>
    <w:unhideWhenUsed/>
    <w:rsid w:val="00D40076"/>
    <w:rPr>
      <w:color w:val="0000FF" w:themeColor="hyperlink"/>
      <w:u w:val="single"/>
    </w:rPr>
  </w:style>
  <w:style w:type="character" w:customStyle="1" w:styleId="aa">
    <w:name w:val="Без интервала Знак"/>
    <w:basedOn w:val="a2"/>
    <w:link w:val="a9"/>
    <w:uiPriority w:val="1"/>
    <w:rsid w:val="00237614"/>
  </w:style>
  <w:style w:type="paragraph" w:customStyle="1" w:styleId="GOSTBody">
    <w:name w:val="GOST Body"/>
    <w:basedOn w:val="a1"/>
    <w:link w:val="GOSTBody0"/>
    <w:rsid w:val="00DE5441"/>
    <w:rPr>
      <w:lang w:val="ru-RU"/>
    </w:rPr>
  </w:style>
  <w:style w:type="character" w:customStyle="1" w:styleId="GOSTBody0">
    <w:name w:val="GOST Body Знак"/>
    <w:basedOn w:val="a2"/>
    <w:link w:val="GOSTBody"/>
    <w:rsid w:val="00DE5441"/>
    <w:rPr>
      <w:rFonts w:ascii="Times New Roman" w:eastAsia="Times New Roman" w:hAnsi="Times New Roman" w:cs="Times New Roman"/>
      <w:sz w:val="28"/>
      <w:lang w:val="ru-RU"/>
    </w:rPr>
  </w:style>
  <w:style w:type="paragraph" w:customStyle="1" w:styleId="GOSTSection">
    <w:name w:val="GOST Section"/>
    <w:basedOn w:val="a1"/>
    <w:next w:val="GOSTBody"/>
    <w:link w:val="GOSTSection0"/>
    <w:rsid w:val="00DE5441"/>
    <w:pPr>
      <w:keepNext/>
      <w:keepLines/>
      <w:pageBreakBefore/>
      <w:spacing w:after="360"/>
      <w:ind w:firstLine="0"/>
      <w:outlineLvl w:val="0"/>
    </w:pPr>
    <w:rPr>
      <w:b/>
      <w:lang w:val="ru-RU"/>
    </w:rPr>
  </w:style>
  <w:style w:type="character" w:customStyle="1" w:styleId="GOSTSection0">
    <w:name w:val="GOST Section Знак"/>
    <w:basedOn w:val="a2"/>
    <w:link w:val="GOSTSection"/>
    <w:rsid w:val="00DE5441"/>
    <w:rPr>
      <w:rFonts w:ascii="Times New Roman" w:eastAsia="Times New Roman" w:hAnsi="Times New Roman" w:cs="Times New Roman"/>
      <w:b/>
      <w:sz w:val="28"/>
      <w:lang w:val="ru-RU"/>
    </w:rPr>
  </w:style>
  <w:style w:type="paragraph" w:customStyle="1" w:styleId="GOSTSubsection">
    <w:name w:val="GOST Subsection"/>
    <w:basedOn w:val="a1"/>
    <w:next w:val="GOSTBody"/>
    <w:link w:val="GOSTSubsection0"/>
    <w:rsid w:val="00DE5441"/>
    <w:pPr>
      <w:keepNext/>
      <w:keepLines/>
      <w:spacing w:before="360" w:after="240"/>
      <w:ind w:firstLine="0"/>
      <w:outlineLvl w:val="1"/>
    </w:pPr>
    <w:rPr>
      <w:b/>
      <w:color w:val="auto"/>
      <w:lang w:val="ru-RU"/>
    </w:rPr>
  </w:style>
  <w:style w:type="character" w:customStyle="1" w:styleId="GOSTSubsection0">
    <w:name w:val="GOST Subsection Знак"/>
    <w:basedOn w:val="a2"/>
    <w:link w:val="GOSTSubsection"/>
    <w:rsid w:val="00DE5441"/>
    <w:rPr>
      <w:rFonts w:ascii="Times New Roman" w:eastAsia="Times New Roman" w:hAnsi="Times New Roman" w:cs="Times New Roman"/>
      <w:b/>
      <w:sz w:val="28"/>
      <w:lang w:val="ru-RU"/>
    </w:rPr>
  </w:style>
  <w:style w:type="paragraph" w:customStyle="1" w:styleId="GOSTFigureCaption">
    <w:name w:val="GOST Figure Caption"/>
    <w:basedOn w:val="a1"/>
    <w:next w:val="GOSTBody"/>
    <w:link w:val="GOSTFigureCaption0"/>
    <w:rsid w:val="00DE5441"/>
    <w:pPr>
      <w:keepNext/>
      <w:keepLines/>
      <w:spacing w:after="280"/>
      <w:ind w:firstLine="0"/>
      <w:jc w:val="center"/>
    </w:pPr>
    <w:rPr>
      <w:color w:val="auto"/>
      <w:lang w:val="ru-RU"/>
    </w:rPr>
  </w:style>
  <w:style w:type="character" w:customStyle="1" w:styleId="GOSTFigureCaption0">
    <w:name w:val="GOST Figure Caption Знак"/>
    <w:basedOn w:val="a2"/>
    <w:link w:val="GOSTFigureCaption"/>
    <w:rsid w:val="00DE5441"/>
    <w:rPr>
      <w:rFonts w:ascii="Times New Roman" w:eastAsia="Times New Roman" w:hAnsi="Times New Roman" w:cs="Times New Roman"/>
      <w:sz w:val="28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fontTable" Target="fontTable.xml"/><Relationship Id="rId5" Type="http://schemas.openxmlformats.org/officeDocument/2006/relationships/webSettings" Target="webSettings.xml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theme" Target="theme/theme1.xml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header" Target="header1.xml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489</TotalTime>
  <Pages>67</Pages>
  <Words>6889</Words>
  <Characters>39271</Characters>
  <Application>Microsoft Office Word</Application>
  <DocSecurity>0</DocSecurity>
  <Lines>327</Lines>
  <Paragraphs>92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Отчет по лабораторной работе № 2</vt:lpstr>
      <vt:lpstr/>
    </vt:vector>
  </TitlesOfParts>
  <Manager/>
  <Company/>
  <LinksUpToDate>false</LinksUpToDate>
  <CharactersWithSpaces>46068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№ 2</dc:title>
  <dc:subject>Знакомство с командной оболочкой операционной системы</dc:subject>
  <dc:creator>Антипов Алексей Романович</dc:creator>
  <cp:keywords>cmd, PowerShell, Bash, операционные системы</cp:keywords>
  <dc:description>generated by python-docx</dc:description>
  <cp:lastModifiedBy>Алексей</cp:lastModifiedBy>
  <cp:revision>65</cp:revision>
  <cp:lastPrinted>2026-10-08T11:29:00Z</cp:lastPrinted>
  <dcterms:created xsi:type="dcterms:W3CDTF">2013-12-23T23:15:00Z</dcterms:created>
  <dcterms:modified xsi:type="dcterms:W3CDTF">2026-10-11T20:08:00Z</dcterms:modified>
  <cp:category/>
</cp:coreProperties>
</file>