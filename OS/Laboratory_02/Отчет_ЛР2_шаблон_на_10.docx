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C9D1" w14:textId="77777777" w:rsidR="00E96AB8" w:rsidRPr="00A263BC" w:rsidRDefault="00601EEF">
      <w:pPr>
        <w:spacing w:after="12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>Белорусский государственный технологический университет</w:t>
      </w:r>
    </w:p>
    <w:p w14:paraId="0F7D3125" w14:textId="77777777" w:rsidR="00E96AB8" w:rsidRPr="00A263BC" w:rsidRDefault="00601EEF">
      <w:pPr>
        <w:spacing w:after="12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>Факультет информационных технологий</w:t>
      </w:r>
    </w:p>
    <w:p w14:paraId="50D3003A" w14:textId="77777777" w:rsidR="00E96AB8" w:rsidRPr="00A263BC" w:rsidRDefault="00601EEF">
      <w:pPr>
        <w:spacing w:after="12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>Кафедра программной инженерии</w:t>
      </w:r>
    </w:p>
    <w:p w14:paraId="49BC9C38" w14:textId="77777777" w:rsidR="00E96AB8" w:rsidRPr="00A263BC" w:rsidRDefault="00E96AB8">
      <w:pPr>
        <w:rPr>
          <w:lang w:val="ru-RU"/>
        </w:rPr>
      </w:pPr>
    </w:p>
    <w:p w14:paraId="63C1E071" w14:textId="77777777" w:rsidR="00E96AB8" w:rsidRPr="00A263BC" w:rsidRDefault="00E96AB8">
      <w:pPr>
        <w:rPr>
          <w:lang w:val="ru-RU"/>
        </w:rPr>
      </w:pPr>
    </w:p>
    <w:p w14:paraId="1FCC2F90" w14:textId="77777777" w:rsidR="00E96AB8" w:rsidRPr="00A263BC" w:rsidRDefault="00E96AB8">
      <w:pPr>
        <w:rPr>
          <w:lang w:val="ru-RU"/>
        </w:rPr>
      </w:pPr>
    </w:p>
    <w:p w14:paraId="774958FD" w14:textId="77777777" w:rsidR="00E96AB8" w:rsidRPr="00A263BC" w:rsidRDefault="00E96AB8">
      <w:pPr>
        <w:rPr>
          <w:lang w:val="ru-RU"/>
        </w:rPr>
      </w:pPr>
    </w:p>
    <w:p w14:paraId="53E7CC28" w14:textId="77777777" w:rsidR="00E96AB8" w:rsidRPr="00A263BC" w:rsidRDefault="00E96AB8">
      <w:pPr>
        <w:rPr>
          <w:lang w:val="ru-RU"/>
        </w:rPr>
      </w:pPr>
    </w:p>
    <w:p w14:paraId="7E900A3F" w14:textId="77777777" w:rsidR="00E96AB8" w:rsidRPr="00A263BC" w:rsidRDefault="00E96AB8">
      <w:pPr>
        <w:rPr>
          <w:lang w:val="ru-RU"/>
        </w:rPr>
      </w:pPr>
    </w:p>
    <w:p w14:paraId="76E60C6B" w14:textId="77777777" w:rsidR="00E96AB8" w:rsidRPr="00A263BC" w:rsidRDefault="00E96AB8">
      <w:pPr>
        <w:rPr>
          <w:lang w:val="ru-RU"/>
        </w:rPr>
      </w:pPr>
    </w:p>
    <w:p w14:paraId="727756AF" w14:textId="77777777" w:rsidR="00E96AB8" w:rsidRPr="00A263BC" w:rsidRDefault="00E96AB8">
      <w:pPr>
        <w:rPr>
          <w:lang w:val="ru-RU"/>
        </w:rPr>
      </w:pPr>
    </w:p>
    <w:p w14:paraId="6745747A" w14:textId="77777777" w:rsidR="00E96AB8" w:rsidRPr="00A263BC" w:rsidRDefault="00601EEF">
      <w:pPr>
        <w:spacing w:after="160"/>
        <w:jc w:val="center"/>
        <w:rPr>
          <w:lang w:val="ru-RU"/>
        </w:rPr>
      </w:pPr>
      <w:r w:rsidRPr="00A263BC">
        <w:rPr>
          <w:rFonts w:eastAsia="Times New Roman"/>
          <w:b/>
          <w:lang w:val="ru-RU"/>
        </w:rPr>
        <w:t>ОТЧЕТ</w:t>
      </w:r>
    </w:p>
    <w:p w14:paraId="6E9264BA" w14:textId="77777777" w:rsidR="00E96AB8" w:rsidRPr="00A263BC" w:rsidRDefault="00601EEF">
      <w:pPr>
        <w:spacing w:after="16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>по лабораторной работе № 2</w:t>
      </w:r>
    </w:p>
    <w:p w14:paraId="012F2FCE" w14:textId="77777777" w:rsidR="00E96AB8" w:rsidRPr="00A263BC" w:rsidRDefault="00601EEF">
      <w:pPr>
        <w:spacing w:after="16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>по дисциплине «Операционные системы»</w:t>
      </w:r>
    </w:p>
    <w:p w14:paraId="0A49AB9C" w14:textId="77777777" w:rsidR="00E96AB8" w:rsidRPr="00A263BC" w:rsidRDefault="00601EEF">
      <w:pPr>
        <w:spacing w:after="160"/>
        <w:jc w:val="center"/>
        <w:rPr>
          <w:lang w:val="ru-RU"/>
        </w:rPr>
      </w:pPr>
      <w:r w:rsidRPr="00A263BC">
        <w:rPr>
          <w:rFonts w:eastAsia="Times New Roman"/>
          <w:b/>
          <w:lang w:val="ru-RU"/>
        </w:rPr>
        <w:t>Знакомство с командной оболочкой операционной системы</w:t>
      </w:r>
    </w:p>
    <w:p w14:paraId="474934DF" w14:textId="77777777" w:rsidR="00E96AB8" w:rsidRPr="00A263BC" w:rsidRDefault="00E96AB8">
      <w:pPr>
        <w:rPr>
          <w:lang w:val="ru-RU"/>
        </w:rPr>
      </w:pPr>
    </w:p>
    <w:p w14:paraId="5E7E3301" w14:textId="77777777" w:rsidR="00E96AB8" w:rsidRPr="00A263BC" w:rsidRDefault="00E96AB8">
      <w:pPr>
        <w:rPr>
          <w:lang w:val="ru-RU"/>
        </w:rPr>
      </w:pPr>
    </w:p>
    <w:p w14:paraId="2A778362" w14:textId="77777777" w:rsidR="00E96AB8" w:rsidRPr="00A263BC" w:rsidRDefault="00E96AB8">
      <w:pPr>
        <w:rPr>
          <w:lang w:val="ru-RU"/>
        </w:rPr>
      </w:pPr>
    </w:p>
    <w:p w14:paraId="45F80E28" w14:textId="77777777" w:rsidR="00E96AB8" w:rsidRPr="00A263BC" w:rsidRDefault="00E96AB8">
      <w:pPr>
        <w:rPr>
          <w:lang w:val="ru-RU"/>
        </w:rPr>
      </w:pPr>
    </w:p>
    <w:p w14:paraId="58440047" w14:textId="77777777" w:rsidR="00E96AB8" w:rsidRPr="00A263BC" w:rsidRDefault="00E96AB8">
      <w:pPr>
        <w:rPr>
          <w:lang w:val="ru-RU"/>
        </w:rPr>
      </w:pPr>
    </w:p>
    <w:p w14:paraId="43CB8546" w14:textId="77777777" w:rsidR="00E96AB8" w:rsidRPr="00A263BC" w:rsidRDefault="00E96AB8">
      <w:pPr>
        <w:rPr>
          <w:lang w:val="ru-RU"/>
        </w:rPr>
      </w:pPr>
    </w:p>
    <w:p w14:paraId="71C4B454" w14:textId="77777777" w:rsidR="00E96AB8" w:rsidRPr="00A263BC" w:rsidRDefault="00601EEF">
      <w:pPr>
        <w:spacing w:after="40"/>
        <w:ind w:right="340"/>
        <w:jc w:val="right"/>
        <w:rPr>
          <w:lang w:val="ru-RU"/>
        </w:rPr>
      </w:pPr>
      <w:r w:rsidRPr="00A263BC">
        <w:rPr>
          <w:rFonts w:eastAsia="Times New Roman"/>
          <w:lang w:val="ru-RU"/>
        </w:rPr>
        <w:t>Выполнил:</w:t>
      </w:r>
    </w:p>
    <w:p w14:paraId="2246FBEB" w14:textId="77777777" w:rsidR="00E96AB8" w:rsidRPr="00A263BC" w:rsidRDefault="00601EEF">
      <w:pPr>
        <w:spacing w:after="40"/>
        <w:ind w:right="340"/>
        <w:jc w:val="right"/>
        <w:rPr>
          <w:lang w:val="ru-RU"/>
        </w:rPr>
      </w:pPr>
      <w:r w:rsidRPr="00A263BC">
        <w:rPr>
          <w:rFonts w:eastAsia="Times New Roman"/>
          <w:lang w:val="ru-RU"/>
        </w:rPr>
        <w:t>Студент 3 курс 9 группа</w:t>
      </w:r>
    </w:p>
    <w:p w14:paraId="183B3486" w14:textId="77777777" w:rsidR="00E96AB8" w:rsidRPr="00A263BC" w:rsidRDefault="00601EEF">
      <w:pPr>
        <w:spacing w:after="40"/>
        <w:ind w:right="340"/>
        <w:jc w:val="right"/>
        <w:rPr>
          <w:lang w:val="ru-RU"/>
        </w:rPr>
      </w:pPr>
      <w:r w:rsidRPr="00A263BC">
        <w:rPr>
          <w:rFonts w:eastAsia="Times New Roman"/>
          <w:lang w:val="ru-RU"/>
        </w:rPr>
        <w:t>Антипов Алексей Романович</w:t>
      </w:r>
    </w:p>
    <w:p w14:paraId="325ABD77" w14:textId="77777777" w:rsidR="00E96AB8" w:rsidRPr="00A263BC" w:rsidRDefault="00601EEF">
      <w:pPr>
        <w:spacing w:after="40"/>
        <w:ind w:right="340"/>
        <w:jc w:val="right"/>
        <w:rPr>
          <w:lang w:val="ru-RU"/>
        </w:rPr>
      </w:pPr>
      <w:r w:rsidRPr="00A263BC">
        <w:rPr>
          <w:rFonts w:eastAsia="Times New Roman"/>
          <w:lang w:val="ru-RU"/>
        </w:rPr>
        <w:t xml:space="preserve">Преподаватель: </w:t>
      </w:r>
      <w:proofErr w:type="spellStart"/>
      <w:r w:rsidRPr="00A263BC">
        <w:rPr>
          <w:rFonts w:eastAsia="Times New Roman"/>
          <w:lang w:val="ru-RU"/>
        </w:rPr>
        <w:t>Уласевич</w:t>
      </w:r>
      <w:proofErr w:type="spellEnd"/>
      <w:r w:rsidRPr="00A263BC">
        <w:rPr>
          <w:rFonts w:eastAsia="Times New Roman"/>
          <w:lang w:val="ru-RU"/>
        </w:rPr>
        <w:t xml:space="preserve"> Н. И.</w:t>
      </w:r>
    </w:p>
    <w:p w14:paraId="5E234E54" w14:textId="77777777" w:rsidR="00E96AB8" w:rsidRPr="00A263BC" w:rsidRDefault="00E96AB8">
      <w:pPr>
        <w:rPr>
          <w:lang w:val="ru-RU"/>
        </w:rPr>
      </w:pPr>
    </w:p>
    <w:p w14:paraId="0B80CD07" w14:textId="77777777" w:rsidR="00E96AB8" w:rsidRPr="00A263BC" w:rsidRDefault="00E96AB8">
      <w:pPr>
        <w:rPr>
          <w:lang w:val="ru-RU"/>
        </w:rPr>
      </w:pPr>
    </w:p>
    <w:p w14:paraId="67463738" w14:textId="77777777" w:rsidR="00E96AB8" w:rsidRPr="00A263BC" w:rsidRDefault="00E96AB8">
      <w:pPr>
        <w:rPr>
          <w:lang w:val="ru-RU"/>
        </w:rPr>
      </w:pPr>
    </w:p>
    <w:p w14:paraId="0BC14998" w14:textId="77777777" w:rsidR="00E96AB8" w:rsidRPr="00A263BC" w:rsidRDefault="00601EEF">
      <w:pPr>
        <w:jc w:val="center"/>
        <w:rPr>
          <w:lang w:val="ru-RU"/>
        </w:rPr>
      </w:pPr>
      <w:r w:rsidRPr="00A263BC">
        <w:rPr>
          <w:rFonts w:eastAsia="Times New Roman"/>
          <w:lang w:val="ru-RU"/>
        </w:rPr>
        <w:t>Минск 2026</w:t>
      </w:r>
    </w:p>
    <w:p w14:paraId="1131156D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230FBBD5" w14:textId="77777777" w:rsidR="00E96AB8" w:rsidRDefault="00601EEF">
      <w:pPr>
        <w:pStyle w:val="1"/>
        <w:spacing w:before="0" w:after="360"/>
        <w:ind w:firstLine="0"/>
        <w:jc w:val="center"/>
      </w:pPr>
      <w:bookmarkStart w:id="0" w:name="_Toc240525393"/>
      <w:r>
        <w:rPr>
          <w:rFonts w:ascii="Times New Roman" w:eastAsia="Times New Roman" w:hAnsi="Times New Roman"/>
        </w:rPr>
        <w:lastRenderedPageBreak/>
        <w:t>СОДЕРЖАНИЕ</w:t>
      </w:r>
      <w:bookmarkEnd w:id="0"/>
    </w:p>
    <w:p w14:paraId="44AA6F99" w14:textId="476FD924" w:rsidR="005C6C17" w:rsidRDefault="00601EEF">
      <w:pPr>
        <w:pStyle w:val="14"/>
        <w:tabs>
          <w:tab w:val="right" w:leader="dot" w:pos="9345"/>
        </w:tabs>
        <w:rPr>
          <w:noProof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TOC \o "1-3" \h \z \u </w:instrText>
      </w:r>
      <w:r>
        <w:rPr>
          <w:rFonts w:eastAsia="Times New Roman"/>
        </w:rPr>
        <w:fldChar w:fldCharType="separate"/>
      </w:r>
      <w:hyperlink w:anchor="_Toc240525393" w:history="1">
        <w:r w:rsidR="005C6C17" w:rsidRPr="005513B5">
          <w:rPr>
            <w:rStyle w:val="aff8"/>
            <w:rFonts w:eastAsia="Times New Roman"/>
            <w:noProof/>
          </w:rPr>
          <w:t>СОДЕРЖАНИЕ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_Toc240525393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</w:t>
        </w:r>
        <w:r w:rsidR="005C6C17">
          <w:rPr>
            <w:noProof/>
            <w:webHidden/>
          </w:rPr>
          <w:fldChar w:fldCharType="end"/>
        </w:r>
      </w:hyperlink>
    </w:p>
    <w:p w14:paraId="598816D3" w14:textId="36197AE8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394" w:history="1">
        <w:r w:rsidR="005C6C17" w:rsidRPr="005513B5">
          <w:rPr>
            <w:rStyle w:val="aff8"/>
            <w:rFonts w:eastAsia="Times New Roman"/>
            <w:noProof/>
          </w:rPr>
          <w:t>Введение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_Toc240525394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</w:t>
        </w:r>
        <w:r w:rsidR="005C6C17">
          <w:rPr>
            <w:noProof/>
            <w:webHidden/>
          </w:rPr>
          <w:fldChar w:fldCharType="end"/>
        </w:r>
      </w:hyperlink>
    </w:p>
    <w:p w14:paraId="54E0791D" w14:textId="5BF5E628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395" w:history="1">
        <w:r w:rsidR="005C6C17" w:rsidRPr="005513B5">
          <w:rPr>
            <w:rStyle w:val="aff8"/>
            <w:rFonts w:eastAsia="Times New Roman"/>
            <w:noProof/>
          </w:rPr>
          <w:t>1 Исходные данные и организация работы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_Toc240525395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5</w:t>
        </w:r>
        <w:r w:rsidR="005C6C17">
          <w:rPr>
            <w:noProof/>
            <w:webHidden/>
          </w:rPr>
          <w:fldChar w:fldCharType="end"/>
        </w:r>
      </w:hyperlink>
    </w:p>
    <w:p w14:paraId="42932CEB" w14:textId="17DD056D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396" w:history="1">
        <w:r w:rsidR="005C6C17" w:rsidRPr="005513B5">
          <w:rPr>
            <w:rStyle w:val="aff8"/>
            <w:rFonts w:eastAsia="Times New Roman"/>
            <w:noProof/>
          </w:rPr>
          <w:t>2 Подготовка рабочей среды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_Toc240525396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6</w:t>
        </w:r>
        <w:r w:rsidR="005C6C17">
          <w:rPr>
            <w:noProof/>
            <w:webHidden/>
          </w:rPr>
          <w:fldChar w:fldCharType="end"/>
        </w:r>
      </w:hyperlink>
    </w:p>
    <w:p w14:paraId="232F15FB" w14:textId="68A49724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397" w:history="1">
        <w:r w:rsidR="005C6C17" w:rsidRPr="005513B5">
          <w:rPr>
            <w:rStyle w:val="aff8"/>
            <w:rFonts w:eastAsia="Times New Roman"/>
            <w:noProof/>
          </w:rPr>
          <w:t>2.1 Подготовка Windows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_Toc240525397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6</w:t>
        </w:r>
        <w:r w:rsidR="005C6C17">
          <w:rPr>
            <w:noProof/>
            <w:webHidden/>
          </w:rPr>
          <w:fldChar w:fldCharType="end"/>
        </w:r>
      </w:hyperlink>
    </w:p>
    <w:p w14:paraId="606AF328" w14:textId="7E777E7C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398" w:history="1">
        <w:r w:rsidR="005C6C17" w:rsidRPr="005513B5">
          <w:rPr>
            <w:rStyle w:val="aff8"/>
            <w:rFonts w:eastAsia="Times New Roman"/>
            <w:noProof/>
          </w:rPr>
          <w:t>2.2 Подготовка Linux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_Toc240525398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6</w:t>
        </w:r>
        <w:r w:rsidR="005C6C17">
          <w:rPr>
            <w:noProof/>
            <w:webHidden/>
          </w:rPr>
          <w:fldChar w:fldCharType="end"/>
        </w:r>
      </w:hyperlink>
    </w:p>
    <w:p w14:paraId="01FF2F7C" w14:textId="2A3DC6BE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399" w:history="1">
        <w:r w:rsidR="005C6C17" w:rsidRPr="005513B5">
          <w:rPr>
            <w:rStyle w:val="aff8"/>
            <w:rFonts w:eastAsia="Times New Roman"/>
            <w:noProof/>
          </w:rPr>
          <w:t>3 Базовые команды cmd уровня 4–5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_Toc240525399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8</w:t>
        </w:r>
        <w:r w:rsidR="005C6C17">
          <w:rPr>
            <w:noProof/>
            <w:webHidden/>
          </w:rPr>
          <w:fldChar w:fldCharType="end"/>
        </w:r>
      </w:hyperlink>
    </w:p>
    <w:p w14:paraId="35CD5561" w14:textId="17AFB6A1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0" w:history="1">
        <w:r w:rsidR="005C6C17" w:rsidRPr="005513B5">
          <w:rPr>
            <w:rStyle w:val="aff8"/>
            <w:rFonts w:eastAsia="Times New Roman"/>
            <w:noProof/>
          </w:rPr>
          <w:t>3.1 Навигация и создание каталогов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_Toc240525400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8</w:t>
        </w:r>
        <w:r w:rsidR="005C6C17">
          <w:rPr>
            <w:noProof/>
            <w:webHidden/>
          </w:rPr>
          <w:fldChar w:fldCharType="end"/>
        </w:r>
      </w:hyperlink>
    </w:p>
    <w:p w14:paraId="21513FF6" w14:textId="0BD67B4B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1" w:history="1">
        <w:r w:rsidR="005C6C17" w:rsidRPr="005513B5">
          <w:rPr>
            <w:rStyle w:val="aff8"/>
            <w:rFonts w:eastAsia="Times New Roman"/>
            <w:noProof/>
          </w:rPr>
          <w:t>3.2 Копирование, объединение, перемещение и переименование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_Toc240525401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8</w:t>
        </w:r>
        <w:r w:rsidR="005C6C17">
          <w:rPr>
            <w:noProof/>
            <w:webHidden/>
          </w:rPr>
          <w:fldChar w:fldCharType="end"/>
        </w:r>
      </w:hyperlink>
    </w:p>
    <w:p w14:paraId="450F830E" w14:textId="6A262893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2" w:history="1">
        <w:r w:rsidR="005C6C17" w:rsidRPr="005513B5">
          <w:rPr>
            <w:rStyle w:val="aff8"/>
            <w:rFonts w:eastAsia="Times New Roman"/>
            <w:noProof/>
          </w:rPr>
          <w:t>3.3 Сравнение, удаление и просмотр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_Toc240525402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10</w:t>
        </w:r>
        <w:r w:rsidR="005C6C17">
          <w:rPr>
            <w:noProof/>
            <w:webHidden/>
          </w:rPr>
          <w:fldChar w:fldCharType="end"/>
        </w:r>
      </w:hyperlink>
    </w:p>
    <w:p w14:paraId="7F237CE2" w14:textId="0300BA88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3" w:history="1">
        <w:r w:rsidR="005C6C17" w:rsidRPr="005513B5">
          <w:rPr>
            <w:rStyle w:val="aff8"/>
            <w:rFonts w:eastAsia="Times New Roman"/>
            <w:noProof/>
          </w:rPr>
          <w:t>3.4 Перенаправление и конвейеры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_Toc240525403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11</w:t>
        </w:r>
        <w:r w:rsidR="005C6C17">
          <w:rPr>
            <w:noProof/>
            <w:webHidden/>
          </w:rPr>
          <w:fldChar w:fldCharType="end"/>
        </w:r>
      </w:hyperlink>
    </w:p>
    <w:p w14:paraId="0F7AF147" w14:textId="094E6672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04" w:history="1">
        <w:r w:rsidR="005C6C17" w:rsidRPr="005513B5">
          <w:rPr>
            <w:rStyle w:val="aff8"/>
            <w:rFonts w:eastAsia="Times New Roman"/>
            <w:noProof/>
          </w:rPr>
          <w:t>4 Пакетные файлы Windows уровня 4–7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_Toc240525404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13</w:t>
        </w:r>
        <w:r w:rsidR="005C6C17">
          <w:rPr>
            <w:noProof/>
            <w:webHidden/>
          </w:rPr>
          <w:fldChar w:fldCharType="end"/>
        </w:r>
      </w:hyperlink>
    </w:p>
    <w:p w14:paraId="7A86D7FA" w14:textId="295088BA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5" w:history="1">
        <w:r w:rsidR="005C6C17" w:rsidRPr="005513B5">
          <w:rPr>
            <w:rStyle w:val="aff8"/>
            <w:rFonts w:eastAsia="Times New Roman"/>
            <w:noProof/>
          </w:rPr>
          <w:t>4.1 Сценарии bat_01 и bat_02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_Toc240525405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13</w:t>
        </w:r>
        <w:r w:rsidR="005C6C17">
          <w:rPr>
            <w:noProof/>
            <w:webHidden/>
          </w:rPr>
          <w:fldChar w:fldCharType="end"/>
        </w:r>
      </w:hyperlink>
    </w:p>
    <w:p w14:paraId="221891F3" w14:textId="5FE117BF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6" w:history="1">
        <w:r w:rsidR="005C6C17" w:rsidRPr="005513B5">
          <w:rPr>
            <w:rStyle w:val="aff8"/>
            <w:rFonts w:eastAsia="Times New Roman"/>
            <w:noProof/>
          </w:rPr>
          <w:t>4.2 Расширенное копирование и атрибуты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_Toc240525406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13</w:t>
        </w:r>
        <w:r w:rsidR="005C6C17">
          <w:rPr>
            <w:noProof/>
            <w:webHidden/>
          </w:rPr>
          <w:fldChar w:fldCharType="end"/>
        </w:r>
      </w:hyperlink>
    </w:p>
    <w:p w14:paraId="23A3E222" w14:textId="44059660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7" w:history="1">
        <w:r w:rsidR="005C6C17" w:rsidRPr="005513B5">
          <w:rPr>
            <w:rStyle w:val="aff8"/>
            <w:rFonts w:eastAsia="Times New Roman"/>
            <w:noProof/>
          </w:rPr>
          <w:t>4.3 Консольный ввод через устройство CON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_Toc240525407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14</w:t>
        </w:r>
        <w:r w:rsidR="005C6C17">
          <w:rPr>
            <w:noProof/>
            <w:webHidden/>
          </w:rPr>
          <w:fldChar w:fldCharType="end"/>
        </w:r>
      </w:hyperlink>
    </w:p>
    <w:p w14:paraId="6126F76F" w14:textId="7001DC91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08" w:history="1">
        <w:r w:rsidR="005C6C17" w:rsidRPr="005513B5">
          <w:rPr>
            <w:rStyle w:val="aff8"/>
            <w:rFonts w:eastAsia="Times New Roman"/>
            <w:noProof/>
          </w:rPr>
          <w:t>4.4 Параметризованные сценарии bat_03, bat_04 и bat_05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_Toc240525408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15</w:t>
        </w:r>
        <w:r w:rsidR="005C6C17">
          <w:rPr>
            <w:noProof/>
            <w:webHidden/>
          </w:rPr>
          <w:fldChar w:fldCharType="end"/>
        </w:r>
      </w:hyperlink>
    </w:p>
    <w:p w14:paraId="2EEF494C" w14:textId="0F44C5C9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09" w:history="1">
        <w:r w:rsidR="005C6C17" w:rsidRPr="005513B5">
          <w:rPr>
            <w:rStyle w:val="aff8"/>
            <w:rFonts w:eastAsia="Times New Roman"/>
            <w:noProof/>
          </w:rPr>
          <w:t>5 Исследование среды Windows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_Toc240525409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18</w:t>
        </w:r>
        <w:r w:rsidR="005C6C17">
          <w:rPr>
            <w:noProof/>
            <w:webHidden/>
          </w:rPr>
          <w:fldChar w:fldCharType="end"/>
        </w:r>
      </w:hyperlink>
    </w:p>
    <w:p w14:paraId="2CDBB8A2" w14:textId="15E4874C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0" w:history="1">
        <w:r w:rsidR="005C6C17" w:rsidRPr="005513B5">
          <w:rPr>
            <w:rStyle w:val="aff8"/>
            <w:rFonts w:eastAsia="Times New Roman"/>
            <w:noProof/>
          </w:rPr>
          <w:t>5.1 Переменные окружения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_Toc240525410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18</w:t>
        </w:r>
        <w:r w:rsidR="005C6C17">
          <w:rPr>
            <w:noProof/>
            <w:webHidden/>
          </w:rPr>
          <w:fldChar w:fldCharType="end"/>
        </w:r>
      </w:hyperlink>
    </w:p>
    <w:p w14:paraId="0446F865" w14:textId="2A3BF62C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1" w:history="1">
        <w:r w:rsidR="005C6C17" w:rsidRPr="005513B5">
          <w:rPr>
            <w:rStyle w:val="aff8"/>
            <w:rFonts w:eastAsia="Times New Roman"/>
            <w:noProof/>
          </w:rPr>
          <w:t>5.2 Наименования команд и параметров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_Toc240525411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19</w:t>
        </w:r>
        <w:r w:rsidR="005C6C17">
          <w:rPr>
            <w:noProof/>
            <w:webHidden/>
          </w:rPr>
          <w:fldChar w:fldCharType="end"/>
        </w:r>
      </w:hyperlink>
    </w:p>
    <w:p w14:paraId="31B3F07E" w14:textId="46EC1A6B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12" w:history="1">
        <w:r w:rsidR="005C6C17" w:rsidRPr="005513B5">
          <w:rPr>
            <w:rStyle w:val="aff8"/>
            <w:rFonts w:eastAsia="Times New Roman"/>
            <w:noProof/>
          </w:rPr>
          <w:t>6 Команды и сценарии Bash уровня 4–7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_Toc240525412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20</w:t>
        </w:r>
        <w:r w:rsidR="005C6C17">
          <w:rPr>
            <w:noProof/>
            <w:webHidden/>
          </w:rPr>
          <w:fldChar w:fldCharType="end"/>
        </w:r>
      </w:hyperlink>
    </w:p>
    <w:p w14:paraId="5F1DD548" w14:textId="2154AC58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3" w:history="1">
        <w:r w:rsidR="005C6C17" w:rsidRPr="005513B5">
          <w:rPr>
            <w:rStyle w:val="aff8"/>
            <w:rFonts w:eastAsia="Times New Roman"/>
            <w:noProof/>
          </w:rPr>
          <w:t>6.1 Аналоги файловых команд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_Toc240525413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20</w:t>
        </w:r>
        <w:r w:rsidR="005C6C17">
          <w:rPr>
            <w:noProof/>
            <w:webHidden/>
          </w:rPr>
          <w:fldChar w:fldCharType="end"/>
        </w:r>
      </w:hyperlink>
    </w:p>
    <w:p w14:paraId="168C1E40" w14:textId="51ECF933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4" w:history="1">
        <w:r w:rsidR="005C6C17" w:rsidRPr="005513B5">
          <w:rPr>
            <w:rStyle w:val="aff8"/>
            <w:rFonts w:eastAsia="Times New Roman"/>
            <w:noProof/>
          </w:rPr>
          <w:t>6.2 Сценарии bash_01 и bash_02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_Toc240525414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21</w:t>
        </w:r>
        <w:r w:rsidR="005C6C17">
          <w:rPr>
            <w:noProof/>
            <w:webHidden/>
          </w:rPr>
          <w:fldChar w:fldCharType="end"/>
        </w:r>
      </w:hyperlink>
    </w:p>
    <w:p w14:paraId="187130BA" w14:textId="0C58957A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5" w:history="1">
        <w:r w:rsidR="005C6C17" w:rsidRPr="005513B5">
          <w:rPr>
            <w:rStyle w:val="aff8"/>
            <w:rFonts w:eastAsia="Times New Roman"/>
            <w:noProof/>
          </w:rPr>
          <w:t>6.3 Сценарии bash_03, bash_04 и bash_05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_Toc240525415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21</w:t>
        </w:r>
        <w:r w:rsidR="005C6C17">
          <w:rPr>
            <w:noProof/>
            <w:webHidden/>
          </w:rPr>
          <w:fldChar w:fldCharType="end"/>
        </w:r>
      </w:hyperlink>
    </w:p>
    <w:p w14:paraId="4967213E" w14:textId="50DAD42D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6" w:history="1">
        <w:r w:rsidR="005C6C17" w:rsidRPr="005513B5">
          <w:rPr>
            <w:rStyle w:val="aff8"/>
            <w:rFonts w:eastAsia="Times New Roman"/>
            <w:noProof/>
          </w:rPr>
          <w:t>6.4 Переменные окружения Linux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_Toc240525416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23</w:t>
        </w:r>
        <w:r w:rsidR="005C6C17">
          <w:rPr>
            <w:noProof/>
            <w:webHidden/>
          </w:rPr>
          <w:fldChar w:fldCharType="end"/>
        </w:r>
      </w:hyperlink>
    </w:p>
    <w:p w14:paraId="147320EA" w14:textId="13C584B2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17" w:history="1">
        <w:r w:rsidR="005C6C17" w:rsidRPr="005513B5">
          <w:rPr>
            <w:rStyle w:val="aff8"/>
            <w:rFonts w:eastAsia="Times New Roman"/>
            <w:noProof/>
          </w:rPr>
          <w:t>7 Сценарии PowerShell уровня 8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_Toc240525417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25</w:t>
        </w:r>
        <w:r w:rsidR="005C6C17">
          <w:rPr>
            <w:noProof/>
            <w:webHidden/>
          </w:rPr>
          <w:fldChar w:fldCharType="end"/>
        </w:r>
      </w:hyperlink>
    </w:p>
    <w:p w14:paraId="1FC27F3C" w14:textId="23C44ACA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8" w:history="1">
        <w:r w:rsidR="005C6C17" w:rsidRPr="005513B5">
          <w:rPr>
            <w:rStyle w:val="aff8"/>
            <w:rFonts w:eastAsia="Times New Roman"/>
            <w:noProof/>
          </w:rPr>
          <w:t>7.1 Интерактивный калькулятор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_Toc240525418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25</w:t>
        </w:r>
        <w:r w:rsidR="005C6C17">
          <w:rPr>
            <w:noProof/>
            <w:webHidden/>
          </w:rPr>
          <w:fldChar w:fldCharType="end"/>
        </w:r>
      </w:hyperlink>
    </w:p>
    <w:p w14:paraId="0397EC8E" w14:textId="1220272A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19" w:history="1">
        <w:r w:rsidR="005C6C17" w:rsidRPr="005513B5">
          <w:rPr>
            <w:rStyle w:val="aff8"/>
            <w:rFonts w:eastAsia="Times New Roman"/>
            <w:noProof/>
          </w:rPr>
          <w:t>7.2 Конвертер температур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_Toc240525419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26</w:t>
        </w:r>
        <w:r w:rsidR="005C6C17">
          <w:rPr>
            <w:noProof/>
            <w:webHidden/>
          </w:rPr>
          <w:fldChar w:fldCharType="end"/>
        </w:r>
      </w:hyperlink>
    </w:p>
    <w:p w14:paraId="765AA932" w14:textId="53E3E1EF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20" w:history="1">
        <w:r w:rsidR="005C6C17" w:rsidRPr="005513B5">
          <w:rPr>
            <w:rStyle w:val="aff8"/>
            <w:rFonts w:eastAsia="Times New Roman"/>
            <w:noProof/>
          </w:rPr>
          <w:t>8 Сценарии Bash уровня 8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_Toc240525420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28</w:t>
        </w:r>
        <w:r w:rsidR="005C6C17">
          <w:rPr>
            <w:noProof/>
            <w:webHidden/>
          </w:rPr>
          <w:fldChar w:fldCharType="end"/>
        </w:r>
      </w:hyperlink>
    </w:p>
    <w:p w14:paraId="0F19EA6A" w14:textId="2FDC2DA3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1" w:history="1">
        <w:r w:rsidR="005C6C17" w:rsidRPr="005513B5">
          <w:rPr>
            <w:rStyle w:val="aff8"/>
            <w:rFonts w:eastAsia="Times New Roman"/>
            <w:noProof/>
          </w:rPr>
          <w:t>8.1 Подсчёт команд в PATH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_Toc240525421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28</w:t>
        </w:r>
        <w:r w:rsidR="005C6C17">
          <w:rPr>
            <w:noProof/>
            <w:webHidden/>
          </w:rPr>
          <w:fldChar w:fldCharType="end"/>
        </w:r>
      </w:hyperlink>
    </w:p>
    <w:p w14:paraId="704292BC" w14:textId="326A5FB6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2" w:history="1">
        <w:r w:rsidR="005C6C17" w:rsidRPr="005513B5">
          <w:rPr>
            <w:rStyle w:val="aff8"/>
            <w:rFonts w:eastAsia="Times New Roman"/>
            <w:noProof/>
          </w:rPr>
          <w:t>8.2 Дерево каталогов с размерами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_Toc240525422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29</w:t>
        </w:r>
        <w:r w:rsidR="005C6C17">
          <w:rPr>
            <w:noProof/>
            <w:webHidden/>
          </w:rPr>
          <w:fldChar w:fldCharType="end"/>
        </w:r>
      </w:hyperlink>
    </w:p>
    <w:p w14:paraId="45043946" w14:textId="68858B06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23" w:history="1">
        <w:r w:rsidR="005C6C17" w:rsidRPr="005513B5">
          <w:rPr>
            <w:rStyle w:val="aff8"/>
            <w:rFonts w:eastAsia="Times New Roman"/>
            <w:noProof/>
          </w:rPr>
          <w:t>9 Мониторинг процессов уровня 9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_Toc240525423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30</w:t>
        </w:r>
        <w:r w:rsidR="005C6C17">
          <w:rPr>
            <w:noProof/>
            <w:webHidden/>
          </w:rPr>
          <w:fldChar w:fldCharType="end"/>
        </w:r>
      </w:hyperlink>
    </w:p>
    <w:p w14:paraId="4E15F963" w14:textId="59EB131F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4" w:history="1">
        <w:r w:rsidR="005C6C17" w:rsidRPr="005513B5">
          <w:rPr>
            <w:rStyle w:val="aff8"/>
            <w:rFonts w:eastAsia="Times New Roman"/>
            <w:noProof/>
          </w:rPr>
          <w:t>9.1 Монитор PowerShell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_Toc240525424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30</w:t>
        </w:r>
        <w:r w:rsidR="005C6C17">
          <w:rPr>
            <w:noProof/>
            <w:webHidden/>
          </w:rPr>
          <w:fldChar w:fldCharType="end"/>
        </w:r>
      </w:hyperlink>
    </w:p>
    <w:p w14:paraId="3C0D2554" w14:textId="5E713303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5" w:history="1">
        <w:r w:rsidR="005C6C17" w:rsidRPr="005513B5">
          <w:rPr>
            <w:rStyle w:val="aff8"/>
            <w:rFonts w:eastAsia="Times New Roman"/>
            <w:noProof/>
          </w:rPr>
          <w:t>9.2 Монитор Bash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_Toc240525425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31</w:t>
        </w:r>
        <w:r w:rsidR="005C6C17">
          <w:rPr>
            <w:noProof/>
            <w:webHidden/>
          </w:rPr>
          <w:fldChar w:fldCharType="end"/>
        </w:r>
      </w:hyperlink>
    </w:p>
    <w:p w14:paraId="5F5DE39A" w14:textId="2E8A667F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26" w:history="1">
        <w:r w:rsidR="005C6C17" w:rsidRPr="005513B5">
          <w:rPr>
            <w:rStyle w:val="aff8"/>
            <w:rFonts w:eastAsia="Times New Roman"/>
            <w:noProof/>
          </w:rPr>
          <w:t>10 Модификация и сборка PowerShell уровня 10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_Toc240525426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32</w:t>
        </w:r>
        <w:r w:rsidR="005C6C17">
          <w:rPr>
            <w:noProof/>
            <w:webHidden/>
          </w:rPr>
          <w:fldChar w:fldCharType="end"/>
        </w:r>
      </w:hyperlink>
    </w:p>
    <w:p w14:paraId="2FF16DDA" w14:textId="01E329FB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7" w:history="1">
        <w:r w:rsidR="005C6C17" w:rsidRPr="005513B5">
          <w:rPr>
            <w:rStyle w:val="aff8"/>
            <w:rFonts w:eastAsia="Times New Roman"/>
            <w:noProof/>
          </w:rPr>
          <w:t>10.1 Структура исходного кода PowerShell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_Toc240525427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32</w:t>
        </w:r>
        <w:r w:rsidR="005C6C17">
          <w:rPr>
            <w:noProof/>
            <w:webHidden/>
          </w:rPr>
          <w:fldChar w:fldCharType="end"/>
        </w:r>
      </w:hyperlink>
    </w:p>
    <w:p w14:paraId="5C10150B" w14:textId="3C0A24C7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8" w:history="1">
        <w:r w:rsidR="005C6C17" w:rsidRPr="005513B5">
          <w:rPr>
            <w:rStyle w:val="aff8"/>
            <w:rFonts w:eastAsia="Times New Roman"/>
            <w:noProof/>
          </w:rPr>
          <w:t>10.2 Реализация Print-OsUser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_Toc240525428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32</w:t>
        </w:r>
        <w:r w:rsidR="005C6C17">
          <w:rPr>
            <w:noProof/>
            <w:webHidden/>
          </w:rPr>
          <w:fldChar w:fldCharType="end"/>
        </w:r>
      </w:hyperlink>
    </w:p>
    <w:p w14:paraId="70042075" w14:textId="48D8BC38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29" w:history="1">
        <w:r w:rsidR="005C6C17" w:rsidRPr="005513B5">
          <w:rPr>
            <w:rStyle w:val="aff8"/>
            <w:rFonts w:eastAsia="Times New Roman"/>
            <w:noProof/>
          </w:rPr>
          <w:t>10.3 Сборка и тестирование PowerShell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_Toc240525429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34</w:t>
        </w:r>
        <w:r w:rsidR="005C6C17">
          <w:rPr>
            <w:noProof/>
            <w:webHidden/>
          </w:rPr>
          <w:fldChar w:fldCharType="end"/>
        </w:r>
      </w:hyperlink>
    </w:p>
    <w:p w14:paraId="695E240F" w14:textId="132D70C8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30" w:history="1">
        <w:r w:rsidR="005C6C17" w:rsidRPr="005513B5">
          <w:rPr>
            <w:rStyle w:val="aff8"/>
            <w:rFonts w:eastAsia="Times New Roman"/>
            <w:noProof/>
          </w:rPr>
          <w:t>11 Модификация и сборка Bash уровня 10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_Toc240525430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36</w:t>
        </w:r>
        <w:r w:rsidR="005C6C17">
          <w:rPr>
            <w:noProof/>
            <w:webHidden/>
          </w:rPr>
          <w:fldChar w:fldCharType="end"/>
        </w:r>
      </w:hyperlink>
    </w:p>
    <w:p w14:paraId="5B9A4184" w14:textId="7BB07C6A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1" w:history="1">
        <w:r w:rsidR="005C6C17" w:rsidRPr="005513B5">
          <w:rPr>
            <w:rStyle w:val="aff8"/>
            <w:rFonts w:eastAsia="Times New Roman"/>
            <w:noProof/>
          </w:rPr>
          <w:t>11.1 Структура исходного кода Bash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_Toc240525431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36</w:t>
        </w:r>
        <w:r w:rsidR="005C6C17">
          <w:rPr>
            <w:noProof/>
            <w:webHidden/>
          </w:rPr>
          <w:fldChar w:fldCharType="end"/>
        </w:r>
      </w:hyperlink>
    </w:p>
    <w:p w14:paraId="47D05EA3" w14:textId="29B1A07D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2" w:history="1">
        <w:r w:rsidR="005C6C17" w:rsidRPr="005513B5">
          <w:rPr>
            <w:rStyle w:val="aff8"/>
            <w:rFonts w:eastAsia="Times New Roman"/>
            <w:noProof/>
          </w:rPr>
          <w:t>11.2 Реализация printosuser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_Toc240525432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37</w:t>
        </w:r>
        <w:r w:rsidR="005C6C17">
          <w:rPr>
            <w:noProof/>
            <w:webHidden/>
          </w:rPr>
          <w:fldChar w:fldCharType="end"/>
        </w:r>
      </w:hyperlink>
    </w:p>
    <w:p w14:paraId="1FCB6C75" w14:textId="633061D8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3" w:history="1">
        <w:r w:rsidR="005C6C17" w:rsidRPr="005513B5">
          <w:rPr>
            <w:rStyle w:val="aff8"/>
            <w:rFonts w:eastAsia="Times New Roman"/>
            <w:noProof/>
          </w:rPr>
          <w:t>11.3 Сборка и тестирование Bash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_Toc240525433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38</w:t>
        </w:r>
        <w:r w:rsidR="005C6C17">
          <w:rPr>
            <w:noProof/>
            <w:webHidden/>
          </w:rPr>
          <w:fldChar w:fldCharType="end"/>
        </w:r>
      </w:hyperlink>
    </w:p>
    <w:p w14:paraId="5A0C84CB" w14:textId="2D62D057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34" w:history="1">
        <w:r w:rsidR="005C6C17" w:rsidRPr="005513B5">
          <w:rPr>
            <w:rStyle w:val="aff8"/>
            <w:rFonts w:eastAsia="Times New Roman"/>
            <w:noProof/>
          </w:rPr>
          <w:t>12 Результаты работы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_Toc240525434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40</w:t>
        </w:r>
        <w:r w:rsidR="005C6C17">
          <w:rPr>
            <w:noProof/>
            <w:webHidden/>
          </w:rPr>
          <w:fldChar w:fldCharType="end"/>
        </w:r>
      </w:hyperlink>
    </w:p>
    <w:p w14:paraId="2D4F33BE" w14:textId="0F266791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35" w:history="1">
        <w:r w:rsidR="005C6C17" w:rsidRPr="005513B5">
          <w:rPr>
            <w:rStyle w:val="aff8"/>
            <w:rFonts w:eastAsia="Times New Roman"/>
            <w:noProof/>
          </w:rPr>
          <w:t>13 Ответы на контрольные вопросы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_Toc240525435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41</w:t>
        </w:r>
        <w:r w:rsidR="005C6C17">
          <w:rPr>
            <w:noProof/>
            <w:webHidden/>
          </w:rPr>
          <w:fldChar w:fldCharType="end"/>
        </w:r>
      </w:hyperlink>
    </w:p>
    <w:p w14:paraId="5280CB40" w14:textId="2BF7D4E2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6" w:history="1">
        <w:r w:rsidR="005C6C17" w:rsidRPr="005513B5">
          <w:rPr>
            <w:rStyle w:val="aff8"/>
            <w:rFonts w:eastAsia="Times New Roman"/>
            <w:noProof/>
          </w:rPr>
          <w:t>13.1 Что такое командная оболочка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_Toc240525436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41</w:t>
        </w:r>
        <w:r w:rsidR="005C6C17">
          <w:rPr>
            <w:noProof/>
            <w:webHidden/>
          </w:rPr>
          <w:fldChar w:fldCharType="end"/>
        </w:r>
      </w:hyperlink>
    </w:p>
    <w:p w14:paraId="32023E2D" w14:textId="11CC10FA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7" w:history="1">
        <w:r w:rsidR="005C6C17" w:rsidRPr="005513B5">
          <w:rPr>
            <w:rStyle w:val="aff8"/>
            <w:rFonts w:eastAsia="Times New Roman"/>
            <w:noProof/>
          </w:rPr>
          <w:t>13.2 Отличия cmd, PowerShell и Bash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_Toc240525437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41</w:t>
        </w:r>
        <w:r w:rsidR="005C6C17">
          <w:rPr>
            <w:noProof/>
            <w:webHidden/>
          </w:rPr>
          <w:fldChar w:fldCharType="end"/>
        </w:r>
      </w:hyperlink>
    </w:p>
    <w:p w14:paraId="1B181BB7" w14:textId="02D4C1E9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8" w:history="1">
        <w:r w:rsidR="005C6C17" w:rsidRPr="005513B5">
          <w:rPr>
            <w:rStyle w:val="aff8"/>
            <w:rFonts w:eastAsia="Times New Roman"/>
            <w:noProof/>
          </w:rPr>
          <w:t>13.3 Перенаправление и конвейер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_Toc240525438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41</w:t>
        </w:r>
        <w:r w:rsidR="005C6C17">
          <w:rPr>
            <w:noProof/>
            <w:webHidden/>
          </w:rPr>
          <w:fldChar w:fldCharType="end"/>
        </w:r>
      </w:hyperlink>
    </w:p>
    <w:p w14:paraId="06EC0D62" w14:textId="570709AF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39" w:history="1">
        <w:r w:rsidR="005C6C17" w:rsidRPr="005513B5">
          <w:rPr>
            <w:rStyle w:val="aff8"/>
            <w:rFonts w:eastAsia="Times New Roman"/>
            <w:noProof/>
          </w:rPr>
          <w:t>13.4 Переменные окружения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_Toc240525439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41</w:t>
        </w:r>
        <w:r w:rsidR="005C6C17">
          <w:rPr>
            <w:noProof/>
            <w:webHidden/>
          </w:rPr>
          <w:fldChar w:fldCharType="end"/>
        </w:r>
      </w:hyperlink>
    </w:p>
    <w:p w14:paraId="28CA0A2C" w14:textId="06567DA0" w:rsidR="005C6C17" w:rsidRDefault="001832BB">
      <w:pPr>
        <w:pStyle w:val="2c"/>
        <w:tabs>
          <w:tab w:val="right" w:leader="dot" w:pos="9345"/>
        </w:tabs>
        <w:rPr>
          <w:noProof/>
        </w:rPr>
      </w:pPr>
      <w:hyperlink w:anchor="_Toc240525440" w:history="1">
        <w:r w:rsidR="005C6C17" w:rsidRPr="005513B5">
          <w:rPr>
            <w:rStyle w:val="aff8"/>
            <w:rFonts w:eastAsia="Times New Roman"/>
            <w:noProof/>
          </w:rPr>
          <w:t>13.5 Встроенные и внешние команды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_Toc240525440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41</w:t>
        </w:r>
        <w:r w:rsidR="005C6C17">
          <w:rPr>
            <w:noProof/>
            <w:webHidden/>
          </w:rPr>
          <w:fldChar w:fldCharType="end"/>
        </w:r>
      </w:hyperlink>
    </w:p>
    <w:p w14:paraId="69F4FBD8" w14:textId="02278EAC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41" w:history="1">
        <w:r w:rsidR="005C6C17" w:rsidRPr="005513B5">
          <w:rPr>
            <w:rStyle w:val="aff8"/>
            <w:rFonts w:eastAsia="Times New Roman"/>
            <w:noProof/>
          </w:rPr>
          <w:t>Заключение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_Toc240525441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42</w:t>
        </w:r>
        <w:r w:rsidR="005C6C17">
          <w:rPr>
            <w:noProof/>
            <w:webHidden/>
          </w:rPr>
          <w:fldChar w:fldCharType="end"/>
        </w:r>
      </w:hyperlink>
    </w:p>
    <w:p w14:paraId="766E80B5" w14:textId="02A4BD76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42" w:history="1">
        <w:r w:rsidR="005C6C17" w:rsidRPr="005513B5">
          <w:rPr>
            <w:rStyle w:val="aff8"/>
            <w:rFonts w:eastAsia="Times New Roman"/>
            <w:noProof/>
          </w:rPr>
          <w:t>Список использованных источников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_Toc240525442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43</w:t>
        </w:r>
        <w:r w:rsidR="005C6C17">
          <w:rPr>
            <w:noProof/>
            <w:webHidden/>
          </w:rPr>
          <w:fldChar w:fldCharType="end"/>
        </w:r>
      </w:hyperlink>
    </w:p>
    <w:p w14:paraId="084C8789" w14:textId="2FA4C8B8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43" w:history="1">
        <w:r w:rsidR="005C6C17" w:rsidRPr="005513B5">
          <w:rPr>
            <w:rStyle w:val="aff8"/>
            <w:rFonts w:eastAsia="Times New Roman"/>
            <w:noProof/>
          </w:rPr>
          <w:t>Приложение А Подготовительный сценарий Linux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_Toc240525443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44</w:t>
        </w:r>
        <w:r w:rsidR="005C6C17">
          <w:rPr>
            <w:noProof/>
            <w:webHidden/>
          </w:rPr>
          <w:fldChar w:fldCharType="end"/>
        </w:r>
      </w:hyperlink>
    </w:p>
    <w:p w14:paraId="7AF835E8" w14:textId="3F434627" w:rsidR="005C6C17" w:rsidRDefault="001832BB">
      <w:pPr>
        <w:pStyle w:val="14"/>
        <w:tabs>
          <w:tab w:val="right" w:leader="dot" w:pos="9345"/>
        </w:tabs>
        <w:rPr>
          <w:noProof/>
        </w:rPr>
      </w:pPr>
      <w:hyperlink w:anchor="_Toc240525444" w:history="1">
        <w:r w:rsidR="005C6C17" w:rsidRPr="005513B5">
          <w:rPr>
            <w:rStyle w:val="aff8"/>
            <w:rFonts w:eastAsia="Times New Roman"/>
            <w:noProof/>
          </w:rPr>
          <w:t>Приложение Б Памятка по вставке скриншотов</w:t>
        </w:r>
        <w:r w:rsidR="005C6C17">
          <w:rPr>
            <w:noProof/>
            <w:webHidden/>
          </w:rPr>
          <w:tab/>
        </w:r>
        <w:r w:rsidR="005C6C17">
          <w:rPr>
            <w:noProof/>
            <w:webHidden/>
          </w:rPr>
          <w:fldChar w:fldCharType="begin"/>
        </w:r>
        <w:r w:rsidR="005C6C17">
          <w:rPr>
            <w:noProof/>
            <w:webHidden/>
          </w:rPr>
          <w:instrText xml:space="preserve"> PAGEREF _Toc240525444 \h </w:instrText>
        </w:r>
        <w:r w:rsidR="005C6C17">
          <w:rPr>
            <w:noProof/>
            <w:webHidden/>
          </w:rPr>
        </w:r>
        <w:r w:rsidR="005C6C17">
          <w:rPr>
            <w:noProof/>
            <w:webHidden/>
          </w:rPr>
          <w:fldChar w:fldCharType="separate"/>
        </w:r>
        <w:r w:rsidR="005C6C17">
          <w:rPr>
            <w:noProof/>
            <w:webHidden/>
          </w:rPr>
          <w:t>45</w:t>
        </w:r>
        <w:r w:rsidR="005C6C17">
          <w:rPr>
            <w:noProof/>
            <w:webHidden/>
          </w:rPr>
          <w:fldChar w:fldCharType="end"/>
        </w:r>
      </w:hyperlink>
    </w:p>
    <w:p w14:paraId="2DA5ADED" w14:textId="1F390CC1" w:rsidR="00E96AB8" w:rsidRDefault="00601EEF">
      <w:r>
        <w:rPr>
          <w:rFonts w:eastAsia="Times New Roman"/>
        </w:rPr>
        <w:fldChar w:fldCharType="end"/>
      </w:r>
    </w:p>
    <w:p w14:paraId="480E24E1" w14:textId="77777777" w:rsidR="00E96AB8" w:rsidRDefault="00601EEF">
      <w:r>
        <w:br w:type="page"/>
      </w:r>
    </w:p>
    <w:p w14:paraId="61A9A606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1" w:name="_Toc240525394"/>
      <w:r w:rsidRPr="00A263BC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1"/>
    </w:p>
    <w:p w14:paraId="44532FA9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Командная оболочка предоставляет текстовый интерфейс управления операционной системой и позволяет автоматизировать повторяющиеся действия. В работе исследуются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 xml:space="preserve">, а также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. Задания выполнены </w:t>
      </w:r>
      <w:proofErr w:type="spellStart"/>
      <w:r w:rsidRPr="00A263BC">
        <w:rPr>
          <w:rFonts w:eastAsia="Times New Roman"/>
          <w:lang w:val="ru-RU"/>
        </w:rPr>
        <w:t>накопительно</w:t>
      </w:r>
      <w:proofErr w:type="spellEnd"/>
      <w:r w:rsidRPr="00A263BC">
        <w:rPr>
          <w:rFonts w:eastAsia="Times New Roman"/>
          <w:lang w:val="ru-RU"/>
        </w:rPr>
        <w:t xml:space="preserve"> до уровня 10: от навигации и перенаправления потоков до разработки сценариев, мониторинга процессов и добавления собственных команд в исходный код оболочек.</w:t>
      </w:r>
    </w:p>
    <w:p w14:paraId="46584D6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Цель работы – получить практические навыки работы с командными оболочками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, изучить их средства автоматизации и исследовать устройство исходного кода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>.</w:t>
      </w:r>
    </w:p>
    <w:p w14:paraId="449EF8B5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Для достижения цели определены следующие задачи:</w:t>
      </w:r>
    </w:p>
    <w:p w14:paraId="21B814BE" w14:textId="77777777" w:rsidR="00E96AB8" w:rsidRPr="00A263BC" w:rsidRDefault="00601EEF">
      <w:pPr>
        <w:ind w:left="709" w:firstLine="0"/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– выполнить файловые операции, перенаправление ввода и вывода и конвейерную обработку данных в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>;</w:t>
      </w:r>
    </w:p>
    <w:p w14:paraId="2E008076" w14:textId="77777777" w:rsidR="00E96AB8" w:rsidRPr="00A263BC" w:rsidRDefault="00601EEF">
      <w:pPr>
        <w:ind w:left="709" w:firstLine="0"/>
        <w:jc w:val="both"/>
        <w:rPr>
          <w:lang w:val="ru-RU"/>
        </w:rPr>
      </w:pPr>
      <w:r w:rsidRPr="00A263BC">
        <w:rPr>
          <w:rFonts w:eastAsia="Times New Roman"/>
          <w:lang w:val="ru-RU"/>
        </w:rPr>
        <w:t>– создать параметризованные пакетные и командные сценарии;</w:t>
      </w:r>
    </w:p>
    <w:p w14:paraId="644CF4A0" w14:textId="77777777" w:rsidR="00E96AB8" w:rsidRPr="00A263BC" w:rsidRDefault="00601EEF">
      <w:pPr>
        <w:ind w:left="709" w:firstLine="0"/>
        <w:jc w:val="both"/>
        <w:rPr>
          <w:lang w:val="ru-RU"/>
        </w:rPr>
      </w:pPr>
      <w:r w:rsidRPr="00A263BC">
        <w:rPr>
          <w:rFonts w:eastAsia="Times New Roman"/>
          <w:lang w:val="ru-RU"/>
        </w:rPr>
        <w:t>– исследовать переменные окружения и правила наименования команд;</w:t>
      </w:r>
    </w:p>
    <w:p w14:paraId="77517C15" w14:textId="77777777" w:rsidR="00E96AB8" w:rsidRPr="00A263BC" w:rsidRDefault="00601EEF">
      <w:pPr>
        <w:ind w:left="709" w:firstLine="0"/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– реализовать прикладные сценарии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уровней 8 и 9;</w:t>
      </w:r>
    </w:p>
    <w:p w14:paraId="0C12294B" w14:textId="77777777" w:rsidR="00E96AB8" w:rsidRPr="00A263BC" w:rsidRDefault="00601EEF">
      <w:pPr>
        <w:ind w:left="709" w:firstLine="0"/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– модифицировать исходный код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>, собрать оболочки и проверить собственные команды.</w:t>
      </w:r>
    </w:p>
    <w:p w14:paraId="2FC6D8DF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7A7AA672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2" w:name="_Toc240525395"/>
      <w:r w:rsidRPr="00A263BC">
        <w:rPr>
          <w:rFonts w:ascii="Times New Roman" w:eastAsia="Times New Roman" w:hAnsi="Times New Roman"/>
          <w:lang w:val="ru-RU"/>
        </w:rPr>
        <w:lastRenderedPageBreak/>
        <w:t>1 Исходные данные и организация работы</w:t>
      </w:r>
      <w:bookmarkEnd w:id="2"/>
    </w:p>
    <w:p w14:paraId="4E504F89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Работа выполняется от имени пользователя </w:t>
      </w:r>
      <w:r>
        <w:rPr>
          <w:rFonts w:eastAsia="Times New Roman"/>
        </w:rPr>
        <w:t>User</w:t>
      </w:r>
      <w:r w:rsidRPr="00A263BC">
        <w:rPr>
          <w:rFonts w:eastAsia="Times New Roman"/>
          <w:lang w:val="ru-RU"/>
        </w:rPr>
        <w:t>-3</w:t>
      </w:r>
      <w:proofErr w:type="spellStart"/>
      <w:r>
        <w:rPr>
          <w:rFonts w:eastAsia="Times New Roman"/>
        </w:rPr>
        <w:t>af</w:t>
      </w:r>
      <w:proofErr w:type="spellEnd"/>
      <w:r w:rsidRPr="00A263BC">
        <w:rPr>
          <w:rFonts w:eastAsia="Times New Roman"/>
          <w:lang w:val="ru-RU"/>
        </w:rPr>
        <w:t xml:space="preserve">11550, созданного в лабораторной работе № 1. </w:t>
      </w:r>
      <w:proofErr w:type="spellStart"/>
      <w:r>
        <w:rPr>
          <w:rFonts w:eastAsia="Times New Roman"/>
        </w:rPr>
        <w:t>Корневой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рабочий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каталог</w:t>
      </w:r>
      <w:proofErr w:type="spellEnd"/>
      <w:r>
        <w:rPr>
          <w:rFonts w:eastAsia="Times New Roman"/>
        </w:rPr>
        <w:t xml:space="preserve"> Windows: C:\Users\User-3af11550\OS2. </w:t>
      </w: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 имя учётной записи записано строчными буквами (</w:t>
      </w:r>
      <w:r>
        <w:rPr>
          <w:rFonts w:eastAsia="Times New Roman"/>
        </w:rPr>
        <w:t>user</w:t>
      </w:r>
      <w:r w:rsidRPr="00A263BC">
        <w:rPr>
          <w:rFonts w:eastAsia="Times New Roman"/>
          <w:lang w:val="ru-RU"/>
        </w:rPr>
        <w:t>-3</w:t>
      </w:r>
      <w:proofErr w:type="spellStart"/>
      <w:r>
        <w:rPr>
          <w:rFonts w:eastAsia="Times New Roman"/>
        </w:rPr>
        <w:t>af</w:t>
      </w:r>
      <w:proofErr w:type="spellEnd"/>
      <w:r w:rsidRPr="00A263BC">
        <w:rPr>
          <w:rFonts w:eastAsia="Times New Roman"/>
          <w:lang w:val="ru-RU"/>
        </w:rPr>
        <w:t>11550), поэтому используется каталог /</w:t>
      </w:r>
      <w:r>
        <w:rPr>
          <w:rFonts w:eastAsia="Times New Roman"/>
        </w:rPr>
        <w:t>home</w:t>
      </w:r>
      <w:r w:rsidRPr="00A263BC">
        <w:rPr>
          <w:rFonts w:eastAsia="Times New Roman"/>
          <w:lang w:val="ru-RU"/>
        </w:rPr>
        <w:t>/</w:t>
      </w:r>
      <w:r>
        <w:rPr>
          <w:rFonts w:eastAsia="Times New Roman"/>
        </w:rPr>
        <w:t>user</w:t>
      </w:r>
      <w:r w:rsidRPr="00A263BC">
        <w:rPr>
          <w:rFonts w:eastAsia="Times New Roman"/>
          <w:lang w:val="ru-RU"/>
        </w:rPr>
        <w:t>-3</w:t>
      </w:r>
      <w:proofErr w:type="spellStart"/>
      <w:r>
        <w:rPr>
          <w:rFonts w:eastAsia="Times New Roman"/>
        </w:rPr>
        <w:t>af</w:t>
      </w:r>
      <w:proofErr w:type="spellEnd"/>
      <w:r w:rsidRPr="00A263BC">
        <w:rPr>
          <w:rFonts w:eastAsia="Times New Roman"/>
          <w:lang w:val="ru-RU"/>
        </w:rPr>
        <w:t>11550/</w:t>
      </w:r>
      <w:r>
        <w:rPr>
          <w:rFonts w:eastAsia="Times New Roman"/>
        </w:rPr>
        <w:t>OS</w:t>
      </w:r>
      <w:r w:rsidRPr="00A263BC">
        <w:rPr>
          <w:rFonts w:eastAsia="Times New Roman"/>
          <w:lang w:val="ru-RU"/>
        </w:rPr>
        <w:t>2. Каждая команда задания вводится отдельно; объединение нескольких заданий операторами &amp;, &amp;&amp; или ; не применяется.</w:t>
      </w:r>
    </w:p>
    <w:p w14:paraId="7A0818CD" w14:textId="77777777" w:rsidR="00E96AB8" w:rsidRPr="00A263BC" w:rsidRDefault="00601EEF">
      <w:pPr>
        <w:spacing w:before="280" w:after="60"/>
        <w:ind w:firstLine="0"/>
        <w:rPr>
          <w:lang w:val="ru-RU"/>
        </w:rPr>
      </w:pPr>
      <w:r w:rsidRPr="00A263BC">
        <w:rPr>
          <w:rFonts w:eastAsia="Times New Roman"/>
          <w:lang w:val="ru-RU"/>
        </w:rPr>
        <w:t>Таблица 1.1 – Используемые командные оболочки и инструменты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6803"/>
      </w:tblGrid>
      <w:tr w:rsidR="00E96AB8" w14:paraId="0DBACDBF" w14:textId="77777777">
        <w:trPr>
          <w:tblHeader/>
          <w:jc w:val="center"/>
        </w:trPr>
        <w:tc>
          <w:tcPr>
            <w:tcW w:w="215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C6F1B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Среда</w:t>
            </w:r>
            <w:proofErr w:type="spellEnd"/>
          </w:p>
        </w:tc>
        <w:tc>
          <w:tcPr>
            <w:tcW w:w="680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F1163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Назначение</w:t>
            </w:r>
            <w:proofErr w:type="spellEnd"/>
          </w:p>
        </w:tc>
      </w:tr>
      <w:tr w:rsidR="00E96AB8" w:rsidRPr="00A263BC" w14:paraId="263382DF" w14:textId="77777777">
        <w:trPr>
          <w:jc w:val="center"/>
        </w:trPr>
        <w:tc>
          <w:tcPr>
            <w:tcW w:w="215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3D680" w14:textId="77777777" w:rsidR="00E96AB8" w:rsidRDefault="00601EEF">
            <w:r>
              <w:rPr>
                <w:rFonts w:eastAsia="Times New Roman"/>
                <w:sz w:val="24"/>
              </w:rPr>
              <w:t>cmd.exe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8DC98" w14:textId="77777777" w:rsidR="00E96AB8" w:rsidRPr="00A263BC" w:rsidRDefault="00601EEF">
            <w:pPr>
              <w:rPr>
                <w:lang w:val="ru-RU"/>
              </w:rPr>
            </w:pPr>
            <w:r w:rsidRPr="00A263BC">
              <w:rPr>
                <w:rFonts w:eastAsia="Times New Roman"/>
                <w:sz w:val="24"/>
                <w:lang w:val="ru-RU"/>
              </w:rPr>
              <w:t>Базовые файловые операции, перенаправление потоков и пакетные файлы</w:t>
            </w:r>
          </w:p>
        </w:tc>
      </w:tr>
      <w:tr w:rsidR="00E96AB8" w:rsidRPr="00A263BC" w14:paraId="12351952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05BB6" w14:textId="77777777" w:rsidR="00E96AB8" w:rsidRDefault="00601EEF">
            <w:r>
              <w:rPr>
                <w:rFonts w:eastAsia="Times New Roman"/>
                <w:sz w:val="24"/>
              </w:rPr>
              <w:t>PowerShell</w:t>
            </w:r>
          </w:p>
        </w:tc>
        <w:tc>
          <w:tcPr>
            <w:tcW w:w="6803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B1F85" w14:textId="77777777" w:rsidR="00E96AB8" w:rsidRPr="00A263BC" w:rsidRDefault="00601EEF">
            <w:pPr>
              <w:rPr>
                <w:lang w:val="ru-RU"/>
              </w:rPr>
            </w:pPr>
            <w:r w:rsidRPr="00A263BC">
              <w:rPr>
                <w:rFonts w:eastAsia="Times New Roman"/>
                <w:sz w:val="24"/>
                <w:lang w:val="ru-RU"/>
              </w:rPr>
              <w:t>Сценарии уровней 8–10 и сборка изменённой оболочки</w:t>
            </w:r>
          </w:p>
        </w:tc>
      </w:tr>
      <w:tr w:rsidR="00E96AB8" w:rsidRPr="00A263BC" w14:paraId="233CE9B5" w14:textId="77777777">
        <w:trPr>
          <w:jc w:val="center"/>
        </w:trPr>
        <w:tc>
          <w:tcPr>
            <w:tcW w:w="215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916C3" w14:textId="77777777" w:rsidR="00E96AB8" w:rsidRDefault="00601EEF">
            <w:r>
              <w:rPr>
                <w:rFonts w:eastAsia="Times New Roman"/>
                <w:sz w:val="24"/>
              </w:rPr>
              <w:t>Bash в Linux</w:t>
            </w:r>
          </w:p>
        </w:tc>
        <w:tc>
          <w:tcPr>
            <w:tcW w:w="680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B049D" w14:textId="77777777" w:rsidR="00E96AB8" w:rsidRPr="00A263BC" w:rsidRDefault="00601EEF">
            <w:pPr>
              <w:rPr>
                <w:lang w:val="ru-RU"/>
              </w:rPr>
            </w:pPr>
            <w:r w:rsidRPr="00A263BC">
              <w:rPr>
                <w:rFonts w:eastAsia="Times New Roman"/>
                <w:sz w:val="24"/>
                <w:lang w:val="ru-RU"/>
              </w:rPr>
              <w:t>Аналоги команд, сценарии уровней 4–10 и сборка изменённой оболочки</w:t>
            </w:r>
          </w:p>
        </w:tc>
      </w:tr>
      <w:tr w:rsidR="00E96AB8" w:rsidRPr="00A263BC" w14:paraId="162B7C6C" w14:textId="77777777">
        <w:trPr>
          <w:jc w:val="center"/>
        </w:trPr>
        <w:tc>
          <w:tcPr>
            <w:tcW w:w="2154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E8317" w14:textId="77777777" w:rsidR="00E96AB8" w:rsidRDefault="00601EEF">
            <w:r>
              <w:rPr>
                <w:rFonts w:eastAsia="Times New Roman"/>
                <w:sz w:val="24"/>
              </w:rPr>
              <w:t>Git, .NET SDK, GCC, Make</w:t>
            </w:r>
          </w:p>
        </w:tc>
        <w:tc>
          <w:tcPr>
            <w:tcW w:w="6803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80E5A" w14:textId="77777777" w:rsidR="00E96AB8" w:rsidRPr="00A263BC" w:rsidRDefault="00601EEF">
            <w:pPr>
              <w:rPr>
                <w:lang w:val="ru-RU"/>
              </w:rPr>
            </w:pPr>
            <w:r w:rsidRPr="00A263BC">
              <w:rPr>
                <w:rFonts w:eastAsia="Times New Roman"/>
                <w:sz w:val="24"/>
                <w:lang w:val="ru-RU"/>
              </w:rPr>
              <w:t>Получение и сборка исходного кода</w:t>
            </w:r>
          </w:p>
        </w:tc>
      </w:tr>
    </w:tbl>
    <w:p w14:paraId="1D50FA07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46949A43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3" w:name="_Toc240525396"/>
      <w:r w:rsidRPr="00A263BC">
        <w:rPr>
          <w:rFonts w:ascii="Times New Roman" w:eastAsia="Times New Roman" w:hAnsi="Times New Roman"/>
          <w:lang w:val="ru-RU"/>
        </w:rPr>
        <w:lastRenderedPageBreak/>
        <w:t>2 Подготовка рабочей среды</w:t>
      </w:r>
      <w:bookmarkEnd w:id="3"/>
    </w:p>
    <w:p w14:paraId="4DEECD43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4" w:name="_Toc240525397"/>
      <w:r w:rsidRPr="00A263BC">
        <w:rPr>
          <w:rFonts w:ascii="Times New Roman" w:eastAsia="Times New Roman" w:hAnsi="Times New Roman"/>
          <w:lang w:val="ru-RU"/>
        </w:rPr>
        <w:t xml:space="preserve">2.1 Подготовка </w:t>
      </w:r>
      <w:r>
        <w:rPr>
          <w:rFonts w:ascii="Times New Roman" w:eastAsia="Times New Roman" w:hAnsi="Times New Roman"/>
        </w:rPr>
        <w:t>Windows</w:t>
      </w:r>
      <w:bookmarkEnd w:id="4"/>
    </w:p>
    <w:p w14:paraId="5D4563C5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 домашний каталог и рабочая структура подготавливаются следующими командами. Файл </w:t>
      </w:r>
      <w:r>
        <w:rPr>
          <w:rFonts w:eastAsia="Times New Roman"/>
        </w:rPr>
        <w:t>prep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 предварительно копируется с </w:t>
      </w:r>
      <w:proofErr w:type="spellStart"/>
      <w:r>
        <w:rPr>
          <w:rFonts w:eastAsia="Times New Roman"/>
        </w:rPr>
        <w:t>diskstation</w:t>
      </w:r>
      <w:proofErr w:type="spellEnd"/>
      <w:r w:rsidRPr="00A263BC">
        <w:rPr>
          <w:rFonts w:eastAsia="Times New Roman"/>
          <w:lang w:val="ru-RU"/>
        </w:rPr>
        <w:t xml:space="preserve"> в каталог </w:t>
      </w:r>
      <w:r>
        <w:rPr>
          <w:rFonts w:eastAsia="Times New Roman"/>
        </w:rPr>
        <w:t>OS</w:t>
      </w:r>
      <w:r w:rsidRPr="00A263BC">
        <w:rPr>
          <w:rFonts w:eastAsia="Times New Roman"/>
          <w:lang w:val="ru-RU"/>
        </w:rPr>
        <w:t>2.</w:t>
      </w:r>
    </w:p>
    <w:p w14:paraId="4A117400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/d "%USERPROFILE%"</w:t>
      </w:r>
    </w:p>
    <w:p w14:paraId="1A9C125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md OS2</w:t>
      </w:r>
    </w:p>
    <w:p w14:paraId="70798F57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/d "%USERPROFILE%\OS2"</w:t>
      </w:r>
    </w:p>
    <w:p w14:paraId="027CEBBA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prep</w:t>
      </w:r>
      <w:r w:rsidRPr="00A263BC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bat</w:t>
      </w:r>
    </w:p>
    <w:p w14:paraId="0D6C0070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a</w:t>
      </w:r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s</w:t>
      </w:r>
    </w:p>
    <w:p w14:paraId="03596F35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2.1.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7AF4F50F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0BF64F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26A41C7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2.1 – Подготовленная структура каталогов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завершения </w:t>
      </w:r>
      <w:r>
        <w:rPr>
          <w:rFonts w:eastAsia="Times New Roman"/>
          <w:i/>
          <w:color w:val="C00000"/>
        </w:rPr>
        <w:t>prep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bat</w:t>
      </w:r>
      <w:r w:rsidRPr="00A263BC">
        <w:rPr>
          <w:rFonts w:eastAsia="Times New Roman"/>
          <w:i/>
          <w:color w:val="C00000"/>
          <w:lang w:val="ru-RU"/>
        </w:rPr>
        <w:t xml:space="preserve"> и команды </w:t>
      </w:r>
      <w:proofErr w:type="spellStart"/>
      <w:r>
        <w:rPr>
          <w:rFonts w:eastAsia="Times New Roman"/>
          <w:i/>
          <w:color w:val="C00000"/>
        </w:rPr>
        <w:t>dir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/</w:t>
      </w:r>
      <w:r>
        <w:rPr>
          <w:rFonts w:eastAsia="Times New Roman"/>
          <w:i/>
          <w:color w:val="C00000"/>
        </w:rPr>
        <w:t>a</w:t>
      </w:r>
      <w:r w:rsidRPr="00A263BC">
        <w:rPr>
          <w:rFonts w:eastAsia="Times New Roman"/>
          <w:i/>
          <w:color w:val="C00000"/>
          <w:lang w:val="ru-RU"/>
        </w:rPr>
        <w:t xml:space="preserve"> /</w:t>
      </w:r>
      <w:r>
        <w:rPr>
          <w:rFonts w:eastAsia="Times New Roman"/>
          <w:i/>
          <w:color w:val="C00000"/>
        </w:rPr>
        <w:t>s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616A368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должен показывать приглашение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, полный путь </w:t>
      </w:r>
      <w:r>
        <w:rPr>
          <w:rFonts w:eastAsia="Times New Roman"/>
        </w:rPr>
        <w:t>OS</w:t>
      </w:r>
      <w:r w:rsidRPr="00A263BC">
        <w:rPr>
          <w:rFonts w:eastAsia="Times New Roman"/>
          <w:lang w:val="ru-RU"/>
        </w:rPr>
        <w:t xml:space="preserve">2 и созданные каталоги </w:t>
      </w:r>
      <w:r>
        <w:rPr>
          <w:rFonts w:eastAsia="Times New Roman"/>
        </w:rPr>
        <w:t>task</w:t>
      </w:r>
      <w:r w:rsidRPr="00A263BC">
        <w:rPr>
          <w:rFonts w:eastAsia="Times New Roman"/>
          <w:lang w:val="ru-RU"/>
        </w:rPr>
        <w:t>_01</w:t>
      </w:r>
      <w:r>
        <w:rPr>
          <w:rFonts w:eastAsia="Times New Roman"/>
        </w:rPr>
        <w:t>a</w:t>
      </w:r>
      <w:r w:rsidRPr="00A263BC">
        <w:rPr>
          <w:rFonts w:eastAsia="Times New Roman"/>
          <w:lang w:val="ru-RU"/>
        </w:rPr>
        <w:t>–</w:t>
      </w:r>
      <w:r>
        <w:rPr>
          <w:rFonts w:eastAsia="Times New Roman"/>
        </w:rPr>
        <w:t>task</w:t>
      </w:r>
      <w:r w:rsidRPr="00A263BC">
        <w:rPr>
          <w:rFonts w:eastAsia="Times New Roman"/>
          <w:lang w:val="ru-RU"/>
        </w:rPr>
        <w:t>_01</w:t>
      </w:r>
      <w:r>
        <w:rPr>
          <w:rFonts w:eastAsia="Times New Roman"/>
        </w:rPr>
        <w:t>k</w:t>
      </w:r>
      <w:r w:rsidRPr="00A263BC">
        <w:rPr>
          <w:rFonts w:eastAsia="Times New Roman"/>
          <w:lang w:val="ru-RU"/>
        </w:rPr>
        <w:t>.</w:t>
      </w:r>
    </w:p>
    <w:p w14:paraId="42BB8F19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5" w:name="_Toc240525398"/>
      <w:r w:rsidRPr="00A263BC">
        <w:rPr>
          <w:rFonts w:ascii="Times New Roman" w:eastAsia="Times New Roman" w:hAnsi="Times New Roman"/>
          <w:lang w:val="ru-RU"/>
        </w:rPr>
        <w:t xml:space="preserve">2.2 Подготовка </w:t>
      </w:r>
      <w:r>
        <w:rPr>
          <w:rFonts w:ascii="Times New Roman" w:eastAsia="Times New Roman" w:hAnsi="Times New Roman"/>
        </w:rPr>
        <w:t>Linux</w:t>
      </w:r>
      <w:bookmarkEnd w:id="5"/>
    </w:p>
    <w:p w14:paraId="306D7DB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 создаётся независимая копия набора данных. Если каталог из </w:t>
      </w:r>
      <w:r>
        <w:rPr>
          <w:rFonts w:eastAsia="Times New Roman"/>
        </w:rPr>
        <w:t>prep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 доступен через общую папку </w:t>
      </w:r>
      <w:r>
        <w:rPr>
          <w:rFonts w:eastAsia="Times New Roman"/>
        </w:rPr>
        <w:t>VMware</w:t>
      </w:r>
      <w:r w:rsidRPr="00A263BC">
        <w:rPr>
          <w:rFonts w:eastAsia="Times New Roman"/>
          <w:lang w:val="ru-RU"/>
        </w:rPr>
        <w:t xml:space="preserve">, его следует скопировать в домашний каталог; иначе используется подготовительный сценарий </w:t>
      </w:r>
      <w:r>
        <w:rPr>
          <w:rFonts w:eastAsia="Times New Roman"/>
        </w:rPr>
        <w:t>prep</w:t>
      </w:r>
      <w:r w:rsidRPr="00A263BC">
        <w:rPr>
          <w:rFonts w:eastAsia="Times New Roman"/>
          <w:lang w:val="ru-RU"/>
        </w:rPr>
        <w:t>_</w:t>
      </w:r>
      <w:proofErr w:type="spellStart"/>
      <w:r>
        <w:rPr>
          <w:rFonts w:eastAsia="Times New Roman"/>
        </w:rPr>
        <w:t>linux</w:t>
      </w:r>
      <w:proofErr w:type="spellEnd"/>
      <w:r w:rsidRPr="00A263BC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sh</w:t>
      </w:r>
      <w:proofErr w:type="spellEnd"/>
      <w:r w:rsidRPr="00A263BC">
        <w:rPr>
          <w:rFonts w:eastAsia="Times New Roman"/>
          <w:lang w:val="ru-RU"/>
        </w:rPr>
        <w:t xml:space="preserve"> из приложения А.</w:t>
      </w:r>
    </w:p>
    <w:p w14:paraId="737B86FA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mkdir</w:t>
      </w:r>
      <w:proofErr w:type="spellEnd"/>
      <w:r>
        <w:rPr>
          <w:rFonts w:ascii="Courier New" w:eastAsia="Courier New" w:hAnsi="Courier New"/>
          <w:sz w:val="20"/>
        </w:rPr>
        <w:t xml:space="preserve"> -p "/home/user-3af11550/OS2"</w:t>
      </w:r>
    </w:p>
    <w:p w14:paraId="64F60DF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"/home/user-3af11550/OS2"</w:t>
      </w:r>
    </w:p>
    <w:p w14:paraId="4E81D0C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bash prep_linux.sh</w:t>
      </w:r>
    </w:p>
    <w:p w14:paraId="65328621" w14:textId="77777777" w:rsidR="00E96AB8" w:rsidRDefault="00601EEF">
      <w:pPr>
        <w:keepLines/>
        <w:spacing w:before="60" w:after="120"/>
        <w:ind w:left="454" w:right="227" w:firstLine="0"/>
      </w:pPr>
      <w:proofErr w:type="gramStart"/>
      <w:r>
        <w:rPr>
          <w:rFonts w:ascii="Courier New" w:eastAsia="Courier New" w:hAnsi="Courier New"/>
          <w:sz w:val="20"/>
        </w:rPr>
        <w:t>find .</w:t>
      </w:r>
      <w:proofErr w:type="gram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maxdepth</w:t>
      </w:r>
      <w:proofErr w:type="spellEnd"/>
      <w:r>
        <w:rPr>
          <w:rFonts w:ascii="Courier New" w:eastAsia="Courier New" w:hAnsi="Courier New"/>
          <w:sz w:val="20"/>
        </w:rPr>
        <w:t xml:space="preserve"> 3 -print | sort</w:t>
      </w:r>
    </w:p>
    <w:p w14:paraId="5E50902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>Контрольный результат этого этапа должен соответствовать рисунку 2.2.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3418FBBF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B72526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3D7E992A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2.2 – Подготовленная структура каталогов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выполнения </w:t>
      </w:r>
      <w:r>
        <w:rPr>
          <w:rFonts w:eastAsia="Times New Roman"/>
          <w:i/>
          <w:color w:val="C00000"/>
        </w:rPr>
        <w:t>prep</w:t>
      </w:r>
      <w:r w:rsidRPr="00A263BC">
        <w:rPr>
          <w:rFonts w:eastAsia="Times New Roman"/>
          <w:i/>
          <w:color w:val="C00000"/>
          <w:lang w:val="ru-RU"/>
        </w:rPr>
        <w:t>_</w:t>
      </w:r>
      <w:proofErr w:type="spellStart"/>
      <w:r>
        <w:rPr>
          <w:rFonts w:eastAsia="Times New Roman"/>
          <w:i/>
          <w:color w:val="C00000"/>
        </w:rPr>
        <w:t>linux</w:t>
      </w:r>
      <w:proofErr w:type="spellEnd"/>
      <w:r w:rsidRPr="00A263BC">
        <w:rPr>
          <w:rFonts w:eastAsia="Times New Roman"/>
          <w:i/>
          <w:color w:val="C00000"/>
          <w:lang w:val="ru-RU"/>
        </w:rPr>
        <w:t>.</w:t>
      </w:r>
      <w:proofErr w:type="spellStart"/>
      <w:r>
        <w:rPr>
          <w:rFonts w:eastAsia="Times New Roman"/>
          <w:i/>
          <w:color w:val="C00000"/>
        </w:rPr>
        <w:t>sh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и команды </w:t>
      </w:r>
      <w:proofErr w:type="gramStart"/>
      <w:r>
        <w:rPr>
          <w:rFonts w:eastAsia="Times New Roman"/>
          <w:i/>
          <w:color w:val="C00000"/>
        </w:rPr>
        <w:t>find</w:t>
      </w:r>
      <w:r w:rsidRPr="00A263BC">
        <w:rPr>
          <w:rFonts w:eastAsia="Times New Roman"/>
          <w:i/>
          <w:color w:val="C00000"/>
          <w:lang w:val="ru-RU"/>
        </w:rPr>
        <w:t xml:space="preserve"> .</w:t>
      </w:r>
      <w:proofErr w:type="gramEnd"/>
      <w:r w:rsidRPr="00A263BC">
        <w:rPr>
          <w:rFonts w:eastAsia="Times New Roman"/>
          <w:i/>
          <w:color w:val="C00000"/>
          <w:lang w:val="ru-RU"/>
        </w:rPr>
        <w:t xml:space="preserve"> -</w:t>
      </w:r>
      <w:proofErr w:type="spellStart"/>
      <w:r>
        <w:rPr>
          <w:rFonts w:eastAsia="Times New Roman"/>
          <w:i/>
          <w:color w:val="C00000"/>
        </w:rPr>
        <w:t>maxdepth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3 -</w:t>
      </w:r>
      <w:r>
        <w:rPr>
          <w:rFonts w:eastAsia="Times New Roman"/>
          <w:i/>
          <w:color w:val="C00000"/>
        </w:rPr>
        <w:t>print</w:t>
      </w:r>
      <w:r w:rsidRPr="00A263BC">
        <w:rPr>
          <w:rFonts w:eastAsia="Times New Roman"/>
          <w:i/>
          <w:color w:val="C00000"/>
          <w:lang w:val="ru-RU"/>
        </w:rPr>
        <w:t xml:space="preserve"> | </w:t>
      </w:r>
      <w:r>
        <w:rPr>
          <w:rFonts w:eastAsia="Times New Roman"/>
          <w:i/>
          <w:color w:val="C00000"/>
        </w:rPr>
        <w:t>sort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3CC6C4BD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подтверждает наличие исходных каталогов для выполнения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>-части.</w:t>
      </w:r>
    </w:p>
    <w:p w14:paraId="30765064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45F6DBFA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6" w:name="_Toc240525399"/>
      <w:r w:rsidRPr="00A263BC">
        <w:rPr>
          <w:rFonts w:ascii="Times New Roman" w:eastAsia="Times New Roman" w:hAnsi="Times New Roman"/>
          <w:lang w:val="ru-RU"/>
        </w:rPr>
        <w:lastRenderedPageBreak/>
        <w:t xml:space="preserve">3 Базовые команды </w:t>
      </w:r>
      <w:proofErr w:type="spellStart"/>
      <w:r>
        <w:rPr>
          <w:rFonts w:ascii="Times New Roman" w:eastAsia="Times New Roman" w:hAnsi="Times New Roman"/>
        </w:rPr>
        <w:t>cmd</w:t>
      </w:r>
      <w:proofErr w:type="spellEnd"/>
      <w:r w:rsidRPr="00A263BC">
        <w:rPr>
          <w:rFonts w:ascii="Times New Roman" w:eastAsia="Times New Roman" w:hAnsi="Times New Roman"/>
          <w:lang w:val="ru-RU"/>
        </w:rPr>
        <w:t xml:space="preserve"> уровня 4–5</w:t>
      </w:r>
      <w:bookmarkEnd w:id="6"/>
    </w:p>
    <w:p w14:paraId="2A61E2E2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7" w:name="_Toc240525400"/>
      <w:r w:rsidRPr="00A263BC">
        <w:rPr>
          <w:rFonts w:ascii="Times New Roman" w:eastAsia="Times New Roman" w:hAnsi="Times New Roman"/>
          <w:lang w:val="ru-RU"/>
        </w:rPr>
        <w:t>3.1 Навигация и создание каталогов</w:t>
      </w:r>
      <w:bookmarkEnd w:id="7"/>
    </w:p>
    <w:p w14:paraId="0849C282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Переходы выполняются сначала по абсолютному, затем по относительному пути. Команды </w:t>
      </w:r>
      <w:r>
        <w:rPr>
          <w:rFonts w:eastAsia="Times New Roman"/>
        </w:rPr>
        <w:t>md</w:t>
      </w:r>
      <w:r w:rsidRPr="00A263BC">
        <w:rPr>
          <w:rFonts w:eastAsia="Times New Roman"/>
          <w:lang w:val="ru-RU"/>
        </w:rPr>
        <w:t xml:space="preserve"> создают одиночный каталог и полную иерархию, а </w:t>
      </w:r>
      <w:proofErr w:type="spellStart"/>
      <w:r>
        <w:rPr>
          <w:rFonts w:eastAsia="Times New Roman"/>
        </w:rPr>
        <w:t>rd</w:t>
      </w:r>
      <w:proofErr w:type="spellEnd"/>
      <w:r w:rsidRPr="00A263BC">
        <w:rPr>
          <w:rFonts w:eastAsia="Times New Roman"/>
          <w:lang w:val="ru-RU"/>
        </w:rPr>
        <w:t xml:space="preserve"> удаляет пустой каталог.</w:t>
      </w:r>
    </w:p>
    <w:p w14:paraId="10B7B6DE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/d "C:\Users\User-3af11550\OS2\task_01i\Русский"</w:t>
      </w:r>
    </w:p>
    <w:p w14:paraId="72EF1A9E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</w:t>
      </w:r>
      <w:proofErr w:type="gramStart"/>
      <w:r>
        <w:rPr>
          <w:rFonts w:ascii="Courier New" w:eastAsia="Courier New" w:hAnsi="Courier New"/>
          <w:sz w:val="20"/>
        </w:rPr>
        <w:t xml:space="preserve"> ..</w:t>
      </w:r>
      <w:proofErr w:type="gramEnd"/>
      <w:r>
        <w:rPr>
          <w:rFonts w:ascii="Courier New" w:eastAsia="Courier New" w:hAnsi="Courier New"/>
          <w:sz w:val="20"/>
        </w:rPr>
        <w:t>\English</w:t>
      </w:r>
    </w:p>
    <w:p w14:paraId="59DD138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/d "C:\Users\User-3af11550\OS2"</w:t>
      </w:r>
    </w:p>
    <w:p w14:paraId="11435D97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md task_01j</w:t>
      </w:r>
    </w:p>
    <w:p w14:paraId="606A362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md task_01j\sub\</w:t>
      </w: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>\full\path</w:t>
      </w:r>
    </w:p>
    <w:p w14:paraId="65AB8CBE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rd</w:t>
      </w:r>
      <w:proofErr w:type="spellEnd"/>
      <w:r>
        <w:rPr>
          <w:rFonts w:ascii="Courier New" w:eastAsia="Courier New" w:hAnsi="Courier New"/>
          <w:sz w:val="20"/>
        </w:rPr>
        <w:t xml:space="preserve"> task_01k\</w:t>
      </w:r>
      <w:proofErr w:type="spellStart"/>
      <w:r>
        <w:rPr>
          <w:rFonts w:ascii="Courier New" w:eastAsia="Courier New" w:hAnsi="Courier New"/>
          <w:sz w:val="20"/>
        </w:rPr>
        <w:t>empty_subdir</w:t>
      </w:r>
      <w:proofErr w:type="spellEnd"/>
    </w:p>
    <w:p w14:paraId="01433F6D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tree task_01j /f</w:t>
      </w:r>
    </w:p>
    <w:p w14:paraId="0BE4E961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2E22163B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D9EB3B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6CBBA4DB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3.1 – Навигация и иерархия </w:t>
      </w:r>
      <w:r>
        <w:rPr>
          <w:rFonts w:eastAsia="Times New Roman"/>
        </w:rPr>
        <w:t>task</w:t>
      </w:r>
      <w:r w:rsidRPr="00A263BC">
        <w:rPr>
          <w:rFonts w:eastAsia="Times New Roman"/>
          <w:lang w:val="ru-RU"/>
        </w:rPr>
        <w:t>_01</w:t>
      </w:r>
      <w:r>
        <w:rPr>
          <w:rFonts w:eastAsia="Times New Roman"/>
        </w:rPr>
        <w:t>j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сразу после команды </w:t>
      </w:r>
      <w:r>
        <w:rPr>
          <w:rFonts w:eastAsia="Times New Roman"/>
          <w:i/>
          <w:color w:val="C00000"/>
        </w:rPr>
        <w:t>tree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j</w:t>
      </w:r>
      <w:r w:rsidRPr="00A263BC">
        <w:rPr>
          <w:rFonts w:eastAsia="Times New Roman"/>
          <w:i/>
          <w:color w:val="C00000"/>
          <w:lang w:val="ru-RU"/>
        </w:rPr>
        <w:t xml:space="preserve"> /</w:t>
      </w:r>
      <w:r>
        <w:rPr>
          <w:rFonts w:eastAsia="Times New Roman"/>
          <w:i/>
          <w:color w:val="C00000"/>
        </w:rPr>
        <w:t>f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75B0541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По выводу проверяются текущий каталог и вложенная структура </w:t>
      </w:r>
      <w:r>
        <w:rPr>
          <w:rFonts w:eastAsia="Times New Roman"/>
        </w:rPr>
        <w:t>sub</w:t>
      </w:r>
      <w:r w:rsidRPr="00A263BC">
        <w:rPr>
          <w:rFonts w:eastAsia="Times New Roman"/>
          <w:lang w:val="ru-RU"/>
        </w:rPr>
        <w:t>\</w:t>
      </w:r>
      <w:proofErr w:type="spellStart"/>
      <w:r>
        <w:rPr>
          <w:rFonts w:eastAsia="Times New Roman"/>
        </w:rPr>
        <w:t>dir</w:t>
      </w:r>
      <w:proofErr w:type="spellEnd"/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full</w:t>
      </w:r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path</w:t>
      </w:r>
      <w:r w:rsidRPr="00A263BC">
        <w:rPr>
          <w:rFonts w:eastAsia="Times New Roman"/>
          <w:lang w:val="ru-RU"/>
        </w:rPr>
        <w:t>.</w:t>
      </w:r>
    </w:p>
    <w:p w14:paraId="08965A1C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8" w:name="_Toc240525401"/>
      <w:r w:rsidRPr="00A263BC">
        <w:rPr>
          <w:rFonts w:ascii="Times New Roman" w:eastAsia="Times New Roman" w:hAnsi="Times New Roman"/>
          <w:lang w:val="ru-RU"/>
        </w:rPr>
        <w:t>3.2 Копирование, объединение, перемещение и переименование</w:t>
      </w:r>
      <w:bookmarkEnd w:id="8"/>
    </w:p>
    <w:p w14:paraId="0B0BABBB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copy</w:t>
      </w:r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y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tasks</w:t>
      </w:r>
      <w:r w:rsidRPr="00A263BC">
        <w:rPr>
          <w:rFonts w:ascii="Courier New" w:eastAsia="Courier New" w:hAnsi="Courier New"/>
          <w:sz w:val="20"/>
          <w:lang w:val="ru-RU"/>
        </w:rPr>
        <w:t>_</w:t>
      </w:r>
      <w:proofErr w:type="spellStart"/>
      <w:r>
        <w:rPr>
          <w:rFonts w:ascii="Courier New" w:eastAsia="Courier New" w:hAnsi="Courier New"/>
          <w:sz w:val="20"/>
        </w:rPr>
        <w:t>tmp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>\*.</w:t>
      </w:r>
      <w:r>
        <w:rPr>
          <w:rFonts w:ascii="Courier New" w:eastAsia="Courier New" w:hAnsi="Courier New"/>
          <w:sz w:val="20"/>
        </w:rPr>
        <w:t>txt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a</w:t>
      </w:r>
      <w:r w:rsidRPr="00A263BC">
        <w:rPr>
          <w:rFonts w:ascii="Courier New" w:eastAsia="Courier New" w:hAnsi="Courier New"/>
          <w:sz w:val="20"/>
          <w:lang w:val="ru-RU"/>
        </w:rPr>
        <w:t>\</w:t>
      </w:r>
    </w:p>
    <w:p w14:paraId="59C7EA5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copy /-y </w:t>
      </w:r>
      <w:proofErr w:type="spellStart"/>
      <w:r>
        <w:rPr>
          <w:rFonts w:ascii="Courier New" w:eastAsia="Courier New" w:hAnsi="Courier New"/>
          <w:sz w:val="20"/>
        </w:rPr>
        <w:t>tasks_tmp</w:t>
      </w:r>
      <w:proofErr w:type="spellEnd"/>
      <w:r>
        <w:rPr>
          <w:rFonts w:ascii="Courier New" w:eastAsia="Courier New" w:hAnsi="Courier New"/>
          <w:sz w:val="20"/>
        </w:rPr>
        <w:t>\*.txt task_01a\</w:t>
      </w:r>
    </w:p>
    <w:p w14:paraId="657506E8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copy task_01a\txt1.txt task_01a\txt1_copy.txt</w:t>
      </w:r>
    </w:p>
    <w:p w14:paraId="5596D82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copy task_01a\txt1.txt+task_01a\txt2.txt task_01a\merged.txt</w:t>
      </w:r>
    </w:p>
    <w:p w14:paraId="16F05E1D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move task_01c_src\*.txt task_01c_dst\</w:t>
      </w:r>
    </w:p>
    <w:p w14:paraId="1E574C9D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ren task_01e\</w:t>
      </w:r>
      <w:proofErr w:type="gramStart"/>
      <w:r>
        <w:rPr>
          <w:rFonts w:ascii="Courier New" w:eastAsia="Courier New" w:hAnsi="Courier New"/>
          <w:sz w:val="20"/>
        </w:rPr>
        <w:t>*.*</w:t>
      </w:r>
      <w:proofErr w:type="gramEnd"/>
      <w:r>
        <w:rPr>
          <w:rFonts w:ascii="Courier New" w:eastAsia="Courier New" w:hAnsi="Courier New"/>
          <w:sz w:val="20"/>
        </w:rPr>
        <w:t xml:space="preserve"> *.bmp</w:t>
      </w:r>
    </w:p>
    <w:p w14:paraId="1622E0D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ren task_01e\txt1.bmp User-3af11550.Ren</w:t>
      </w:r>
    </w:p>
    <w:p w14:paraId="5318DF6A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lastRenderedPageBreak/>
        <w:t>dir</w:t>
      </w:r>
      <w:proofErr w:type="spellEnd"/>
      <w:r>
        <w:rPr>
          <w:rFonts w:ascii="Courier New" w:eastAsia="Courier New" w:hAnsi="Courier New"/>
          <w:sz w:val="20"/>
        </w:rPr>
        <w:t xml:space="preserve"> task_01a</w:t>
      </w:r>
    </w:p>
    <w:p w14:paraId="7C3FC5A3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task_01c_dst</w:t>
      </w:r>
    </w:p>
    <w:p w14:paraId="358E0024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e</w:t>
      </w:r>
    </w:p>
    <w:p w14:paraId="23A83DB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2F4FD423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854911E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48A0AF3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3.2 – Результат копирования и объединения файлов.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команды </w:t>
      </w:r>
      <w:proofErr w:type="spellStart"/>
      <w:r>
        <w:rPr>
          <w:rFonts w:eastAsia="Times New Roman"/>
          <w:i/>
          <w:color w:val="C00000"/>
        </w:rPr>
        <w:t>dir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a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5ED2C3A6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каталоге должны присутствовать исходные копии, </w:t>
      </w:r>
      <w:r>
        <w:rPr>
          <w:rFonts w:eastAsia="Times New Roman"/>
        </w:rPr>
        <w:t>txt</w:t>
      </w:r>
      <w:r w:rsidRPr="00A263BC">
        <w:rPr>
          <w:rFonts w:eastAsia="Times New Roman"/>
          <w:lang w:val="ru-RU"/>
        </w:rPr>
        <w:t>1_</w:t>
      </w:r>
      <w:r>
        <w:rPr>
          <w:rFonts w:eastAsia="Times New Roman"/>
        </w:rPr>
        <w:t>copy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merged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A263BC">
        <w:rPr>
          <w:rFonts w:eastAsia="Times New Roman"/>
          <w:lang w:val="ru-RU"/>
        </w:rPr>
        <w:t>.</w:t>
      </w:r>
    </w:p>
    <w:p w14:paraId="56A89A0F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9AD0CEB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2B1ABA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1ED54174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3.3 – Результат перемещения и переименования.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последовательного вывода </w:t>
      </w:r>
      <w:proofErr w:type="spellStart"/>
      <w:r>
        <w:rPr>
          <w:rFonts w:eastAsia="Times New Roman"/>
          <w:i/>
          <w:color w:val="C00000"/>
        </w:rPr>
        <w:t>dir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c</w:t>
      </w:r>
      <w:r w:rsidRPr="00A263BC">
        <w:rPr>
          <w:rFonts w:eastAsia="Times New Roman"/>
          <w:i/>
          <w:color w:val="C00000"/>
          <w:lang w:val="ru-RU"/>
        </w:rPr>
        <w:t>_</w:t>
      </w:r>
      <w:proofErr w:type="spellStart"/>
      <w:r>
        <w:rPr>
          <w:rFonts w:eastAsia="Times New Roman"/>
          <w:i/>
          <w:color w:val="C00000"/>
        </w:rPr>
        <w:t>dst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и </w:t>
      </w:r>
      <w:proofErr w:type="spellStart"/>
      <w:r>
        <w:rPr>
          <w:rFonts w:eastAsia="Times New Roman"/>
          <w:i/>
          <w:color w:val="C00000"/>
        </w:rPr>
        <w:t>dir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e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763CCDD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подтверждает перемещение текстовых файлов и появление файла </w:t>
      </w:r>
      <w:r>
        <w:rPr>
          <w:rFonts w:eastAsia="Times New Roman"/>
        </w:rPr>
        <w:t>User</w:t>
      </w:r>
      <w:r w:rsidRPr="00A263BC">
        <w:rPr>
          <w:rFonts w:eastAsia="Times New Roman"/>
          <w:lang w:val="ru-RU"/>
        </w:rPr>
        <w:t>-3</w:t>
      </w:r>
      <w:proofErr w:type="spellStart"/>
      <w:r>
        <w:rPr>
          <w:rFonts w:eastAsia="Times New Roman"/>
        </w:rPr>
        <w:t>af</w:t>
      </w:r>
      <w:proofErr w:type="spellEnd"/>
      <w:r w:rsidRPr="00A263BC">
        <w:rPr>
          <w:rFonts w:eastAsia="Times New Roman"/>
          <w:lang w:val="ru-RU"/>
        </w:rPr>
        <w:t>11550.</w:t>
      </w:r>
      <w:r>
        <w:rPr>
          <w:rFonts w:eastAsia="Times New Roman"/>
        </w:rPr>
        <w:t>Ren</w:t>
      </w:r>
      <w:r w:rsidRPr="00A263BC">
        <w:rPr>
          <w:rFonts w:eastAsia="Times New Roman"/>
          <w:lang w:val="ru-RU"/>
        </w:rPr>
        <w:t>.</w:t>
      </w:r>
    </w:p>
    <w:p w14:paraId="15B09A21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9" w:name="_Toc240525402"/>
      <w:r w:rsidRPr="00A263BC">
        <w:rPr>
          <w:rFonts w:ascii="Times New Roman" w:eastAsia="Times New Roman" w:hAnsi="Times New Roman"/>
          <w:lang w:val="ru-RU"/>
        </w:rPr>
        <w:lastRenderedPageBreak/>
        <w:t>3.3 Сравнение, удаление и просмотр</w:t>
      </w:r>
      <w:bookmarkEnd w:id="9"/>
    </w:p>
    <w:p w14:paraId="33159751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fc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f</w:t>
      </w:r>
      <w:r w:rsidRPr="00A263BC">
        <w:rPr>
          <w:rFonts w:ascii="Courier New" w:eastAsia="Courier New" w:hAnsi="Courier New"/>
          <w:sz w:val="20"/>
          <w:lang w:val="ru-RU"/>
        </w:rPr>
        <w:t>\</w:t>
      </w:r>
      <w:r>
        <w:rPr>
          <w:rFonts w:ascii="Courier New" w:eastAsia="Courier New" w:hAnsi="Courier New"/>
          <w:sz w:val="20"/>
        </w:rPr>
        <w:t>txt</w:t>
      </w:r>
      <w:r w:rsidRPr="00A263BC">
        <w:rPr>
          <w:rFonts w:ascii="Courier New" w:eastAsia="Courier New" w:hAnsi="Courier New"/>
          <w:sz w:val="20"/>
          <w:lang w:val="ru-RU"/>
        </w:rPr>
        <w:t>1.</w:t>
      </w:r>
      <w:r>
        <w:rPr>
          <w:rFonts w:ascii="Courier New" w:eastAsia="Courier New" w:hAnsi="Courier New"/>
          <w:sz w:val="20"/>
        </w:rPr>
        <w:t>txt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f</w:t>
      </w:r>
      <w:r w:rsidRPr="00A263BC">
        <w:rPr>
          <w:rFonts w:ascii="Courier New" w:eastAsia="Courier New" w:hAnsi="Courier New"/>
          <w:sz w:val="20"/>
          <w:lang w:val="ru-RU"/>
        </w:rPr>
        <w:t>\</w:t>
      </w:r>
      <w:r>
        <w:rPr>
          <w:rFonts w:ascii="Courier New" w:eastAsia="Courier New" w:hAnsi="Courier New"/>
          <w:sz w:val="20"/>
        </w:rPr>
        <w:t>txt</w:t>
      </w:r>
      <w:r w:rsidRPr="00A263BC">
        <w:rPr>
          <w:rFonts w:ascii="Courier New" w:eastAsia="Courier New" w:hAnsi="Courier New"/>
          <w:sz w:val="20"/>
          <w:lang w:val="ru-RU"/>
        </w:rPr>
        <w:t>2.</w:t>
      </w:r>
      <w:r>
        <w:rPr>
          <w:rFonts w:ascii="Courier New" w:eastAsia="Courier New" w:hAnsi="Courier New"/>
          <w:sz w:val="20"/>
        </w:rPr>
        <w:t>txt</w:t>
      </w:r>
      <w:r w:rsidRPr="00A263BC">
        <w:rPr>
          <w:rFonts w:ascii="Courier New" w:eastAsia="Courier New" w:hAnsi="Courier New"/>
          <w:sz w:val="20"/>
          <w:lang w:val="ru-RU"/>
        </w:rPr>
        <w:t xml:space="preserve"> &gt;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f</w:t>
      </w:r>
      <w:r w:rsidRPr="00A263BC">
        <w:rPr>
          <w:rFonts w:ascii="Courier New" w:eastAsia="Courier New" w:hAnsi="Courier New"/>
          <w:sz w:val="20"/>
          <w:lang w:val="ru-RU"/>
        </w:rPr>
        <w:t>\</w:t>
      </w:r>
      <w:r>
        <w:rPr>
          <w:rFonts w:ascii="Courier New" w:eastAsia="Courier New" w:hAnsi="Courier New"/>
          <w:sz w:val="20"/>
        </w:rPr>
        <w:t>result</w:t>
      </w:r>
      <w:r w:rsidRPr="00A263BC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</w:p>
    <w:p w14:paraId="5E5AC22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type task_01f\result.txt</w:t>
      </w:r>
    </w:p>
    <w:p w14:paraId="5AD7808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del /p task_01g\txt1.txt</w:t>
      </w:r>
    </w:p>
    <w:p w14:paraId="186A888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del /</w:t>
      </w:r>
      <w:proofErr w:type="spellStart"/>
      <w:proofErr w:type="gramStart"/>
      <w:r>
        <w:rPr>
          <w:rFonts w:ascii="Courier New" w:eastAsia="Courier New" w:hAnsi="Courier New"/>
          <w:sz w:val="20"/>
        </w:rPr>
        <w:t>a:s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task_01g\*</w:t>
      </w:r>
    </w:p>
    <w:p w14:paraId="4A04291D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del /</w:t>
      </w:r>
      <w:proofErr w:type="gramStart"/>
      <w:r>
        <w:rPr>
          <w:rFonts w:ascii="Courier New" w:eastAsia="Courier New" w:hAnsi="Courier New"/>
          <w:sz w:val="20"/>
        </w:rPr>
        <w:t>a:-</w:t>
      </w:r>
      <w:proofErr w:type="gramEnd"/>
      <w:r>
        <w:rPr>
          <w:rFonts w:ascii="Courier New" w:eastAsia="Courier New" w:hAnsi="Courier New"/>
          <w:sz w:val="20"/>
        </w:rPr>
        <w:t>r task_01g\*</w:t>
      </w:r>
    </w:p>
    <w:p w14:paraId="1CAA0C5D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del /f /q task_01g\*</w:t>
      </w:r>
    </w:p>
    <w:p w14:paraId="42A9028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for /d %D in (task_01g\*) do </w:t>
      </w:r>
      <w:proofErr w:type="spellStart"/>
      <w:r>
        <w:rPr>
          <w:rFonts w:ascii="Courier New" w:eastAsia="Courier New" w:hAnsi="Courier New"/>
          <w:sz w:val="20"/>
        </w:rPr>
        <w:t>rd</w:t>
      </w:r>
      <w:proofErr w:type="spellEnd"/>
      <w:r>
        <w:rPr>
          <w:rFonts w:ascii="Courier New" w:eastAsia="Courier New" w:hAnsi="Courier New"/>
          <w:sz w:val="20"/>
        </w:rPr>
        <w:t xml:space="preserve"> /s /q "%D"</w:t>
      </w:r>
    </w:p>
    <w:p w14:paraId="68D3F952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C:\Windows /s /p</w:t>
      </w:r>
    </w:p>
    <w:p w14:paraId="2710A2AC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"C:\Users\User-3af11550" /s /</w:t>
      </w:r>
      <w:proofErr w:type="spellStart"/>
      <w:proofErr w:type="gramStart"/>
      <w:r>
        <w:rPr>
          <w:rFonts w:ascii="Courier New" w:eastAsia="Courier New" w:hAnsi="Courier New"/>
          <w:sz w:val="20"/>
        </w:rPr>
        <w:t>o:n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&gt; task_01h\user_files.txt</w:t>
      </w:r>
    </w:p>
    <w:p w14:paraId="443D58D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type task_01h\user_files.txt | more</w:t>
      </w:r>
    </w:p>
    <w:p w14:paraId="0085ADA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271A6C96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62F9EB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3BC48F05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3.4 – Результат сравнения файлов.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команды </w:t>
      </w:r>
      <w:r>
        <w:rPr>
          <w:rFonts w:eastAsia="Times New Roman"/>
          <w:i/>
          <w:color w:val="C00000"/>
        </w:rPr>
        <w:t>type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f</w:t>
      </w:r>
      <w:r w:rsidRPr="00A263BC">
        <w:rPr>
          <w:rFonts w:eastAsia="Times New Roman"/>
          <w:i/>
          <w:color w:val="C00000"/>
          <w:lang w:val="ru-RU"/>
        </w:rPr>
        <w:t>\</w:t>
      </w:r>
      <w:r>
        <w:rPr>
          <w:rFonts w:eastAsia="Times New Roman"/>
          <w:i/>
          <w:color w:val="C00000"/>
        </w:rPr>
        <w:t>result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7EAF90CF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result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A263BC">
        <w:rPr>
          <w:rFonts w:eastAsia="Times New Roman"/>
          <w:lang w:val="ru-RU"/>
        </w:rPr>
        <w:t xml:space="preserve"> должен находиться текстовый отчёт </w:t>
      </w:r>
      <w:r>
        <w:rPr>
          <w:rFonts w:eastAsia="Times New Roman"/>
        </w:rPr>
        <w:t>fc</w:t>
      </w:r>
      <w:r w:rsidRPr="00A263BC">
        <w:rPr>
          <w:rFonts w:eastAsia="Times New Roman"/>
          <w:lang w:val="ru-RU"/>
        </w:rPr>
        <w:t xml:space="preserve"> о совпадениях или различиях.</w:t>
      </w:r>
    </w:p>
    <w:p w14:paraId="3053639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7224D314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1F69A7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09C294F0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3.5 – Постраничный вывод и отсортированный список файлов пользователя.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открытия </w:t>
      </w:r>
      <w:r>
        <w:rPr>
          <w:rFonts w:eastAsia="Times New Roman"/>
          <w:i/>
          <w:color w:val="C00000"/>
        </w:rPr>
        <w:t>user</w:t>
      </w:r>
      <w:r w:rsidRPr="00A263BC">
        <w:rPr>
          <w:rFonts w:eastAsia="Times New Roman"/>
          <w:i/>
          <w:color w:val="C00000"/>
          <w:lang w:val="ru-RU"/>
        </w:rPr>
        <w:t>_</w:t>
      </w:r>
      <w:r>
        <w:rPr>
          <w:rFonts w:eastAsia="Times New Roman"/>
          <w:i/>
          <w:color w:val="C00000"/>
        </w:rPr>
        <w:t>files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 xml:space="preserve"> командой </w:t>
      </w:r>
      <w:r>
        <w:rPr>
          <w:rFonts w:eastAsia="Times New Roman"/>
          <w:i/>
          <w:color w:val="C00000"/>
        </w:rPr>
        <w:t>type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h</w:t>
      </w:r>
      <w:r w:rsidRPr="00A263BC">
        <w:rPr>
          <w:rFonts w:eastAsia="Times New Roman"/>
          <w:i/>
          <w:color w:val="C00000"/>
          <w:lang w:val="ru-RU"/>
        </w:rPr>
        <w:t>\</w:t>
      </w:r>
      <w:r>
        <w:rPr>
          <w:rFonts w:eastAsia="Times New Roman"/>
          <w:i/>
          <w:color w:val="C00000"/>
        </w:rPr>
        <w:t>user</w:t>
      </w:r>
      <w:r w:rsidRPr="00A263BC">
        <w:rPr>
          <w:rFonts w:eastAsia="Times New Roman"/>
          <w:i/>
          <w:color w:val="C00000"/>
          <w:lang w:val="ru-RU"/>
        </w:rPr>
        <w:t>_</w:t>
      </w:r>
      <w:r>
        <w:rPr>
          <w:rFonts w:eastAsia="Times New Roman"/>
          <w:i/>
          <w:color w:val="C00000"/>
        </w:rPr>
        <w:t>files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 xml:space="preserve"> | </w:t>
      </w:r>
      <w:r>
        <w:rPr>
          <w:rFonts w:eastAsia="Times New Roman"/>
          <w:i/>
          <w:color w:val="C00000"/>
        </w:rPr>
        <w:t>more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08D8799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подтверждает перенаправление результата </w:t>
      </w:r>
      <w:proofErr w:type="spellStart"/>
      <w:r>
        <w:rPr>
          <w:rFonts w:eastAsia="Times New Roman"/>
        </w:rPr>
        <w:t>dir</w:t>
      </w:r>
      <w:proofErr w:type="spellEnd"/>
      <w:r w:rsidRPr="00A263BC">
        <w:rPr>
          <w:rFonts w:eastAsia="Times New Roman"/>
          <w:lang w:val="ru-RU"/>
        </w:rPr>
        <w:t xml:space="preserve"> в файл и его постраничный просмотр.</w:t>
      </w:r>
    </w:p>
    <w:p w14:paraId="73BDEE8C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0" w:name="_Toc240525403"/>
      <w:r w:rsidRPr="00A263BC">
        <w:rPr>
          <w:rFonts w:ascii="Times New Roman" w:eastAsia="Times New Roman" w:hAnsi="Times New Roman"/>
          <w:lang w:val="ru-RU"/>
        </w:rPr>
        <w:t>3.4 Перенаправление и конвейеры</w:t>
      </w:r>
      <w:bookmarkEnd w:id="10"/>
    </w:p>
    <w:p w14:paraId="5875566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Список студентов создаётся и дополняется из стандартного ввода. Завершение ввода выполняется сочетанием </w:t>
      </w:r>
      <w:r>
        <w:rPr>
          <w:rFonts w:eastAsia="Times New Roman"/>
        </w:rPr>
        <w:t>Ctrl</w:t>
      </w:r>
      <w:r w:rsidRPr="00A263BC">
        <w:rPr>
          <w:rFonts w:eastAsia="Times New Roman"/>
          <w:lang w:val="ru-RU"/>
        </w:rPr>
        <w:t>+</w:t>
      </w:r>
      <w:r>
        <w:rPr>
          <w:rFonts w:eastAsia="Times New Roman"/>
        </w:rPr>
        <w:t>Z</w:t>
      </w:r>
      <w:r w:rsidRPr="00A263BC">
        <w:rPr>
          <w:rFonts w:eastAsia="Times New Roman"/>
          <w:lang w:val="ru-RU"/>
        </w:rPr>
        <w:t xml:space="preserve">, затем </w:t>
      </w:r>
      <w:r>
        <w:rPr>
          <w:rFonts w:eastAsia="Times New Roman"/>
        </w:rPr>
        <w:t>Enter</w:t>
      </w:r>
      <w:r w:rsidRPr="00A263BC">
        <w:rPr>
          <w:rFonts w:eastAsia="Times New Roman"/>
          <w:lang w:val="ru-RU"/>
        </w:rPr>
        <w:t>.</w:t>
      </w:r>
    </w:p>
    <w:p w14:paraId="287FF29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/d "C:\Users\User-3af11550\OS2"</w:t>
      </w:r>
    </w:p>
    <w:p w14:paraId="4F8AC13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type con &gt; students.txt</w:t>
      </w:r>
    </w:p>
    <w:p w14:paraId="1923D29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find /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"</w:t>
      </w:r>
      <w:proofErr w:type="spellStart"/>
      <w:r>
        <w:rPr>
          <w:rFonts w:ascii="Courier New" w:eastAsia="Courier New" w:hAnsi="Courier New"/>
          <w:sz w:val="20"/>
        </w:rPr>
        <w:t>Иванов</w:t>
      </w:r>
      <w:proofErr w:type="spellEnd"/>
      <w:r>
        <w:rPr>
          <w:rFonts w:ascii="Courier New" w:eastAsia="Courier New" w:hAnsi="Courier New"/>
          <w:sz w:val="20"/>
        </w:rPr>
        <w:t>" students.txt</w:t>
      </w:r>
    </w:p>
    <w:p w14:paraId="0E53DD9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type con &gt;&gt; students.txt</w:t>
      </w:r>
    </w:p>
    <w:p w14:paraId="42692D7E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sort students.txt</w:t>
      </w:r>
    </w:p>
    <w:p w14:paraId="58031EBA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systeminfo</w:t>
      </w:r>
      <w:proofErr w:type="spellEnd"/>
      <w:r>
        <w:rPr>
          <w:rFonts w:ascii="Courier New" w:eastAsia="Courier New" w:hAnsi="Courier New"/>
          <w:sz w:val="20"/>
        </w:rPr>
        <w:t xml:space="preserve"> &gt; systeminfo.txt</w:t>
      </w:r>
    </w:p>
    <w:p w14:paraId="0ABEAB40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findstr</w:t>
      </w:r>
      <w:proofErr w:type="spellEnd"/>
      <w:r>
        <w:rPr>
          <w:rFonts w:ascii="Courier New" w:eastAsia="Courier New" w:hAnsi="Courier New"/>
          <w:sz w:val="20"/>
        </w:rPr>
        <w:t xml:space="preserve"> /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"BIOS" systeminfo.txt</w:t>
      </w:r>
    </w:p>
    <w:p w14:paraId="4FBC7C62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3.6.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5114E0B0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FC960B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8FC9EB9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3.6 – Поиск и сортировка списка студентов.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команды </w:t>
      </w:r>
      <w:r>
        <w:rPr>
          <w:rFonts w:eastAsia="Times New Roman"/>
          <w:i/>
          <w:color w:val="C00000"/>
        </w:rPr>
        <w:t>sort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students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7E61F06D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 консоли должны быть видны добавленные фамилии в алфавитном порядке.</w:t>
      </w:r>
    </w:p>
    <w:p w14:paraId="0E5181E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3.7.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32475163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F161F1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750A1FF3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3.7 – Определение версии </w:t>
      </w:r>
      <w:r>
        <w:rPr>
          <w:rFonts w:eastAsia="Times New Roman"/>
        </w:rPr>
        <w:t>BIOS</w:t>
      </w:r>
      <w:r w:rsidRPr="00A263BC">
        <w:rPr>
          <w:rFonts w:eastAsia="Times New Roman"/>
          <w:lang w:val="ru-RU"/>
        </w:rPr>
        <w:t xml:space="preserve"> через промежуточный файл.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команды </w:t>
      </w:r>
      <w:proofErr w:type="spellStart"/>
      <w:r>
        <w:rPr>
          <w:rFonts w:eastAsia="Times New Roman"/>
          <w:i/>
          <w:color w:val="C00000"/>
        </w:rPr>
        <w:t>findstr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/</w:t>
      </w:r>
      <w:proofErr w:type="spellStart"/>
      <w:r>
        <w:rPr>
          <w:rFonts w:eastAsia="Times New Roman"/>
          <w:i/>
          <w:color w:val="C00000"/>
        </w:rPr>
        <w:t>i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"</w:t>
      </w:r>
      <w:r>
        <w:rPr>
          <w:rFonts w:eastAsia="Times New Roman"/>
          <w:i/>
          <w:color w:val="C00000"/>
        </w:rPr>
        <w:t>BIOS</w:t>
      </w:r>
      <w:r w:rsidRPr="00A263BC">
        <w:rPr>
          <w:rFonts w:eastAsia="Times New Roman"/>
          <w:i/>
          <w:color w:val="C00000"/>
          <w:lang w:val="ru-RU"/>
        </w:rPr>
        <w:t xml:space="preserve">" </w:t>
      </w:r>
      <w:proofErr w:type="spellStart"/>
      <w:r>
        <w:rPr>
          <w:rFonts w:eastAsia="Times New Roman"/>
          <w:i/>
          <w:color w:val="C00000"/>
        </w:rPr>
        <w:t>systeminfo</w:t>
      </w:r>
      <w:proofErr w:type="spellEnd"/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2078971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Результат подтверждает применение перенаправления вывода и последующей фильтрации.</w:t>
      </w:r>
    </w:p>
    <w:p w14:paraId="4D48A006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762FE423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11" w:name="_Toc240525404"/>
      <w:r w:rsidRPr="00A263BC">
        <w:rPr>
          <w:rFonts w:ascii="Times New Roman" w:eastAsia="Times New Roman" w:hAnsi="Times New Roman"/>
          <w:lang w:val="ru-RU"/>
        </w:rPr>
        <w:lastRenderedPageBreak/>
        <w:t xml:space="preserve">4 Пакетные файлы </w:t>
      </w:r>
      <w:r>
        <w:rPr>
          <w:rFonts w:ascii="Times New Roman" w:eastAsia="Times New Roman" w:hAnsi="Times New Roman"/>
        </w:rPr>
        <w:t>Windows</w:t>
      </w:r>
      <w:r w:rsidRPr="00A263BC">
        <w:rPr>
          <w:rFonts w:ascii="Times New Roman" w:eastAsia="Times New Roman" w:hAnsi="Times New Roman"/>
          <w:lang w:val="ru-RU"/>
        </w:rPr>
        <w:t xml:space="preserve"> уровня 4–7</w:t>
      </w:r>
      <w:bookmarkEnd w:id="11"/>
    </w:p>
    <w:p w14:paraId="26500A61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2" w:name="_Toc240525405"/>
      <w:r w:rsidRPr="00A263BC">
        <w:rPr>
          <w:rFonts w:ascii="Times New Roman" w:eastAsia="Times New Roman" w:hAnsi="Times New Roman"/>
          <w:lang w:val="ru-RU"/>
        </w:rPr>
        <w:t xml:space="preserve">4.1 Сценарии </w:t>
      </w:r>
      <w:r>
        <w:rPr>
          <w:rFonts w:ascii="Times New Roman" w:eastAsia="Times New Roman" w:hAnsi="Times New Roman"/>
        </w:rPr>
        <w:t>bat</w:t>
      </w:r>
      <w:r w:rsidRPr="00A263BC">
        <w:rPr>
          <w:rFonts w:ascii="Times New Roman" w:eastAsia="Times New Roman" w:hAnsi="Times New Roman"/>
          <w:lang w:val="ru-RU"/>
        </w:rPr>
        <w:t xml:space="preserve">_01 и </w:t>
      </w:r>
      <w:r>
        <w:rPr>
          <w:rFonts w:ascii="Times New Roman" w:eastAsia="Times New Roman" w:hAnsi="Times New Roman"/>
        </w:rPr>
        <w:t>bat</w:t>
      </w:r>
      <w:r w:rsidRPr="00A263BC">
        <w:rPr>
          <w:rFonts w:ascii="Times New Roman" w:eastAsia="Times New Roman" w:hAnsi="Times New Roman"/>
          <w:lang w:val="ru-RU"/>
        </w:rPr>
        <w:t>_02</w:t>
      </w:r>
      <w:bookmarkEnd w:id="12"/>
    </w:p>
    <w:p w14:paraId="67AAE1D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Сценарий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_01 выводит системные переменные, а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>_02 использует расширения параметра %0 для получения данных о собственном файле.</w:t>
      </w:r>
    </w:p>
    <w:p w14:paraId="21A79EB9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19"/>
          <w:lang w:val="ru-RU"/>
        </w:rPr>
        <w:t>@</w:t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off</w:t>
      </w:r>
      <w:r w:rsidRPr="00A263BC">
        <w:rPr>
          <w:rFonts w:ascii="Courier New" w:eastAsia="Courier New" w:hAnsi="Courier New"/>
          <w:sz w:val="19"/>
          <w:lang w:val="ru-RU"/>
        </w:rPr>
        <w:br/>
      </w:r>
      <w:proofErr w:type="spellStart"/>
      <w:r>
        <w:rPr>
          <w:rFonts w:ascii="Courier New" w:eastAsia="Courier New" w:hAnsi="Courier New"/>
          <w:sz w:val="19"/>
        </w:rPr>
        <w:t>chcp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proofErr w:type="gramStart"/>
      <w:r w:rsidRPr="00A263BC">
        <w:rPr>
          <w:rFonts w:ascii="Courier New" w:eastAsia="Courier New" w:hAnsi="Courier New"/>
          <w:sz w:val="19"/>
          <w:lang w:val="ru-RU"/>
        </w:rPr>
        <w:t>65001 &gt;</w:t>
      </w:r>
      <w:proofErr w:type="gramEnd"/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nul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Пользователь: %</w:t>
      </w:r>
      <w:r>
        <w:rPr>
          <w:rFonts w:ascii="Courier New" w:eastAsia="Courier New" w:hAnsi="Courier New"/>
          <w:sz w:val="19"/>
        </w:rPr>
        <w:t>USERNAME</w:t>
      </w:r>
      <w:r w:rsidRPr="00A263BC">
        <w:rPr>
          <w:rFonts w:ascii="Courier New" w:eastAsia="Courier New" w:hAnsi="Courier New"/>
          <w:sz w:val="19"/>
          <w:lang w:val="ru-RU"/>
        </w:rPr>
        <w:t>%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Дата и время: %</w:t>
      </w:r>
      <w:r>
        <w:rPr>
          <w:rFonts w:ascii="Courier New" w:eastAsia="Courier New" w:hAnsi="Courier New"/>
          <w:sz w:val="19"/>
        </w:rPr>
        <w:t>DATE</w:t>
      </w:r>
      <w:r w:rsidRPr="00A263BC">
        <w:rPr>
          <w:rFonts w:ascii="Courier New" w:eastAsia="Courier New" w:hAnsi="Courier New"/>
          <w:sz w:val="19"/>
          <w:lang w:val="ru-RU"/>
        </w:rPr>
        <w:t>% %</w:t>
      </w:r>
      <w:r>
        <w:rPr>
          <w:rFonts w:ascii="Courier New" w:eastAsia="Courier New" w:hAnsi="Courier New"/>
          <w:sz w:val="19"/>
        </w:rPr>
        <w:t>TIME</w:t>
      </w:r>
      <w:r w:rsidRPr="00A263BC">
        <w:rPr>
          <w:rFonts w:ascii="Courier New" w:eastAsia="Courier New" w:hAnsi="Courier New"/>
          <w:sz w:val="19"/>
          <w:lang w:val="ru-RU"/>
        </w:rPr>
        <w:t>%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Компьютер: %</w:t>
      </w:r>
      <w:r>
        <w:rPr>
          <w:rFonts w:ascii="Courier New" w:eastAsia="Courier New" w:hAnsi="Courier New"/>
          <w:sz w:val="19"/>
        </w:rPr>
        <w:t>COMPUTERNAME</w:t>
      </w:r>
      <w:r w:rsidRPr="00A263BC">
        <w:rPr>
          <w:rFonts w:ascii="Courier New" w:eastAsia="Courier New" w:hAnsi="Courier New"/>
          <w:sz w:val="19"/>
          <w:lang w:val="ru-RU"/>
        </w:rPr>
        <w:t>%</w:t>
      </w:r>
    </w:p>
    <w:p w14:paraId="3680E4F7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19"/>
          <w:lang w:val="ru-RU"/>
        </w:rPr>
        <w:t>@</w:t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off</w:t>
      </w:r>
      <w:r w:rsidRPr="00A263BC">
        <w:rPr>
          <w:rFonts w:ascii="Courier New" w:eastAsia="Courier New" w:hAnsi="Courier New"/>
          <w:sz w:val="19"/>
          <w:lang w:val="ru-RU"/>
        </w:rPr>
        <w:br/>
      </w:r>
      <w:proofErr w:type="spellStart"/>
      <w:r>
        <w:rPr>
          <w:rFonts w:ascii="Courier New" w:eastAsia="Courier New" w:hAnsi="Courier New"/>
          <w:sz w:val="19"/>
        </w:rPr>
        <w:t>chcp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proofErr w:type="gramStart"/>
      <w:r w:rsidRPr="00A263BC">
        <w:rPr>
          <w:rFonts w:ascii="Courier New" w:eastAsia="Courier New" w:hAnsi="Courier New"/>
          <w:sz w:val="19"/>
          <w:lang w:val="ru-RU"/>
        </w:rPr>
        <w:t>65001 &gt;</w:t>
      </w:r>
      <w:proofErr w:type="gramEnd"/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nul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Имя файла: %~</w:t>
      </w:r>
      <w:proofErr w:type="spellStart"/>
      <w:r>
        <w:rPr>
          <w:rFonts w:ascii="Courier New" w:eastAsia="Courier New" w:hAnsi="Courier New"/>
          <w:sz w:val="19"/>
        </w:rPr>
        <w:t>nx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>0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Изменён: %~</w:t>
      </w:r>
      <w:r>
        <w:rPr>
          <w:rFonts w:ascii="Courier New" w:eastAsia="Courier New" w:hAnsi="Courier New"/>
          <w:sz w:val="19"/>
        </w:rPr>
        <w:t>t</w:t>
      </w:r>
      <w:r w:rsidRPr="00A263BC">
        <w:rPr>
          <w:rFonts w:ascii="Courier New" w:eastAsia="Courier New" w:hAnsi="Courier New"/>
          <w:sz w:val="19"/>
          <w:lang w:val="ru-RU"/>
        </w:rPr>
        <w:t>0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Полный путь: %~</w:t>
      </w:r>
      <w:r>
        <w:rPr>
          <w:rFonts w:ascii="Courier New" w:eastAsia="Courier New" w:hAnsi="Courier New"/>
          <w:sz w:val="19"/>
        </w:rPr>
        <w:t>f</w:t>
      </w:r>
      <w:r w:rsidRPr="00A263BC">
        <w:rPr>
          <w:rFonts w:ascii="Courier New" w:eastAsia="Courier New" w:hAnsi="Courier New"/>
          <w:sz w:val="19"/>
          <w:lang w:val="ru-RU"/>
        </w:rPr>
        <w:t>0</w:t>
      </w:r>
    </w:p>
    <w:p w14:paraId="09DCB5B2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bat</w:t>
      </w:r>
      <w:r w:rsidRPr="00A263BC">
        <w:rPr>
          <w:rFonts w:ascii="Courier New" w:eastAsia="Courier New" w:hAnsi="Courier New"/>
          <w:sz w:val="20"/>
          <w:lang w:val="ru-RU"/>
        </w:rPr>
        <w:t>_01.</w:t>
      </w:r>
      <w:r>
        <w:rPr>
          <w:rFonts w:ascii="Courier New" w:eastAsia="Courier New" w:hAnsi="Courier New"/>
          <w:sz w:val="20"/>
        </w:rPr>
        <w:t>bat</w:t>
      </w:r>
    </w:p>
    <w:p w14:paraId="73331898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bat</w:t>
      </w:r>
      <w:r w:rsidRPr="00A263BC">
        <w:rPr>
          <w:rFonts w:ascii="Courier New" w:eastAsia="Courier New" w:hAnsi="Courier New"/>
          <w:sz w:val="20"/>
          <w:lang w:val="ru-RU"/>
        </w:rPr>
        <w:t>_02.</w:t>
      </w:r>
      <w:r>
        <w:rPr>
          <w:rFonts w:ascii="Courier New" w:eastAsia="Courier New" w:hAnsi="Courier New"/>
          <w:sz w:val="20"/>
        </w:rPr>
        <w:t>bat</w:t>
      </w:r>
    </w:p>
    <w:p w14:paraId="0A43827F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4.1.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0C14A31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F1FE9A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6247F105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4.1 – Выполнение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_01 и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_02. </w:t>
      </w:r>
      <w:r w:rsidRPr="00A263BC">
        <w:rPr>
          <w:rFonts w:eastAsia="Times New Roman"/>
          <w:i/>
          <w:color w:val="C00000"/>
          <w:lang w:val="ru-RU"/>
        </w:rPr>
        <w:t>Снимок сделать после последовательного запуска обоих файлов; после вставки удалить этот красный текст</w:t>
      </w:r>
    </w:p>
    <w:p w14:paraId="7CF647FF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На снимке должны читаться имя пользователя, дата, имя компьютера, имя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>-файла, время изменения и полный путь.</w:t>
      </w:r>
    </w:p>
    <w:p w14:paraId="0F34F328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3" w:name="_Toc240525406"/>
      <w:r w:rsidRPr="00A263BC">
        <w:rPr>
          <w:rFonts w:ascii="Times New Roman" w:eastAsia="Times New Roman" w:hAnsi="Times New Roman"/>
          <w:lang w:val="ru-RU"/>
        </w:rPr>
        <w:t>4.2 Расширенное копирование и атрибуты</w:t>
      </w:r>
      <w:bookmarkEnd w:id="13"/>
    </w:p>
    <w:p w14:paraId="7D610032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xcopy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b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task</w:t>
      </w:r>
      <w:r w:rsidRPr="00A263BC">
        <w:rPr>
          <w:rFonts w:ascii="Courier New" w:eastAsia="Courier New" w:hAnsi="Courier New"/>
          <w:sz w:val="20"/>
          <w:lang w:val="ru-RU"/>
        </w:rPr>
        <w:t>_01</w:t>
      </w:r>
      <w:r>
        <w:rPr>
          <w:rFonts w:ascii="Courier New" w:eastAsia="Courier New" w:hAnsi="Courier New"/>
          <w:sz w:val="20"/>
        </w:rPr>
        <w:t>b</w:t>
      </w:r>
      <w:r w:rsidRPr="00A263BC">
        <w:rPr>
          <w:rFonts w:ascii="Courier New" w:eastAsia="Courier New" w:hAnsi="Courier New"/>
          <w:sz w:val="20"/>
          <w:lang w:val="ru-RU"/>
        </w:rPr>
        <w:t>_</w:t>
      </w:r>
      <w:proofErr w:type="spellStart"/>
      <w:r>
        <w:rPr>
          <w:rFonts w:ascii="Courier New" w:eastAsia="Courier New" w:hAnsi="Courier New"/>
          <w:sz w:val="20"/>
        </w:rPr>
        <w:t>dst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>_1\ /</w:t>
      </w:r>
      <w:r>
        <w:rPr>
          <w:rFonts w:ascii="Courier New" w:eastAsia="Courier New" w:hAnsi="Courier New"/>
          <w:sz w:val="20"/>
        </w:rPr>
        <w:t>E</w:t>
      </w:r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H</w:t>
      </w:r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K</w:t>
      </w:r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I</w:t>
      </w:r>
      <w:r w:rsidRPr="00A263BC">
        <w:rPr>
          <w:rFonts w:ascii="Courier New" w:eastAsia="Courier New" w:hAnsi="Courier New"/>
          <w:sz w:val="20"/>
          <w:lang w:val="ru-RU"/>
        </w:rPr>
        <w:t xml:space="preserve"> /</w:t>
      </w:r>
      <w:r>
        <w:rPr>
          <w:rFonts w:ascii="Courier New" w:eastAsia="Courier New" w:hAnsi="Courier New"/>
          <w:sz w:val="20"/>
        </w:rPr>
        <w:t>Y</w:t>
      </w:r>
    </w:p>
    <w:p w14:paraId="0D5186FD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xcopy</w:t>
      </w:r>
      <w:proofErr w:type="spellEnd"/>
      <w:r>
        <w:rPr>
          <w:rFonts w:ascii="Courier New" w:eastAsia="Courier New" w:hAnsi="Courier New"/>
          <w:sz w:val="20"/>
        </w:rPr>
        <w:t xml:space="preserve"> task_01b\* task_01b_dst_2\ /S /A /K /I /Y</w:t>
      </w:r>
    </w:p>
    <w:p w14:paraId="0BB43F1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replace task_01d_1\</w:t>
      </w:r>
      <w:proofErr w:type="gramStart"/>
      <w:r>
        <w:rPr>
          <w:rFonts w:ascii="Courier New" w:eastAsia="Courier New" w:hAnsi="Courier New"/>
          <w:sz w:val="20"/>
        </w:rPr>
        <w:t>*.*</w:t>
      </w:r>
      <w:proofErr w:type="gramEnd"/>
      <w:r>
        <w:rPr>
          <w:rFonts w:ascii="Courier New" w:eastAsia="Courier New" w:hAnsi="Courier New"/>
          <w:sz w:val="20"/>
        </w:rPr>
        <w:t xml:space="preserve"> task_01d_2 /R</w:t>
      </w:r>
    </w:p>
    <w:p w14:paraId="1CE57BD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task_01d_2</w:t>
      </w:r>
    </w:p>
    <w:p w14:paraId="2ACCFE8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for %F in (*) do type </w:t>
      </w:r>
      <w:proofErr w:type="spellStart"/>
      <w:r>
        <w:rPr>
          <w:rFonts w:ascii="Courier New" w:eastAsia="Courier New" w:hAnsi="Courier New"/>
          <w:sz w:val="20"/>
        </w:rPr>
        <w:t>nul</w:t>
      </w:r>
      <w:proofErr w:type="spellEnd"/>
      <w:r>
        <w:rPr>
          <w:rFonts w:ascii="Courier New" w:eastAsia="Courier New" w:hAnsi="Courier New"/>
          <w:sz w:val="20"/>
        </w:rPr>
        <w:t xml:space="preserve"> &gt; "%F"</w:t>
      </w:r>
    </w:p>
    <w:p w14:paraId="154DAB48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lastRenderedPageBreak/>
        <w:t>cd</w:t>
      </w:r>
      <w:proofErr w:type="gramStart"/>
      <w:r>
        <w:rPr>
          <w:rFonts w:ascii="Courier New" w:eastAsia="Courier New" w:hAnsi="Courier New"/>
          <w:sz w:val="20"/>
        </w:rPr>
        <w:t xml:space="preserve"> ..</w:t>
      </w:r>
      <w:proofErr w:type="gramEnd"/>
    </w:p>
    <w:p w14:paraId="5FB0B701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rd</w:t>
      </w:r>
      <w:proofErr w:type="spellEnd"/>
      <w:r>
        <w:rPr>
          <w:rFonts w:ascii="Courier New" w:eastAsia="Courier New" w:hAnsi="Courier New"/>
          <w:sz w:val="20"/>
        </w:rPr>
        <w:t xml:space="preserve"> /s /q task_01k\subdir</w:t>
      </w:r>
    </w:p>
    <w:p w14:paraId="19699701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task_01b_dst_1 /a /s</w:t>
      </w:r>
    </w:p>
    <w:p w14:paraId="02D2BB96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task_01b_dst_2 /a /s</w:t>
      </w:r>
    </w:p>
    <w:p w14:paraId="6973222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4.2.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4B9C050D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F17ED9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3B7AA2BC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4.2 – Результат расширенного копирования </w:t>
      </w:r>
      <w:proofErr w:type="spellStart"/>
      <w:r>
        <w:rPr>
          <w:rFonts w:eastAsia="Times New Roman"/>
        </w:rPr>
        <w:t>xcopy</w:t>
      </w:r>
      <w:proofErr w:type="spellEnd"/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 </w:t>
      </w:r>
      <w:proofErr w:type="spellStart"/>
      <w:r>
        <w:rPr>
          <w:rFonts w:eastAsia="Times New Roman"/>
          <w:i/>
          <w:color w:val="C00000"/>
        </w:rPr>
        <w:t>dir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b</w:t>
      </w:r>
      <w:r w:rsidRPr="00A263BC">
        <w:rPr>
          <w:rFonts w:eastAsia="Times New Roman"/>
          <w:i/>
          <w:color w:val="C00000"/>
          <w:lang w:val="ru-RU"/>
        </w:rPr>
        <w:t>_</w:t>
      </w:r>
      <w:proofErr w:type="spellStart"/>
      <w:r>
        <w:rPr>
          <w:rFonts w:eastAsia="Times New Roman"/>
          <w:i/>
          <w:color w:val="C00000"/>
        </w:rPr>
        <w:t>dst</w:t>
      </w:r>
      <w:proofErr w:type="spellEnd"/>
      <w:r w:rsidRPr="00A263BC">
        <w:rPr>
          <w:rFonts w:eastAsia="Times New Roman"/>
          <w:i/>
          <w:color w:val="C00000"/>
          <w:lang w:val="ru-RU"/>
        </w:rPr>
        <w:t>_1 /</w:t>
      </w:r>
      <w:r>
        <w:rPr>
          <w:rFonts w:eastAsia="Times New Roman"/>
          <w:i/>
          <w:color w:val="C00000"/>
        </w:rPr>
        <w:t>a</w:t>
      </w:r>
      <w:r w:rsidRPr="00A263BC">
        <w:rPr>
          <w:rFonts w:eastAsia="Times New Roman"/>
          <w:i/>
          <w:color w:val="C00000"/>
          <w:lang w:val="ru-RU"/>
        </w:rPr>
        <w:t xml:space="preserve"> /</w:t>
      </w:r>
      <w:r>
        <w:rPr>
          <w:rFonts w:eastAsia="Times New Roman"/>
          <w:i/>
          <w:color w:val="C00000"/>
        </w:rPr>
        <w:t>s</w:t>
      </w:r>
      <w:r w:rsidRPr="00A263BC">
        <w:rPr>
          <w:rFonts w:eastAsia="Times New Roman"/>
          <w:i/>
          <w:color w:val="C00000"/>
          <w:lang w:val="ru-RU"/>
        </w:rPr>
        <w:t xml:space="preserve"> и </w:t>
      </w:r>
      <w:proofErr w:type="spellStart"/>
      <w:r>
        <w:rPr>
          <w:rFonts w:eastAsia="Times New Roman"/>
          <w:i/>
          <w:color w:val="C00000"/>
        </w:rPr>
        <w:t>dir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b</w:t>
      </w:r>
      <w:r w:rsidRPr="00A263BC">
        <w:rPr>
          <w:rFonts w:eastAsia="Times New Roman"/>
          <w:i/>
          <w:color w:val="C00000"/>
          <w:lang w:val="ru-RU"/>
        </w:rPr>
        <w:t>_</w:t>
      </w:r>
      <w:proofErr w:type="spellStart"/>
      <w:r>
        <w:rPr>
          <w:rFonts w:eastAsia="Times New Roman"/>
          <w:i/>
          <w:color w:val="C00000"/>
        </w:rPr>
        <w:t>dst</w:t>
      </w:r>
      <w:proofErr w:type="spellEnd"/>
      <w:r w:rsidRPr="00A263BC">
        <w:rPr>
          <w:rFonts w:eastAsia="Times New Roman"/>
          <w:i/>
          <w:color w:val="C00000"/>
          <w:lang w:val="ru-RU"/>
        </w:rPr>
        <w:t>_2 /</w:t>
      </w:r>
      <w:r>
        <w:rPr>
          <w:rFonts w:eastAsia="Times New Roman"/>
          <w:i/>
          <w:color w:val="C00000"/>
        </w:rPr>
        <w:t>a</w:t>
      </w:r>
      <w:r w:rsidRPr="00A263BC">
        <w:rPr>
          <w:rFonts w:eastAsia="Times New Roman"/>
          <w:i/>
          <w:color w:val="C00000"/>
          <w:lang w:val="ru-RU"/>
        </w:rPr>
        <w:t xml:space="preserve"> /</w:t>
      </w:r>
      <w:r>
        <w:rPr>
          <w:rFonts w:eastAsia="Times New Roman"/>
          <w:i/>
          <w:color w:val="C00000"/>
        </w:rPr>
        <w:t>s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6AC1D186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Снимок должен показывать вложенные, пустые, скрытые и системные элементы, а также сохранённые атрибуты.</w:t>
      </w:r>
    </w:p>
    <w:p w14:paraId="288FE99B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4" w:name="_Toc240525407"/>
      <w:r w:rsidRPr="00A263BC">
        <w:rPr>
          <w:rFonts w:ascii="Times New Roman" w:eastAsia="Times New Roman" w:hAnsi="Times New Roman"/>
          <w:lang w:val="ru-RU"/>
        </w:rPr>
        <w:t xml:space="preserve">4.3 Консольный ввод через устройство </w:t>
      </w:r>
      <w:r>
        <w:rPr>
          <w:rFonts w:ascii="Times New Roman" w:eastAsia="Times New Roman" w:hAnsi="Times New Roman"/>
        </w:rPr>
        <w:t>CON</w:t>
      </w:r>
      <w:bookmarkEnd w:id="14"/>
    </w:p>
    <w:p w14:paraId="3401B6AD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Первая команда создаёт файл из консольного ввода. Вторая дописывает сведения в существующий файл. Каждый ввод завершается </w:t>
      </w:r>
      <w:r>
        <w:rPr>
          <w:rFonts w:eastAsia="Times New Roman"/>
        </w:rPr>
        <w:t>Ctrl</w:t>
      </w:r>
      <w:r w:rsidRPr="00A263BC">
        <w:rPr>
          <w:rFonts w:eastAsia="Times New Roman"/>
          <w:lang w:val="ru-RU"/>
        </w:rPr>
        <w:t>+</w:t>
      </w:r>
      <w:r>
        <w:rPr>
          <w:rFonts w:eastAsia="Times New Roman"/>
        </w:rPr>
        <w:t>Z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Enter</w:t>
      </w:r>
      <w:r w:rsidRPr="00A263BC">
        <w:rPr>
          <w:rFonts w:eastAsia="Times New Roman"/>
          <w:lang w:val="ru-RU"/>
        </w:rPr>
        <w:t>.</w:t>
      </w:r>
    </w:p>
    <w:p w14:paraId="40C9DCBF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copy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con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console</w:t>
      </w:r>
      <w:r w:rsidRPr="00A263BC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</w:p>
    <w:p w14:paraId="1B26535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copy /b </w:t>
      </w:r>
      <w:proofErr w:type="spellStart"/>
      <w:r>
        <w:rPr>
          <w:rFonts w:ascii="Courier New" w:eastAsia="Courier New" w:hAnsi="Courier New"/>
          <w:sz w:val="20"/>
        </w:rPr>
        <w:t>console.txt+con</w:t>
      </w:r>
      <w:proofErr w:type="spellEnd"/>
      <w:r>
        <w:rPr>
          <w:rFonts w:ascii="Courier New" w:eastAsia="Courier New" w:hAnsi="Courier New"/>
          <w:sz w:val="20"/>
        </w:rPr>
        <w:t xml:space="preserve"> console.txt</w:t>
      </w:r>
    </w:p>
    <w:p w14:paraId="285732A7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type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console</w:t>
      </w:r>
      <w:r w:rsidRPr="00A263BC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</w:p>
    <w:p w14:paraId="343EFD8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4.3.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417E37DC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91A545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231CD10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4.3 – Создание и дополнение </w:t>
      </w:r>
      <w:r>
        <w:rPr>
          <w:rFonts w:eastAsia="Times New Roman"/>
        </w:rPr>
        <w:t>console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команды </w:t>
      </w:r>
      <w:r>
        <w:rPr>
          <w:rFonts w:eastAsia="Times New Roman"/>
          <w:i/>
          <w:color w:val="C00000"/>
        </w:rPr>
        <w:t>type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console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6B94A5FE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 выводе должны присутствовать обе введённые части текста.</w:t>
      </w:r>
    </w:p>
    <w:p w14:paraId="40B0F08B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5" w:name="_Toc240525408"/>
      <w:r w:rsidRPr="00A263BC">
        <w:rPr>
          <w:rFonts w:ascii="Times New Roman" w:eastAsia="Times New Roman" w:hAnsi="Times New Roman"/>
          <w:lang w:val="ru-RU"/>
        </w:rPr>
        <w:t xml:space="preserve">4.4 Параметризованные сценарии </w:t>
      </w:r>
      <w:r>
        <w:rPr>
          <w:rFonts w:ascii="Times New Roman" w:eastAsia="Times New Roman" w:hAnsi="Times New Roman"/>
        </w:rPr>
        <w:t>bat</w:t>
      </w:r>
      <w:r w:rsidRPr="00A263BC">
        <w:rPr>
          <w:rFonts w:ascii="Times New Roman" w:eastAsia="Times New Roman" w:hAnsi="Times New Roman"/>
          <w:lang w:val="ru-RU"/>
        </w:rPr>
        <w:t xml:space="preserve">_03, </w:t>
      </w:r>
      <w:r>
        <w:rPr>
          <w:rFonts w:ascii="Times New Roman" w:eastAsia="Times New Roman" w:hAnsi="Times New Roman"/>
        </w:rPr>
        <w:t>bat</w:t>
      </w:r>
      <w:r w:rsidRPr="00A263BC">
        <w:rPr>
          <w:rFonts w:ascii="Times New Roman" w:eastAsia="Times New Roman" w:hAnsi="Times New Roman"/>
          <w:lang w:val="ru-RU"/>
        </w:rPr>
        <w:t xml:space="preserve">_04 и </w:t>
      </w:r>
      <w:r>
        <w:rPr>
          <w:rFonts w:ascii="Times New Roman" w:eastAsia="Times New Roman" w:hAnsi="Times New Roman"/>
        </w:rPr>
        <w:t>bat</w:t>
      </w:r>
      <w:r w:rsidRPr="00A263BC">
        <w:rPr>
          <w:rFonts w:ascii="Times New Roman" w:eastAsia="Times New Roman" w:hAnsi="Times New Roman"/>
          <w:lang w:val="ru-RU"/>
        </w:rPr>
        <w:t>_05</w:t>
      </w:r>
      <w:bookmarkEnd w:id="15"/>
    </w:p>
    <w:p w14:paraId="5F08D44B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19"/>
          <w:lang w:val="ru-RU"/>
        </w:rPr>
        <w:t>@</w:t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off</w:t>
      </w:r>
      <w:r w:rsidRPr="00A263BC">
        <w:rPr>
          <w:rFonts w:ascii="Courier New" w:eastAsia="Courier New" w:hAnsi="Courier New"/>
          <w:sz w:val="19"/>
          <w:lang w:val="ru-RU"/>
        </w:rPr>
        <w:br/>
      </w:r>
      <w:proofErr w:type="spellStart"/>
      <w:r>
        <w:rPr>
          <w:rFonts w:ascii="Courier New" w:eastAsia="Courier New" w:hAnsi="Courier New"/>
          <w:sz w:val="19"/>
        </w:rPr>
        <w:t>chcp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proofErr w:type="gramStart"/>
      <w:r w:rsidRPr="00A263BC">
        <w:rPr>
          <w:rFonts w:ascii="Courier New" w:eastAsia="Courier New" w:hAnsi="Courier New"/>
          <w:sz w:val="19"/>
          <w:lang w:val="ru-RU"/>
        </w:rPr>
        <w:t>65001 &gt;</w:t>
      </w:r>
      <w:proofErr w:type="gramEnd"/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nul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Все параметры: %*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1: %1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2: %2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3: %3</w:t>
      </w:r>
      <w:r w:rsidRPr="00A263BC">
        <w:rPr>
          <w:rFonts w:ascii="Courier New" w:eastAsia="Courier New" w:hAnsi="Courier New"/>
          <w:sz w:val="19"/>
          <w:lang w:val="ru-RU"/>
        </w:rPr>
        <w:br/>
      </w:r>
      <w:r>
        <w:rPr>
          <w:rFonts w:ascii="Courier New" w:eastAsia="Courier New" w:hAnsi="Courier New"/>
          <w:sz w:val="19"/>
        </w:rPr>
        <w:t>echo</w:t>
      </w:r>
      <w:r w:rsidRPr="00A263BC">
        <w:rPr>
          <w:rFonts w:ascii="Courier New" w:eastAsia="Courier New" w:hAnsi="Courier New"/>
          <w:sz w:val="19"/>
          <w:lang w:val="ru-RU"/>
        </w:rPr>
        <w:t xml:space="preserve"> 4: %4</w:t>
      </w:r>
    </w:p>
    <w:p w14:paraId="70C52C3E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9"/>
        </w:rPr>
        <w:t>@echo off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chcp</w:t>
      </w:r>
      <w:proofErr w:type="spellEnd"/>
      <w:r>
        <w:rPr>
          <w:rFonts w:ascii="Courier New" w:eastAsia="Courier New" w:hAnsi="Courier New"/>
          <w:sz w:val="19"/>
        </w:rPr>
        <w:t xml:space="preserve"> 65001 &gt; </w:t>
      </w:r>
      <w:proofErr w:type="spellStart"/>
      <w:r>
        <w:rPr>
          <w:rFonts w:ascii="Courier New" w:eastAsia="Courier New" w:hAnsi="Courier New"/>
          <w:sz w:val="19"/>
        </w:rPr>
        <w:t>nul</w:t>
      </w:r>
      <w:proofErr w:type="spellEnd"/>
      <w:r>
        <w:rPr>
          <w:rFonts w:ascii="Courier New" w:eastAsia="Courier New" w:hAnsi="Courier New"/>
          <w:sz w:val="19"/>
        </w:rPr>
        <w:br/>
        <w:t>if "%~3"=="" (</w:t>
      </w:r>
      <w:r>
        <w:rPr>
          <w:rFonts w:ascii="Courier New" w:eastAsia="Courier New" w:hAnsi="Courier New"/>
          <w:sz w:val="19"/>
        </w:rPr>
        <w:br/>
        <w:t xml:space="preserve">  echo </w:t>
      </w:r>
      <w:proofErr w:type="spellStart"/>
      <w:r>
        <w:rPr>
          <w:rFonts w:ascii="Courier New" w:eastAsia="Courier New" w:hAnsi="Courier New"/>
          <w:sz w:val="19"/>
        </w:rPr>
        <w:t>Использование</w:t>
      </w:r>
      <w:proofErr w:type="spellEnd"/>
      <w:r>
        <w:rPr>
          <w:rFonts w:ascii="Courier New" w:eastAsia="Courier New" w:hAnsi="Courier New"/>
          <w:sz w:val="19"/>
        </w:rPr>
        <w:t>: %~nx0 a b c</w:t>
      </w:r>
      <w:r>
        <w:rPr>
          <w:rFonts w:ascii="Courier New" w:eastAsia="Courier New" w:hAnsi="Courier New"/>
          <w:sz w:val="19"/>
        </w:rPr>
        <w:br/>
        <w:t xml:space="preserve">  exit /b 1</w:t>
      </w:r>
      <w:r>
        <w:rPr>
          <w:rFonts w:ascii="Courier New" w:eastAsia="Courier New" w:hAnsi="Courier New"/>
          <w:sz w:val="19"/>
        </w:rPr>
        <w:br/>
        <w:t>)</w:t>
      </w:r>
      <w:r>
        <w:rPr>
          <w:rFonts w:ascii="Courier New" w:eastAsia="Courier New" w:hAnsi="Courier New"/>
          <w:sz w:val="19"/>
        </w:rPr>
        <w:br/>
        <w:t>set /a a=%1, b=%2, c=%3</w:t>
      </w:r>
      <w:r>
        <w:rPr>
          <w:rFonts w:ascii="Courier New" w:eastAsia="Courier New" w:hAnsi="Courier New"/>
          <w:sz w:val="19"/>
        </w:rPr>
        <w:br/>
        <w:t>set /a sub=a-b, sum=</w:t>
      </w:r>
      <w:proofErr w:type="spellStart"/>
      <w:r>
        <w:rPr>
          <w:rFonts w:ascii="Courier New" w:eastAsia="Courier New" w:hAnsi="Courier New"/>
          <w:sz w:val="19"/>
        </w:rPr>
        <w:t>a+b</w:t>
      </w:r>
      <w:proofErr w:type="spellEnd"/>
      <w:r>
        <w:rPr>
          <w:rFonts w:ascii="Courier New" w:eastAsia="Courier New" w:hAnsi="Courier New"/>
          <w:sz w:val="19"/>
        </w:rPr>
        <w:t xml:space="preserve">, </w:t>
      </w:r>
      <w:proofErr w:type="spellStart"/>
      <w:r>
        <w:rPr>
          <w:rFonts w:ascii="Courier New" w:eastAsia="Courier New" w:hAnsi="Courier New"/>
          <w:sz w:val="19"/>
        </w:rPr>
        <w:t>mul</w:t>
      </w:r>
      <w:proofErr w:type="spellEnd"/>
      <w:r>
        <w:rPr>
          <w:rFonts w:ascii="Courier New" w:eastAsia="Courier New" w:hAnsi="Courier New"/>
          <w:sz w:val="19"/>
        </w:rPr>
        <w:t>=c*b, expr=(a-b)*(b-a)</w:t>
      </w:r>
      <w:r>
        <w:rPr>
          <w:rFonts w:ascii="Courier New" w:eastAsia="Courier New" w:hAnsi="Courier New"/>
          <w:sz w:val="19"/>
        </w:rPr>
        <w:br/>
        <w:t>echo a-b=%sub%</w:t>
      </w:r>
      <w:r>
        <w:rPr>
          <w:rFonts w:ascii="Courier New" w:eastAsia="Courier New" w:hAnsi="Courier New"/>
          <w:sz w:val="19"/>
        </w:rPr>
        <w:br/>
        <w:t xml:space="preserve">echo </w:t>
      </w:r>
      <w:proofErr w:type="spellStart"/>
      <w:r>
        <w:rPr>
          <w:rFonts w:ascii="Courier New" w:eastAsia="Courier New" w:hAnsi="Courier New"/>
          <w:sz w:val="19"/>
        </w:rPr>
        <w:t>a+b</w:t>
      </w:r>
      <w:proofErr w:type="spellEnd"/>
      <w:r>
        <w:rPr>
          <w:rFonts w:ascii="Courier New" w:eastAsia="Courier New" w:hAnsi="Courier New"/>
          <w:sz w:val="19"/>
        </w:rPr>
        <w:t>=%sum%</w:t>
      </w:r>
      <w:r>
        <w:rPr>
          <w:rFonts w:ascii="Courier New" w:eastAsia="Courier New" w:hAnsi="Courier New"/>
          <w:sz w:val="19"/>
        </w:rPr>
        <w:br/>
        <w:t>if %b%==0 (</w:t>
      </w:r>
      <w:r>
        <w:rPr>
          <w:rFonts w:ascii="Courier New" w:eastAsia="Courier New" w:hAnsi="Courier New"/>
          <w:sz w:val="19"/>
        </w:rPr>
        <w:br/>
        <w:t xml:space="preserve">  echo c/b: </w:t>
      </w:r>
      <w:proofErr w:type="spellStart"/>
      <w:r>
        <w:rPr>
          <w:rFonts w:ascii="Courier New" w:eastAsia="Courier New" w:hAnsi="Courier New"/>
          <w:sz w:val="19"/>
        </w:rPr>
        <w:t>ошибка</w:t>
      </w:r>
      <w:proofErr w:type="spellEnd"/>
      <w:r>
        <w:rPr>
          <w:rFonts w:ascii="Courier New" w:eastAsia="Courier New" w:hAnsi="Courier New"/>
          <w:sz w:val="19"/>
        </w:rPr>
        <w:t xml:space="preserve"> - </w:t>
      </w:r>
      <w:proofErr w:type="spellStart"/>
      <w:r>
        <w:rPr>
          <w:rFonts w:ascii="Courier New" w:eastAsia="Courier New" w:hAnsi="Courier New"/>
          <w:sz w:val="19"/>
        </w:rPr>
        <w:t>деление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на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ноль</w:t>
      </w:r>
      <w:proofErr w:type="spellEnd"/>
      <w:r>
        <w:rPr>
          <w:rFonts w:ascii="Courier New" w:eastAsia="Courier New" w:hAnsi="Courier New"/>
          <w:sz w:val="19"/>
        </w:rPr>
        <w:br/>
        <w:t>) else (</w:t>
      </w:r>
      <w:r>
        <w:rPr>
          <w:rFonts w:ascii="Courier New" w:eastAsia="Courier New" w:hAnsi="Courier New"/>
          <w:sz w:val="19"/>
        </w:rPr>
        <w:br/>
        <w:t xml:space="preserve">  set /a div=c/b</w:t>
      </w:r>
      <w:r>
        <w:rPr>
          <w:rFonts w:ascii="Courier New" w:eastAsia="Courier New" w:hAnsi="Courier New"/>
          <w:sz w:val="19"/>
        </w:rPr>
        <w:br/>
        <w:t xml:space="preserve">  call echo c/b=%%div%%</w:t>
      </w:r>
      <w:r>
        <w:rPr>
          <w:rFonts w:ascii="Courier New" w:eastAsia="Courier New" w:hAnsi="Courier New"/>
          <w:sz w:val="19"/>
        </w:rPr>
        <w:br/>
        <w:t>)</w:t>
      </w:r>
      <w:r>
        <w:rPr>
          <w:rFonts w:ascii="Courier New" w:eastAsia="Courier New" w:hAnsi="Courier New"/>
          <w:sz w:val="19"/>
        </w:rPr>
        <w:br/>
        <w:t>echo c*b=%</w:t>
      </w:r>
      <w:proofErr w:type="spellStart"/>
      <w:r>
        <w:rPr>
          <w:rFonts w:ascii="Courier New" w:eastAsia="Courier New" w:hAnsi="Courier New"/>
          <w:sz w:val="19"/>
        </w:rPr>
        <w:t>mul</w:t>
      </w:r>
      <w:proofErr w:type="spellEnd"/>
      <w:r>
        <w:rPr>
          <w:rFonts w:ascii="Courier New" w:eastAsia="Courier New" w:hAnsi="Courier New"/>
          <w:sz w:val="19"/>
        </w:rPr>
        <w:t>%</w:t>
      </w:r>
      <w:r>
        <w:rPr>
          <w:rFonts w:ascii="Courier New" w:eastAsia="Courier New" w:hAnsi="Courier New"/>
          <w:sz w:val="19"/>
        </w:rPr>
        <w:br/>
        <w:t>echo (a-b)*(b-a)=%expr%</w:t>
      </w:r>
    </w:p>
    <w:p w14:paraId="573F2F0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9"/>
        </w:rPr>
        <w:lastRenderedPageBreak/>
        <w:t>@echo off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chcp</w:t>
      </w:r>
      <w:proofErr w:type="spellEnd"/>
      <w:r>
        <w:rPr>
          <w:rFonts w:ascii="Courier New" w:eastAsia="Courier New" w:hAnsi="Courier New"/>
          <w:sz w:val="19"/>
        </w:rPr>
        <w:t xml:space="preserve"> 65001 &gt; </w:t>
      </w:r>
      <w:proofErr w:type="spellStart"/>
      <w:r>
        <w:rPr>
          <w:rFonts w:ascii="Courier New" w:eastAsia="Courier New" w:hAnsi="Courier New"/>
          <w:sz w:val="19"/>
        </w:rPr>
        <w:t>nul</w:t>
      </w:r>
      <w:proofErr w:type="spellEnd"/>
      <w:r>
        <w:rPr>
          <w:rFonts w:ascii="Courier New" w:eastAsia="Courier New" w:hAnsi="Courier New"/>
          <w:sz w:val="19"/>
        </w:rPr>
        <w:br/>
        <w:t xml:space="preserve">if "%~2"=="" </w:t>
      </w:r>
      <w:proofErr w:type="spellStart"/>
      <w:r>
        <w:rPr>
          <w:rFonts w:ascii="Courier New" w:eastAsia="Courier New" w:hAnsi="Courier New"/>
          <w:sz w:val="19"/>
        </w:rPr>
        <w:t>goto</w:t>
      </w:r>
      <w:proofErr w:type="spellEnd"/>
      <w:r>
        <w:rPr>
          <w:rFonts w:ascii="Courier New" w:eastAsia="Courier New" w:hAnsi="Courier New"/>
          <w:sz w:val="19"/>
        </w:rPr>
        <w:t xml:space="preserve"> usage</w:t>
      </w:r>
      <w:r>
        <w:rPr>
          <w:rFonts w:ascii="Courier New" w:eastAsia="Courier New" w:hAnsi="Courier New"/>
          <w:sz w:val="19"/>
        </w:rPr>
        <w:br/>
        <w:t>if /</w:t>
      </w:r>
      <w:proofErr w:type="spellStart"/>
      <w:r>
        <w:rPr>
          <w:rFonts w:ascii="Courier New" w:eastAsia="Courier New" w:hAnsi="Courier New"/>
          <w:sz w:val="19"/>
        </w:rPr>
        <w:t>i</w:t>
      </w:r>
      <w:proofErr w:type="spellEnd"/>
      <w:r>
        <w:rPr>
          <w:rFonts w:ascii="Courier New" w:eastAsia="Courier New" w:hAnsi="Courier New"/>
          <w:sz w:val="19"/>
        </w:rPr>
        <w:t xml:space="preserve"> "%~1"=="create" </w:t>
      </w:r>
      <w:proofErr w:type="spellStart"/>
      <w:r>
        <w:rPr>
          <w:rFonts w:ascii="Courier New" w:eastAsia="Courier New" w:hAnsi="Courier New"/>
          <w:sz w:val="19"/>
        </w:rPr>
        <w:t>goto</w:t>
      </w:r>
      <w:proofErr w:type="spellEnd"/>
      <w:r>
        <w:rPr>
          <w:rFonts w:ascii="Courier New" w:eastAsia="Courier New" w:hAnsi="Courier New"/>
          <w:sz w:val="19"/>
        </w:rPr>
        <w:t xml:space="preserve"> create</w:t>
      </w:r>
      <w:r>
        <w:rPr>
          <w:rFonts w:ascii="Courier New" w:eastAsia="Courier New" w:hAnsi="Courier New"/>
          <w:sz w:val="19"/>
        </w:rPr>
        <w:br/>
        <w:t>if /</w:t>
      </w:r>
      <w:proofErr w:type="spellStart"/>
      <w:r>
        <w:rPr>
          <w:rFonts w:ascii="Courier New" w:eastAsia="Courier New" w:hAnsi="Courier New"/>
          <w:sz w:val="19"/>
        </w:rPr>
        <w:t>i</w:t>
      </w:r>
      <w:proofErr w:type="spellEnd"/>
      <w:r>
        <w:rPr>
          <w:rFonts w:ascii="Courier New" w:eastAsia="Courier New" w:hAnsi="Courier New"/>
          <w:sz w:val="19"/>
        </w:rPr>
        <w:t xml:space="preserve"> "%~1"=="delete" </w:t>
      </w:r>
      <w:proofErr w:type="spellStart"/>
      <w:r>
        <w:rPr>
          <w:rFonts w:ascii="Courier New" w:eastAsia="Courier New" w:hAnsi="Courier New"/>
          <w:sz w:val="19"/>
        </w:rPr>
        <w:t>goto</w:t>
      </w:r>
      <w:proofErr w:type="spellEnd"/>
      <w:r>
        <w:rPr>
          <w:rFonts w:ascii="Courier New" w:eastAsia="Courier New" w:hAnsi="Courier New"/>
          <w:sz w:val="19"/>
        </w:rPr>
        <w:t xml:space="preserve"> delete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goto</w:t>
      </w:r>
      <w:proofErr w:type="spellEnd"/>
      <w:r>
        <w:rPr>
          <w:rFonts w:ascii="Courier New" w:eastAsia="Courier New" w:hAnsi="Courier New"/>
          <w:sz w:val="19"/>
        </w:rPr>
        <w:t xml:space="preserve"> usage</w:t>
      </w:r>
      <w:r>
        <w:rPr>
          <w:rFonts w:ascii="Courier New" w:eastAsia="Courier New" w:hAnsi="Courier New"/>
          <w:sz w:val="19"/>
        </w:rPr>
        <w:br/>
        <w:t>:create</w:t>
      </w:r>
      <w:r>
        <w:rPr>
          <w:rFonts w:ascii="Courier New" w:eastAsia="Courier New" w:hAnsi="Courier New"/>
          <w:sz w:val="19"/>
        </w:rPr>
        <w:br/>
        <w:t>if exist "%~2" (</w:t>
      </w:r>
      <w:r>
        <w:rPr>
          <w:rFonts w:ascii="Courier New" w:eastAsia="Courier New" w:hAnsi="Courier New"/>
          <w:sz w:val="19"/>
        </w:rPr>
        <w:br/>
        <w:t xml:space="preserve">  echo 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уже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существует</w:t>
      </w:r>
      <w:proofErr w:type="spellEnd"/>
      <w:r>
        <w:rPr>
          <w:rFonts w:ascii="Courier New" w:eastAsia="Courier New" w:hAnsi="Courier New"/>
          <w:sz w:val="19"/>
        </w:rPr>
        <w:t>: %~2</w:t>
      </w:r>
      <w:r>
        <w:rPr>
          <w:rFonts w:ascii="Courier New" w:eastAsia="Courier New" w:hAnsi="Courier New"/>
          <w:sz w:val="19"/>
        </w:rPr>
        <w:br/>
        <w:t xml:space="preserve">  exit /b 2</w:t>
      </w:r>
      <w:r>
        <w:rPr>
          <w:rFonts w:ascii="Courier New" w:eastAsia="Courier New" w:hAnsi="Courier New"/>
          <w:sz w:val="19"/>
        </w:rPr>
        <w:br/>
        <w:t>)</w:t>
      </w:r>
      <w:r>
        <w:rPr>
          <w:rFonts w:ascii="Courier New" w:eastAsia="Courier New" w:hAnsi="Courier New"/>
          <w:sz w:val="19"/>
        </w:rPr>
        <w:br/>
        <w:t xml:space="preserve">type </w:t>
      </w:r>
      <w:proofErr w:type="spellStart"/>
      <w:r>
        <w:rPr>
          <w:rFonts w:ascii="Courier New" w:eastAsia="Courier New" w:hAnsi="Courier New"/>
          <w:sz w:val="19"/>
        </w:rPr>
        <w:t>nul</w:t>
      </w:r>
      <w:proofErr w:type="spellEnd"/>
      <w:r>
        <w:rPr>
          <w:rFonts w:ascii="Courier New" w:eastAsia="Courier New" w:hAnsi="Courier New"/>
          <w:sz w:val="19"/>
        </w:rPr>
        <w:t xml:space="preserve"> &gt; "%~2"</w:t>
      </w:r>
      <w:r>
        <w:rPr>
          <w:rFonts w:ascii="Courier New" w:eastAsia="Courier New" w:hAnsi="Courier New"/>
          <w:sz w:val="19"/>
        </w:rPr>
        <w:br/>
        <w:t xml:space="preserve">echo </w:t>
      </w:r>
      <w:proofErr w:type="spellStart"/>
      <w:r>
        <w:rPr>
          <w:rFonts w:ascii="Courier New" w:eastAsia="Courier New" w:hAnsi="Courier New"/>
          <w:sz w:val="19"/>
        </w:rPr>
        <w:t>Создан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>: %~2</w:t>
      </w:r>
      <w:r>
        <w:rPr>
          <w:rFonts w:ascii="Courier New" w:eastAsia="Courier New" w:hAnsi="Courier New"/>
          <w:sz w:val="19"/>
        </w:rPr>
        <w:br/>
        <w:t>exit /b 0</w:t>
      </w:r>
      <w:r>
        <w:rPr>
          <w:rFonts w:ascii="Courier New" w:eastAsia="Courier New" w:hAnsi="Courier New"/>
          <w:sz w:val="19"/>
        </w:rPr>
        <w:br/>
        <w:t>:delete</w:t>
      </w:r>
      <w:r>
        <w:rPr>
          <w:rFonts w:ascii="Courier New" w:eastAsia="Courier New" w:hAnsi="Courier New"/>
          <w:sz w:val="19"/>
        </w:rPr>
        <w:br/>
        <w:t>if not exist "%~2" (</w:t>
      </w:r>
      <w:r>
        <w:rPr>
          <w:rFonts w:ascii="Courier New" w:eastAsia="Courier New" w:hAnsi="Courier New"/>
          <w:sz w:val="19"/>
        </w:rPr>
        <w:br/>
        <w:t xml:space="preserve">  echo 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не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существует</w:t>
      </w:r>
      <w:proofErr w:type="spellEnd"/>
      <w:r>
        <w:rPr>
          <w:rFonts w:ascii="Courier New" w:eastAsia="Courier New" w:hAnsi="Courier New"/>
          <w:sz w:val="19"/>
        </w:rPr>
        <w:t>: %~2</w:t>
      </w:r>
      <w:r>
        <w:rPr>
          <w:rFonts w:ascii="Courier New" w:eastAsia="Courier New" w:hAnsi="Courier New"/>
          <w:sz w:val="19"/>
        </w:rPr>
        <w:br/>
        <w:t xml:space="preserve">  exit /b 3</w:t>
      </w:r>
      <w:r>
        <w:rPr>
          <w:rFonts w:ascii="Courier New" w:eastAsia="Courier New" w:hAnsi="Courier New"/>
          <w:sz w:val="19"/>
        </w:rPr>
        <w:br/>
        <w:t>)</w:t>
      </w:r>
      <w:r>
        <w:rPr>
          <w:rFonts w:ascii="Courier New" w:eastAsia="Courier New" w:hAnsi="Courier New"/>
          <w:sz w:val="19"/>
        </w:rPr>
        <w:br/>
        <w:t>del /q "%~2"</w:t>
      </w:r>
      <w:r>
        <w:rPr>
          <w:rFonts w:ascii="Courier New" w:eastAsia="Courier New" w:hAnsi="Courier New"/>
          <w:sz w:val="19"/>
        </w:rPr>
        <w:br/>
        <w:t xml:space="preserve">echo </w:t>
      </w:r>
      <w:proofErr w:type="spellStart"/>
      <w:r>
        <w:rPr>
          <w:rFonts w:ascii="Courier New" w:eastAsia="Courier New" w:hAnsi="Courier New"/>
          <w:sz w:val="19"/>
        </w:rPr>
        <w:t>Удалён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>: %~2</w:t>
      </w:r>
      <w:r>
        <w:rPr>
          <w:rFonts w:ascii="Courier New" w:eastAsia="Courier New" w:hAnsi="Courier New"/>
          <w:sz w:val="19"/>
        </w:rPr>
        <w:br/>
        <w:t>exit /b 0</w:t>
      </w:r>
      <w:r>
        <w:rPr>
          <w:rFonts w:ascii="Courier New" w:eastAsia="Courier New" w:hAnsi="Courier New"/>
          <w:sz w:val="19"/>
        </w:rPr>
        <w:br/>
        <w:t>:usage</w:t>
      </w:r>
      <w:r>
        <w:rPr>
          <w:rFonts w:ascii="Courier New" w:eastAsia="Courier New" w:hAnsi="Courier New"/>
          <w:sz w:val="19"/>
        </w:rPr>
        <w:br/>
        <w:t xml:space="preserve">echo </w:t>
      </w:r>
      <w:proofErr w:type="spellStart"/>
      <w:r>
        <w:rPr>
          <w:rFonts w:ascii="Courier New" w:eastAsia="Courier New" w:hAnsi="Courier New"/>
          <w:sz w:val="19"/>
        </w:rPr>
        <w:t>Использование</w:t>
      </w:r>
      <w:proofErr w:type="spellEnd"/>
      <w:r>
        <w:rPr>
          <w:rFonts w:ascii="Courier New" w:eastAsia="Courier New" w:hAnsi="Courier New"/>
          <w:sz w:val="19"/>
        </w:rPr>
        <w:t xml:space="preserve">: %~nx0 create^|delete </w:t>
      </w:r>
      <w:proofErr w:type="spellStart"/>
      <w:r>
        <w:rPr>
          <w:rFonts w:ascii="Courier New" w:eastAsia="Courier New" w:hAnsi="Courier New"/>
          <w:sz w:val="19"/>
        </w:rPr>
        <w:t>имя_файла</w:t>
      </w:r>
      <w:proofErr w:type="spellEnd"/>
      <w:r>
        <w:rPr>
          <w:rFonts w:ascii="Courier New" w:eastAsia="Courier New" w:hAnsi="Courier New"/>
          <w:sz w:val="19"/>
        </w:rPr>
        <w:br/>
        <w:t>exit /b 1</w:t>
      </w:r>
    </w:p>
    <w:p w14:paraId="2DFCC82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bat_03.bat one two three four five</w:t>
      </w:r>
    </w:p>
    <w:p w14:paraId="5598915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bat_04.bat 9 3 12</w:t>
      </w:r>
    </w:p>
    <w:p w14:paraId="590C570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bat_04.bat 9 0 12</w:t>
      </w:r>
    </w:p>
    <w:p w14:paraId="49745A2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bat_05.bat</w:t>
      </w:r>
    </w:p>
    <w:p w14:paraId="0FB34823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bat_05.bat create demo.txt</w:t>
      </w:r>
    </w:p>
    <w:p w14:paraId="6BE3228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bat_05.bat create demo.txt</w:t>
      </w:r>
    </w:p>
    <w:p w14:paraId="03AFAD1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bat_05.bat delete demo.txt</w:t>
      </w:r>
    </w:p>
    <w:p w14:paraId="0591344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bat_05.bat delete demo.txt</w:t>
      </w:r>
    </w:p>
    <w:p w14:paraId="2E8FACF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4.4.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2BC88330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EA338D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465D8F8B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4.4 – Проверка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_03 и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_04.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обычного запуска </w:t>
      </w:r>
      <w:r>
        <w:rPr>
          <w:rFonts w:eastAsia="Times New Roman"/>
          <w:i/>
          <w:color w:val="C00000"/>
        </w:rPr>
        <w:t>bat</w:t>
      </w:r>
      <w:r w:rsidRPr="00A263BC">
        <w:rPr>
          <w:rFonts w:eastAsia="Times New Roman"/>
          <w:i/>
          <w:color w:val="C00000"/>
          <w:lang w:val="ru-RU"/>
        </w:rPr>
        <w:t>_04 и отдельного запуска с нулевым вторым параметром; после вставки удалить этот красный текст</w:t>
      </w:r>
    </w:p>
    <w:p w14:paraId="0E58AFCD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>Снимок должен показывать передачу параметров, результаты вычислений и обработку деления на ноль.</w:t>
      </w:r>
    </w:p>
    <w:p w14:paraId="7B5CF8F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4.5.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5A5E0990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C78C4C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64A1BDDD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4.5 – Проверка режимов </w:t>
      </w:r>
      <w:r>
        <w:rPr>
          <w:rFonts w:eastAsia="Times New Roman"/>
        </w:rPr>
        <w:t>bat</w:t>
      </w:r>
      <w:r w:rsidRPr="00A263BC">
        <w:rPr>
          <w:rFonts w:eastAsia="Times New Roman"/>
          <w:lang w:val="ru-RU"/>
        </w:rPr>
        <w:t xml:space="preserve">_05.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четырёх вариантов запуска </w:t>
      </w:r>
      <w:r>
        <w:rPr>
          <w:rFonts w:eastAsia="Times New Roman"/>
          <w:i/>
          <w:color w:val="C00000"/>
        </w:rPr>
        <w:t>create</w:t>
      </w:r>
      <w:r w:rsidRPr="00A263BC">
        <w:rPr>
          <w:rFonts w:eastAsia="Times New Roman"/>
          <w:i/>
          <w:color w:val="C00000"/>
          <w:lang w:val="ru-RU"/>
        </w:rPr>
        <w:t xml:space="preserve"> и </w:t>
      </w:r>
      <w:r>
        <w:rPr>
          <w:rFonts w:eastAsia="Times New Roman"/>
          <w:i/>
          <w:color w:val="C00000"/>
        </w:rPr>
        <w:t>delete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2BFDBE59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Должны быть видны обработка отсутствующих параметров, существующего и отсутствующего файла.</w:t>
      </w:r>
    </w:p>
    <w:p w14:paraId="407C27DC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7612005B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16" w:name="_Toc240525409"/>
      <w:r w:rsidRPr="00A263BC">
        <w:rPr>
          <w:rFonts w:ascii="Times New Roman" w:eastAsia="Times New Roman" w:hAnsi="Times New Roman"/>
          <w:lang w:val="ru-RU"/>
        </w:rPr>
        <w:lastRenderedPageBreak/>
        <w:t xml:space="preserve">5 Исследование среды </w:t>
      </w:r>
      <w:r>
        <w:rPr>
          <w:rFonts w:ascii="Times New Roman" w:eastAsia="Times New Roman" w:hAnsi="Times New Roman"/>
        </w:rPr>
        <w:t>Windows</w:t>
      </w:r>
      <w:bookmarkEnd w:id="16"/>
    </w:p>
    <w:p w14:paraId="2BA4904E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7" w:name="_Toc240525410"/>
      <w:r w:rsidRPr="00A263BC">
        <w:rPr>
          <w:rFonts w:ascii="Times New Roman" w:eastAsia="Times New Roman" w:hAnsi="Times New Roman"/>
          <w:lang w:val="ru-RU"/>
        </w:rPr>
        <w:t>5.1 Переменные окружения</w:t>
      </w:r>
      <w:bookmarkEnd w:id="17"/>
    </w:p>
    <w:p w14:paraId="6340D3E1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Переменные окружения хранят параметры сеанса и используются программами для поиска исполняемых файлов, профиля пользователя и временных каталогов. Для командной строки ключевой является </w:t>
      </w:r>
      <w:r>
        <w:rPr>
          <w:rFonts w:eastAsia="Times New Roman"/>
        </w:rPr>
        <w:t>PATH</w:t>
      </w:r>
      <w:r w:rsidRPr="00A263BC"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 последовательно просматривает перечисленные в ней каталоги, если команда введена без полного пути.</w:t>
      </w:r>
    </w:p>
    <w:p w14:paraId="490D4CE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set</w:t>
      </w:r>
    </w:p>
    <w:p w14:paraId="1E4B5464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echo %PATH%</w:t>
      </w:r>
    </w:p>
    <w:p w14:paraId="4AF1557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echo %USERPROFILE%</w:t>
      </w:r>
    </w:p>
    <w:p w14:paraId="2767DD71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echo</w:t>
      </w:r>
      <w:r w:rsidRPr="00A263BC">
        <w:rPr>
          <w:rFonts w:ascii="Courier New" w:eastAsia="Courier New" w:hAnsi="Courier New"/>
          <w:sz w:val="20"/>
          <w:lang w:val="ru-RU"/>
        </w:rPr>
        <w:t xml:space="preserve"> %</w:t>
      </w:r>
      <w:r>
        <w:rPr>
          <w:rFonts w:ascii="Courier New" w:eastAsia="Courier New" w:hAnsi="Courier New"/>
          <w:sz w:val="20"/>
        </w:rPr>
        <w:t>TEMP</w:t>
      </w:r>
      <w:r w:rsidRPr="00A263BC">
        <w:rPr>
          <w:rFonts w:ascii="Courier New" w:eastAsia="Courier New" w:hAnsi="Courier New"/>
          <w:sz w:val="20"/>
          <w:lang w:val="ru-RU"/>
        </w:rPr>
        <w:t>%</w:t>
      </w:r>
    </w:p>
    <w:p w14:paraId="56A70886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echo</w:t>
      </w:r>
      <w:r w:rsidRPr="00A263BC">
        <w:rPr>
          <w:rFonts w:ascii="Courier New" w:eastAsia="Courier New" w:hAnsi="Courier New"/>
          <w:sz w:val="20"/>
          <w:lang w:val="ru-RU"/>
        </w:rPr>
        <w:t xml:space="preserve"> %</w:t>
      </w:r>
      <w:r>
        <w:rPr>
          <w:rFonts w:ascii="Courier New" w:eastAsia="Courier New" w:hAnsi="Courier New"/>
          <w:sz w:val="20"/>
        </w:rPr>
        <w:t>COMSPEC</w:t>
      </w:r>
      <w:r w:rsidRPr="00A263BC">
        <w:rPr>
          <w:rFonts w:ascii="Courier New" w:eastAsia="Courier New" w:hAnsi="Courier New"/>
          <w:sz w:val="20"/>
          <w:lang w:val="ru-RU"/>
        </w:rPr>
        <w:t>%</w:t>
      </w:r>
    </w:p>
    <w:p w14:paraId="60FED9AA" w14:textId="77777777" w:rsidR="00E96AB8" w:rsidRPr="00A263BC" w:rsidRDefault="00601EEF">
      <w:pPr>
        <w:spacing w:before="280" w:after="60"/>
        <w:ind w:firstLine="0"/>
        <w:rPr>
          <w:lang w:val="ru-RU"/>
        </w:rPr>
      </w:pPr>
      <w:r w:rsidRPr="00A263BC">
        <w:rPr>
          <w:rFonts w:eastAsia="Times New Roman"/>
          <w:lang w:val="ru-RU"/>
        </w:rPr>
        <w:t xml:space="preserve">Таблица 5.1 – Основные переменные окружения </w:t>
      </w:r>
      <w:r>
        <w:rPr>
          <w:rFonts w:eastAsia="Times New Roman"/>
        </w:rPr>
        <w:t>Windows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576"/>
      </w:tblGrid>
      <w:tr w:rsidR="00E96AB8" w14:paraId="68E37CB6" w14:textId="77777777"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1388F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Переменная</w:t>
            </w:r>
            <w:proofErr w:type="spellEnd"/>
          </w:p>
        </w:tc>
        <w:tc>
          <w:tcPr>
            <w:tcW w:w="657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38BB5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Назначение</w:t>
            </w:r>
            <w:proofErr w:type="spellEnd"/>
          </w:p>
        </w:tc>
      </w:tr>
      <w:tr w:rsidR="00E96AB8" w14:paraId="538291B8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449C6" w14:textId="77777777" w:rsidR="00E96AB8" w:rsidRDefault="00601EEF">
            <w:r>
              <w:rPr>
                <w:rFonts w:eastAsia="Times New Roman"/>
                <w:sz w:val="24"/>
              </w:rPr>
              <w:t>PATH</w:t>
            </w:r>
          </w:p>
        </w:tc>
        <w:tc>
          <w:tcPr>
            <w:tcW w:w="65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F3434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Каталоги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поиска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исполняемых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файлов</w:t>
            </w:r>
            <w:proofErr w:type="spellEnd"/>
          </w:p>
        </w:tc>
      </w:tr>
      <w:tr w:rsidR="00E96AB8" w14:paraId="74729795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D3016" w14:textId="77777777" w:rsidR="00E96AB8" w:rsidRDefault="00601EEF">
            <w:r>
              <w:rPr>
                <w:rFonts w:eastAsia="Times New Roman"/>
                <w:sz w:val="24"/>
              </w:rPr>
              <w:t>USERPROFILE</w:t>
            </w:r>
          </w:p>
        </w:tc>
        <w:tc>
          <w:tcPr>
            <w:tcW w:w="657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A9994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Домашний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</w:tr>
      <w:tr w:rsidR="00E96AB8" w14:paraId="218E44FD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E20A5" w14:textId="77777777" w:rsidR="00E96AB8" w:rsidRDefault="00601EEF">
            <w:r>
              <w:rPr>
                <w:rFonts w:eastAsia="Times New Roman"/>
                <w:sz w:val="24"/>
              </w:rPr>
              <w:t>TEMP, TMP</w:t>
            </w:r>
          </w:p>
        </w:tc>
        <w:tc>
          <w:tcPr>
            <w:tcW w:w="65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73AF9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Каталоги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временных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файлов</w:t>
            </w:r>
            <w:proofErr w:type="spellEnd"/>
          </w:p>
        </w:tc>
      </w:tr>
      <w:tr w:rsidR="00E96AB8" w14:paraId="5E48209B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97247" w14:textId="77777777" w:rsidR="00E96AB8" w:rsidRDefault="00601EEF">
            <w:r>
              <w:rPr>
                <w:rFonts w:eastAsia="Times New Roman"/>
                <w:sz w:val="24"/>
              </w:rPr>
              <w:t>USERNAME</w:t>
            </w:r>
          </w:p>
        </w:tc>
        <w:tc>
          <w:tcPr>
            <w:tcW w:w="657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1FBDD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Имя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текущего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</w:tr>
      <w:tr w:rsidR="00E96AB8" w14:paraId="2C97BD96" w14:textId="77777777">
        <w:trPr>
          <w:jc w:val="center"/>
        </w:trPr>
        <w:tc>
          <w:tcPr>
            <w:tcW w:w="238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7B38D" w14:textId="77777777" w:rsidR="00E96AB8" w:rsidRDefault="00601EEF">
            <w:r>
              <w:rPr>
                <w:rFonts w:eastAsia="Times New Roman"/>
                <w:sz w:val="24"/>
              </w:rPr>
              <w:t>COMPUTERNAME</w:t>
            </w:r>
          </w:p>
        </w:tc>
        <w:tc>
          <w:tcPr>
            <w:tcW w:w="65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FE882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Имя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компьютера</w:t>
            </w:r>
            <w:proofErr w:type="spellEnd"/>
          </w:p>
        </w:tc>
      </w:tr>
      <w:tr w:rsidR="00E96AB8" w14:paraId="6E81F6D2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0EECB" w14:textId="77777777" w:rsidR="00E96AB8" w:rsidRDefault="00601EEF">
            <w:r>
              <w:rPr>
                <w:rFonts w:eastAsia="Times New Roman"/>
                <w:sz w:val="24"/>
              </w:rPr>
              <w:t>COMSPEC</w:t>
            </w:r>
          </w:p>
        </w:tc>
        <w:tc>
          <w:tcPr>
            <w:tcW w:w="657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5D0A4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Путь</w:t>
            </w:r>
            <w:proofErr w:type="spellEnd"/>
            <w:r>
              <w:rPr>
                <w:rFonts w:eastAsia="Times New Roman"/>
                <w:sz w:val="24"/>
              </w:rPr>
              <w:t xml:space="preserve"> к cmd.exe</w:t>
            </w:r>
          </w:p>
        </w:tc>
      </w:tr>
    </w:tbl>
    <w:p w14:paraId="0AE6CEED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5.1.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4DADF496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9D1EA8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58D0B5D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 xml:space="preserve">Рисунок 5.1 – Переменные окружения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команды </w:t>
      </w:r>
      <w:r>
        <w:rPr>
          <w:rFonts w:eastAsia="Times New Roman"/>
          <w:i/>
          <w:color w:val="C00000"/>
        </w:rPr>
        <w:t>set</w:t>
      </w:r>
      <w:r w:rsidRPr="00A263BC">
        <w:rPr>
          <w:rFonts w:eastAsia="Times New Roman"/>
          <w:i/>
          <w:color w:val="C00000"/>
          <w:lang w:val="ru-RU"/>
        </w:rPr>
        <w:t xml:space="preserve"> и отдельных команд </w:t>
      </w:r>
      <w:r>
        <w:rPr>
          <w:rFonts w:eastAsia="Times New Roman"/>
          <w:i/>
          <w:color w:val="C00000"/>
        </w:rPr>
        <w:t>echo</w:t>
      </w:r>
      <w:r w:rsidRPr="00A263BC">
        <w:rPr>
          <w:rFonts w:eastAsia="Times New Roman"/>
          <w:i/>
          <w:color w:val="C00000"/>
          <w:lang w:val="ru-RU"/>
        </w:rPr>
        <w:t xml:space="preserve"> для </w:t>
      </w:r>
      <w:r>
        <w:rPr>
          <w:rFonts w:eastAsia="Times New Roman"/>
          <w:i/>
          <w:color w:val="C00000"/>
        </w:rPr>
        <w:t>PATH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USERPROFILE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TEMP</w:t>
      </w:r>
      <w:r w:rsidRPr="00A263BC">
        <w:rPr>
          <w:rFonts w:eastAsia="Times New Roman"/>
          <w:i/>
          <w:color w:val="C00000"/>
          <w:lang w:val="ru-RU"/>
        </w:rPr>
        <w:t xml:space="preserve"> и </w:t>
      </w:r>
      <w:r>
        <w:rPr>
          <w:rFonts w:eastAsia="Times New Roman"/>
          <w:i/>
          <w:color w:val="C00000"/>
        </w:rPr>
        <w:t>COMSPEC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2EF9C5B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Снимок должен показывать значения ключевых переменных пользователя и системы.</w:t>
      </w:r>
    </w:p>
    <w:p w14:paraId="3F2258D7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18" w:name="_Toc240525411"/>
      <w:r w:rsidRPr="00A263BC">
        <w:rPr>
          <w:rFonts w:ascii="Times New Roman" w:eastAsia="Times New Roman" w:hAnsi="Times New Roman"/>
          <w:lang w:val="ru-RU"/>
        </w:rPr>
        <w:t>5.2 Наименования команд и параметров</w:t>
      </w:r>
      <w:bookmarkEnd w:id="18"/>
    </w:p>
    <w:p w14:paraId="23B710C4" w14:textId="77777777" w:rsidR="00E96AB8" w:rsidRPr="00A263BC" w:rsidRDefault="00601EEF">
      <w:pPr>
        <w:spacing w:before="280" w:after="60"/>
        <w:ind w:firstLine="0"/>
        <w:rPr>
          <w:lang w:val="ru-RU"/>
        </w:rPr>
      </w:pPr>
      <w:r w:rsidRPr="00A263BC">
        <w:rPr>
          <w:rFonts w:eastAsia="Times New Roman"/>
          <w:lang w:val="ru-RU"/>
        </w:rPr>
        <w:t xml:space="preserve">Таблица 5.2 – Происхождение наименований команд </w:t>
      </w:r>
      <w:proofErr w:type="spellStart"/>
      <w:r>
        <w:rPr>
          <w:rFonts w:eastAsia="Times New Roman"/>
        </w:rPr>
        <w:t>cmd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236"/>
      </w:tblGrid>
      <w:tr w:rsidR="00E96AB8" w14:paraId="3F1BFFC7" w14:textId="77777777">
        <w:trPr>
          <w:tblHeader/>
          <w:jc w:val="center"/>
        </w:trPr>
        <w:tc>
          <w:tcPr>
            <w:tcW w:w="272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AEED1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Команда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или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b/>
                <w:sz w:val="24"/>
              </w:rPr>
              <w:t>параметр</w:t>
            </w:r>
            <w:proofErr w:type="spellEnd"/>
          </w:p>
        </w:tc>
        <w:tc>
          <w:tcPr>
            <w:tcW w:w="6236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8A9EE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Расшифровка</w:t>
            </w:r>
            <w:proofErr w:type="spellEnd"/>
            <w:r>
              <w:rPr>
                <w:rFonts w:eastAsia="Times New Roman"/>
                <w:b/>
                <w:sz w:val="24"/>
              </w:rPr>
              <w:t xml:space="preserve"> и </w:t>
            </w:r>
            <w:proofErr w:type="spellStart"/>
            <w:r>
              <w:rPr>
                <w:rFonts w:eastAsia="Times New Roman"/>
                <w:b/>
                <w:sz w:val="24"/>
              </w:rPr>
              <w:t>назначение</w:t>
            </w:r>
            <w:proofErr w:type="spellEnd"/>
          </w:p>
        </w:tc>
      </w:tr>
      <w:tr w:rsidR="00E96AB8" w14:paraId="23E1EEF0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059D9" w14:textId="77777777" w:rsidR="00E96AB8" w:rsidRDefault="00601EEF">
            <w:r>
              <w:rPr>
                <w:rFonts w:eastAsia="Times New Roman"/>
                <w:sz w:val="24"/>
              </w:rPr>
              <w:t>cd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3AA88" w14:textId="77777777" w:rsidR="00E96AB8" w:rsidRDefault="00601EEF">
            <w:r>
              <w:rPr>
                <w:rFonts w:eastAsia="Times New Roman"/>
                <w:sz w:val="24"/>
              </w:rPr>
              <w:t xml:space="preserve">Change Directory – </w:t>
            </w:r>
            <w:proofErr w:type="spellStart"/>
            <w:r>
              <w:rPr>
                <w:rFonts w:eastAsia="Times New Roman"/>
                <w:sz w:val="24"/>
              </w:rPr>
              <w:t>смена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каталога</w:t>
            </w:r>
            <w:proofErr w:type="spellEnd"/>
          </w:p>
        </w:tc>
      </w:tr>
      <w:tr w:rsidR="00E96AB8" w14:paraId="506D8F1A" w14:textId="77777777">
        <w:trPr>
          <w:jc w:val="center"/>
        </w:trPr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82443" w14:textId="77777777" w:rsidR="00E96AB8" w:rsidRDefault="00601EEF">
            <w:r>
              <w:rPr>
                <w:rFonts w:eastAsia="Times New Roman"/>
                <w:sz w:val="24"/>
              </w:rPr>
              <w:t xml:space="preserve">md / </w:t>
            </w:r>
            <w:proofErr w:type="spellStart"/>
            <w:r>
              <w:rPr>
                <w:rFonts w:eastAsia="Times New Roman"/>
                <w:sz w:val="24"/>
              </w:rPr>
              <w:t>mkdir</w:t>
            </w:r>
            <w:proofErr w:type="spellEnd"/>
          </w:p>
        </w:tc>
        <w:tc>
          <w:tcPr>
            <w:tcW w:w="623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3E539" w14:textId="77777777" w:rsidR="00E96AB8" w:rsidRDefault="00601EEF">
            <w:r>
              <w:rPr>
                <w:rFonts w:eastAsia="Times New Roman"/>
                <w:sz w:val="24"/>
              </w:rPr>
              <w:t xml:space="preserve">Make Directory – </w:t>
            </w:r>
            <w:proofErr w:type="spellStart"/>
            <w:r>
              <w:rPr>
                <w:rFonts w:eastAsia="Times New Roman"/>
                <w:sz w:val="24"/>
              </w:rPr>
              <w:t>создание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каталога</w:t>
            </w:r>
            <w:proofErr w:type="spellEnd"/>
          </w:p>
        </w:tc>
      </w:tr>
      <w:tr w:rsidR="00E96AB8" w14:paraId="3BE795E6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7B8A8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rd</w:t>
            </w:r>
            <w:proofErr w:type="spellEnd"/>
            <w:r>
              <w:rPr>
                <w:rFonts w:eastAsia="Times New Roman"/>
                <w:sz w:val="24"/>
              </w:rPr>
              <w:t xml:space="preserve"> / </w:t>
            </w:r>
            <w:proofErr w:type="spellStart"/>
            <w:r>
              <w:rPr>
                <w:rFonts w:eastAsia="Times New Roman"/>
                <w:sz w:val="24"/>
              </w:rPr>
              <w:t>rmdir</w:t>
            </w:r>
            <w:proofErr w:type="spellEnd"/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3C133" w14:textId="77777777" w:rsidR="00E96AB8" w:rsidRDefault="00601EEF">
            <w:r>
              <w:rPr>
                <w:rFonts w:eastAsia="Times New Roman"/>
                <w:sz w:val="24"/>
              </w:rPr>
              <w:t xml:space="preserve">Remove Directory – </w:t>
            </w:r>
            <w:proofErr w:type="spellStart"/>
            <w:r>
              <w:rPr>
                <w:rFonts w:eastAsia="Times New Roman"/>
                <w:sz w:val="24"/>
              </w:rPr>
              <w:t>удаление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каталога</w:t>
            </w:r>
            <w:proofErr w:type="spellEnd"/>
          </w:p>
        </w:tc>
      </w:tr>
      <w:tr w:rsidR="00E96AB8" w14:paraId="78CBD5A2" w14:textId="77777777">
        <w:trPr>
          <w:jc w:val="center"/>
        </w:trPr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6043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dir</w:t>
            </w:r>
            <w:proofErr w:type="spellEnd"/>
          </w:p>
        </w:tc>
        <w:tc>
          <w:tcPr>
            <w:tcW w:w="623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FBDA9" w14:textId="77777777" w:rsidR="00E96AB8" w:rsidRDefault="00601EEF">
            <w:r>
              <w:rPr>
                <w:rFonts w:eastAsia="Times New Roman"/>
                <w:sz w:val="24"/>
              </w:rPr>
              <w:t xml:space="preserve">Directory – </w:t>
            </w:r>
            <w:proofErr w:type="spellStart"/>
            <w:r>
              <w:rPr>
                <w:rFonts w:eastAsia="Times New Roman"/>
                <w:sz w:val="24"/>
              </w:rPr>
              <w:t>вывод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содержимого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каталога</w:t>
            </w:r>
            <w:proofErr w:type="spellEnd"/>
          </w:p>
        </w:tc>
      </w:tr>
      <w:tr w:rsidR="00E96AB8" w14:paraId="3A9E88E4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F8E81" w14:textId="77777777" w:rsidR="00E96AB8" w:rsidRDefault="00601EEF">
            <w:r>
              <w:rPr>
                <w:rFonts w:eastAsia="Times New Roman"/>
                <w:sz w:val="24"/>
              </w:rPr>
              <w:t>ren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ABF02" w14:textId="77777777" w:rsidR="00E96AB8" w:rsidRDefault="00601EEF">
            <w:r>
              <w:rPr>
                <w:rFonts w:eastAsia="Times New Roman"/>
                <w:sz w:val="24"/>
              </w:rPr>
              <w:t xml:space="preserve">Rename – </w:t>
            </w:r>
            <w:proofErr w:type="spellStart"/>
            <w:r>
              <w:rPr>
                <w:rFonts w:eastAsia="Times New Roman"/>
                <w:sz w:val="24"/>
              </w:rPr>
              <w:t>переименование</w:t>
            </w:r>
            <w:proofErr w:type="spellEnd"/>
          </w:p>
        </w:tc>
      </w:tr>
      <w:tr w:rsidR="00E96AB8" w14:paraId="6793619B" w14:textId="77777777">
        <w:trPr>
          <w:jc w:val="center"/>
        </w:trPr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67282" w14:textId="77777777" w:rsidR="00E96AB8" w:rsidRDefault="00601EEF">
            <w:r>
              <w:rPr>
                <w:rFonts w:eastAsia="Times New Roman"/>
                <w:sz w:val="24"/>
              </w:rPr>
              <w:t>del</w:t>
            </w:r>
          </w:p>
        </w:tc>
        <w:tc>
          <w:tcPr>
            <w:tcW w:w="623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3E3B4" w14:textId="77777777" w:rsidR="00E96AB8" w:rsidRDefault="00601EEF">
            <w:r>
              <w:rPr>
                <w:rFonts w:eastAsia="Times New Roman"/>
                <w:sz w:val="24"/>
              </w:rPr>
              <w:t xml:space="preserve">Delete – </w:t>
            </w:r>
            <w:proofErr w:type="spellStart"/>
            <w:r>
              <w:rPr>
                <w:rFonts w:eastAsia="Times New Roman"/>
                <w:sz w:val="24"/>
              </w:rPr>
              <w:t>удаление</w:t>
            </w:r>
            <w:proofErr w:type="spellEnd"/>
          </w:p>
        </w:tc>
      </w:tr>
      <w:tr w:rsidR="00E96AB8" w14:paraId="53F4EFE8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462D5" w14:textId="77777777" w:rsidR="00E96AB8" w:rsidRDefault="00601EEF">
            <w:r>
              <w:rPr>
                <w:rFonts w:eastAsia="Times New Roman"/>
                <w:sz w:val="24"/>
              </w:rPr>
              <w:t>fc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051F4" w14:textId="77777777" w:rsidR="00E96AB8" w:rsidRDefault="00601EEF">
            <w:r>
              <w:rPr>
                <w:rFonts w:eastAsia="Times New Roman"/>
                <w:sz w:val="24"/>
              </w:rPr>
              <w:t xml:space="preserve">File Compare – </w:t>
            </w:r>
            <w:proofErr w:type="spellStart"/>
            <w:r>
              <w:rPr>
                <w:rFonts w:eastAsia="Times New Roman"/>
                <w:sz w:val="24"/>
              </w:rPr>
              <w:t>сравнение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файлов</w:t>
            </w:r>
            <w:proofErr w:type="spellEnd"/>
          </w:p>
        </w:tc>
      </w:tr>
      <w:tr w:rsidR="00E96AB8" w14:paraId="53DCAB2E" w14:textId="77777777">
        <w:trPr>
          <w:jc w:val="center"/>
        </w:trPr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47131" w14:textId="77777777" w:rsidR="00E96AB8" w:rsidRDefault="00601EEF">
            <w:r>
              <w:rPr>
                <w:rFonts w:eastAsia="Times New Roman"/>
                <w:sz w:val="24"/>
              </w:rPr>
              <w:t>/S</w:t>
            </w:r>
          </w:p>
        </w:tc>
        <w:tc>
          <w:tcPr>
            <w:tcW w:w="623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763CF" w14:textId="77777777" w:rsidR="00E96AB8" w:rsidRDefault="00601EEF">
            <w:r>
              <w:rPr>
                <w:rFonts w:eastAsia="Times New Roman"/>
                <w:sz w:val="24"/>
              </w:rPr>
              <w:t xml:space="preserve">Subdirectories – </w:t>
            </w:r>
            <w:proofErr w:type="spellStart"/>
            <w:r>
              <w:rPr>
                <w:rFonts w:eastAsia="Times New Roman"/>
                <w:sz w:val="24"/>
              </w:rPr>
              <w:t>обработка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подкаталогов</w:t>
            </w:r>
            <w:proofErr w:type="spellEnd"/>
          </w:p>
        </w:tc>
      </w:tr>
      <w:tr w:rsidR="00E96AB8" w:rsidRPr="00A263BC" w14:paraId="047005D1" w14:textId="77777777">
        <w:trPr>
          <w:jc w:val="center"/>
        </w:trPr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FD947" w14:textId="77777777" w:rsidR="00E96AB8" w:rsidRDefault="00601EEF">
            <w:r>
              <w:rPr>
                <w:rFonts w:eastAsia="Times New Roman"/>
                <w:sz w:val="24"/>
              </w:rPr>
              <w:t>/Q</w:t>
            </w:r>
          </w:p>
        </w:tc>
        <w:tc>
          <w:tcPr>
            <w:tcW w:w="623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F6344" w14:textId="77777777" w:rsidR="00E96AB8" w:rsidRPr="00A263BC" w:rsidRDefault="00601EEF">
            <w:pPr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Quiet</w:t>
            </w:r>
            <w:r w:rsidRPr="00A263BC">
              <w:rPr>
                <w:rFonts w:eastAsia="Times New Roman"/>
                <w:sz w:val="24"/>
                <w:lang w:val="ru-RU"/>
              </w:rPr>
              <w:t xml:space="preserve"> – работа без дополнительных запросов</w:t>
            </w:r>
          </w:p>
        </w:tc>
      </w:tr>
      <w:tr w:rsidR="00E96AB8" w:rsidRPr="00A263BC" w14:paraId="7320B6DF" w14:textId="77777777">
        <w:trPr>
          <w:jc w:val="center"/>
        </w:trPr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BDBCC" w14:textId="77777777" w:rsidR="00E96AB8" w:rsidRDefault="00601EEF">
            <w:r>
              <w:rPr>
                <w:rFonts w:eastAsia="Times New Roman"/>
                <w:sz w:val="24"/>
              </w:rPr>
              <w:t>/P</w:t>
            </w:r>
          </w:p>
        </w:tc>
        <w:tc>
          <w:tcPr>
            <w:tcW w:w="6236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BF5C7" w14:textId="77777777" w:rsidR="00E96AB8" w:rsidRPr="00A263BC" w:rsidRDefault="00601EEF">
            <w:pPr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Prompt</w:t>
            </w:r>
            <w:r w:rsidRPr="00A263BC">
              <w:rPr>
                <w:rFonts w:eastAsia="Times New Roman"/>
                <w:sz w:val="24"/>
                <w:lang w:val="ru-RU"/>
              </w:rPr>
              <w:t>/</w:t>
            </w:r>
            <w:r>
              <w:rPr>
                <w:rFonts w:eastAsia="Times New Roman"/>
                <w:sz w:val="24"/>
              </w:rPr>
              <w:t>Page</w:t>
            </w:r>
            <w:r w:rsidRPr="00A263BC">
              <w:rPr>
                <w:rFonts w:eastAsia="Times New Roman"/>
                <w:sz w:val="24"/>
                <w:lang w:val="ru-RU"/>
              </w:rPr>
              <w:t xml:space="preserve"> – запрос подтверждения или постраничный вывод в зависимости от команды</w:t>
            </w:r>
          </w:p>
        </w:tc>
      </w:tr>
    </w:tbl>
    <w:p w14:paraId="49147249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30713C4D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19" w:name="_Toc240525412"/>
      <w:r w:rsidRPr="00A263BC">
        <w:rPr>
          <w:rFonts w:ascii="Times New Roman" w:eastAsia="Times New Roman" w:hAnsi="Times New Roman"/>
          <w:lang w:val="ru-RU"/>
        </w:rPr>
        <w:lastRenderedPageBreak/>
        <w:t xml:space="preserve">6 Команды и сценарии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 xml:space="preserve"> уровня 4–7</w:t>
      </w:r>
      <w:bookmarkEnd w:id="19"/>
    </w:p>
    <w:p w14:paraId="03233164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0" w:name="_Toc240525413"/>
      <w:r w:rsidRPr="00A263BC">
        <w:rPr>
          <w:rFonts w:ascii="Times New Roman" w:eastAsia="Times New Roman" w:hAnsi="Times New Roman"/>
          <w:lang w:val="ru-RU"/>
        </w:rPr>
        <w:t>6.1 Аналоги файловых команд</w:t>
      </w:r>
      <w:bookmarkEnd w:id="20"/>
    </w:p>
    <w:p w14:paraId="782A6D8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имена команд чувствительны к регистру, пути разделяются символом /, а параметры обычно начинаются с дефиса. В отличие от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>, скрытость определяется точкой в начале имени, а права доступа задаются битами чтения, записи и выполнения.</w:t>
      </w:r>
    </w:p>
    <w:p w14:paraId="0EB856E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"/home/user-3af11550/OS2/task_01i/</w:t>
      </w:r>
      <w:proofErr w:type="spellStart"/>
      <w:r>
        <w:rPr>
          <w:rFonts w:ascii="Courier New" w:eastAsia="Courier New" w:hAnsi="Courier New"/>
          <w:sz w:val="20"/>
        </w:rPr>
        <w:t>Русский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50EA55F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</w:t>
      </w:r>
      <w:proofErr w:type="gramStart"/>
      <w:r>
        <w:rPr>
          <w:rFonts w:ascii="Courier New" w:eastAsia="Courier New" w:hAnsi="Courier New"/>
          <w:sz w:val="20"/>
        </w:rPr>
        <w:t xml:space="preserve"> ..</w:t>
      </w:r>
      <w:proofErr w:type="gramEnd"/>
      <w:r>
        <w:rPr>
          <w:rFonts w:ascii="Courier New" w:eastAsia="Courier New" w:hAnsi="Courier New"/>
          <w:sz w:val="20"/>
        </w:rPr>
        <w:t>/English</w:t>
      </w:r>
    </w:p>
    <w:p w14:paraId="48F20A6D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"/home/user-3af11550/OS2"</w:t>
      </w:r>
    </w:p>
    <w:p w14:paraId="0886DBEE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mkdir</w:t>
      </w:r>
      <w:proofErr w:type="spellEnd"/>
      <w:r>
        <w:rPr>
          <w:rFonts w:ascii="Courier New" w:eastAsia="Courier New" w:hAnsi="Courier New"/>
          <w:sz w:val="20"/>
        </w:rPr>
        <w:t xml:space="preserve"> task_01j</w:t>
      </w:r>
    </w:p>
    <w:p w14:paraId="38AFF541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mkdir</w:t>
      </w:r>
      <w:proofErr w:type="spellEnd"/>
      <w:r>
        <w:rPr>
          <w:rFonts w:ascii="Courier New" w:eastAsia="Courier New" w:hAnsi="Courier New"/>
          <w:sz w:val="20"/>
        </w:rPr>
        <w:t xml:space="preserve"> -p task_01j/sub/</w:t>
      </w: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>/full/path</w:t>
      </w:r>
    </w:p>
    <w:p w14:paraId="51609681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rmdir</w:t>
      </w:r>
      <w:proofErr w:type="spellEnd"/>
      <w:r>
        <w:rPr>
          <w:rFonts w:ascii="Courier New" w:eastAsia="Courier New" w:hAnsi="Courier New"/>
          <w:sz w:val="20"/>
        </w:rPr>
        <w:t xml:space="preserve"> task_01k/</w:t>
      </w:r>
      <w:proofErr w:type="spellStart"/>
      <w:r>
        <w:rPr>
          <w:rFonts w:ascii="Courier New" w:eastAsia="Courier New" w:hAnsi="Courier New"/>
          <w:sz w:val="20"/>
        </w:rPr>
        <w:t>empty_subdir</w:t>
      </w:r>
      <w:proofErr w:type="spellEnd"/>
    </w:p>
    <w:p w14:paraId="017AAF2E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cp </w:t>
      </w:r>
      <w:proofErr w:type="spellStart"/>
      <w:r>
        <w:rPr>
          <w:rFonts w:ascii="Courier New" w:eastAsia="Courier New" w:hAnsi="Courier New"/>
          <w:sz w:val="20"/>
        </w:rPr>
        <w:t>tasks_tmp</w:t>
      </w:r>
      <w:proofErr w:type="spellEnd"/>
      <w:r>
        <w:rPr>
          <w:rFonts w:ascii="Courier New" w:eastAsia="Courier New" w:hAnsi="Courier New"/>
          <w:sz w:val="20"/>
        </w:rPr>
        <w:t>/*.txt task_01a/</w:t>
      </w:r>
    </w:p>
    <w:p w14:paraId="5A9F22C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cp -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tasks_tmp</w:t>
      </w:r>
      <w:proofErr w:type="spellEnd"/>
      <w:r>
        <w:rPr>
          <w:rFonts w:ascii="Courier New" w:eastAsia="Courier New" w:hAnsi="Courier New"/>
          <w:sz w:val="20"/>
        </w:rPr>
        <w:t>/*.txt task_01a/</w:t>
      </w:r>
    </w:p>
    <w:p w14:paraId="2606B09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cp task_01a/txt1.txt task_01a/txt1_copy.txt</w:t>
      </w:r>
    </w:p>
    <w:p w14:paraId="69B19D4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cat task_01a/txt1.txt task_01a/txt2.txt &gt; task_01a/merged.txt</w:t>
      </w:r>
    </w:p>
    <w:p w14:paraId="5DEB490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mv task_01c_src/*.txt task_01c_dst/</w:t>
      </w:r>
    </w:p>
    <w:p w14:paraId="265DF0D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for f in task_01e/*; do mv -- "$f" "${f</w:t>
      </w:r>
      <w:proofErr w:type="gramStart"/>
      <w:r>
        <w:rPr>
          <w:rFonts w:ascii="Courier New" w:eastAsia="Courier New" w:hAnsi="Courier New"/>
          <w:sz w:val="20"/>
        </w:rPr>
        <w:t>%.*</w:t>
      </w:r>
      <w:proofErr w:type="gramEnd"/>
      <w:r>
        <w:rPr>
          <w:rFonts w:ascii="Courier New" w:eastAsia="Courier New" w:hAnsi="Courier New"/>
          <w:sz w:val="20"/>
        </w:rPr>
        <w:t>}.bmp"; done</w:t>
      </w:r>
    </w:p>
    <w:p w14:paraId="7CECD9F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mv task_01e/txt1.bmp task_01e/User-3af11550.Ren</w:t>
      </w:r>
    </w:p>
    <w:p w14:paraId="2571E618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diff task_01f/txt1.txt task_01f/txt2.txt &gt; task_01f/result.txt</w:t>
      </w:r>
    </w:p>
    <w:p w14:paraId="1D94DDC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rm -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task_01g/txt1.txt</w:t>
      </w:r>
    </w:p>
    <w:p w14:paraId="730D7BA0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find task_01g -</w:t>
      </w:r>
      <w:proofErr w:type="spellStart"/>
      <w:r>
        <w:rPr>
          <w:rFonts w:ascii="Courier New" w:eastAsia="Courier New" w:hAnsi="Courier New"/>
          <w:sz w:val="20"/>
        </w:rPr>
        <w:t>maxdepth</w:t>
      </w:r>
      <w:proofErr w:type="spellEnd"/>
      <w:r>
        <w:rPr>
          <w:rFonts w:ascii="Courier New" w:eastAsia="Courier New" w:hAnsi="Courier New"/>
          <w:sz w:val="20"/>
        </w:rPr>
        <w:t xml:space="preserve"> 1 -type f -delete</w:t>
      </w:r>
    </w:p>
    <w:p w14:paraId="674CA2E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find task_01g -</w:t>
      </w:r>
      <w:proofErr w:type="spellStart"/>
      <w:r>
        <w:rPr>
          <w:rFonts w:ascii="Courier New" w:eastAsia="Courier New" w:hAnsi="Courier New"/>
          <w:sz w:val="20"/>
        </w:rPr>
        <w:t>mindepth</w:t>
      </w:r>
      <w:proofErr w:type="spellEnd"/>
      <w:r>
        <w:rPr>
          <w:rFonts w:ascii="Courier New" w:eastAsia="Courier New" w:hAnsi="Courier New"/>
          <w:sz w:val="20"/>
        </w:rPr>
        <w:t xml:space="preserve"> 1 -type d -exec rm -rf -- {} +</w:t>
      </w:r>
    </w:p>
    <w:p w14:paraId="02119863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find /</w:t>
      </w:r>
      <w:proofErr w:type="spellStart"/>
      <w:r>
        <w:rPr>
          <w:rFonts w:ascii="Courier New" w:eastAsia="Courier New" w:hAnsi="Courier New"/>
          <w:sz w:val="20"/>
        </w:rPr>
        <w:t>etc</w:t>
      </w:r>
      <w:proofErr w:type="spellEnd"/>
      <w:r>
        <w:rPr>
          <w:rFonts w:ascii="Courier New" w:eastAsia="Courier New" w:hAnsi="Courier New"/>
          <w:sz w:val="20"/>
        </w:rPr>
        <w:t xml:space="preserve"> -print | less</w:t>
      </w:r>
    </w:p>
    <w:p w14:paraId="780FD11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find "/home/user-3af11550" -print | sort &gt; task_01h/user_files.txt</w:t>
      </w:r>
    </w:p>
    <w:p w14:paraId="11D5A2B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6.1.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6E7F3D7B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CF65BF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2668382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 xml:space="preserve">Рисунок 6.1 – Выполнение аналогов команд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команд </w:t>
      </w:r>
      <w:r>
        <w:rPr>
          <w:rFonts w:eastAsia="Times New Roman"/>
          <w:i/>
          <w:color w:val="C00000"/>
        </w:rPr>
        <w:t>find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j</w:t>
      </w:r>
      <w:r w:rsidRPr="00A263BC">
        <w:rPr>
          <w:rFonts w:eastAsia="Times New Roman"/>
          <w:i/>
          <w:color w:val="C00000"/>
          <w:lang w:val="ru-RU"/>
        </w:rPr>
        <w:t xml:space="preserve"> -</w:t>
      </w:r>
      <w:r>
        <w:rPr>
          <w:rFonts w:eastAsia="Times New Roman"/>
          <w:i/>
          <w:color w:val="C00000"/>
        </w:rPr>
        <w:t>print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ls</w:t>
      </w:r>
      <w:r w:rsidRPr="00A263BC">
        <w:rPr>
          <w:rFonts w:eastAsia="Times New Roman"/>
          <w:i/>
          <w:color w:val="C00000"/>
          <w:lang w:val="ru-RU"/>
        </w:rPr>
        <w:t xml:space="preserve"> -</w:t>
      </w:r>
      <w:r>
        <w:rPr>
          <w:rFonts w:eastAsia="Times New Roman"/>
          <w:i/>
          <w:color w:val="C00000"/>
        </w:rPr>
        <w:t>la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a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c</w:t>
      </w:r>
      <w:r w:rsidRPr="00A263BC">
        <w:rPr>
          <w:rFonts w:eastAsia="Times New Roman"/>
          <w:i/>
          <w:color w:val="C00000"/>
          <w:lang w:val="ru-RU"/>
        </w:rPr>
        <w:t>_</w:t>
      </w:r>
      <w:proofErr w:type="spellStart"/>
      <w:r>
        <w:rPr>
          <w:rFonts w:eastAsia="Times New Roman"/>
          <w:i/>
          <w:color w:val="C00000"/>
        </w:rPr>
        <w:t>dst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e</w:t>
      </w:r>
      <w:r w:rsidRPr="00A263BC">
        <w:rPr>
          <w:rFonts w:eastAsia="Times New Roman"/>
          <w:i/>
          <w:color w:val="C00000"/>
          <w:lang w:val="ru-RU"/>
        </w:rPr>
        <w:t xml:space="preserve"> и </w:t>
      </w:r>
      <w:r>
        <w:rPr>
          <w:rFonts w:eastAsia="Times New Roman"/>
          <w:i/>
          <w:color w:val="C00000"/>
        </w:rPr>
        <w:t>cat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task</w:t>
      </w:r>
      <w:r w:rsidRPr="00A263BC">
        <w:rPr>
          <w:rFonts w:eastAsia="Times New Roman"/>
          <w:i/>
          <w:color w:val="C00000"/>
          <w:lang w:val="ru-RU"/>
        </w:rPr>
        <w:t>_01</w:t>
      </w:r>
      <w:r>
        <w:rPr>
          <w:rFonts w:eastAsia="Times New Roman"/>
          <w:i/>
          <w:color w:val="C00000"/>
        </w:rPr>
        <w:t>f</w:t>
      </w:r>
      <w:r w:rsidRPr="00A263BC">
        <w:rPr>
          <w:rFonts w:eastAsia="Times New Roman"/>
          <w:i/>
          <w:color w:val="C00000"/>
          <w:lang w:val="ru-RU"/>
        </w:rPr>
        <w:t>/</w:t>
      </w:r>
      <w:r>
        <w:rPr>
          <w:rFonts w:eastAsia="Times New Roman"/>
          <w:i/>
          <w:color w:val="C00000"/>
        </w:rPr>
        <w:t>result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txt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51CFD46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 одном снимке допускается показать итог нескольких последовательных проверочных команд.</w:t>
      </w:r>
    </w:p>
    <w:p w14:paraId="2D13C2B7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1" w:name="_Toc240525414"/>
      <w:r w:rsidRPr="00A263BC">
        <w:rPr>
          <w:rFonts w:ascii="Times New Roman" w:eastAsia="Times New Roman" w:hAnsi="Times New Roman"/>
          <w:lang w:val="ru-RU"/>
        </w:rPr>
        <w:t xml:space="preserve">6.2 Сценарии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 xml:space="preserve">_01 и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>_02</w:t>
      </w:r>
      <w:bookmarkEnd w:id="21"/>
    </w:p>
    <w:p w14:paraId="6A21BDC5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gramStart"/>
      <w:r w:rsidRPr="00A263BC">
        <w:rPr>
          <w:rFonts w:ascii="Courier New" w:eastAsia="Courier New" w:hAnsi="Courier New"/>
          <w:sz w:val="19"/>
          <w:lang w:val="ru-RU"/>
        </w:rPr>
        <w:t>#!/</w:t>
      </w:r>
      <w:proofErr w:type="spellStart"/>
      <w:proofErr w:type="gramEnd"/>
      <w:r>
        <w:rPr>
          <w:rFonts w:ascii="Courier New" w:eastAsia="Courier New" w:hAnsi="Courier New"/>
          <w:sz w:val="19"/>
        </w:rPr>
        <w:t>usr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>/</w:t>
      </w:r>
      <w:r>
        <w:rPr>
          <w:rFonts w:ascii="Courier New" w:eastAsia="Courier New" w:hAnsi="Courier New"/>
          <w:sz w:val="19"/>
        </w:rPr>
        <w:t>bin</w:t>
      </w:r>
      <w:r w:rsidRPr="00A263BC">
        <w:rPr>
          <w:rFonts w:ascii="Courier New" w:eastAsia="Courier New" w:hAnsi="Courier New"/>
          <w:sz w:val="19"/>
          <w:lang w:val="ru-RU"/>
        </w:rPr>
        <w:t>/</w:t>
      </w:r>
      <w:r>
        <w:rPr>
          <w:rFonts w:ascii="Courier New" w:eastAsia="Courier New" w:hAnsi="Courier New"/>
          <w:sz w:val="19"/>
        </w:rPr>
        <w:t>env</w:t>
      </w:r>
      <w:r w:rsidRPr="00A263BC">
        <w:rPr>
          <w:rFonts w:ascii="Courier New" w:eastAsia="Courier New" w:hAnsi="Courier New"/>
          <w:sz w:val="19"/>
          <w:lang w:val="ru-RU"/>
        </w:rPr>
        <w:t xml:space="preserve"> </w:t>
      </w:r>
      <w:r>
        <w:rPr>
          <w:rFonts w:ascii="Courier New" w:eastAsia="Courier New" w:hAnsi="Courier New"/>
          <w:sz w:val="19"/>
        </w:rPr>
        <w:t>bash</w:t>
      </w:r>
      <w:r w:rsidRPr="00A263BC">
        <w:rPr>
          <w:rFonts w:ascii="Courier New" w:eastAsia="Courier New" w:hAnsi="Courier New"/>
          <w:sz w:val="19"/>
          <w:lang w:val="ru-RU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 xml:space="preserve"> 'Пользователь: %</w:t>
      </w:r>
      <w:r>
        <w:rPr>
          <w:rFonts w:ascii="Courier New" w:eastAsia="Courier New" w:hAnsi="Courier New"/>
          <w:sz w:val="19"/>
        </w:rPr>
        <w:t>s</w:t>
      </w:r>
      <w:r w:rsidRPr="00A263BC">
        <w:rPr>
          <w:rFonts w:ascii="Courier New" w:eastAsia="Courier New" w:hAnsi="Courier New"/>
          <w:sz w:val="19"/>
          <w:lang w:val="ru-RU"/>
        </w:rPr>
        <w:t>\</w:t>
      </w:r>
      <w:r>
        <w:rPr>
          <w:rFonts w:ascii="Courier New" w:eastAsia="Courier New" w:hAnsi="Courier New"/>
          <w:sz w:val="19"/>
        </w:rPr>
        <w:t>n</w:t>
      </w:r>
      <w:r w:rsidRPr="00A263BC">
        <w:rPr>
          <w:rFonts w:ascii="Courier New" w:eastAsia="Courier New" w:hAnsi="Courier New"/>
          <w:sz w:val="19"/>
          <w:lang w:val="ru-RU"/>
        </w:rPr>
        <w:t>' "$</w:t>
      </w:r>
      <w:r>
        <w:rPr>
          <w:rFonts w:ascii="Courier New" w:eastAsia="Courier New" w:hAnsi="Courier New"/>
          <w:sz w:val="19"/>
        </w:rPr>
        <w:t>USER</w:t>
      </w:r>
      <w:r w:rsidRPr="00A263BC">
        <w:rPr>
          <w:rFonts w:ascii="Courier New" w:eastAsia="Courier New" w:hAnsi="Courier New"/>
          <w:sz w:val="19"/>
          <w:lang w:val="ru-RU"/>
        </w:rPr>
        <w:t>"</w:t>
      </w:r>
      <w:r w:rsidRPr="00A263BC">
        <w:rPr>
          <w:rFonts w:ascii="Courier New" w:eastAsia="Courier New" w:hAnsi="Courier New"/>
          <w:sz w:val="19"/>
          <w:lang w:val="ru-RU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 xml:space="preserve"> 'Дата и время: %</w:t>
      </w:r>
      <w:r>
        <w:rPr>
          <w:rFonts w:ascii="Courier New" w:eastAsia="Courier New" w:hAnsi="Courier New"/>
          <w:sz w:val="19"/>
        </w:rPr>
        <w:t>s</w:t>
      </w:r>
      <w:r w:rsidRPr="00A263BC">
        <w:rPr>
          <w:rFonts w:ascii="Courier New" w:eastAsia="Courier New" w:hAnsi="Courier New"/>
          <w:sz w:val="19"/>
          <w:lang w:val="ru-RU"/>
        </w:rPr>
        <w:t>\</w:t>
      </w:r>
      <w:r>
        <w:rPr>
          <w:rFonts w:ascii="Courier New" w:eastAsia="Courier New" w:hAnsi="Courier New"/>
          <w:sz w:val="19"/>
        </w:rPr>
        <w:t>n</w:t>
      </w:r>
      <w:r w:rsidRPr="00A263BC">
        <w:rPr>
          <w:rFonts w:ascii="Courier New" w:eastAsia="Courier New" w:hAnsi="Courier New"/>
          <w:sz w:val="19"/>
          <w:lang w:val="ru-RU"/>
        </w:rPr>
        <w:t>' "$(</w:t>
      </w:r>
      <w:r>
        <w:rPr>
          <w:rFonts w:ascii="Courier New" w:eastAsia="Courier New" w:hAnsi="Courier New"/>
          <w:sz w:val="19"/>
        </w:rPr>
        <w:t>date</w:t>
      </w:r>
      <w:r w:rsidRPr="00A263BC">
        <w:rPr>
          <w:rFonts w:ascii="Courier New" w:eastAsia="Courier New" w:hAnsi="Courier New"/>
          <w:sz w:val="19"/>
          <w:lang w:val="ru-RU"/>
        </w:rPr>
        <w:t xml:space="preserve"> '+%</w:t>
      </w:r>
      <w:r>
        <w:rPr>
          <w:rFonts w:ascii="Courier New" w:eastAsia="Courier New" w:hAnsi="Courier New"/>
          <w:sz w:val="19"/>
        </w:rPr>
        <w:t>F</w:t>
      </w:r>
      <w:r w:rsidRPr="00A263BC">
        <w:rPr>
          <w:rFonts w:ascii="Courier New" w:eastAsia="Courier New" w:hAnsi="Courier New"/>
          <w:sz w:val="19"/>
          <w:lang w:val="ru-RU"/>
        </w:rPr>
        <w:t xml:space="preserve"> %</w:t>
      </w:r>
      <w:r>
        <w:rPr>
          <w:rFonts w:ascii="Courier New" w:eastAsia="Courier New" w:hAnsi="Courier New"/>
          <w:sz w:val="19"/>
        </w:rPr>
        <w:t>T</w:t>
      </w:r>
      <w:r w:rsidRPr="00A263BC">
        <w:rPr>
          <w:rFonts w:ascii="Courier New" w:eastAsia="Courier New" w:hAnsi="Courier New"/>
          <w:sz w:val="19"/>
          <w:lang w:val="ru-RU"/>
        </w:rPr>
        <w:t>')"</w:t>
      </w:r>
      <w:r w:rsidRPr="00A263BC">
        <w:rPr>
          <w:rFonts w:ascii="Courier New" w:eastAsia="Courier New" w:hAnsi="Courier New"/>
          <w:sz w:val="19"/>
          <w:lang w:val="ru-RU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 w:rsidRPr="00A263BC">
        <w:rPr>
          <w:rFonts w:ascii="Courier New" w:eastAsia="Courier New" w:hAnsi="Courier New"/>
          <w:sz w:val="19"/>
          <w:lang w:val="ru-RU"/>
        </w:rPr>
        <w:t xml:space="preserve"> 'Компьютер: %</w:t>
      </w:r>
      <w:r>
        <w:rPr>
          <w:rFonts w:ascii="Courier New" w:eastAsia="Courier New" w:hAnsi="Courier New"/>
          <w:sz w:val="19"/>
        </w:rPr>
        <w:t>s</w:t>
      </w:r>
      <w:r w:rsidRPr="00A263BC">
        <w:rPr>
          <w:rFonts w:ascii="Courier New" w:eastAsia="Courier New" w:hAnsi="Courier New"/>
          <w:sz w:val="19"/>
          <w:lang w:val="ru-RU"/>
        </w:rPr>
        <w:t>\</w:t>
      </w:r>
      <w:r>
        <w:rPr>
          <w:rFonts w:ascii="Courier New" w:eastAsia="Courier New" w:hAnsi="Courier New"/>
          <w:sz w:val="19"/>
        </w:rPr>
        <w:t>n</w:t>
      </w:r>
      <w:r w:rsidRPr="00A263BC">
        <w:rPr>
          <w:rFonts w:ascii="Courier New" w:eastAsia="Courier New" w:hAnsi="Courier New"/>
          <w:sz w:val="19"/>
          <w:lang w:val="ru-RU"/>
        </w:rPr>
        <w:t>' "$(</w:t>
      </w:r>
      <w:r>
        <w:rPr>
          <w:rFonts w:ascii="Courier New" w:eastAsia="Courier New" w:hAnsi="Courier New"/>
          <w:sz w:val="19"/>
        </w:rPr>
        <w:t>hostname</w:t>
      </w:r>
      <w:r w:rsidRPr="00A263BC">
        <w:rPr>
          <w:rFonts w:ascii="Courier New" w:eastAsia="Courier New" w:hAnsi="Courier New"/>
          <w:sz w:val="19"/>
          <w:lang w:val="ru-RU"/>
        </w:rPr>
        <w:t>)"</w:t>
      </w:r>
    </w:p>
    <w:p w14:paraId="2B7A1FDC" w14:textId="77777777" w:rsidR="00E96AB8" w:rsidRDefault="00601EEF">
      <w:pPr>
        <w:keepLines/>
        <w:spacing w:before="60" w:after="120"/>
        <w:ind w:left="454" w:right="227" w:firstLine="0"/>
      </w:pPr>
      <w:proofErr w:type="gramStart"/>
      <w:r>
        <w:rPr>
          <w:rFonts w:ascii="Courier New" w:eastAsia="Courier New" w:hAnsi="Courier New"/>
          <w:sz w:val="19"/>
        </w:rPr>
        <w:t>#!/</w:t>
      </w:r>
      <w:proofErr w:type="gramEnd"/>
      <w:r>
        <w:rPr>
          <w:rFonts w:ascii="Courier New" w:eastAsia="Courier New" w:hAnsi="Courier New"/>
          <w:sz w:val="19"/>
        </w:rPr>
        <w:t>usr/bin/env bash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script_path</w:t>
      </w:r>
      <w:proofErr w:type="spellEnd"/>
      <w:r>
        <w:rPr>
          <w:rFonts w:ascii="Courier New" w:eastAsia="Courier New" w:hAnsi="Courier New"/>
          <w:sz w:val="19"/>
        </w:rPr>
        <w:t>=$(</w:t>
      </w:r>
      <w:proofErr w:type="spellStart"/>
      <w:r>
        <w:rPr>
          <w:rFonts w:ascii="Courier New" w:eastAsia="Courier New" w:hAnsi="Courier New"/>
          <w:sz w:val="19"/>
        </w:rPr>
        <w:t>readlink</w:t>
      </w:r>
      <w:proofErr w:type="spellEnd"/>
      <w:r>
        <w:rPr>
          <w:rFonts w:ascii="Courier New" w:eastAsia="Courier New" w:hAnsi="Courier New"/>
          <w:sz w:val="19"/>
        </w:rPr>
        <w:t xml:space="preserve"> -f "$0")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</w:t>
      </w:r>
      <w:proofErr w:type="spellStart"/>
      <w:r>
        <w:rPr>
          <w:rFonts w:ascii="Courier New" w:eastAsia="Courier New" w:hAnsi="Courier New"/>
          <w:sz w:val="19"/>
        </w:rPr>
        <w:t>Имя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файла</w:t>
      </w:r>
      <w:proofErr w:type="spellEnd"/>
      <w:r>
        <w:rPr>
          <w:rFonts w:ascii="Courier New" w:eastAsia="Courier New" w:hAnsi="Courier New"/>
          <w:sz w:val="19"/>
        </w:rPr>
        <w:t>: %s\n' "$(</w:t>
      </w:r>
      <w:proofErr w:type="spellStart"/>
      <w:r>
        <w:rPr>
          <w:rFonts w:ascii="Courier New" w:eastAsia="Courier New" w:hAnsi="Courier New"/>
          <w:sz w:val="19"/>
        </w:rPr>
        <w:t>basename</w:t>
      </w:r>
      <w:proofErr w:type="spellEnd"/>
      <w:r>
        <w:rPr>
          <w:rFonts w:ascii="Courier New" w:eastAsia="Courier New" w:hAnsi="Courier New"/>
          <w:sz w:val="19"/>
        </w:rPr>
        <w:t xml:space="preserve"> "$</w:t>
      </w:r>
      <w:proofErr w:type="spellStart"/>
      <w:r>
        <w:rPr>
          <w:rFonts w:ascii="Courier New" w:eastAsia="Courier New" w:hAnsi="Courier New"/>
          <w:sz w:val="19"/>
        </w:rPr>
        <w:t>script_path</w:t>
      </w:r>
      <w:proofErr w:type="spellEnd"/>
      <w:r>
        <w:rPr>
          <w:rFonts w:ascii="Courier New" w:eastAsia="Courier New" w:hAnsi="Courier New"/>
          <w:sz w:val="19"/>
        </w:rPr>
        <w:t>")"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</w:t>
      </w:r>
      <w:proofErr w:type="spellStart"/>
      <w:r>
        <w:rPr>
          <w:rFonts w:ascii="Courier New" w:eastAsia="Courier New" w:hAnsi="Courier New"/>
          <w:sz w:val="19"/>
        </w:rPr>
        <w:t>Изменён</w:t>
      </w:r>
      <w:proofErr w:type="spellEnd"/>
      <w:r>
        <w:rPr>
          <w:rFonts w:ascii="Courier New" w:eastAsia="Courier New" w:hAnsi="Courier New"/>
          <w:sz w:val="19"/>
        </w:rPr>
        <w:t>: %s\n' "$(stat -c '%y' "$</w:t>
      </w:r>
      <w:proofErr w:type="spellStart"/>
      <w:r>
        <w:rPr>
          <w:rFonts w:ascii="Courier New" w:eastAsia="Courier New" w:hAnsi="Courier New"/>
          <w:sz w:val="19"/>
        </w:rPr>
        <w:t>script_path</w:t>
      </w:r>
      <w:proofErr w:type="spellEnd"/>
      <w:r>
        <w:rPr>
          <w:rFonts w:ascii="Courier New" w:eastAsia="Courier New" w:hAnsi="Courier New"/>
          <w:sz w:val="19"/>
        </w:rPr>
        <w:t>")"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</w:t>
      </w:r>
      <w:proofErr w:type="spellStart"/>
      <w:r>
        <w:rPr>
          <w:rFonts w:ascii="Courier New" w:eastAsia="Courier New" w:hAnsi="Courier New"/>
          <w:sz w:val="19"/>
        </w:rPr>
        <w:t>Полный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путь</w:t>
      </w:r>
      <w:proofErr w:type="spellEnd"/>
      <w:r>
        <w:rPr>
          <w:rFonts w:ascii="Courier New" w:eastAsia="Courier New" w:hAnsi="Courier New"/>
          <w:sz w:val="19"/>
        </w:rPr>
        <w:t>: %s\n' "$</w:t>
      </w:r>
      <w:proofErr w:type="spellStart"/>
      <w:r>
        <w:rPr>
          <w:rFonts w:ascii="Courier New" w:eastAsia="Courier New" w:hAnsi="Courier New"/>
          <w:sz w:val="19"/>
        </w:rPr>
        <w:t>script_path</w:t>
      </w:r>
      <w:proofErr w:type="spellEnd"/>
      <w:r>
        <w:rPr>
          <w:rFonts w:ascii="Courier New" w:eastAsia="Courier New" w:hAnsi="Courier New"/>
          <w:sz w:val="19"/>
        </w:rPr>
        <w:t>"</w:t>
      </w:r>
    </w:p>
    <w:p w14:paraId="072506FA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>
        <w:rPr>
          <w:rFonts w:ascii="Courier New" w:eastAsia="Courier New" w:hAnsi="Courier New"/>
          <w:sz w:val="20"/>
        </w:rPr>
        <w:t xml:space="preserve"> +x bash_01.sh bash_02.sh</w:t>
      </w:r>
    </w:p>
    <w:p w14:paraId="3289664F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20"/>
          <w:lang w:val="ru-RU"/>
        </w:rPr>
        <w:t>./</w:t>
      </w:r>
      <w:r>
        <w:rPr>
          <w:rFonts w:ascii="Courier New" w:eastAsia="Courier New" w:hAnsi="Courier New"/>
          <w:sz w:val="20"/>
        </w:rPr>
        <w:t>bash</w:t>
      </w:r>
      <w:r w:rsidRPr="00A263BC">
        <w:rPr>
          <w:rFonts w:ascii="Courier New" w:eastAsia="Courier New" w:hAnsi="Courier New"/>
          <w:sz w:val="20"/>
          <w:lang w:val="ru-RU"/>
        </w:rPr>
        <w:t>_01.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</w:p>
    <w:p w14:paraId="5C26B519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20"/>
          <w:lang w:val="ru-RU"/>
        </w:rPr>
        <w:t>./</w:t>
      </w:r>
      <w:r>
        <w:rPr>
          <w:rFonts w:ascii="Courier New" w:eastAsia="Courier New" w:hAnsi="Courier New"/>
          <w:sz w:val="20"/>
        </w:rPr>
        <w:t>bash</w:t>
      </w:r>
      <w:r w:rsidRPr="00A263BC">
        <w:rPr>
          <w:rFonts w:ascii="Courier New" w:eastAsia="Courier New" w:hAnsi="Courier New"/>
          <w:sz w:val="20"/>
          <w:lang w:val="ru-RU"/>
        </w:rPr>
        <w:t>_02.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</w:p>
    <w:p w14:paraId="53FE5619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6.2.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4BF94ABF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39EB00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35B562DF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6.2 – Выполнение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_01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_02. </w:t>
      </w:r>
      <w:r w:rsidRPr="00A263BC">
        <w:rPr>
          <w:rFonts w:eastAsia="Times New Roman"/>
          <w:i/>
          <w:color w:val="C00000"/>
          <w:lang w:val="ru-RU"/>
        </w:rPr>
        <w:t>Снимок сделать после запуска обоих исполняемых сценариев; после вставки удалить этот красный текст</w:t>
      </w:r>
    </w:p>
    <w:p w14:paraId="0A9EC48E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Вывод должен содержать пользователя, дату, узел, имя файла, время изменения и абсолютный путь.</w:t>
      </w:r>
    </w:p>
    <w:p w14:paraId="07E73044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2" w:name="_Toc240525415"/>
      <w:r w:rsidRPr="00A263BC">
        <w:rPr>
          <w:rFonts w:ascii="Times New Roman" w:eastAsia="Times New Roman" w:hAnsi="Times New Roman"/>
          <w:lang w:val="ru-RU"/>
        </w:rPr>
        <w:t xml:space="preserve">6.3 Сценарии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 xml:space="preserve">_03,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 xml:space="preserve">_04 и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>_05</w:t>
      </w:r>
      <w:bookmarkEnd w:id="22"/>
    </w:p>
    <w:p w14:paraId="4B33486A" w14:textId="77777777" w:rsidR="00E96AB8" w:rsidRDefault="00601EEF">
      <w:pPr>
        <w:keepLines/>
        <w:spacing w:before="60" w:after="120"/>
        <w:ind w:left="454" w:right="227" w:firstLine="0"/>
      </w:pPr>
      <w:proofErr w:type="gramStart"/>
      <w:r>
        <w:rPr>
          <w:rFonts w:ascii="Courier New" w:eastAsia="Courier New" w:hAnsi="Courier New"/>
          <w:sz w:val="19"/>
        </w:rPr>
        <w:t>#!/</w:t>
      </w:r>
      <w:proofErr w:type="gramEnd"/>
      <w:r>
        <w:rPr>
          <w:rFonts w:ascii="Courier New" w:eastAsia="Courier New" w:hAnsi="Courier New"/>
          <w:sz w:val="19"/>
        </w:rPr>
        <w:t>usr/bin/env bash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</w:t>
      </w:r>
      <w:proofErr w:type="spellStart"/>
      <w:r>
        <w:rPr>
          <w:rFonts w:ascii="Courier New" w:eastAsia="Courier New" w:hAnsi="Courier New"/>
          <w:sz w:val="19"/>
        </w:rPr>
        <w:t>Все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параметры</w:t>
      </w:r>
      <w:proofErr w:type="spellEnd"/>
      <w:r>
        <w:rPr>
          <w:rFonts w:ascii="Courier New" w:eastAsia="Courier New" w:hAnsi="Courier New"/>
          <w:sz w:val="19"/>
        </w:rPr>
        <w:t>: %s\n' "$*"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'1: %s\n2: %s\n3: %s\n4: %s\n' "$1" "$2" "$3" "$4"</w:t>
      </w:r>
    </w:p>
    <w:p w14:paraId="096DEEB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9"/>
        </w:rPr>
        <w:lastRenderedPageBreak/>
        <w:t>#!/usr/bin/env bash</w:t>
      </w:r>
      <w:r>
        <w:rPr>
          <w:rFonts w:ascii="Courier New" w:eastAsia="Courier New" w:hAnsi="Courier New"/>
          <w:sz w:val="19"/>
        </w:rPr>
        <w:br/>
        <w:t>if (( $# &lt; 3 )); then</w:t>
      </w:r>
      <w:r>
        <w:rPr>
          <w:rFonts w:ascii="Courier New" w:eastAsia="Courier New" w:hAnsi="Courier New"/>
          <w:sz w:val="19"/>
        </w:rPr>
        <w:br/>
        <w:t xml:space="preserve">  echo "</w:t>
      </w:r>
      <w:proofErr w:type="spellStart"/>
      <w:r>
        <w:rPr>
          <w:rFonts w:ascii="Courier New" w:eastAsia="Courier New" w:hAnsi="Courier New"/>
          <w:sz w:val="19"/>
        </w:rPr>
        <w:t>Использование</w:t>
      </w:r>
      <w:proofErr w:type="spellEnd"/>
      <w:r>
        <w:rPr>
          <w:rFonts w:ascii="Courier New" w:eastAsia="Courier New" w:hAnsi="Courier New"/>
          <w:sz w:val="19"/>
        </w:rPr>
        <w:t>: $0 a b c" &gt;&amp;2</w:t>
      </w:r>
      <w:r>
        <w:rPr>
          <w:rFonts w:ascii="Courier New" w:eastAsia="Courier New" w:hAnsi="Courier New"/>
          <w:sz w:val="19"/>
        </w:rPr>
        <w:br/>
        <w:t xml:space="preserve">  exit 1</w:t>
      </w:r>
      <w:r>
        <w:rPr>
          <w:rFonts w:ascii="Courier New" w:eastAsia="Courier New" w:hAnsi="Courier New"/>
          <w:sz w:val="19"/>
        </w:rPr>
        <w:br/>
        <w:t>fi</w:t>
      </w:r>
      <w:r>
        <w:rPr>
          <w:rFonts w:ascii="Courier New" w:eastAsia="Courier New" w:hAnsi="Courier New"/>
          <w:sz w:val="19"/>
        </w:rPr>
        <w:br/>
        <w:t>a=$1; b=$2; c=$3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'a-b=%d\n' "$((a-b))"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</w:t>
      </w:r>
      <w:proofErr w:type="spellStart"/>
      <w:r>
        <w:rPr>
          <w:rFonts w:ascii="Courier New" w:eastAsia="Courier New" w:hAnsi="Courier New"/>
          <w:sz w:val="19"/>
        </w:rPr>
        <w:t>a+b</w:t>
      </w:r>
      <w:proofErr w:type="spellEnd"/>
      <w:r>
        <w:rPr>
          <w:rFonts w:ascii="Courier New" w:eastAsia="Courier New" w:hAnsi="Courier New"/>
          <w:sz w:val="19"/>
        </w:rPr>
        <w:t>=%d\n' "$((</w:t>
      </w:r>
      <w:proofErr w:type="spellStart"/>
      <w:r>
        <w:rPr>
          <w:rFonts w:ascii="Courier New" w:eastAsia="Courier New" w:hAnsi="Courier New"/>
          <w:sz w:val="19"/>
        </w:rPr>
        <w:t>a+b</w:t>
      </w:r>
      <w:proofErr w:type="spellEnd"/>
      <w:r>
        <w:rPr>
          <w:rFonts w:ascii="Courier New" w:eastAsia="Courier New" w:hAnsi="Courier New"/>
          <w:sz w:val="19"/>
        </w:rPr>
        <w:t>))"</w:t>
      </w:r>
      <w:r>
        <w:rPr>
          <w:rFonts w:ascii="Courier New" w:eastAsia="Courier New" w:hAnsi="Courier New"/>
          <w:sz w:val="19"/>
        </w:rPr>
        <w:br/>
        <w:t>if (( b == 0 )); then</w:t>
      </w:r>
      <w:r>
        <w:rPr>
          <w:rFonts w:ascii="Courier New" w:eastAsia="Courier New" w:hAnsi="Courier New"/>
          <w:sz w:val="19"/>
        </w:rPr>
        <w:br/>
        <w:t xml:space="preserve">  echo 'c/b: </w:t>
      </w:r>
      <w:proofErr w:type="spellStart"/>
      <w:r>
        <w:rPr>
          <w:rFonts w:ascii="Courier New" w:eastAsia="Courier New" w:hAnsi="Courier New"/>
          <w:sz w:val="19"/>
        </w:rPr>
        <w:t>ошибка</w:t>
      </w:r>
      <w:proofErr w:type="spellEnd"/>
      <w:r>
        <w:rPr>
          <w:rFonts w:ascii="Courier New" w:eastAsia="Courier New" w:hAnsi="Courier New"/>
          <w:sz w:val="19"/>
        </w:rPr>
        <w:t xml:space="preserve"> - </w:t>
      </w:r>
      <w:proofErr w:type="spellStart"/>
      <w:r>
        <w:rPr>
          <w:rFonts w:ascii="Courier New" w:eastAsia="Courier New" w:hAnsi="Courier New"/>
          <w:sz w:val="19"/>
        </w:rPr>
        <w:t>деление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на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ноль</w:t>
      </w:r>
      <w:proofErr w:type="spellEnd"/>
      <w:r>
        <w:rPr>
          <w:rFonts w:ascii="Courier New" w:eastAsia="Courier New" w:hAnsi="Courier New"/>
          <w:sz w:val="19"/>
        </w:rPr>
        <w:t>'</w:t>
      </w:r>
      <w:r>
        <w:rPr>
          <w:rFonts w:ascii="Courier New" w:eastAsia="Courier New" w:hAnsi="Courier New"/>
          <w:sz w:val="19"/>
        </w:rPr>
        <w:br/>
        <w:t>else</w:t>
      </w:r>
      <w:r>
        <w:rPr>
          <w:rFonts w:ascii="Courier New" w:eastAsia="Courier New" w:hAnsi="Courier New"/>
          <w:sz w:val="19"/>
        </w:rPr>
        <w:br/>
        <w:t xml:space="preserve">  </w:t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'c/b=%d\n' "$((c/b))"</w:t>
      </w:r>
      <w:r>
        <w:rPr>
          <w:rFonts w:ascii="Courier New" w:eastAsia="Courier New" w:hAnsi="Courier New"/>
          <w:sz w:val="19"/>
        </w:rPr>
        <w:br/>
        <w:t>fi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'c*b=%d\n' "$((c*b))"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printf</w:t>
      </w:r>
      <w:proofErr w:type="spellEnd"/>
      <w:r>
        <w:rPr>
          <w:rFonts w:ascii="Courier New" w:eastAsia="Courier New" w:hAnsi="Courier New"/>
          <w:sz w:val="19"/>
        </w:rPr>
        <w:t xml:space="preserve"> '(a-b)*(b-a)=%d\n' "$(((a-b)*(b-a)))"</w:t>
      </w:r>
    </w:p>
    <w:p w14:paraId="596AAA28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9"/>
        </w:rPr>
        <w:t>#!/usr/bin/env bash</w:t>
      </w:r>
      <w:r>
        <w:rPr>
          <w:rFonts w:ascii="Courier New" w:eastAsia="Courier New" w:hAnsi="Courier New"/>
          <w:sz w:val="19"/>
        </w:rPr>
        <w:br/>
        <w:t>mode=${1:-}; file=${2:-}</w:t>
      </w:r>
      <w:r>
        <w:rPr>
          <w:rFonts w:ascii="Courier New" w:eastAsia="Courier New" w:hAnsi="Courier New"/>
          <w:sz w:val="19"/>
        </w:rPr>
        <w:br/>
        <w:t>if [[ -z $mode || -z $file ]]; then</w:t>
      </w:r>
      <w:r>
        <w:rPr>
          <w:rFonts w:ascii="Courier New" w:eastAsia="Courier New" w:hAnsi="Courier New"/>
          <w:sz w:val="19"/>
        </w:rPr>
        <w:br/>
        <w:t xml:space="preserve">  echo "</w:t>
      </w:r>
      <w:proofErr w:type="spellStart"/>
      <w:r>
        <w:rPr>
          <w:rFonts w:ascii="Courier New" w:eastAsia="Courier New" w:hAnsi="Courier New"/>
          <w:sz w:val="19"/>
        </w:rPr>
        <w:t>Использование</w:t>
      </w:r>
      <w:proofErr w:type="spellEnd"/>
      <w:r>
        <w:rPr>
          <w:rFonts w:ascii="Courier New" w:eastAsia="Courier New" w:hAnsi="Courier New"/>
          <w:sz w:val="19"/>
        </w:rPr>
        <w:t xml:space="preserve">: $0 </w:t>
      </w:r>
      <w:proofErr w:type="spellStart"/>
      <w:r>
        <w:rPr>
          <w:rFonts w:ascii="Courier New" w:eastAsia="Courier New" w:hAnsi="Courier New"/>
          <w:sz w:val="19"/>
        </w:rPr>
        <w:t>create|delete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имя_файла</w:t>
      </w:r>
      <w:proofErr w:type="spellEnd"/>
      <w:r>
        <w:rPr>
          <w:rFonts w:ascii="Courier New" w:eastAsia="Courier New" w:hAnsi="Courier New"/>
          <w:sz w:val="19"/>
        </w:rPr>
        <w:t>" &gt;&amp;2</w:t>
      </w:r>
      <w:r>
        <w:rPr>
          <w:rFonts w:ascii="Courier New" w:eastAsia="Courier New" w:hAnsi="Courier New"/>
          <w:sz w:val="19"/>
        </w:rPr>
        <w:br/>
        <w:t xml:space="preserve">  exit 1</w:t>
      </w:r>
      <w:r>
        <w:rPr>
          <w:rFonts w:ascii="Courier New" w:eastAsia="Courier New" w:hAnsi="Courier New"/>
          <w:sz w:val="19"/>
        </w:rPr>
        <w:br/>
        <w:t>fi</w:t>
      </w:r>
      <w:r>
        <w:rPr>
          <w:rFonts w:ascii="Courier New" w:eastAsia="Courier New" w:hAnsi="Courier New"/>
          <w:sz w:val="19"/>
        </w:rPr>
        <w:br/>
        <w:t>case $mode in</w:t>
      </w:r>
      <w:r>
        <w:rPr>
          <w:rFonts w:ascii="Courier New" w:eastAsia="Courier New" w:hAnsi="Courier New"/>
          <w:sz w:val="19"/>
        </w:rPr>
        <w:br/>
        <w:t xml:space="preserve">  create)</w:t>
      </w:r>
      <w:r>
        <w:rPr>
          <w:rFonts w:ascii="Courier New" w:eastAsia="Courier New" w:hAnsi="Courier New"/>
          <w:sz w:val="19"/>
        </w:rPr>
        <w:br/>
        <w:t xml:space="preserve">    [[ -e $file ]] &amp;&amp; { echo "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уже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существует</w:t>
      </w:r>
      <w:proofErr w:type="spellEnd"/>
      <w:r>
        <w:rPr>
          <w:rFonts w:ascii="Courier New" w:eastAsia="Courier New" w:hAnsi="Courier New"/>
          <w:sz w:val="19"/>
        </w:rPr>
        <w:t>: $file"; exit 2; }</w:t>
      </w:r>
      <w:r>
        <w:rPr>
          <w:rFonts w:ascii="Courier New" w:eastAsia="Courier New" w:hAnsi="Courier New"/>
          <w:sz w:val="19"/>
        </w:rPr>
        <w:br/>
        <w:t xml:space="preserve">    : &gt; "$file" &amp;&amp; echo "</w:t>
      </w:r>
      <w:proofErr w:type="spellStart"/>
      <w:r>
        <w:rPr>
          <w:rFonts w:ascii="Courier New" w:eastAsia="Courier New" w:hAnsi="Courier New"/>
          <w:sz w:val="19"/>
        </w:rPr>
        <w:t>Создан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>: $file" ;;</w:t>
      </w:r>
      <w:r>
        <w:rPr>
          <w:rFonts w:ascii="Courier New" w:eastAsia="Courier New" w:hAnsi="Courier New"/>
          <w:sz w:val="19"/>
        </w:rPr>
        <w:br/>
        <w:t xml:space="preserve">  delete)</w:t>
      </w:r>
      <w:r>
        <w:rPr>
          <w:rFonts w:ascii="Courier New" w:eastAsia="Courier New" w:hAnsi="Courier New"/>
          <w:sz w:val="19"/>
        </w:rPr>
        <w:br/>
        <w:t xml:space="preserve">    [[ ! -e $file ]] &amp;&amp; { echo "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не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существует</w:t>
      </w:r>
      <w:proofErr w:type="spellEnd"/>
      <w:r>
        <w:rPr>
          <w:rFonts w:ascii="Courier New" w:eastAsia="Courier New" w:hAnsi="Courier New"/>
          <w:sz w:val="19"/>
        </w:rPr>
        <w:t>: $file"; exit 3; }</w:t>
      </w:r>
      <w:r>
        <w:rPr>
          <w:rFonts w:ascii="Courier New" w:eastAsia="Courier New" w:hAnsi="Courier New"/>
          <w:sz w:val="19"/>
        </w:rPr>
        <w:br/>
        <w:t xml:space="preserve">    rm -- "$file" &amp;&amp; echo "</w:t>
      </w:r>
      <w:proofErr w:type="spellStart"/>
      <w:r>
        <w:rPr>
          <w:rFonts w:ascii="Courier New" w:eastAsia="Courier New" w:hAnsi="Courier New"/>
          <w:sz w:val="19"/>
        </w:rPr>
        <w:t>Удалён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файл</w:t>
      </w:r>
      <w:proofErr w:type="spellEnd"/>
      <w:r>
        <w:rPr>
          <w:rFonts w:ascii="Courier New" w:eastAsia="Courier New" w:hAnsi="Courier New"/>
          <w:sz w:val="19"/>
        </w:rPr>
        <w:t>: $file" ;;</w:t>
      </w:r>
      <w:r>
        <w:rPr>
          <w:rFonts w:ascii="Courier New" w:eastAsia="Courier New" w:hAnsi="Courier New"/>
          <w:sz w:val="19"/>
        </w:rPr>
        <w:br/>
        <w:t xml:space="preserve">  *) echo "</w:t>
      </w:r>
      <w:proofErr w:type="spellStart"/>
      <w:r>
        <w:rPr>
          <w:rFonts w:ascii="Courier New" w:eastAsia="Courier New" w:hAnsi="Courier New"/>
          <w:sz w:val="19"/>
        </w:rPr>
        <w:t>Неизвестный</w:t>
      </w:r>
      <w:proofErr w:type="spellEnd"/>
      <w:r>
        <w:rPr>
          <w:rFonts w:ascii="Courier New" w:eastAsia="Courier New" w:hAnsi="Courier New"/>
          <w:sz w:val="19"/>
        </w:rPr>
        <w:t xml:space="preserve"> </w:t>
      </w:r>
      <w:proofErr w:type="spellStart"/>
      <w:r>
        <w:rPr>
          <w:rFonts w:ascii="Courier New" w:eastAsia="Courier New" w:hAnsi="Courier New"/>
          <w:sz w:val="19"/>
        </w:rPr>
        <w:t>режим</w:t>
      </w:r>
      <w:proofErr w:type="spellEnd"/>
      <w:r>
        <w:rPr>
          <w:rFonts w:ascii="Courier New" w:eastAsia="Courier New" w:hAnsi="Courier New"/>
          <w:sz w:val="19"/>
        </w:rPr>
        <w:t>: $mode" &gt;&amp;2; exit 1 ;;</w:t>
      </w:r>
      <w:r>
        <w:rPr>
          <w:rFonts w:ascii="Courier New" w:eastAsia="Courier New" w:hAnsi="Courier New"/>
          <w:sz w:val="19"/>
        </w:rPr>
        <w:br/>
      </w:r>
      <w:proofErr w:type="spellStart"/>
      <w:r>
        <w:rPr>
          <w:rFonts w:ascii="Courier New" w:eastAsia="Courier New" w:hAnsi="Courier New"/>
          <w:sz w:val="19"/>
        </w:rPr>
        <w:t>esac</w:t>
      </w:r>
      <w:proofErr w:type="spellEnd"/>
    </w:p>
    <w:p w14:paraId="6C0EA0A9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>
        <w:rPr>
          <w:rFonts w:ascii="Courier New" w:eastAsia="Courier New" w:hAnsi="Courier New"/>
          <w:sz w:val="20"/>
        </w:rPr>
        <w:t xml:space="preserve"> +x bash_03.sh bash_04.sh bash_05.sh</w:t>
      </w:r>
    </w:p>
    <w:p w14:paraId="08367553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./bash_03.sh one two three four five</w:t>
      </w:r>
    </w:p>
    <w:p w14:paraId="2C3FA36E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./bash_04.sh 9 3 12</w:t>
      </w:r>
    </w:p>
    <w:p w14:paraId="206D883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./bash_04.sh 9 0 12</w:t>
      </w:r>
    </w:p>
    <w:p w14:paraId="25100E0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./bash_05.sh create demo.txt</w:t>
      </w:r>
    </w:p>
    <w:p w14:paraId="73F7377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./bash_05.sh create demo.txt</w:t>
      </w:r>
    </w:p>
    <w:p w14:paraId="6E19073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./bash_05.sh delete demo.txt</w:t>
      </w:r>
    </w:p>
    <w:p w14:paraId="51376BA0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20"/>
          <w:lang w:val="ru-RU"/>
        </w:rPr>
        <w:t>./</w:t>
      </w:r>
      <w:r>
        <w:rPr>
          <w:rFonts w:ascii="Courier New" w:eastAsia="Courier New" w:hAnsi="Courier New"/>
          <w:sz w:val="20"/>
        </w:rPr>
        <w:t>bash</w:t>
      </w:r>
      <w:r w:rsidRPr="00A263BC">
        <w:rPr>
          <w:rFonts w:ascii="Courier New" w:eastAsia="Courier New" w:hAnsi="Courier New"/>
          <w:sz w:val="20"/>
          <w:lang w:val="ru-RU"/>
        </w:rPr>
        <w:t>_05.</w:t>
      </w:r>
      <w:proofErr w:type="spellStart"/>
      <w:r>
        <w:rPr>
          <w:rFonts w:ascii="Courier New" w:eastAsia="Courier New" w:hAnsi="Courier New"/>
          <w:sz w:val="20"/>
        </w:rPr>
        <w:t>sh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delete</w:t>
      </w:r>
      <w:r w:rsidRPr="00A263BC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demo</w:t>
      </w:r>
      <w:r w:rsidRPr="00A263BC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txt</w:t>
      </w:r>
    </w:p>
    <w:p w14:paraId="5628C971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6.3.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BB68302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C4D89A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43CCAF54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 xml:space="preserve">Рисунок 6.3 – Проверка параметризованных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-сценариев.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выполнения всех приведённых вариантов </w:t>
      </w:r>
      <w:r>
        <w:rPr>
          <w:rFonts w:eastAsia="Times New Roman"/>
          <w:i/>
          <w:color w:val="C00000"/>
        </w:rPr>
        <w:t>bash</w:t>
      </w:r>
      <w:r w:rsidRPr="00A263BC">
        <w:rPr>
          <w:rFonts w:eastAsia="Times New Roman"/>
          <w:i/>
          <w:color w:val="C00000"/>
          <w:lang w:val="ru-RU"/>
        </w:rPr>
        <w:t xml:space="preserve">_03, </w:t>
      </w:r>
      <w:r>
        <w:rPr>
          <w:rFonts w:eastAsia="Times New Roman"/>
          <w:i/>
          <w:color w:val="C00000"/>
        </w:rPr>
        <w:t>bash</w:t>
      </w:r>
      <w:r w:rsidRPr="00A263BC">
        <w:rPr>
          <w:rFonts w:eastAsia="Times New Roman"/>
          <w:i/>
          <w:color w:val="C00000"/>
          <w:lang w:val="ru-RU"/>
        </w:rPr>
        <w:t xml:space="preserve">_04 и </w:t>
      </w:r>
      <w:r>
        <w:rPr>
          <w:rFonts w:eastAsia="Times New Roman"/>
          <w:i/>
          <w:color w:val="C00000"/>
        </w:rPr>
        <w:t>bash</w:t>
      </w:r>
      <w:r w:rsidRPr="00A263BC">
        <w:rPr>
          <w:rFonts w:eastAsia="Times New Roman"/>
          <w:i/>
          <w:color w:val="C00000"/>
          <w:lang w:val="ru-RU"/>
        </w:rPr>
        <w:t>_05; после вставки удалить этот красный текст</w:t>
      </w:r>
    </w:p>
    <w:p w14:paraId="1E6F0DE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Снимок должен показывать нормальные результаты и обработанные ошибочные ситуации.</w:t>
      </w:r>
    </w:p>
    <w:p w14:paraId="2575D97F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3" w:name="_Toc240525416"/>
      <w:r w:rsidRPr="00A263BC">
        <w:rPr>
          <w:rFonts w:ascii="Times New Roman" w:eastAsia="Times New Roman" w:hAnsi="Times New Roman"/>
          <w:lang w:val="ru-RU"/>
        </w:rPr>
        <w:t xml:space="preserve">6.4 Переменные окружения </w:t>
      </w:r>
      <w:r>
        <w:rPr>
          <w:rFonts w:ascii="Times New Roman" w:eastAsia="Times New Roman" w:hAnsi="Times New Roman"/>
        </w:rPr>
        <w:t>Linux</w:t>
      </w:r>
      <w:bookmarkEnd w:id="23"/>
    </w:p>
    <w:p w14:paraId="3525B0E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переменные окружения передаются дочерним процессам после </w:t>
      </w:r>
      <w:r>
        <w:rPr>
          <w:rFonts w:eastAsia="Times New Roman"/>
        </w:rPr>
        <w:t>export</w:t>
      </w:r>
      <w:r w:rsidRPr="00A263BC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PATH</w:t>
      </w:r>
      <w:r w:rsidRPr="00A263BC">
        <w:rPr>
          <w:rFonts w:eastAsia="Times New Roman"/>
          <w:lang w:val="ru-RU"/>
        </w:rPr>
        <w:t xml:space="preserve"> имеет ту же основную роль, что и в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>, однако элементы разделяются двоеточием, а поиск учитывает право выполнения.</w:t>
      </w:r>
    </w:p>
    <w:p w14:paraId="020090F9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printenv</w:t>
      </w:r>
      <w:proofErr w:type="spellEnd"/>
      <w:r>
        <w:rPr>
          <w:rFonts w:ascii="Courier New" w:eastAsia="Courier New" w:hAnsi="Courier New"/>
          <w:sz w:val="20"/>
        </w:rPr>
        <w:t xml:space="preserve"> | sort</w:t>
      </w:r>
    </w:p>
    <w:p w14:paraId="6AC64804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printf</w:t>
      </w:r>
      <w:proofErr w:type="spellEnd"/>
      <w:r>
        <w:rPr>
          <w:rFonts w:ascii="Courier New" w:eastAsia="Courier New" w:hAnsi="Courier New"/>
          <w:sz w:val="20"/>
        </w:rPr>
        <w:t xml:space="preserve"> '%s\n' "$PATH"</w:t>
      </w:r>
    </w:p>
    <w:p w14:paraId="53C5BE0F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printf</w:t>
      </w:r>
      <w:proofErr w:type="spellEnd"/>
      <w:r>
        <w:rPr>
          <w:rFonts w:ascii="Courier New" w:eastAsia="Courier New" w:hAnsi="Courier New"/>
          <w:sz w:val="20"/>
        </w:rPr>
        <w:t xml:space="preserve"> '%s\n' "$HOME"</w:t>
      </w:r>
    </w:p>
    <w:p w14:paraId="641938E9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printf</w:t>
      </w:r>
      <w:proofErr w:type="spellEnd"/>
      <w:r>
        <w:rPr>
          <w:rFonts w:ascii="Courier New" w:eastAsia="Courier New" w:hAnsi="Courier New"/>
          <w:sz w:val="20"/>
        </w:rPr>
        <w:t xml:space="preserve"> '%s\n' "$TMPDIR"</w:t>
      </w:r>
    </w:p>
    <w:p w14:paraId="36A93F53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printf</w:t>
      </w:r>
      <w:proofErr w:type="spellEnd"/>
      <w:r>
        <w:rPr>
          <w:rFonts w:ascii="Courier New" w:eastAsia="Courier New" w:hAnsi="Courier New"/>
          <w:sz w:val="20"/>
        </w:rPr>
        <w:t xml:space="preserve"> '%s\n' "$SHELL"</w:t>
      </w:r>
    </w:p>
    <w:p w14:paraId="15EF3696" w14:textId="77777777" w:rsidR="00E96AB8" w:rsidRDefault="00601EEF">
      <w:pPr>
        <w:spacing w:before="280" w:after="60"/>
        <w:ind w:firstLine="0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6.1 – </w:t>
      </w:r>
      <w:proofErr w:type="spellStart"/>
      <w:r>
        <w:rPr>
          <w:rFonts w:eastAsia="Times New Roman"/>
        </w:rPr>
        <w:t>Сопоставление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переменных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окружения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721"/>
        <w:gridCol w:w="2721"/>
      </w:tblGrid>
      <w:tr w:rsidR="00E96AB8" w14:paraId="02DDEB4D" w14:textId="77777777">
        <w:trPr>
          <w:tblHeader/>
          <w:jc w:val="center"/>
        </w:trPr>
        <w:tc>
          <w:tcPr>
            <w:tcW w:w="3402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DCD65" w14:textId="77777777" w:rsidR="00E96AB8" w:rsidRDefault="00601EEF">
            <w:pPr>
              <w:jc w:val="center"/>
            </w:pPr>
            <w:proofErr w:type="spellStart"/>
            <w:r>
              <w:rPr>
                <w:rFonts w:eastAsia="Times New Roman"/>
                <w:b/>
                <w:sz w:val="24"/>
              </w:rPr>
              <w:t>Назначение</w:t>
            </w:r>
            <w:proofErr w:type="spellEnd"/>
          </w:p>
        </w:tc>
        <w:tc>
          <w:tcPr>
            <w:tcW w:w="272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D584F" w14:textId="77777777" w:rsidR="00E96AB8" w:rsidRDefault="00601EEF">
            <w:pPr>
              <w:jc w:val="center"/>
            </w:pPr>
            <w:r>
              <w:rPr>
                <w:rFonts w:eastAsia="Times New Roman"/>
                <w:b/>
                <w:sz w:val="24"/>
              </w:rPr>
              <w:t>Windows</w:t>
            </w:r>
          </w:p>
        </w:tc>
        <w:tc>
          <w:tcPr>
            <w:tcW w:w="272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1A684" w14:textId="77777777" w:rsidR="00E96AB8" w:rsidRDefault="00601EEF">
            <w:pPr>
              <w:jc w:val="center"/>
            </w:pPr>
            <w:r>
              <w:rPr>
                <w:rFonts w:eastAsia="Times New Roman"/>
                <w:b/>
                <w:sz w:val="24"/>
              </w:rPr>
              <w:t>Linux</w:t>
            </w:r>
          </w:p>
        </w:tc>
      </w:tr>
      <w:tr w:rsidR="00E96AB8" w14:paraId="1F9FBEAA" w14:textId="77777777">
        <w:trPr>
          <w:jc w:val="center"/>
        </w:trPr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8982E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Пути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поиска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программ</w:t>
            </w:r>
            <w:proofErr w:type="spellEnd"/>
          </w:p>
        </w:tc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2E0D2" w14:textId="77777777" w:rsidR="00E96AB8" w:rsidRDefault="00601EEF">
            <w:r>
              <w:rPr>
                <w:rFonts w:eastAsia="Times New Roman"/>
                <w:sz w:val="24"/>
              </w:rPr>
              <w:t>%PATH%</w:t>
            </w:r>
          </w:p>
        </w:tc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7CD67" w14:textId="77777777" w:rsidR="00E96AB8" w:rsidRDefault="00601EEF">
            <w:r>
              <w:rPr>
                <w:rFonts w:eastAsia="Times New Roman"/>
                <w:sz w:val="24"/>
              </w:rPr>
              <w:t>$PATH</w:t>
            </w:r>
          </w:p>
        </w:tc>
      </w:tr>
      <w:tr w:rsidR="00E96AB8" w14:paraId="140212DF" w14:textId="77777777">
        <w:trPr>
          <w:jc w:val="center"/>
        </w:trPr>
        <w:tc>
          <w:tcPr>
            <w:tcW w:w="3402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235DB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Домашний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</w:t>
            </w:r>
            <w:proofErr w:type="spellEnd"/>
          </w:p>
        </w:tc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8F1F2" w14:textId="77777777" w:rsidR="00E96AB8" w:rsidRDefault="00601EEF">
            <w:r>
              <w:rPr>
                <w:rFonts w:eastAsia="Times New Roman"/>
                <w:sz w:val="24"/>
              </w:rPr>
              <w:t>%USERPROFILE%</w:t>
            </w:r>
          </w:p>
        </w:tc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68D28" w14:textId="77777777" w:rsidR="00E96AB8" w:rsidRDefault="00601EEF">
            <w:r>
              <w:rPr>
                <w:rFonts w:eastAsia="Times New Roman"/>
                <w:sz w:val="24"/>
              </w:rPr>
              <w:t>$HOME</w:t>
            </w:r>
          </w:p>
        </w:tc>
      </w:tr>
      <w:tr w:rsidR="00E96AB8" w14:paraId="12F289A4" w14:textId="77777777">
        <w:trPr>
          <w:jc w:val="center"/>
        </w:trPr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AB899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Имя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89948" w14:textId="77777777" w:rsidR="00E96AB8" w:rsidRDefault="00601EEF">
            <w:r>
              <w:rPr>
                <w:rFonts w:eastAsia="Times New Roman"/>
                <w:sz w:val="24"/>
              </w:rPr>
              <w:t>%USERNAME%</w:t>
            </w:r>
          </w:p>
        </w:tc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D0E82" w14:textId="77777777" w:rsidR="00E96AB8" w:rsidRDefault="00601EEF">
            <w:r>
              <w:rPr>
                <w:rFonts w:eastAsia="Times New Roman"/>
                <w:sz w:val="24"/>
              </w:rPr>
              <w:t>$USER</w:t>
            </w:r>
          </w:p>
        </w:tc>
      </w:tr>
      <w:tr w:rsidR="00E96AB8" w14:paraId="2CEA7BE5" w14:textId="77777777">
        <w:trPr>
          <w:jc w:val="center"/>
        </w:trPr>
        <w:tc>
          <w:tcPr>
            <w:tcW w:w="3402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7138B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Временный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каталог</w:t>
            </w:r>
            <w:proofErr w:type="spellEnd"/>
          </w:p>
        </w:tc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5B9D4" w14:textId="77777777" w:rsidR="00E96AB8" w:rsidRDefault="00601EEF">
            <w:r>
              <w:rPr>
                <w:rFonts w:eastAsia="Times New Roman"/>
                <w:sz w:val="24"/>
              </w:rPr>
              <w:t>%TEMP%</w:t>
            </w:r>
          </w:p>
        </w:tc>
        <w:tc>
          <w:tcPr>
            <w:tcW w:w="2721" w:type="dxa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6B715" w14:textId="77777777" w:rsidR="00E96AB8" w:rsidRDefault="00601EEF">
            <w:r>
              <w:rPr>
                <w:rFonts w:eastAsia="Times New Roman"/>
                <w:sz w:val="24"/>
              </w:rPr>
              <w:t xml:space="preserve">$TMPDIR </w:t>
            </w:r>
            <w:proofErr w:type="spellStart"/>
            <w:r>
              <w:rPr>
                <w:rFonts w:eastAsia="Times New Roman"/>
                <w:sz w:val="24"/>
              </w:rPr>
              <w:t>или</w:t>
            </w:r>
            <w:proofErr w:type="spellEnd"/>
            <w:r>
              <w:rPr>
                <w:rFonts w:eastAsia="Times New Roman"/>
                <w:sz w:val="24"/>
              </w:rPr>
              <w:t xml:space="preserve"> /</w:t>
            </w:r>
            <w:proofErr w:type="spellStart"/>
            <w:r>
              <w:rPr>
                <w:rFonts w:eastAsia="Times New Roman"/>
                <w:sz w:val="24"/>
              </w:rPr>
              <w:t>tmp</w:t>
            </w:r>
            <w:proofErr w:type="spellEnd"/>
          </w:p>
        </w:tc>
      </w:tr>
      <w:tr w:rsidR="00E96AB8" w14:paraId="6BF88EAD" w14:textId="77777777">
        <w:trPr>
          <w:jc w:val="center"/>
        </w:trPr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FBCCF" w14:textId="77777777" w:rsidR="00E96AB8" w:rsidRDefault="00601EEF">
            <w:proofErr w:type="spellStart"/>
            <w:r>
              <w:rPr>
                <w:rFonts w:eastAsia="Times New Roman"/>
                <w:sz w:val="24"/>
              </w:rPr>
              <w:t>Командная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оболочка</w:t>
            </w:r>
            <w:proofErr w:type="spellEnd"/>
          </w:p>
        </w:tc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B2905" w14:textId="77777777" w:rsidR="00E96AB8" w:rsidRDefault="00601EEF">
            <w:r>
              <w:rPr>
                <w:rFonts w:eastAsia="Times New Roman"/>
                <w:sz w:val="24"/>
              </w:rPr>
              <w:t>%COMSPEC%</w:t>
            </w:r>
          </w:p>
        </w:tc>
        <w:tc>
          <w:tcPr>
            <w:tcW w:w="272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153CC" w14:textId="77777777" w:rsidR="00E96AB8" w:rsidRDefault="00601EEF">
            <w:r>
              <w:rPr>
                <w:rFonts w:eastAsia="Times New Roman"/>
                <w:sz w:val="24"/>
              </w:rPr>
              <w:t>$SHELL</w:t>
            </w:r>
          </w:p>
        </w:tc>
      </w:tr>
    </w:tbl>
    <w:p w14:paraId="39866D52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6.4.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6B23F6A8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1CC0F9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5DBA81F1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6.4 – Переменные окружения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</w:t>
      </w:r>
      <w:proofErr w:type="spellStart"/>
      <w:r>
        <w:rPr>
          <w:rFonts w:eastAsia="Times New Roman"/>
          <w:i/>
          <w:color w:val="C00000"/>
        </w:rPr>
        <w:t>printenv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| </w:t>
      </w:r>
      <w:r>
        <w:rPr>
          <w:rFonts w:eastAsia="Times New Roman"/>
          <w:i/>
          <w:color w:val="C00000"/>
        </w:rPr>
        <w:t>sort</w:t>
      </w:r>
      <w:r w:rsidRPr="00A263BC">
        <w:rPr>
          <w:rFonts w:eastAsia="Times New Roman"/>
          <w:i/>
          <w:color w:val="C00000"/>
          <w:lang w:val="ru-RU"/>
        </w:rPr>
        <w:t xml:space="preserve"> и вывода </w:t>
      </w:r>
      <w:r>
        <w:rPr>
          <w:rFonts w:eastAsia="Times New Roman"/>
          <w:i/>
          <w:color w:val="C00000"/>
        </w:rPr>
        <w:t>PATH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HOME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TMPDIR</w:t>
      </w:r>
      <w:r w:rsidRPr="00A263BC">
        <w:rPr>
          <w:rFonts w:eastAsia="Times New Roman"/>
          <w:i/>
          <w:color w:val="C00000"/>
          <w:lang w:val="ru-RU"/>
        </w:rPr>
        <w:t xml:space="preserve"> и </w:t>
      </w:r>
      <w:r>
        <w:rPr>
          <w:rFonts w:eastAsia="Times New Roman"/>
          <w:i/>
          <w:color w:val="C00000"/>
        </w:rPr>
        <w:t>SHELL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5717DE9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Снимок используется для сравнения синтаксиса и назначения переменных двух ОС.</w:t>
      </w:r>
    </w:p>
    <w:p w14:paraId="49C2C069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4F5C6485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24" w:name="_Toc240525417"/>
      <w:r w:rsidRPr="00A263BC">
        <w:rPr>
          <w:rFonts w:ascii="Times New Roman" w:eastAsia="Times New Roman" w:hAnsi="Times New Roman"/>
          <w:lang w:val="ru-RU"/>
        </w:rPr>
        <w:lastRenderedPageBreak/>
        <w:t xml:space="preserve">7 Сценарии </w:t>
      </w:r>
      <w:r>
        <w:rPr>
          <w:rFonts w:ascii="Times New Roman" w:eastAsia="Times New Roman" w:hAnsi="Times New Roman"/>
        </w:rPr>
        <w:t>PowerShell</w:t>
      </w:r>
      <w:r w:rsidRPr="00A263BC">
        <w:rPr>
          <w:rFonts w:ascii="Times New Roman" w:eastAsia="Times New Roman" w:hAnsi="Times New Roman"/>
          <w:lang w:val="ru-RU"/>
        </w:rPr>
        <w:t xml:space="preserve"> уровня 8</w:t>
      </w:r>
      <w:bookmarkEnd w:id="24"/>
    </w:p>
    <w:p w14:paraId="26891D22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5" w:name="_Toc240525418"/>
      <w:r w:rsidRPr="00A263BC">
        <w:rPr>
          <w:rFonts w:ascii="Times New Roman" w:eastAsia="Times New Roman" w:hAnsi="Times New Roman"/>
          <w:lang w:val="ru-RU"/>
        </w:rPr>
        <w:t>7.1 Интерактивный калькулятор</w:t>
      </w:r>
      <w:bookmarkEnd w:id="25"/>
    </w:p>
    <w:p w14:paraId="752F5A85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Сценарий </w:t>
      </w:r>
      <w:r>
        <w:rPr>
          <w:rFonts w:eastAsia="Times New Roman"/>
        </w:rPr>
        <w:t>calculator</w:t>
      </w:r>
      <w:r w:rsidRPr="00A263BC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ps</w:t>
      </w:r>
      <w:proofErr w:type="spellEnd"/>
      <w:r w:rsidRPr="00A263BC">
        <w:rPr>
          <w:rFonts w:eastAsia="Times New Roman"/>
          <w:lang w:val="ru-RU"/>
        </w:rPr>
        <w:t>1 поддерживает арифметические и тригонометрические операции, степень, корень, логарифмы и остаток. Для тригонометрических функций аргумент задаётся в радианах.</w:t>
      </w:r>
    </w:p>
    <w:p w14:paraId="34B090DC" w14:textId="77777777" w:rsidR="00E96AB8" w:rsidRDefault="00601EEF">
      <w:pPr>
        <w:keepLines/>
        <w:spacing w:before="60" w:after="120"/>
        <w:ind w:left="454" w:right="227" w:firstLine="0"/>
      </w:pPr>
      <w:r w:rsidRPr="00A263BC">
        <w:rPr>
          <w:rFonts w:ascii="Courier New" w:eastAsia="Courier New" w:hAnsi="Courier New"/>
          <w:sz w:val="17"/>
          <w:lang w:val="ru-RU"/>
        </w:rPr>
        <w:t>$</w:t>
      </w:r>
      <w:proofErr w:type="spellStart"/>
      <w:r>
        <w:rPr>
          <w:rFonts w:ascii="Courier New" w:eastAsia="Courier New" w:hAnsi="Courier New"/>
          <w:sz w:val="17"/>
        </w:rPr>
        <w:t>ErrorActionPreference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= '</w:t>
      </w:r>
      <w:r>
        <w:rPr>
          <w:rFonts w:ascii="Courier New" w:eastAsia="Courier New" w:hAnsi="Courier New"/>
          <w:sz w:val="17"/>
        </w:rPr>
        <w:t>Stop</w:t>
      </w:r>
      <w:r w:rsidRPr="00A263BC">
        <w:rPr>
          <w:rFonts w:ascii="Courier New" w:eastAsia="Courier New" w:hAnsi="Courier New"/>
          <w:sz w:val="17"/>
          <w:lang w:val="ru-RU"/>
        </w:rPr>
        <w:t>'</w:t>
      </w:r>
      <w:r w:rsidRPr="00A263BC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while</w:t>
      </w:r>
      <w:r w:rsidRPr="00A263BC">
        <w:rPr>
          <w:rFonts w:ascii="Courier New" w:eastAsia="Courier New" w:hAnsi="Courier New"/>
          <w:sz w:val="17"/>
          <w:lang w:val="ru-RU"/>
        </w:rPr>
        <w:t xml:space="preserve"> ($</w:t>
      </w:r>
      <w:r>
        <w:rPr>
          <w:rFonts w:ascii="Courier New" w:eastAsia="Courier New" w:hAnsi="Courier New"/>
          <w:sz w:val="17"/>
        </w:rPr>
        <w:t>true</w:t>
      </w:r>
      <w:r w:rsidRPr="00A263BC">
        <w:rPr>
          <w:rFonts w:ascii="Courier New" w:eastAsia="Courier New" w:hAnsi="Courier New"/>
          <w:sz w:val="17"/>
          <w:lang w:val="ru-RU"/>
        </w:rPr>
        <w:t>) {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$</w:t>
      </w:r>
      <w:r>
        <w:rPr>
          <w:rFonts w:ascii="Courier New" w:eastAsia="Courier New" w:hAnsi="Courier New"/>
          <w:sz w:val="17"/>
        </w:rPr>
        <w:t>op</w:t>
      </w:r>
      <w:r w:rsidRPr="00A263BC">
        <w:rPr>
          <w:rFonts w:ascii="Courier New" w:eastAsia="Courier New" w:hAnsi="Courier New"/>
          <w:sz w:val="17"/>
          <w:lang w:val="ru-RU"/>
        </w:rPr>
        <w:t xml:space="preserve"> = (</w:t>
      </w:r>
      <w:r>
        <w:rPr>
          <w:rFonts w:ascii="Courier New" w:eastAsia="Courier New" w:hAnsi="Courier New"/>
          <w:sz w:val="17"/>
        </w:rPr>
        <w:t>Read</w:t>
      </w:r>
      <w:r w:rsidRPr="00A263BC">
        <w:rPr>
          <w:rFonts w:ascii="Courier New" w:eastAsia="Courier New" w:hAnsi="Courier New"/>
          <w:sz w:val="17"/>
          <w:lang w:val="ru-RU"/>
        </w:rPr>
        <w:t>-</w:t>
      </w:r>
      <w:r>
        <w:rPr>
          <w:rFonts w:ascii="Courier New" w:eastAsia="Courier New" w:hAnsi="Courier New"/>
          <w:sz w:val="17"/>
        </w:rPr>
        <w:t>Host</w:t>
      </w:r>
      <w:r w:rsidRPr="00A263BC">
        <w:rPr>
          <w:rFonts w:ascii="Courier New" w:eastAsia="Courier New" w:hAnsi="Courier New"/>
          <w:sz w:val="17"/>
          <w:lang w:val="ru-RU"/>
        </w:rPr>
        <w:t xml:space="preserve"> 'Операция (+,-,*,/,^,</w:t>
      </w:r>
      <w:r>
        <w:rPr>
          <w:rFonts w:ascii="Courier New" w:eastAsia="Courier New" w:hAnsi="Courier New"/>
          <w:sz w:val="17"/>
        </w:rPr>
        <w:t>root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sin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cos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tan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log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ln</w:t>
      </w:r>
      <w:r w:rsidRPr="00A263BC">
        <w:rPr>
          <w:rFonts w:ascii="Courier New" w:eastAsia="Courier New" w:hAnsi="Courier New"/>
          <w:sz w:val="17"/>
          <w:lang w:val="ru-RU"/>
        </w:rPr>
        <w:t>,%,</w:t>
      </w:r>
      <w:r>
        <w:rPr>
          <w:rFonts w:ascii="Courier New" w:eastAsia="Courier New" w:hAnsi="Courier New"/>
          <w:sz w:val="17"/>
        </w:rPr>
        <w:t>q</w:t>
      </w:r>
      <w:r w:rsidRPr="00A263BC">
        <w:rPr>
          <w:rFonts w:ascii="Courier New" w:eastAsia="Courier New" w:hAnsi="Courier New"/>
          <w:sz w:val="17"/>
          <w:lang w:val="ru-RU"/>
        </w:rPr>
        <w:t>)').</w:t>
      </w:r>
      <w:r>
        <w:rPr>
          <w:rFonts w:ascii="Courier New" w:eastAsia="Courier New" w:hAnsi="Courier New"/>
          <w:sz w:val="17"/>
        </w:rPr>
        <w:t>Trim</w:t>
      </w:r>
      <w:r w:rsidRPr="00A263BC">
        <w:rPr>
          <w:rFonts w:ascii="Courier New" w:eastAsia="Courier New" w:hAnsi="Courier New"/>
          <w:sz w:val="17"/>
          <w:lang w:val="ru-RU"/>
        </w:rPr>
        <w:t>().</w:t>
      </w:r>
      <w:proofErr w:type="spellStart"/>
      <w:r>
        <w:rPr>
          <w:rFonts w:ascii="Courier New" w:eastAsia="Courier New" w:hAnsi="Courier New"/>
          <w:sz w:val="17"/>
        </w:rPr>
        <w:t>ToLower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>()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/>
          <w:sz w:val="17"/>
        </w:rPr>
        <w:t>if</w:t>
      </w:r>
      <w:r w:rsidRPr="00A263BC">
        <w:rPr>
          <w:rFonts w:ascii="Courier New" w:eastAsia="Courier New" w:hAnsi="Courier New"/>
          <w:sz w:val="17"/>
          <w:lang w:val="ru-RU"/>
        </w:rPr>
        <w:t xml:space="preserve"> ($</w:t>
      </w:r>
      <w:r>
        <w:rPr>
          <w:rFonts w:ascii="Courier New" w:eastAsia="Courier New" w:hAnsi="Courier New"/>
          <w:sz w:val="17"/>
        </w:rPr>
        <w:t>op</w:t>
      </w:r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r>
        <w:rPr>
          <w:rFonts w:ascii="Courier New" w:eastAsia="Courier New" w:hAnsi="Courier New"/>
          <w:sz w:val="17"/>
        </w:rPr>
        <w:t>eq</w:t>
      </w:r>
      <w:r w:rsidRPr="00A263BC">
        <w:rPr>
          <w:rFonts w:ascii="Courier New" w:eastAsia="Courier New" w:hAnsi="Courier New"/>
          <w:sz w:val="17"/>
          <w:lang w:val="ru-RU"/>
        </w:rPr>
        <w:t xml:space="preserve"> '</w:t>
      </w:r>
      <w:r>
        <w:rPr>
          <w:rFonts w:ascii="Courier New" w:eastAsia="Courier New" w:hAnsi="Courier New"/>
          <w:sz w:val="17"/>
        </w:rPr>
        <w:t>q</w:t>
      </w:r>
      <w:r w:rsidRPr="00A263BC">
        <w:rPr>
          <w:rFonts w:ascii="Courier New" w:eastAsia="Courier New" w:hAnsi="Courier New"/>
          <w:sz w:val="17"/>
          <w:lang w:val="ru-RU"/>
        </w:rPr>
        <w:t xml:space="preserve">') { </w:t>
      </w:r>
      <w:r>
        <w:rPr>
          <w:rFonts w:ascii="Courier New" w:eastAsia="Courier New" w:hAnsi="Courier New"/>
          <w:sz w:val="17"/>
        </w:rPr>
        <w:t>break</w:t>
      </w:r>
      <w:r w:rsidRPr="00A263BC">
        <w:rPr>
          <w:rFonts w:ascii="Courier New" w:eastAsia="Courier New" w:hAnsi="Courier New"/>
          <w:sz w:val="17"/>
          <w:lang w:val="ru-RU"/>
        </w:rPr>
        <w:t xml:space="preserve"> }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/>
          <w:sz w:val="17"/>
        </w:rPr>
        <w:t>try</w:t>
      </w:r>
      <w:r w:rsidRPr="00A263BC">
        <w:rPr>
          <w:rFonts w:ascii="Courier New" w:eastAsia="Courier New" w:hAnsi="Courier New"/>
          <w:sz w:val="17"/>
          <w:lang w:val="ru-RU"/>
        </w:rPr>
        <w:t xml:space="preserve"> {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    [</w:t>
      </w:r>
      <w:r>
        <w:rPr>
          <w:rFonts w:ascii="Courier New" w:eastAsia="Courier New" w:hAnsi="Courier New"/>
          <w:sz w:val="17"/>
        </w:rPr>
        <w:t>double</w:t>
      </w:r>
      <w:r w:rsidRPr="00A263BC">
        <w:rPr>
          <w:rFonts w:ascii="Courier New" w:eastAsia="Courier New" w:hAnsi="Courier New"/>
          <w:sz w:val="17"/>
          <w:lang w:val="ru-RU"/>
        </w:rPr>
        <w:t>]$</w:t>
      </w:r>
      <w:r>
        <w:rPr>
          <w:rFonts w:ascii="Courier New" w:eastAsia="Courier New" w:hAnsi="Courier New"/>
          <w:sz w:val="17"/>
        </w:rPr>
        <w:t>a</w:t>
      </w:r>
      <w:r w:rsidRPr="00A263BC">
        <w:rPr>
          <w:rFonts w:ascii="Courier New" w:eastAsia="Courier New" w:hAnsi="Courier New"/>
          <w:sz w:val="17"/>
          <w:lang w:val="ru-RU"/>
        </w:rPr>
        <w:t xml:space="preserve"> = (</w:t>
      </w:r>
      <w:r>
        <w:rPr>
          <w:rFonts w:ascii="Courier New" w:eastAsia="Courier New" w:hAnsi="Courier New"/>
          <w:sz w:val="17"/>
        </w:rPr>
        <w:t>Read</w:t>
      </w:r>
      <w:r w:rsidRPr="00A263BC">
        <w:rPr>
          <w:rFonts w:ascii="Courier New" w:eastAsia="Courier New" w:hAnsi="Courier New"/>
          <w:sz w:val="17"/>
          <w:lang w:val="ru-RU"/>
        </w:rPr>
        <w:t>-</w:t>
      </w:r>
      <w:r>
        <w:rPr>
          <w:rFonts w:ascii="Courier New" w:eastAsia="Courier New" w:hAnsi="Courier New"/>
          <w:sz w:val="17"/>
        </w:rPr>
        <w:t>Host</w:t>
      </w:r>
      <w:r w:rsidRPr="00A263BC">
        <w:rPr>
          <w:rFonts w:ascii="Courier New" w:eastAsia="Courier New" w:hAnsi="Courier New"/>
          <w:sz w:val="17"/>
          <w:lang w:val="ru-RU"/>
        </w:rPr>
        <w:t xml:space="preserve"> 'Первое число').</w:t>
      </w:r>
      <w:r>
        <w:rPr>
          <w:rFonts w:ascii="Courier New" w:eastAsia="Courier New" w:hAnsi="Courier New"/>
          <w:sz w:val="17"/>
        </w:rPr>
        <w:t>Replace</w:t>
      </w:r>
      <w:r w:rsidRPr="00A263BC">
        <w:rPr>
          <w:rFonts w:ascii="Courier New" w:eastAsia="Courier New" w:hAnsi="Courier New"/>
          <w:sz w:val="17"/>
          <w:lang w:val="ru-RU"/>
        </w:rPr>
        <w:t>(',', '.')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    </w:t>
      </w:r>
      <w:r>
        <w:rPr>
          <w:rFonts w:ascii="Courier New" w:eastAsia="Courier New" w:hAnsi="Courier New"/>
          <w:sz w:val="17"/>
        </w:rPr>
        <w:t>if ($op -in '+','-','*','/','^','root','%') {</w:t>
      </w:r>
      <w:r>
        <w:rPr>
          <w:rFonts w:ascii="Courier New" w:eastAsia="Courier New" w:hAnsi="Courier New"/>
          <w:sz w:val="17"/>
        </w:rPr>
        <w:br/>
        <w:t xml:space="preserve">            [double]$b = (Read-Host '</w:t>
      </w:r>
      <w:proofErr w:type="spellStart"/>
      <w:r>
        <w:rPr>
          <w:rFonts w:ascii="Courier New" w:eastAsia="Courier New" w:hAnsi="Courier New"/>
          <w:sz w:val="17"/>
        </w:rPr>
        <w:t>Второе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число</w:t>
      </w:r>
      <w:proofErr w:type="spellEnd"/>
      <w:r>
        <w:rPr>
          <w:rFonts w:ascii="Courier New" w:eastAsia="Courier New" w:hAnsi="Courier New"/>
          <w:sz w:val="17"/>
        </w:rPr>
        <w:t>/</w:t>
      </w:r>
      <w:proofErr w:type="spellStart"/>
      <w:r>
        <w:rPr>
          <w:rFonts w:ascii="Courier New" w:eastAsia="Courier New" w:hAnsi="Courier New"/>
          <w:sz w:val="17"/>
        </w:rPr>
        <w:t>степень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корня</w:t>
      </w:r>
      <w:proofErr w:type="spellEnd"/>
      <w:r>
        <w:rPr>
          <w:rFonts w:ascii="Courier New" w:eastAsia="Courier New" w:hAnsi="Courier New"/>
          <w:sz w:val="17"/>
        </w:rPr>
        <w:t>').Replace(',', '.')</w:t>
      </w:r>
      <w:r>
        <w:rPr>
          <w:rFonts w:ascii="Courier New" w:eastAsia="Courier New" w:hAnsi="Courier New"/>
          <w:sz w:val="17"/>
        </w:rPr>
        <w:br/>
        <w:t xml:space="preserve">        }</w:t>
      </w:r>
      <w:r>
        <w:rPr>
          <w:rFonts w:ascii="Courier New" w:eastAsia="Courier New" w:hAnsi="Courier New"/>
          <w:sz w:val="17"/>
        </w:rPr>
        <w:br/>
        <w:t xml:space="preserve">        $result = switch ($op) {</w:t>
      </w:r>
      <w:r>
        <w:rPr>
          <w:rFonts w:ascii="Courier New" w:eastAsia="Courier New" w:hAnsi="Courier New"/>
          <w:sz w:val="17"/>
        </w:rPr>
        <w:br/>
        <w:t xml:space="preserve">            '+'    { $a + $b }</w:t>
      </w:r>
      <w:r>
        <w:rPr>
          <w:rFonts w:ascii="Courier New" w:eastAsia="Courier New" w:hAnsi="Courier New"/>
          <w:sz w:val="17"/>
        </w:rPr>
        <w:br/>
        <w:t xml:space="preserve">            '-'    { $a - $b }</w:t>
      </w:r>
      <w:r>
        <w:rPr>
          <w:rFonts w:ascii="Courier New" w:eastAsia="Courier New" w:hAnsi="Courier New"/>
          <w:sz w:val="17"/>
        </w:rPr>
        <w:br/>
        <w:t xml:space="preserve">            '*'    { $a * $b }</w:t>
      </w:r>
      <w:r>
        <w:rPr>
          <w:rFonts w:ascii="Courier New" w:eastAsia="Courier New" w:hAnsi="Courier New"/>
          <w:sz w:val="17"/>
        </w:rPr>
        <w:br/>
        <w:t xml:space="preserve">            '/'    { if ($b -eq 0) { throw '</w:t>
      </w:r>
      <w:proofErr w:type="spellStart"/>
      <w:r>
        <w:rPr>
          <w:rFonts w:ascii="Courier New" w:eastAsia="Courier New" w:hAnsi="Courier New"/>
          <w:sz w:val="17"/>
        </w:rPr>
        <w:t>Деление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на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ноль</w:t>
      </w:r>
      <w:proofErr w:type="spellEnd"/>
      <w:r>
        <w:rPr>
          <w:rFonts w:ascii="Courier New" w:eastAsia="Courier New" w:hAnsi="Courier New"/>
          <w:sz w:val="17"/>
        </w:rPr>
        <w:t>' }; $a / $b }</w:t>
      </w:r>
      <w:r>
        <w:rPr>
          <w:rFonts w:ascii="Courier New" w:eastAsia="Courier New" w:hAnsi="Courier New"/>
          <w:sz w:val="17"/>
        </w:rPr>
        <w:br/>
        <w:t xml:space="preserve">            '^'    { [math]::Pow($a, $b) }</w:t>
      </w:r>
      <w:r>
        <w:rPr>
          <w:rFonts w:ascii="Courier New" w:eastAsia="Courier New" w:hAnsi="Courier New"/>
          <w:sz w:val="17"/>
        </w:rPr>
        <w:br/>
        <w:t xml:space="preserve">            'root' { if ($b -eq 0) { throw '</w:t>
      </w:r>
      <w:proofErr w:type="spellStart"/>
      <w:r>
        <w:rPr>
          <w:rFonts w:ascii="Courier New" w:eastAsia="Courier New" w:hAnsi="Courier New"/>
          <w:sz w:val="17"/>
        </w:rPr>
        <w:t>Нулевая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степень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корня</w:t>
      </w:r>
      <w:proofErr w:type="spellEnd"/>
      <w:r>
        <w:rPr>
          <w:rFonts w:ascii="Courier New" w:eastAsia="Courier New" w:hAnsi="Courier New"/>
          <w:sz w:val="17"/>
        </w:rPr>
        <w:t>' }; [math]::Pow($a, 1.0 / $b) }</w:t>
      </w:r>
      <w:r>
        <w:rPr>
          <w:rFonts w:ascii="Courier New" w:eastAsia="Courier New" w:hAnsi="Courier New"/>
          <w:sz w:val="17"/>
        </w:rPr>
        <w:br/>
        <w:t xml:space="preserve">            'sin'  { [math]::Sin($a) }</w:t>
      </w:r>
      <w:r>
        <w:rPr>
          <w:rFonts w:ascii="Courier New" w:eastAsia="Courier New" w:hAnsi="Courier New"/>
          <w:sz w:val="17"/>
        </w:rPr>
        <w:br/>
        <w:t xml:space="preserve">            'cos'  { [math]::Cos($a) }</w:t>
      </w:r>
      <w:r>
        <w:rPr>
          <w:rFonts w:ascii="Courier New" w:eastAsia="Courier New" w:hAnsi="Courier New"/>
          <w:sz w:val="17"/>
        </w:rPr>
        <w:br/>
        <w:t xml:space="preserve">            'tan'  { [math]::Tan($a) }</w:t>
      </w:r>
      <w:r>
        <w:rPr>
          <w:rFonts w:ascii="Courier New" w:eastAsia="Courier New" w:hAnsi="Courier New"/>
          <w:sz w:val="17"/>
        </w:rPr>
        <w:br/>
        <w:t xml:space="preserve">            'log'  { if ($a -le 0) { throw '</w:t>
      </w:r>
      <w:proofErr w:type="spellStart"/>
      <w:r>
        <w:rPr>
          <w:rFonts w:ascii="Courier New" w:eastAsia="Courier New" w:hAnsi="Courier New"/>
          <w:sz w:val="17"/>
        </w:rPr>
        <w:t>Аргумент</w:t>
      </w:r>
      <w:proofErr w:type="spellEnd"/>
      <w:r>
        <w:rPr>
          <w:rFonts w:ascii="Courier New" w:eastAsia="Courier New" w:hAnsi="Courier New"/>
          <w:sz w:val="17"/>
        </w:rPr>
        <w:t xml:space="preserve"> log </w:t>
      </w:r>
      <w:proofErr w:type="spellStart"/>
      <w:r>
        <w:rPr>
          <w:rFonts w:ascii="Courier New" w:eastAsia="Courier New" w:hAnsi="Courier New"/>
          <w:sz w:val="17"/>
        </w:rPr>
        <w:t>должен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быть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положительным</w:t>
      </w:r>
      <w:proofErr w:type="spellEnd"/>
      <w:r>
        <w:rPr>
          <w:rFonts w:ascii="Courier New" w:eastAsia="Courier New" w:hAnsi="Courier New"/>
          <w:sz w:val="17"/>
        </w:rPr>
        <w:t>' }; [math]::Log10($a) }</w:t>
      </w:r>
      <w:r>
        <w:rPr>
          <w:rFonts w:ascii="Courier New" w:eastAsia="Courier New" w:hAnsi="Courier New"/>
          <w:sz w:val="17"/>
        </w:rPr>
        <w:br/>
        <w:t xml:space="preserve">            'ln'   { if ($a -le 0) { throw '</w:t>
      </w:r>
      <w:proofErr w:type="spellStart"/>
      <w:r>
        <w:rPr>
          <w:rFonts w:ascii="Courier New" w:eastAsia="Courier New" w:hAnsi="Courier New"/>
          <w:sz w:val="17"/>
        </w:rPr>
        <w:t>Аргумент</w:t>
      </w:r>
      <w:proofErr w:type="spellEnd"/>
      <w:r>
        <w:rPr>
          <w:rFonts w:ascii="Courier New" w:eastAsia="Courier New" w:hAnsi="Courier New"/>
          <w:sz w:val="17"/>
        </w:rPr>
        <w:t xml:space="preserve"> ln </w:t>
      </w:r>
      <w:proofErr w:type="spellStart"/>
      <w:r>
        <w:rPr>
          <w:rFonts w:ascii="Courier New" w:eastAsia="Courier New" w:hAnsi="Courier New"/>
          <w:sz w:val="17"/>
        </w:rPr>
        <w:t>должен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быть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положительным</w:t>
      </w:r>
      <w:proofErr w:type="spellEnd"/>
      <w:r>
        <w:rPr>
          <w:rFonts w:ascii="Courier New" w:eastAsia="Courier New" w:hAnsi="Courier New"/>
          <w:sz w:val="17"/>
        </w:rPr>
        <w:t>' }; [math]::Log($a) }</w:t>
      </w:r>
      <w:r>
        <w:rPr>
          <w:rFonts w:ascii="Courier New" w:eastAsia="Courier New" w:hAnsi="Courier New"/>
          <w:sz w:val="17"/>
        </w:rPr>
        <w:br/>
        <w:t xml:space="preserve">            '%'    { if ($b -eq 0) { throw '</w:t>
      </w:r>
      <w:proofErr w:type="spellStart"/>
      <w:r>
        <w:rPr>
          <w:rFonts w:ascii="Courier New" w:eastAsia="Courier New" w:hAnsi="Courier New"/>
          <w:sz w:val="17"/>
        </w:rPr>
        <w:t>Деление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на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ноль</w:t>
      </w:r>
      <w:proofErr w:type="spellEnd"/>
      <w:r>
        <w:rPr>
          <w:rFonts w:ascii="Courier New" w:eastAsia="Courier New" w:hAnsi="Courier New"/>
          <w:sz w:val="17"/>
        </w:rPr>
        <w:t>' }; $a % $b }</w:t>
      </w:r>
      <w:r>
        <w:rPr>
          <w:rFonts w:ascii="Courier New" w:eastAsia="Courier New" w:hAnsi="Courier New"/>
          <w:sz w:val="17"/>
        </w:rPr>
        <w:br/>
        <w:t xml:space="preserve">            default { throw "</w:t>
      </w:r>
      <w:proofErr w:type="spellStart"/>
      <w:r>
        <w:rPr>
          <w:rFonts w:ascii="Courier New" w:eastAsia="Courier New" w:hAnsi="Courier New"/>
          <w:sz w:val="17"/>
        </w:rPr>
        <w:t>Неизвестная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операция</w:t>
      </w:r>
      <w:proofErr w:type="spellEnd"/>
      <w:r>
        <w:rPr>
          <w:rFonts w:ascii="Courier New" w:eastAsia="Courier New" w:hAnsi="Courier New"/>
          <w:sz w:val="17"/>
        </w:rPr>
        <w:t>: $op" }</w:t>
      </w:r>
      <w:r>
        <w:rPr>
          <w:rFonts w:ascii="Courier New" w:eastAsia="Courier New" w:hAnsi="Courier New"/>
          <w:sz w:val="17"/>
        </w:rPr>
        <w:br/>
        <w:t xml:space="preserve">        }</w:t>
      </w:r>
      <w:r>
        <w:rPr>
          <w:rFonts w:ascii="Courier New" w:eastAsia="Courier New" w:hAnsi="Courier New"/>
          <w:sz w:val="17"/>
        </w:rPr>
        <w:br/>
        <w:t xml:space="preserve">        "</w:t>
      </w:r>
      <w:proofErr w:type="spellStart"/>
      <w:r>
        <w:rPr>
          <w:rFonts w:ascii="Courier New" w:eastAsia="Courier New" w:hAnsi="Courier New"/>
          <w:sz w:val="17"/>
        </w:rPr>
        <w:t>Результат</w:t>
      </w:r>
      <w:proofErr w:type="spellEnd"/>
      <w:r>
        <w:rPr>
          <w:rFonts w:ascii="Courier New" w:eastAsia="Courier New" w:hAnsi="Courier New"/>
          <w:sz w:val="17"/>
        </w:rPr>
        <w:t>: $result"</w:t>
      </w:r>
      <w:r>
        <w:rPr>
          <w:rFonts w:ascii="Courier New" w:eastAsia="Courier New" w:hAnsi="Courier New"/>
          <w:sz w:val="17"/>
        </w:rPr>
        <w:br/>
        <w:t xml:space="preserve">    } catch {</w:t>
      </w:r>
      <w:r>
        <w:rPr>
          <w:rFonts w:ascii="Courier New" w:eastAsia="Courier New" w:hAnsi="Courier New"/>
          <w:sz w:val="17"/>
        </w:rPr>
        <w:br/>
        <w:t xml:space="preserve">        Write-Host "</w:t>
      </w:r>
      <w:proofErr w:type="spellStart"/>
      <w:r>
        <w:rPr>
          <w:rFonts w:ascii="Courier New" w:eastAsia="Courier New" w:hAnsi="Courier New"/>
          <w:sz w:val="17"/>
        </w:rPr>
        <w:t>Ошибка</w:t>
      </w:r>
      <w:proofErr w:type="spellEnd"/>
      <w:r>
        <w:rPr>
          <w:rFonts w:ascii="Courier New" w:eastAsia="Courier New" w:hAnsi="Courier New"/>
          <w:sz w:val="17"/>
        </w:rPr>
        <w:t>: $($_.</w:t>
      </w:r>
      <w:proofErr w:type="spellStart"/>
      <w:r>
        <w:rPr>
          <w:rFonts w:ascii="Courier New" w:eastAsia="Courier New" w:hAnsi="Courier New"/>
          <w:sz w:val="17"/>
        </w:rPr>
        <w:t>Exception.Message</w:t>
      </w:r>
      <w:proofErr w:type="spellEnd"/>
      <w:r>
        <w:rPr>
          <w:rFonts w:ascii="Courier New" w:eastAsia="Courier New" w:hAnsi="Courier New"/>
          <w:sz w:val="17"/>
        </w:rPr>
        <w:t>)" -</w:t>
      </w:r>
      <w:proofErr w:type="spellStart"/>
      <w:r>
        <w:rPr>
          <w:rFonts w:ascii="Courier New" w:eastAsia="Courier New" w:hAnsi="Courier New"/>
          <w:sz w:val="17"/>
        </w:rPr>
        <w:t>ForegroundColor</w:t>
      </w:r>
      <w:proofErr w:type="spellEnd"/>
      <w:r>
        <w:rPr>
          <w:rFonts w:ascii="Courier New" w:eastAsia="Courier New" w:hAnsi="Courier New"/>
          <w:sz w:val="17"/>
        </w:rPr>
        <w:t xml:space="preserve"> Red</w:t>
      </w:r>
      <w:r>
        <w:rPr>
          <w:rFonts w:ascii="Courier New" w:eastAsia="Courier New" w:hAnsi="Courier New"/>
          <w:sz w:val="17"/>
        </w:rPr>
        <w:br/>
        <w:t xml:space="preserve">    }</w:t>
      </w:r>
      <w:r>
        <w:rPr>
          <w:rFonts w:ascii="Courier New" w:eastAsia="Courier New" w:hAnsi="Courier New"/>
          <w:sz w:val="17"/>
        </w:rPr>
        <w:br/>
        <w:t>}</w:t>
      </w:r>
    </w:p>
    <w:p w14:paraId="74B21B2A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powershell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ExecutionPolicy</w:t>
      </w:r>
      <w:proofErr w:type="spellEnd"/>
      <w:r>
        <w:rPr>
          <w:rFonts w:ascii="Courier New" w:eastAsia="Courier New" w:hAnsi="Courier New"/>
          <w:sz w:val="20"/>
        </w:rPr>
        <w:t xml:space="preserve"> Bypass -File .\calculator.ps1</w:t>
      </w:r>
    </w:p>
    <w:p w14:paraId="6FC912E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7.1.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D8B6A62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E69FC1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087CFF15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 xml:space="preserve">Рисунок 7.1 – Проверка операций калькулятора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нескольких корректных операций, включая степень, корень и </w:t>
      </w:r>
      <w:r>
        <w:rPr>
          <w:rFonts w:eastAsia="Times New Roman"/>
          <w:i/>
          <w:color w:val="C00000"/>
        </w:rPr>
        <w:t>log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3E52751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 одном сеансе следует показать разные классы операций.</w:t>
      </w:r>
    </w:p>
    <w:p w14:paraId="7C61B5A2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7.2.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56FA4D24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820B5A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5B6E48ED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7.2 – Обработка ошибок калькулятора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>Снимок сделать после попыток деления на ноль и ввода неизвестной операции; после вставки удалить этот красный текст</w:t>
      </w:r>
    </w:p>
    <w:p w14:paraId="30F086B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Сценарий не должен </w:t>
      </w:r>
      <w:proofErr w:type="spellStart"/>
      <w:r w:rsidRPr="00A263BC">
        <w:rPr>
          <w:rFonts w:eastAsia="Times New Roman"/>
          <w:lang w:val="ru-RU"/>
        </w:rPr>
        <w:t>аварийно</w:t>
      </w:r>
      <w:proofErr w:type="spellEnd"/>
      <w:r w:rsidRPr="00A263BC">
        <w:rPr>
          <w:rFonts w:eastAsia="Times New Roman"/>
          <w:lang w:val="ru-RU"/>
        </w:rPr>
        <w:t xml:space="preserve"> завершаться после ошибочного ввода.</w:t>
      </w:r>
    </w:p>
    <w:p w14:paraId="166BD892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6" w:name="_Toc240525419"/>
      <w:r w:rsidRPr="00A263BC">
        <w:rPr>
          <w:rFonts w:ascii="Times New Roman" w:eastAsia="Times New Roman" w:hAnsi="Times New Roman"/>
          <w:lang w:val="ru-RU"/>
        </w:rPr>
        <w:t>7.2 Конвертер температур</w:t>
      </w:r>
      <w:bookmarkEnd w:id="26"/>
    </w:p>
    <w:p w14:paraId="42600938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7"/>
        </w:rPr>
        <w:t>while</w:t>
      </w:r>
      <w:r w:rsidRPr="00A263BC">
        <w:rPr>
          <w:rFonts w:ascii="Courier New" w:eastAsia="Courier New" w:hAnsi="Courier New"/>
          <w:sz w:val="17"/>
          <w:lang w:val="ru-RU"/>
        </w:rPr>
        <w:t xml:space="preserve"> ($</w:t>
      </w:r>
      <w:r>
        <w:rPr>
          <w:rFonts w:ascii="Courier New" w:eastAsia="Courier New" w:hAnsi="Courier New"/>
          <w:sz w:val="17"/>
        </w:rPr>
        <w:t>true</w:t>
      </w:r>
      <w:r w:rsidRPr="00A263BC">
        <w:rPr>
          <w:rFonts w:ascii="Courier New" w:eastAsia="Courier New" w:hAnsi="Courier New"/>
          <w:sz w:val="17"/>
          <w:lang w:val="ru-RU"/>
        </w:rPr>
        <w:t>) {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$</w:t>
      </w:r>
      <w:r>
        <w:rPr>
          <w:rFonts w:ascii="Courier New" w:eastAsia="Courier New" w:hAnsi="Courier New"/>
          <w:sz w:val="17"/>
        </w:rPr>
        <w:t>raw</w:t>
      </w:r>
      <w:r w:rsidRPr="00A263BC">
        <w:rPr>
          <w:rFonts w:ascii="Courier New" w:eastAsia="Courier New" w:hAnsi="Courier New"/>
          <w:sz w:val="17"/>
          <w:lang w:val="ru-RU"/>
        </w:rPr>
        <w:t xml:space="preserve"> = (</w:t>
      </w:r>
      <w:r>
        <w:rPr>
          <w:rFonts w:ascii="Courier New" w:eastAsia="Courier New" w:hAnsi="Courier New"/>
          <w:sz w:val="17"/>
        </w:rPr>
        <w:t>Read</w:t>
      </w:r>
      <w:r w:rsidRPr="00A263BC">
        <w:rPr>
          <w:rFonts w:ascii="Courier New" w:eastAsia="Courier New" w:hAnsi="Courier New"/>
          <w:sz w:val="17"/>
          <w:lang w:val="ru-RU"/>
        </w:rPr>
        <w:t>-</w:t>
      </w:r>
      <w:r>
        <w:rPr>
          <w:rFonts w:ascii="Courier New" w:eastAsia="Courier New" w:hAnsi="Courier New"/>
          <w:sz w:val="17"/>
        </w:rPr>
        <w:t>Host</w:t>
      </w:r>
      <w:r w:rsidRPr="00A263BC">
        <w:rPr>
          <w:rFonts w:ascii="Courier New" w:eastAsia="Courier New" w:hAnsi="Courier New"/>
          <w:sz w:val="17"/>
          <w:lang w:val="ru-RU"/>
        </w:rPr>
        <w:t xml:space="preserve"> 'Температура (100</w:t>
      </w:r>
      <w:r>
        <w:rPr>
          <w:rFonts w:ascii="Courier New" w:eastAsia="Courier New" w:hAnsi="Courier New"/>
          <w:sz w:val="17"/>
        </w:rPr>
        <w:t>K</w:t>
      </w:r>
      <w:r w:rsidRPr="00A263BC">
        <w:rPr>
          <w:rFonts w:ascii="Courier New" w:eastAsia="Courier New" w:hAnsi="Courier New"/>
          <w:sz w:val="17"/>
          <w:lang w:val="ru-RU"/>
        </w:rPr>
        <w:t>, 100</w:t>
      </w:r>
      <w:r>
        <w:rPr>
          <w:rFonts w:ascii="Courier New" w:eastAsia="Courier New" w:hAnsi="Courier New"/>
          <w:sz w:val="17"/>
        </w:rPr>
        <w:t>C</w:t>
      </w:r>
      <w:r w:rsidRPr="00A263BC">
        <w:rPr>
          <w:rFonts w:ascii="Courier New" w:eastAsia="Courier New" w:hAnsi="Courier New"/>
          <w:sz w:val="17"/>
          <w:lang w:val="ru-RU"/>
        </w:rPr>
        <w:t>, 100 или 100</w:t>
      </w:r>
      <w:r>
        <w:rPr>
          <w:rFonts w:ascii="Courier New" w:eastAsia="Courier New" w:hAnsi="Courier New"/>
          <w:sz w:val="17"/>
        </w:rPr>
        <w:t>F</w:t>
      </w:r>
      <w:r w:rsidRPr="00A263BC">
        <w:rPr>
          <w:rFonts w:ascii="Courier New" w:eastAsia="Courier New" w:hAnsi="Courier New"/>
          <w:sz w:val="17"/>
          <w:lang w:val="ru-RU"/>
        </w:rPr>
        <w:t xml:space="preserve">; </w:t>
      </w:r>
      <w:r>
        <w:rPr>
          <w:rFonts w:ascii="Courier New" w:eastAsia="Courier New" w:hAnsi="Courier New"/>
          <w:sz w:val="17"/>
        </w:rPr>
        <w:t>q</w:t>
      </w:r>
      <w:r w:rsidRPr="00A263BC">
        <w:rPr>
          <w:rFonts w:ascii="Courier New" w:eastAsia="Courier New" w:hAnsi="Courier New"/>
          <w:sz w:val="17"/>
          <w:lang w:val="ru-RU"/>
        </w:rPr>
        <w:t xml:space="preserve"> - выход)').</w:t>
      </w:r>
      <w:r>
        <w:rPr>
          <w:rFonts w:ascii="Courier New" w:eastAsia="Courier New" w:hAnsi="Courier New"/>
          <w:sz w:val="17"/>
        </w:rPr>
        <w:t>Trim</w:t>
      </w:r>
      <w:r w:rsidRPr="00A263BC">
        <w:rPr>
          <w:rFonts w:ascii="Courier New" w:eastAsia="Courier New" w:hAnsi="Courier New"/>
          <w:sz w:val="17"/>
          <w:lang w:val="ru-RU"/>
        </w:rPr>
        <w:t>()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/>
          <w:sz w:val="17"/>
        </w:rPr>
        <w:t>if</w:t>
      </w:r>
      <w:r w:rsidRPr="00A263BC">
        <w:rPr>
          <w:rFonts w:ascii="Courier New" w:eastAsia="Courier New" w:hAnsi="Courier New"/>
          <w:sz w:val="17"/>
          <w:lang w:val="ru-RU"/>
        </w:rPr>
        <w:t xml:space="preserve"> ($</w:t>
      </w:r>
      <w:r>
        <w:rPr>
          <w:rFonts w:ascii="Courier New" w:eastAsia="Courier New" w:hAnsi="Courier New"/>
          <w:sz w:val="17"/>
        </w:rPr>
        <w:t>raw</w:t>
      </w:r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r>
        <w:rPr>
          <w:rFonts w:ascii="Courier New" w:eastAsia="Courier New" w:hAnsi="Courier New"/>
          <w:sz w:val="17"/>
        </w:rPr>
        <w:t>eq</w:t>
      </w:r>
      <w:r w:rsidRPr="00A263BC">
        <w:rPr>
          <w:rFonts w:ascii="Courier New" w:eastAsia="Courier New" w:hAnsi="Courier New"/>
          <w:sz w:val="17"/>
          <w:lang w:val="ru-RU"/>
        </w:rPr>
        <w:t xml:space="preserve"> '</w:t>
      </w:r>
      <w:r>
        <w:rPr>
          <w:rFonts w:ascii="Courier New" w:eastAsia="Courier New" w:hAnsi="Courier New"/>
          <w:sz w:val="17"/>
        </w:rPr>
        <w:t>q</w:t>
      </w:r>
      <w:r w:rsidRPr="00A263BC">
        <w:rPr>
          <w:rFonts w:ascii="Courier New" w:eastAsia="Courier New" w:hAnsi="Courier New"/>
          <w:sz w:val="17"/>
          <w:lang w:val="ru-RU"/>
        </w:rPr>
        <w:t xml:space="preserve">') { </w:t>
      </w:r>
      <w:r>
        <w:rPr>
          <w:rFonts w:ascii="Courier New" w:eastAsia="Courier New" w:hAnsi="Courier New"/>
          <w:sz w:val="17"/>
        </w:rPr>
        <w:t>break</w:t>
      </w:r>
      <w:r w:rsidRPr="00A263BC">
        <w:rPr>
          <w:rFonts w:ascii="Courier New" w:eastAsia="Courier New" w:hAnsi="Courier New"/>
          <w:sz w:val="17"/>
          <w:lang w:val="ru-RU"/>
        </w:rPr>
        <w:t xml:space="preserve"> }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  </w:t>
      </w:r>
      <w:r>
        <w:rPr>
          <w:rFonts w:ascii="Courier New" w:eastAsia="Courier New" w:hAnsi="Courier New"/>
          <w:sz w:val="17"/>
        </w:rPr>
        <w:t>if</w:t>
      </w:r>
      <w:r w:rsidRPr="00A263BC">
        <w:rPr>
          <w:rFonts w:ascii="Courier New" w:eastAsia="Courier New" w:hAnsi="Courier New"/>
          <w:sz w:val="17"/>
          <w:lang w:val="ru-RU"/>
        </w:rPr>
        <w:t xml:space="preserve"> ($</w:t>
      </w:r>
      <w:r>
        <w:rPr>
          <w:rFonts w:ascii="Courier New" w:eastAsia="Courier New" w:hAnsi="Courier New"/>
          <w:sz w:val="17"/>
        </w:rPr>
        <w:t>raw</w:t>
      </w:r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proofErr w:type="spellStart"/>
      <w:r>
        <w:rPr>
          <w:rFonts w:ascii="Courier New" w:eastAsia="Courier New" w:hAnsi="Courier New"/>
          <w:sz w:val="17"/>
        </w:rPr>
        <w:t>notmatch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'^(-?\</w:t>
      </w:r>
      <w:r>
        <w:rPr>
          <w:rFonts w:ascii="Courier New" w:eastAsia="Courier New" w:hAnsi="Courier New"/>
          <w:sz w:val="17"/>
        </w:rPr>
        <w:t>d</w:t>
      </w:r>
      <w:r w:rsidRPr="00A263BC">
        <w:rPr>
          <w:rFonts w:ascii="Courier New" w:eastAsia="Courier New" w:hAnsi="Courier New"/>
          <w:sz w:val="17"/>
          <w:lang w:val="ru-RU"/>
        </w:rPr>
        <w:t>+(?:[\.,]\</w:t>
      </w:r>
      <w:r>
        <w:rPr>
          <w:rFonts w:ascii="Courier New" w:eastAsia="Courier New" w:hAnsi="Courier New"/>
          <w:sz w:val="17"/>
        </w:rPr>
        <w:t>d</w:t>
      </w:r>
      <w:r w:rsidRPr="00A263BC">
        <w:rPr>
          <w:rFonts w:ascii="Courier New" w:eastAsia="Courier New" w:hAnsi="Courier New"/>
          <w:sz w:val="17"/>
          <w:lang w:val="ru-RU"/>
        </w:rPr>
        <w:t>+)?)\</w:t>
      </w:r>
      <w:r>
        <w:rPr>
          <w:rFonts w:ascii="Courier New" w:eastAsia="Courier New" w:hAnsi="Courier New"/>
          <w:sz w:val="17"/>
        </w:rPr>
        <w:t>s</w:t>
      </w:r>
      <w:r w:rsidRPr="00A263BC">
        <w:rPr>
          <w:rFonts w:ascii="Courier New" w:eastAsia="Courier New" w:hAnsi="Courier New"/>
          <w:sz w:val="17"/>
          <w:lang w:val="ru-RU"/>
        </w:rPr>
        <w:t>*([</w:t>
      </w:r>
      <w:proofErr w:type="spellStart"/>
      <w:r>
        <w:rPr>
          <w:rFonts w:ascii="Courier New" w:eastAsia="Courier New" w:hAnsi="Courier New"/>
          <w:sz w:val="17"/>
        </w:rPr>
        <w:t>KkCcFf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]?)$') </w:t>
      </w:r>
      <w:r>
        <w:rPr>
          <w:rFonts w:ascii="Courier New" w:eastAsia="Courier New" w:hAnsi="Courier New"/>
          <w:sz w:val="17"/>
        </w:rPr>
        <w:t>{</w:t>
      </w:r>
      <w:r>
        <w:rPr>
          <w:rFonts w:ascii="Courier New" w:eastAsia="Courier New" w:hAnsi="Courier New"/>
          <w:sz w:val="17"/>
        </w:rPr>
        <w:br/>
        <w:t xml:space="preserve">        Write-Host '</w:t>
      </w:r>
      <w:proofErr w:type="spellStart"/>
      <w:r>
        <w:rPr>
          <w:rFonts w:ascii="Courier New" w:eastAsia="Courier New" w:hAnsi="Courier New"/>
          <w:sz w:val="17"/>
        </w:rPr>
        <w:t>Ошибка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формата</w:t>
      </w:r>
      <w:proofErr w:type="spellEnd"/>
      <w:r>
        <w:rPr>
          <w:rFonts w:ascii="Courier New" w:eastAsia="Courier New" w:hAnsi="Courier New"/>
          <w:sz w:val="17"/>
        </w:rPr>
        <w:t>' -</w:t>
      </w:r>
      <w:proofErr w:type="spellStart"/>
      <w:r>
        <w:rPr>
          <w:rFonts w:ascii="Courier New" w:eastAsia="Courier New" w:hAnsi="Courier New"/>
          <w:sz w:val="17"/>
        </w:rPr>
        <w:t>ForegroundColor</w:t>
      </w:r>
      <w:proofErr w:type="spellEnd"/>
      <w:r>
        <w:rPr>
          <w:rFonts w:ascii="Courier New" w:eastAsia="Courier New" w:hAnsi="Courier New"/>
          <w:sz w:val="17"/>
        </w:rPr>
        <w:t xml:space="preserve"> Red; continue</w:t>
      </w:r>
      <w:r>
        <w:rPr>
          <w:rFonts w:ascii="Courier New" w:eastAsia="Courier New" w:hAnsi="Courier New"/>
          <w:sz w:val="17"/>
        </w:rPr>
        <w:br/>
        <w:t xml:space="preserve">    }</w:t>
      </w:r>
      <w:r>
        <w:rPr>
          <w:rFonts w:ascii="Courier New" w:eastAsia="Courier New" w:hAnsi="Courier New"/>
          <w:sz w:val="17"/>
        </w:rPr>
        <w:br/>
        <w:t xml:space="preserve">    $value = [double]($Matches[1].Replace(',', '.'))</w:t>
      </w:r>
      <w:r>
        <w:rPr>
          <w:rFonts w:ascii="Courier New" w:eastAsia="Courier New" w:hAnsi="Courier New"/>
          <w:sz w:val="17"/>
        </w:rPr>
        <w:br/>
        <w:t xml:space="preserve">    $unit = if ($Matches[2]) { $Matches[2].</w:t>
      </w:r>
      <w:proofErr w:type="spellStart"/>
      <w:r>
        <w:rPr>
          <w:rFonts w:ascii="Courier New" w:eastAsia="Courier New" w:hAnsi="Courier New"/>
          <w:sz w:val="17"/>
        </w:rPr>
        <w:t>ToUpper</w:t>
      </w:r>
      <w:proofErr w:type="spellEnd"/>
      <w:r>
        <w:rPr>
          <w:rFonts w:ascii="Courier New" w:eastAsia="Courier New" w:hAnsi="Courier New"/>
          <w:sz w:val="17"/>
        </w:rPr>
        <w:t>() } else { 'C' }</w:t>
      </w:r>
      <w:r>
        <w:rPr>
          <w:rFonts w:ascii="Courier New" w:eastAsia="Courier New" w:hAnsi="Courier New"/>
          <w:sz w:val="17"/>
        </w:rPr>
        <w:br/>
        <w:t xml:space="preserve">    $c = switch ($unit) {</w:t>
      </w:r>
      <w:r>
        <w:rPr>
          <w:rFonts w:ascii="Courier New" w:eastAsia="Courier New" w:hAnsi="Courier New"/>
          <w:sz w:val="17"/>
        </w:rPr>
        <w:br/>
        <w:t xml:space="preserve">        'C' { $value }</w:t>
      </w:r>
      <w:r>
        <w:rPr>
          <w:rFonts w:ascii="Courier New" w:eastAsia="Courier New" w:hAnsi="Courier New"/>
          <w:sz w:val="17"/>
        </w:rPr>
        <w:br/>
        <w:t xml:space="preserve">        'K' { $value - 273.15 }</w:t>
      </w:r>
      <w:r>
        <w:rPr>
          <w:rFonts w:ascii="Courier New" w:eastAsia="Courier New" w:hAnsi="Courier New"/>
          <w:sz w:val="17"/>
        </w:rPr>
        <w:br/>
        <w:t xml:space="preserve">        'F' { ($value - 32) * 5 / 9 }</w:t>
      </w:r>
      <w:r>
        <w:rPr>
          <w:rFonts w:ascii="Courier New" w:eastAsia="Courier New" w:hAnsi="Courier New"/>
          <w:sz w:val="17"/>
        </w:rPr>
        <w:br/>
        <w:t xml:space="preserve">    }</w:t>
      </w:r>
      <w:r>
        <w:rPr>
          <w:rFonts w:ascii="Courier New" w:eastAsia="Courier New" w:hAnsi="Courier New"/>
          <w:sz w:val="17"/>
        </w:rPr>
        <w:br/>
        <w:t xml:space="preserve">    if ($c -</w:t>
      </w:r>
      <w:proofErr w:type="spellStart"/>
      <w:r>
        <w:rPr>
          <w:rFonts w:ascii="Courier New" w:eastAsia="Courier New" w:hAnsi="Courier New"/>
          <w:sz w:val="17"/>
        </w:rPr>
        <w:t>lt</w:t>
      </w:r>
      <w:proofErr w:type="spellEnd"/>
      <w:r>
        <w:rPr>
          <w:rFonts w:ascii="Courier New" w:eastAsia="Courier New" w:hAnsi="Courier New"/>
          <w:sz w:val="17"/>
        </w:rPr>
        <w:t xml:space="preserve"> -273.15) { Write-Host '</w:t>
      </w:r>
      <w:proofErr w:type="spellStart"/>
      <w:r>
        <w:rPr>
          <w:rFonts w:ascii="Courier New" w:eastAsia="Courier New" w:hAnsi="Courier New"/>
          <w:sz w:val="17"/>
        </w:rPr>
        <w:t>Ошибка</w:t>
      </w:r>
      <w:proofErr w:type="spellEnd"/>
      <w:r>
        <w:rPr>
          <w:rFonts w:ascii="Courier New" w:eastAsia="Courier New" w:hAnsi="Courier New"/>
          <w:sz w:val="17"/>
        </w:rPr>
        <w:t xml:space="preserve">: </w:t>
      </w:r>
      <w:proofErr w:type="spellStart"/>
      <w:r>
        <w:rPr>
          <w:rFonts w:ascii="Courier New" w:eastAsia="Courier New" w:hAnsi="Courier New"/>
          <w:sz w:val="17"/>
        </w:rPr>
        <w:t>ниже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абсолютного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нуля</w:t>
      </w:r>
      <w:proofErr w:type="spellEnd"/>
      <w:r>
        <w:rPr>
          <w:rFonts w:ascii="Courier New" w:eastAsia="Courier New" w:hAnsi="Courier New"/>
          <w:sz w:val="17"/>
        </w:rPr>
        <w:t>' -</w:t>
      </w:r>
      <w:proofErr w:type="spellStart"/>
      <w:r>
        <w:rPr>
          <w:rFonts w:ascii="Courier New" w:eastAsia="Courier New" w:hAnsi="Courier New"/>
          <w:sz w:val="17"/>
        </w:rPr>
        <w:t>ForegroundColor</w:t>
      </w:r>
      <w:proofErr w:type="spellEnd"/>
      <w:r>
        <w:rPr>
          <w:rFonts w:ascii="Courier New" w:eastAsia="Courier New" w:hAnsi="Courier New"/>
          <w:sz w:val="17"/>
        </w:rPr>
        <w:t xml:space="preserve"> Red; continue }</w:t>
      </w:r>
      <w:r>
        <w:rPr>
          <w:rFonts w:ascii="Courier New" w:eastAsia="Courier New" w:hAnsi="Courier New"/>
          <w:sz w:val="17"/>
        </w:rPr>
        <w:br/>
        <w:t xml:space="preserve">    '{0:N2} C; {1:N2} K; {2:N2} F' -f $c, ($c + 273.15), ($c * 9 / 5 + 32)</w:t>
      </w:r>
      <w:r>
        <w:rPr>
          <w:rFonts w:ascii="Courier New" w:eastAsia="Courier New" w:hAnsi="Courier New"/>
          <w:sz w:val="17"/>
        </w:rPr>
        <w:br/>
        <w:t>}</w:t>
      </w:r>
    </w:p>
    <w:p w14:paraId="794E7B50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powershell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ExecutionPolicy</w:t>
      </w:r>
      <w:proofErr w:type="spellEnd"/>
      <w:r>
        <w:rPr>
          <w:rFonts w:ascii="Courier New" w:eastAsia="Courier New" w:hAnsi="Courier New"/>
          <w:sz w:val="20"/>
        </w:rPr>
        <w:t xml:space="preserve"> Bypass -File .\temperature.ps1</w:t>
      </w:r>
    </w:p>
    <w:p w14:paraId="52DDA15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7.3.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04A57E1A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82D156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5BE36537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7.3 – Преобразование температур. </w:t>
      </w:r>
      <w:r w:rsidRPr="00A263BC">
        <w:rPr>
          <w:rFonts w:eastAsia="Times New Roman"/>
          <w:i/>
          <w:color w:val="C00000"/>
          <w:lang w:val="ru-RU"/>
        </w:rPr>
        <w:t>Снимок сделать после ввода 100</w:t>
      </w:r>
      <w:r>
        <w:rPr>
          <w:rFonts w:eastAsia="Times New Roman"/>
          <w:i/>
          <w:color w:val="C00000"/>
        </w:rPr>
        <w:t>K</w:t>
      </w:r>
      <w:r w:rsidRPr="00A263BC">
        <w:rPr>
          <w:rFonts w:eastAsia="Times New Roman"/>
          <w:i/>
          <w:color w:val="C00000"/>
          <w:lang w:val="ru-RU"/>
        </w:rPr>
        <w:t>, 100</w:t>
      </w:r>
      <w:r>
        <w:rPr>
          <w:rFonts w:eastAsia="Times New Roman"/>
          <w:i/>
          <w:color w:val="C00000"/>
        </w:rPr>
        <w:t>C</w:t>
      </w:r>
      <w:r w:rsidRPr="00A263BC">
        <w:rPr>
          <w:rFonts w:eastAsia="Times New Roman"/>
          <w:i/>
          <w:color w:val="C00000"/>
          <w:lang w:val="ru-RU"/>
        </w:rPr>
        <w:t>, 100, 100</w:t>
      </w:r>
      <w:r>
        <w:rPr>
          <w:rFonts w:eastAsia="Times New Roman"/>
          <w:i/>
          <w:color w:val="C00000"/>
        </w:rPr>
        <w:t>F</w:t>
      </w:r>
      <w:r w:rsidRPr="00A263BC">
        <w:rPr>
          <w:rFonts w:eastAsia="Times New Roman"/>
          <w:i/>
          <w:color w:val="C00000"/>
          <w:lang w:val="ru-RU"/>
        </w:rPr>
        <w:t xml:space="preserve"> и отрицательного значения; после вставки удалить этот красный текст</w:t>
      </w:r>
    </w:p>
    <w:p w14:paraId="3DAECA8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Снимок должен показывать определение исходной единицы по суффиксу.</w:t>
      </w:r>
    </w:p>
    <w:p w14:paraId="759D0EF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7.4.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406C6C5E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54C73E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1A8619A2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7.4 – Обработка некорректной температуры. </w:t>
      </w:r>
      <w:r w:rsidRPr="00A263BC">
        <w:rPr>
          <w:rFonts w:eastAsia="Times New Roman"/>
          <w:i/>
          <w:color w:val="C00000"/>
          <w:lang w:val="ru-RU"/>
        </w:rPr>
        <w:t>Снимок сделать после ввода строки неверного формата и значения ниже абсолютного нуля; после вставки удалить этот красный текст</w:t>
      </w:r>
    </w:p>
    <w:p w14:paraId="25921A45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Ошибки должны выводиться контролируемо, после чего цикл продолжается.</w:t>
      </w:r>
    </w:p>
    <w:p w14:paraId="7106884E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22A7FDDE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27" w:name="_Toc240525420"/>
      <w:r w:rsidRPr="00A263BC">
        <w:rPr>
          <w:rFonts w:ascii="Times New Roman" w:eastAsia="Times New Roman" w:hAnsi="Times New Roman"/>
          <w:lang w:val="ru-RU"/>
        </w:rPr>
        <w:lastRenderedPageBreak/>
        <w:t xml:space="preserve">8 Сценарии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 xml:space="preserve"> уровня 8</w:t>
      </w:r>
      <w:bookmarkEnd w:id="27"/>
    </w:p>
    <w:p w14:paraId="21C2E5EC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28" w:name="_Toc240525421"/>
      <w:r w:rsidRPr="00A263BC">
        <w:rPr>
          <w:rFonts w:ascii="Times New Roman" w:eastAsia="Times New Roman" w:hAnsi="Times New Roman"/>
          <w:lang w:val="ru-RU"/>
        </w:rPr>
        <w:t xml:space="preserve">8.1 Подсчёт команд в </w:t>
      </w:r>
      <w:r>
        <w:rPr>
          <w:rFonts w:ascii="Times New Roman" w:eastAsia="Times New Roman" w:hAnsi="Times New Roman"/>
        </w:rPr>
        <w:t>PATH</w:t>
      </w:r>
      <w:bookmarkEnd w:id="28"/>
    </w:p>
    <w:p w14:paraId="4CFB520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7"/>
        </w:rPr>
        <w:t>#!/usr/bin/env bash</w:t>
      </w:r>
      <w:r>
        <w:rPr>
          <w:rFonts w:ascii="Courier New" w:eastAsia="Courier New" w:hAnsi="Courier New"/>
          <w:sz w:val="17"/>
        </w:rPr>
        <w:br/>
        <w:t xml:space="preserve">IFS=: read -r -a </w:t>
      </w:r>
      <w:proofErr w:type="spellStart"/>
      <w:r>
        <w:rPr>
          <w:rFonts w:ascii="Courier New" w:eastAsia="Courier New" w:hAnsi="Courier New"/>
          <w:sz w:val="17"/>
        </w:rPr>
        <w:t>dirs</w:t>
      </w:r>
      <w:proofErr w:type="spellEnd"/>
      <w:r>
        <w:rPr>
          <w:rFonts w:ascii="Courier New" w:eastAsia="Courier New" w:hAnsi="Courier New"/>
          <w:sz w:val="17"/>
        </w:rPr>
        <w:t xml:space="preserve"> &lt;&lt;&lt; "$PATH"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total_exec</w:t>
      </w:r>
      <w:proofErr w:type="spellEnd"/>
      <w:r>
        <w:rPr>
          <w:rFonts w:ascii="Courier New" w:eastAsia="Courier New" w:hAnsi="Courier New"/>
          <w:sz w:val="17"/>
        </w:rPr>
        <w:t>=0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total_nonexec</w:t>
      </w:r>
      <w:proofErr w:type="spellEnd"/>
      <w:r>
        <w:rPr>
          <w:rFonts w:ascii="Courier New" w:eastAsia="Courier New" w:hAnsi="Courier New"/>
          <w:sz w:val="17"/>
        </w:rPr>
        <w:t>=0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'%-45s %10s %12s\n' '</w:t>
      </w:r>
      <w:proofErr w:type="spellStart"/>
      <w:r>
        <w:rPr>
          <w:rFonts w:ascii="Courier New" w:eastAsia="Courier New" w:hAnsi="Courier New"/>
          <w:sz w:val="17"/>
        </w:rPr>
        <w:t>Каталог</w:t>
      </w:r>
      <w:proofErr w:type="spellEnd"/>
      <w:r>
        <w:rPr>
          <w:rFonts w:ascii="Courier New" w:eastAsia="Courier New" w:hAnsi="Courier New"/>
          <w:sz w:val="17"/>
        </w:rPr>
        <w:t>' '</w:t>
      </w:r>
      <w:proofErr w:type="spellStart"/>
      <w:r>
        <w:rPr>
          <w:rFonts w:ascii="Courier New" w:eastAsia="Courier New" w:hAnsi="Courier New"/>
          <w:sz w:val="17"/>
        </w:rPr>
        <w:t>Исполняемых</w:t>
      </w:r>
      <w:proofErr w:type="spellEnd"/>
      <w:r>
        <w:rPr>
          <w:rFonts w:ascii="Courier New" w:eastAsia="Courier New" w:hAnsi="Courier New"/>
          <w:sz w:val="17"/>
        </w:rPr>
        <w:t>' '</w:t>
      </w:r>
      <w:proofErr w:type="spellStart"/>
      <w:r>
        <w:rPr>
          <w:rFonts w:ascii="Courier New" w:eastAsia="Courier New" w:hAnsi="Courier New"/>
          <w:sz w:val="17"/>
        </w:rPr>
        <w:t>Неисполняемых</w:t>
      </w:r>
      <w:proofErr w:type="spellEnd"/>
      <w:r>
        <w:rPr>
          <w:rFonts w:ascii="Courier New" w:eastAsia="Courier New" w:hAnsi="Courier New"/>
          <w:sz w:val="17"/>
        </w:rPr>
        <w:t>'</w:t>
      </w:r>
      <w:r>
        <w:rPr>
          <w:rFonts w:ascii="Courier New" w:eastAsia="Courier New" w:hAnsi="Courier New"/>
          <w:sz w:val="17"/>
        </w:rPr>
        <w:br/>
        <w:t xml:space="preserve">for </w:t>
      </w:r>
      <w:proofErr w:type="spellStart"/>
      <w:r>
        <w:rPr>
          <w:rFonts w:ascii="Courier New" w:eastAsia="Courier New" w:hAnsi="Courier New"/>
          <w:sz w:val="17"/>
        </w:rPr>
        <w:t>dir</w:t>
      </w:r>
      <w:proofErr w:type="spellEnd"/>
      <w:r>
        <w:rPr>
          <w:rFonts w:ascii="Courier New" w:eastAsia="Courier New" w:hAnsi="Courier New"/>
          <w:sz w:val="17"/>
        </w:rPr>
        <w:t xml:space="preserve"> in "${</w:t>
      </w:r>
      <w:proofErr w:type="spellStart"/>
      <w:r>
        <w:rPr>
          <w:rFonts w:ascii="Courier New" w:eastAsia="Courier New" w:hAnsi="Courier New"/>
          <w:sz w:val="17"/>
        </w:rPr>
        <w:t>dirs</w:t>
      </w:r>
      <w:proofErr w:type="spellEnd"/>
      <w:r>
        <w:rPr>
          <w:rFonts w:ascii="Courier New" w:eastAsia="Courier New" w:hAnsi="Courier New"/>
          <w:sz w:val="17"/>
        </w:rPr>
        <w:t>[@]}"; do</w:t>
      </w:r>
      <w:r>
        <w:rPr>
          <w:rFonts w:ascii="Courier New" w:eastAsia="Courier New" w:hAnsi="Courier New"/>
          <w:sz w:val="17"/>
        </w:rPr>
        <w:br/>
        <w:t xml:space="preserve">  [[ -z $</w:t>
      </w:r>
      <w:proofErr w:type="spellStart"/>
      <w:r>
        <w:rPr>
          <w:rFonts w:ascii="Courier New" w:eastAsia="Courier New" w:hAnsi="Courier New"/>
          <w:sz w:val="17"/>
        </w:rPr>
        <w:t>dir</w:t>
      </w:r>
      <w:proofErr w:type="spellEnd"/>
      <w:r>
        <w:rPr>
          <w:rFonts w:ascii="Courier New" w:eastAsia="Courier New" w:hAnsi="Courier New"/>
          <w:sz w:val="17"/>
        </w:rPr>
        <w:t xml:space="preserve"> ]] &amp;&amp; </w:t>
      </w:r>
      <w:proofErr w:type="spellStart"/>
      <w:r>
        <w:rPr>
          <w:rFonts w:ascii="Courier New" w:eastAsia="Courier New" w:hAnsi="Courier New"/>
          <w:sz w:val="17"/>
        </w:rPr>
        <w:t>dir</w:t>
      </w:r>
      <w:proofErr w:type="spellEnd"/>
      <w:r>
        <w:rPr>
          <w:rFonts w:ascii="Courier New" w:eastAsia="Courier New" w:hAnsi="Courier New"/>
          <w:sz w:val="17"/>
        </w:rPr>
        <w:t>=.</w:t>
      </w:r>
      <w:r>
        <w:rPr>
          <w:rFonts w:ascii="Courier New" w:eastAsia="Courier New" w:hAnsi="Courier New"/>
          <w:sz w:val="17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exec_count</w:t>
      </w:r>
      <w:proofErr w:type="spellEnd"/>
      <w:r>
        <w:rPr>
          <w:rFonts w:ascii="Courier New" w:eastAsia="Courier New" w:hAnsi="Courier New"/>
          <w:sz w:val="17"/>
        </w:rPr>
        <w:t xml:space="preserve">=0; </w:t>
      </w:r>
      <w:proofErr w:type="spellStart"/>
      <w:r>
        <w:rPr>
          <w:rFonts w:ascii="Courier New" w:eastAsia="Courier New" w:hAnsi="Courier New"/>
          <w:sz w:val="17"/>
        </w:rPr>
        <w:t>nonexec_count</w:t>
      </w:r>
      <w:proofErr w:type="spellEnd"/>
      <w:r>
        <w:rPr>
          <w:rFonts w:ascii="Courier New" w:eastAsia="Courier New" w:hAnsi="Courier New"/>
          <w:sz w:val="17"/>
        </w:rPr>
        <w:t>=0</w:t>
      </w:r>
      <w:r>
        <w:rPr>
          <w:rFonts w:ascii="Courier New" w:eastAsia="Courier New" w:hAnsi="Courier New"/>
          <w:sz w:val="17"/>
        </w:rPr>
        <w:br/>
        <w:t xml:space="preserve">  [[ -d $</w:t>
      </w:r>
      <w:proofErr w:type="spellStart"/>
      <w:r>
        <w:rPr>
          <w:rFonts w:ascii="Courier New" w:eastAsia="Courier New" w:hAnsi="Courier New"/>
          <w:sz w:val="17"/>
        </w:rPr>
        <w:t>dir</w:t>
      </w:r>
      <w:proofErr w:type="spellEnd"/>
      <w:r>
        <w:rPr>
          <w:rFonts w:ascii="Courier New" w:eastAsia="Courier New" w:hAnsi="Courier New"/>
          <w:sz w:val="17"/>
        </w:rPr>
        <w:t xml:space="preserve"> ]] || continue</w:t>
      </w:r>
      <w:r>
        <w:rPr>
          <w:rFonts w:ascii="Courier New" w:eastAsia="Courier New" w:hAnsi="Courier New"/>
          <w:sz w:val="17"/>
        </w:rPr>
        <w:br/>
        <w:t xml:space="preserve">  while IFS= read -r -d '' file; do</w:t>
      </w:r>
      <w:r>
        <w:rPr>
          <w:rFonts w:ascii="Courier New" w:eastAsia="Courier New" w:hAnsi="Courier New"/>
          <w:sz w:val="17"/>
        </w:rPr>
        <w:br/>
        <w:t xml:space="preserve">    if [[ -x $file ]]; then ((</w:t>
      </w:r>
      <w:proofErr w:type="spellStart"/>
      <w:r>
        <w:rPr>
          <w:rFonts w:ascii="Courier New" w:eastAsia="Courier New" w:hAnsi="Courier New"/>
          <w:sz w:val="17"/>
        </w:rPr>
        <w:t>exec_count</w:t>
      </w:r>
      <w:proofErr w:type="spellEnd"/>
      <w:r>
        <w:rPr>
          <w:rFonts w:ascii="Courier New" w:eastAsia="Courier New" w:hAnsi="Courier New"/>
          <w:sz w:val="17"/>
        </w:rPr>
        <w:t>++)); else ((</w:t>
      </w:r>
      <w:proofErr w:type="spellStart"/>
      <w:r>
        <w:rPr>
          <w:rFonts w:ascii="Courier New" w:eastAsia="Courier New" w:hAnsi="Courier New"/>
          <w:sz w:val="17"/>
        </w:rPr>
        <w:t>nonexec_count</w:t>
      </w:r>
      <w:proofErr w:type="spellEnd"/>
      <w:r>
        <w:rPr>
          <w:rFonts w:ascii="Courier New" w:eastAsia="Courier New" w:hAnsi="Courier New"/>
          <w:sz w:val="17"/>
        </w:rPr>
        <w:t>++)); fi</w:t>
      </w:r>
      <w:r>
        <w:rPr>
          <w:rFonts w:ascii="Courier New" w:eastAsia="Courier New" w:hAnsi="Courier New"/>
          <w:sz w:val="17"/>
        </w:rPr>
        <w:br/>
        <w:t xml:space="preserve">  done &lt; &lt;(find "$</w:t>
      </w:r>
      <w:proofErr w:type="spellStart"/>
      <w:r>
        <w:rPr>
          <w:rFonts w:ascii="Courier New" w:eastAsia="Courier New" w:hAnsi="Courier New"/>
          <w:sz w:val="17"/>
        </w:rPr>
        <w:t>dir</w:t>
      </w:r>
      <w:proofErr w:type="spellEnd"/>
      <w:r>
        <w:rPr>
          <w:rFonts w:ascii="Courier New" w:eastAsia="Courier New" w:hAnsi="Courier New"/>
          <w:sz w:val="17"/>
        </w:rPr>
        <w:t>" -</w:t>
      </w:r>
      <w:proofErr w:type="spellStart"/>
      <w:r>
        <w:rPr>
          <w:rFonts w:ascii="Courier New" w:eastAsia="Courier New" w:hAnsi="Courier New"/>
          <w:sz w:val="17"/>
        </w:rPr>
        <w:t>maxdepth</w:t>
      </w:r>
      <w:proofErr w:type="spellEnd"/>
      <w:r>
        <w:rPr>
          <w:rFonts w:ascii="Courier New" w:eastAsia="Courier New" w:hAnsi="Courier New"/>
          <w:sz w:val="17"/>
        </w:rPr>
        <w:t xml:space="preserve"> 1 -type f -print0 2&gt;/dev/null)</w:t>
      </w:r>
      <w:r>
        <w:rPr>
          <w:rFonts w:ascii="Courier New" w:eastAsia="Courier New" w:hAnsi="Courier New"/>
          <w:sz w:val="17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'%-45s %10d %12d\n' "$</w:t>
      </w:r>
      <w:proofErr w:type="spellStart"/>
      <w:r>
        <w:rPr>
          <w:rFonts w:ascii="Courier New" w:eastAsia="Courier New" w:hAnsi="Courier New"/>
          <w:sz w:val="17"/>
        </w:rPr>
        <w:t>dir</w:t>
      </w:r>
      <w:proofErr w:type="spellEnd"/>
      <w:r>
        <w:rPr>
          <w:rFonts w:ascii="Courier New" w:eastAsia="Courier New" w:hAnsi="Courier New"/>
          <w:sz w:val="17"/>
        </w:rPr>
        <w:t>" "$</w:t>
      </w:r>
      <w:proofErr w:type="spellStart"/>
      <w:r>
        <w:rPr>
          <w:rFonts w:ascii="Courier New" w:eastAsia="Courier New" w:hAnsi="Courier New"/>
          <w:sz w:val="17"/>
        </w:rPr>
        <w:t>exec_count</w:t>
      </w:r>
      <w:proofErr w:type="spellEnd"/>
      <w:r>
        <w:rPr>
          <w:rFonts w:ascii="Courier New" w:eastAsia="Courier New" w:hAnsi="Courier New"/>
          <w:sz w:val="17"/>
        </w:rPr>
        <w:t>" "$</w:t>
      </w:r>
      <w:proofErr w:type="spellStart"/>
      <w:r>
        <w:rPr>
          <w:rFonts w:ascii="Courier New" w:eastAsia="Courier New" w:hAnsi="Courier New"/>
          <w:sz w:val="17"/>
        </w:rPr>
        <w:t>nonexec_count</w:t>
      </w:r>
      <w:proofErr w:type="spellEnd"/>
      <w:r>
        <w:rPr>
          <w:rFonts w:ascii="Courier New" w:eastAsia="Courier New" w:hAnsi="Courier New"/>
          <w:sz w:val="17"/>
        </w:rPr>
        <w:t>"</w:t>
      </w:r>
      <w:r>
        <w:rPr>
          <w:rFonts w:ascii="Courier New" w:eastAsia="Courier New" w:hAnsi="Courier New"/>
          <w:sz w:val="17"/>
        </w:rPr>
        <w:br/>
        <w:t xml:space="preserve">  ((</w:t>
      </w:r>
      <w:proofErr w:type="spellStart"/>
      <w:r>
        <w:rPr>
          <w:rFonts w:ascii="Courier New" w:eastAsia="Courier New" w:hAnsi="Courier New"/>
          <w:sz w:val="17"/>
        </w:rPr>
        <w:t>total_exec</w:t>
      </w:r>
      <w:proofErr w:type="spellEnd"/>
      <w:r>
        <w:rPr>
          <w:rFonts w:ascii="Courier New" w:eastAsia="Courier New" w:hAnsi="Courier New"/>
          <w:sz w:val="17"/>
        </w:rPr>
        <w:t>+=</w:t>
      </w:r>
      <w:proofErr w:type="spellStart"/>
      <w:r>
        <w:rPr>
          <w:rFonts w:ascii="Courier New" w:eastAsia="Courier New" w:hAnsi="Courier New"/>
          <w:sz w:val="17"/>
        </w:rPr>
        <w:t>exec_count</w:t>
      </w:r>
      <w:proofErr w:type="spellEnd"/>
      <w:r>
        <w:rPr>
          <w:rFonts w:ascii="Courier New" w:eastAsia="Courier New" w:hAnsi="Courier New"/>
          <w:sz w:val="17"/>
        </w:rPr>
        <w:t xml:space="preserve">, </w:t>
      </w:r>
      <w:proofErr w:type="spellStart"/>
      <w:r>
        <w:rPr>
          <w:rFonts w:ascii="Courier New" w:eastAsia="Courier New" w:hAnsi="Courier New"/>
          <w:sz w:val="17"/>
        </w:rPr>
        <w:t>total_nonexec</w:t>
      </w:r>
      <w:proofErr w:type="spellEnd"/>
      <w:r>
        <w:rPr>
          <w:rFonts w:ascii="Courier New" w:eastAsia="Courier New" w:hAnsi="Courier New"/>
          <w:sz w:val="17"/>
        </w:rPr>
        <w:t>+=</w:t>
      </w:r>
      <w:proofErr w:type="spellStart"/>
      <w:r>
        <w:rPr>
          <w:rFonts w:ascii="Courier New" w:eastAsia="Courier New" w:hAnsi="Courier New"/>
          <w:sz w:val="17"/>
        </w:rPr>
        <w:t>nonexec_count</w:t>
      </w:r>
      <w:proofErr w:type="spellEnd"/>
      <w:r>
        <w:rPr>
          <w:rFonts w:ascii="Courier New" w:eastAsia="Courier New" w:hAnsi="Courier New"/>
          <w:sz w:val="17"/>
        </w:rPr>
        <w:t>))</w:t>
      </w:r>
      <w:r>
        <w:rPr>
          <w:rFonts w:ascii="Courier New" w:eastAsia="Courier New" w:hAnsi="Courier New"/>
          <w:sz w:val="17"/>
        </w:rPr>
        <w:br/>
        <w:t>done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'ИТОГО: </w:t>
      </w:r>
      <w:proofErr w:type="spellStart"/>
      <w:r>
        <w:rPr>
          <w:rFonts w:ascii="Courier New" w:eastAsia="Courier New" w:hAnsi="Courier New"/>
          <w:sz w:val="17"/>
        </w:rPr>
        <w:t>исполняемых</w:t>
      </w:r>
      <w:proofErr w:type="spellEnd"/>
      <w:r>
        <w:rPr>
          <w:rFonts w:ascii="Courier New" w:eastAsia="Courier New" w:hAnsi="Courier New"/>
          <w:sz w:val="17"/>
        </w:rPr>
        <w:t xml:space="preserve">=%d, </w:t>
      </w:r>
      <w:proofErr w:type="spellStart"/>
      <w:r>
        <w:rPr>
          <w:rFonts w:ascii="Courier New" w:eastAsia="Courier New" w:hAnsi="Courier New"/>
          <w:sz w:val="17"/>
        </w:rPr>
        <w:t>неисполняемых</w:t>
      </w:r>
      <w:proofErr w:type="spellEnd"/>
      <w:r>
        <w:rPr>
          <w:rFonts w:ascii="Courier New" w:eastAsia="Courier New" w:hAnsi="Courier New"/>
          <w:sz w:val="17"/>
        </w:rPr>
        <w:t>=%d\n' "$</w:t>
      </w:r>
      <w:proofErr w:type="spellStart"/>
      <w:r>
        <w:rPr>
          <w:rFonts w:ascii="Courier New" w:eastAsia="Courier New" w:hAnsi="Courier New"/>
          <w:sz w:val="17"/>
        </w:rPr>
        <w:t>total_exec</w:t>
      </w:r>
      <w:proofErr w:type="spellEnd"/>
      <w:r>
        <w:rPr>
          <w:rFonts w:ascii="Courier New" w:eastAsia="Courier New" w:hAnsi="Courier New"/>
          <w:sz w:val="17"/>
        </w:rPr>
        <w:t>" "$</w:t>
      </w:r>
      <w:proofErr w:type="spellStart"/>
      <w:r>
        <w:rPr>
          <w:rFonts w:ascii="Courier New" w:eastAsia="Courier New" w:hAnsi="Courier New"/>
          <w:sz w:val="17"/>
        </w:rPr>
        <w:t>total_nonexec</w:t>
      </w:r>
      <w:proofErr w:type="spellEnd"/>
      <w:r>
        <w:rPr>
          <w:rFonts w:ascii="Courier New" w:eastAsia="Courier New" w:hAnsi="Courier New"/>
          <w:sz w:val="17"/>
        </w:rPr>
        <w:t>"</w:t>
      </w:r>
    </w:p>
    <w:p w14:paraId="60866800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>
        <w:rPr>
          <w:rFonts w:ascii="Courier New" w:eastAsia="Courier New" w:hAnsi="Courier New"/>
          <w:sz w:val="20"/>
        </w:rPr>
        <w:t xml:space="preserve"> +x path_stats.sh</w:t>
      </w:r>
    </w:p>
    <w:p w14:paraId="1F50AE34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./path_stats.sh</w:t>
      </w:r>
    </w:p>
    <w:p w14:paraId="7537D170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8.1.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09950E69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6A99A4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36567FED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8.1 – Статистика файлов в каталогах </w:t>
      </w:r>
      <w:r>
        <w:rPr>
          <w:rFonts w:eastAsia="Times New Roman"/>
        </w:rPr>
        <w:t>PATH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полного выполнения </w:t>
      </w:r>
      <w:r>
        <w:rPr>
          <w:rFonts w:eastAsia="Times New Roman"/>
          <w:i/>
          <w:color w:val="C00000"/>
        </w:rPr>
        <w:t>path</w:t>
      </w:r>
      <w:r w:rsidRPr="00A263BC">
        <w:rPr>
          <w:rFonts w:eastAsia="Times New Roman"/>
          <w:i/>
          <w:color w:val="C00000"/>
          <w:lang w:val="ru-RU"/>
        </w:rPr>
        <w:t>_</w:t>
      </w:r>
      <w:r>
        <w:rPr>
          <w:rFonts w:eastAsia="Times New Roman"/>
          <w:i/>
          <w:color w:val="C00000"/>
        </w:rPr>
        <w:t>stats</w:t>
      </w:r>
      <w:r w:rsidRPr="00A263BC">
        <w:rPr>
          <w:rFonts w:eastAsia="Times New Roman"/>
          <w:i/>
          <w:color w:val="C00000"/>
          <w:lang w:val="ru-RU"/>
        </w:rPr>
        <w:t>.</w:t>
      </w:r>
      <w:proofErr w:type="spellStart"/>
      <w:r>
        <w:rPr>
          <w:rFonts w:eastAsia="Times New Roman"/>
          <w:i/>
          <w:color w:val="C00000"/>
        </w:rPr>
        <w:t>sh</w:t>
      </w:r>
      <w:proofErr w:type="spellEnd"/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2F76804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Вывод должен содержать статистику по каждому существующему каталогу и итоговые суммы.</w:t>
      </w:r>
    </w:p>
    <w:p w14:paraId="70236A05" w14:textId="77777777" w:rsidR="00E96AB8" w:rsidRDefault="00601EEF">
      <w:pPr>
        <w:pStyle w:val="21"/>
        <w:spacing w:before="360" w:after="240"/>
        <w:ind w:firstLine="0"/>
      </w:pPr>
      <w:bookmarkStart w:id="29" w:name="_Toc240525422"/>
      <w:r>
        <w:rPr>
          <w:rFonts w:ascii="Times New Roman" w:eastAsia="Times New Roman" w:hAnsi="Times New Roman"/>
        </w:rPr>
        <w:lastRenderedPageBreak/>
        <w:t xml:space="preserve">8.2 </w:t>
      </w:r>
      <w:proofErr w:type="spellStart"/>
      <w:r>
        <w:rPr>
          <w:rFonts w:ascii="Times New Roman" w:eastAsia="Times New Roman" w:hAnsi="Times New Roman"/>
        </w:rPr>
        <w:t>Дерево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каталогов</w:t>
      </w:r>
      <w:proofErr w:type="spellEnd"/>
      <w:r>
        <w:rPr>
          <w:rFonts w:ascii="Times New Roman" w:eastAsia="Times New Roman" w:hAnsi="Times New Roman"/>
        </w:rPr>
        <w:t xml:space="preserve"> с </w:t>
      </w:r>
      <w:proofErr w:type="spellStart"/>
      <w:r>
        <w:rPr>
          <w:rFonts w:ascii="Times New Roman" w:eastAsia="Times New Roman" w:hAnsi="Times New Roman"/>
        </w:rPr>
        <w:t>размерами</w:t>
      </w:r>
      <w:bookmarkEnd w:id="29"/>
      <w:proofErr w:type="spellEnd"/>
    </w:p>
    <w:p w14:paraId="19A7404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7"/>
        </w:rPr>
        <w:t>#!/usr/bin/env bash</w:t>
      </w:r>
      <w:r>
        <w:rPr>
          <w:rFonts w:ascii="Courier New" w:eastAsia="Courier New" w:hAnsi="Courier New"/>
          <w:sz w:val="17"/>
        </w:rPr>
        <w:br/>
        <w:t>set -u</w:t>
      </w:r>
      <w:r>
        <w:rPr>
          <w:rFonts w:ascii="Courier New" w:eastAsia="Courier New" w:hAnsi="Courier New"/>
          <w:sz w:val="17"/>
        </w:rPr>
        <w:br/>
        <w:t>root=${1:-.}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human_dec</w:t>
      </w:r>
      <w:proofErr w:type="spellEnd"/>
      <w:r>
        <w:rPr>
          <w:rFonts w:ascii="Courier New" w:eastAsia="Courier New" w:hAnsi="Courier New"/>
          <w:sz w:val="17"/>
        </w:rPr>
        <w:t>() {</w:t>
      </w:r>
      <w:r>
        <w:rPr>
          <w:rFonts w:ascii="Courier New" w:eastAsia="Courier New" w:hAnsi="Courier New"/>
          <w:sz w:val="17"/>
        </w:rPr>
        <w:br/>
        <w:t xml:space="preserve">  local n=$1 unit=B</w:t>
      </w:r>
      <w:r>
        <w:rPr>
          <w:rFonts w:ascii="Courier New" w:eastAsia="Courier New" w:hAnsi="Courier New"/>
          <w:sz w:val="17"/>
        </w:rPr>
        <w:br/>
        <w:t xml:space="preserve">  for u in KB MB GB; do</w:t>
      </w:r>
      <w:r>
        <w:rPr>
          <w:rFonts w:ascii="Courier New" w:eastAsia="Courier New" w:hAnsi="Courier New"/>
          <w:sz w:val="17"/>
        </w:rPr>
        <w:br/>
        <w:t xml:space="preserve">    (( n &lt; 1024 )) &amp;&amp; break</w:t>
      </w:r>
      <w:r>
        <w:rPr>
          <w:rFonts w:ascii="Courier New" w:eastAsia="Courier New" w:hAnsi="Courier New"/>
          <w:sz w:val="17"/>
        </w:rPr>
        <w:br/>
        <w:t xml:space="preserve">    n=$(( (n + 999) / 1000 )); unit=$u</w:t>
      </w:r>
      <w:r>
        <w:rPr>
          <w:rFonts w:ascii="Courier New" w:eastAsia="Courier New" w:hAnsi="Courier New"/>
          <w:sz w:val="17"/>
        </w:rPr>
        <w:br/>
        <w:t xml:space="preserve">  done</w:t>
      </w:r>
      <w:r>
        <w:rPr>
          <w:rFonts w:ascii="Courier New" w:eastAsia="Courier New" w:hAnsi="Courier New"/>
          <w:sz w:val="17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'%s %s' "$n" "$unit"</w:t>
      </w:r>
      <w:r>
        <w:rPr>
          <w:rFonts w:ascii="Courier New" w:eastAsia="Courier New" w:hAnsi="Courier New"/>
          <w:sz w:val="17"/>
        </w:rPr>
        <w:br/>
        <w:t>}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human_bin</w:t>
      </w:r>
      <w:proofErr w:type="spellEnd"/>
      <w:r>
        <w:rPr>
          <w:rFonts w:ascii="Courier New" w:eastAsia="Courier New" w:hAnsi="Courier New"/>
          <w:sz w:val="17"/>
        </w:rPr>
        <w:t>() {</w:t>
      </w:r>
      <w:r>
        <w:rPr>
          <w:rFonts w:ascii="Courier New" w:eastAsia="Courier New" w:hAnsi="Courier New"/>
          <w:sz w:val="17"/>
        </w:rPr>
        <w:br/>
        <w:t xml:space="preserve">  local n=$1 unit=B</w:t>
      </w:r>
      <w:r>
        <w:rPr>
          <w:rFonts w:ascii="Courier New" w:eastAsia="Courier New" w:hAnsi="Courier New"/>
          <w:sz w:val="17"/>
        </w:rPr>
        <w:br/>
        <w:t xml:space="preserve">  for u in KiB MiB GiB; do</w:t>
      </w:r>
      <w:r>
        <w:rPr>
          <w:rFonts w:ascii="Courier New" w:eastAsia="Courier New" w:hAnsi="Courier New"/>
          <w:sz w:val="17"/>
        </w:rPr>
        <w:br/>
        <w:t xml:space="preserve">    (( n &lt; 1024 )) &amp;&amp; break</w:t>
      </w:r>
      <w:r>
        <w:rPr>
          <w:rFonts w:ascii="Courier New" w:eastAsia="Courier New" w:hAnsi="Courier New"/>
          <w:sz w:val="17"/>
        </w:rPr>
        <w:br/>
        <w:t xml:space="preserve">    n=$(( (n + 1023) / 1024 )); unit=$u</w:t>
      </w:r>
      <w:r>
        <w:rPr>
          <w:rFonts w:ascii="Courier New" w:eastAsia="Courier New" w:hAnsi="Courier New"/>
          <w:sz w:val="17"/>
        </w:rPr>
        <w:br/>
        <w:t xml:space="preserve">  done</w:t>
      </w:r>
      <w:r>
        <w:rPr>
          <w:rFonts w:ascii="Courier New" w:eastAsia="Courier New" w:hAnsi="Courier New"/>
          <w:sz w:val="17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'%s %s' "$n" "$unit"</w:t>
      </w:r>
      <w:r>
        <w:rPr>
          <w:rFonts w:ascii="Courier New" w:eastAsia="Courier New" w:hAnsi="Courier New"/>
          <w:sz w:val="17"/>
        </w:rPr>
        <w:br/>
        <w:t>}</w:t>
      </w:r>
      <w:r>
        <w:rPr>
          <w:rFonts w:ascii="Courier New" w:eastAsia="Courier New" w:hAnsi="Courier New"/>
          <w:sz w:val="17"/>
        </w:rPr>
        <w:br/>
        <w:t>while IFS= read -r -d '' path; do</w:t>
      </w:r>
      <w:r>
        <w:rPr>
          <w:rFonts w:ascii="Courier New" w:eastAsia="Courier New" w:hAnsi="Courier New"/>
          <w:sz w:val="17"/>
        </w:rPr>
        <w:br/>
        <w:t xml:space="preserve">  depth=${path#"$root"}; depth=${depth//[^\/]/}; indent=${depth//\//  }</w:t>
      </w:r>
      <w:r>
        <w:rPr>
          <w:rFonts w:ascii="Courier New" w:eastAsia="Courier New" w:hAnsi="Courier New"/>
          <w:sz w:val="17"/>
        </w:rPr>
        <w:br/>
        <w:t xml:space="preserve">  if [[ -d $path ]]; then</w:t>
      </w:r>
      <w:r>
        <w:rPr>
          <w:rFonts w:ascii="Courier New" w:eastAsia="Courier New" w:hAnsi="Courier New"/>
          <w:sz w:val="17"/>
        </w:rPr>
        <w:br/>
        <w:t xml:space="preserve">    count=$(find "$path" -type f 2&gt;/dev/null | </w:t>
      </w:r>
      <w:proofErr w:type="spellStart"/>
      <w:r>
        <w:rPr>
          <w:rFonts w:ascii="Courier New" w:eastAsia="Courier New" w:hAnsi="Courier New"/>
          <w:sz w:val="17"/>
        </w:rPr>
        <w:t>wc</w:t>
      </w:r>
      <w:proofErr w:type="spellEnd"/>
      <w:r>
        <w:rPr>
          <w:rFonts w:ascii="Courier New" w:eastAsia="Courier New" w:hAnsi="Courier New"/>
          <w:sz w:val="17"/>
        </w:rPr>
        <w:t xml:space="preserve"> -l)</w:t>
      </w:r>
      <w:r>
        <w:rPr>
          <w:rFonts w:ascii="Courier New" w:eastAsia="Courier New" w:hAnsi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'%s[%s] </w:t>
      </w:r>
      <w:proofErr w:type="spellStart"/>
      <w:r>
        <w:rPr>
          <w:rFonts w:ascii="Courier New" w:eastAsia="Courier New" w:hAnsi="Courier New"/>
          <w:sz w:val="17"/>
        </w:rPr>
        <w:t>файлов</w:t>
      </w:r>
      <w:proofErr w:type="spellEnd"/>
      <w:r>
        <w:rPr>
          <w:rFonts w:ascii="Courier New" w:eastAsia="Courier New" w:hAnsi="Courier New"/>
          <w:sz w:val="17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внутри</w:t>
      </w:r>
      <w:proofErr w:type="spellEnd"/>
      <w:r>
        <w:rPr>
          <w:rFonts w:ascii="Courier New" w:eastAsia="Courier New" w:hAnsi="Courier New"/>
          <w:sz w:val="17"/>
        </w:rPr>
        <w:t>: %d\n' "$indent" "$(</w:t>
      </w:r>
      <w:proofErr w:type="spellStart"/>
      <w:r>
        <w:rPr>
          <w:rFonts w:ascii="Courier New" w:eastAsia="Courier New" w:hAnsi="Courier New"/>
          <w:sz w:val="17"/>
        </w:rPr>
        <w:t>basename</w:t>
      </w:r>
      <w:proofErr w:type="spellEnd"/>
      <w:r>
        <w:rPr>
          <w:rFonts w:ascii="Courier New" w:eastAsia="Courier New" w:hAnsi="Courier New"/>
          <w:sz w:val="17"/>
        </w:rPr>
        <w:t xml:space="preserve"> "$path")" "$count"</w:t>
      </w:r>
      <w:r>
        <w:rPr>
          <w:rFonts w:ascii="Courier New" w:eastAsia="Courier New" w:hAnsi="Courier New"/>
          <w:sz w:val="17"/>
        </w:rPr>
        <w:br/>
        <w:t xml:space="preserve">  else</w:t>
      </w:r>
      <w:r>
        <w:rPr>
          <w:rFonts w:ascii="Courier New" w:eastAsia="Courier New" w:hAnsi="Courier New"/>
          <w:sz w:val="17"/>
        </w:rPr>
        <w:br/>
        <w:t xml:space="preserve">    size=$(stat -c %s "$path")</w:t>
      </w:r>
      <w:r>
        <w:rPr>
          <w:rFonts w:ascii="Courier New" w:eastAsia="Courier New" w:hAnsi="Courier New"/>
          <w:sz w:val="17"/>
        </w:rPr>
        <w:br/>
        <w:t xml:space="preserve">    </w:t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'%</w:t>
      </w:r>
      <w:proofErr w:type="spellStart"/>
      <w:r>
        <w:rPr>
          <w:rFonts w:ascii="Courier New" w:eastAsia="Courier New" w:hAnsi="Courier New"/>
          <w:sz w:val="17"/>
        </w:rPr>
        <w:t>s%s</w:t>
      </w:r>
      <w:proofErr w:type="spellEnd"/>
      <w:r>
        <w:rPr>
          <w:rFonts w:ascii="Courier New" w:eastAsia="Courier New" w:hAnsi="Courier New"/>
          <w:sz w:val="17"/>
        </w:rPr>
        <w:t xml:space="preserve"> — %s; %s\n' "$indent" "$(</w:t>
      </w:r>
      <w:proofErr w:type="spellStart"/>
      <w:r>
        <w:rPr>
          <w:rFonts w:ascii="Courier New" w:eastAsia="Courier New" w:hAnsi="Courier New"/>
          <w:sz w:val="17"/>
        </w:rPr>
        <w:t>basename</w:t>
      </w:r>
      <w:proofErr w:type="spellEnd"/>
      <w:r>
        <w:rPr>
          <w:rFonts w:ascii="Courier New" w:eastAsia="Courier New" w:hAnsi="Courier New"/>
          <w:sz w:val="17"/>
        </w:rPr>
        <w:t xml:space="preserve"> "$path")" "$(</w:t>
      </w:r>
      <w:proofErr w:type="spellStart"/>
      <w:r>
        <w:rPr>
          <w:rFonts w:ascii="Courier New" w:eastAsia="Courier New" w:hAnsi="Courier New"/>
          <w:sz w:val="17"/>
        </w:rPr>
        <w:t>human_dec</w:t>
      </w:r>
      <w:proofErr w:type="spellEnd"/>
      <w:r>
        <w:rPr>
          <w:rFonts w:ascii="Courier New" w:eastAsia="Courier New" w:hAnsi="Courier New"/>
          <w:sz w:val="17"/>
        </w:rPr>
        <w:t xml:space="preserve"> "$size")" "$(</w:t>
      </w:r>
      <w:proofErr w:type="spellStart"/>
      <w:r>
        <w:rPr>
          <w:rFonts w:ascii="Courier New" w:eastAsia="Courier New" w:hAnsi="Courier New"/>
          <w:sz w:val="17"/>
        </w:rPr>
        <w:t>human_bin</w:t>
      </w:r>
      <w:proofErr w:type="spellEnd"/>
      <w:r>
        <w:rPr>
          <w:rFonts w:ascii="Courier New" w:eastAsia="Courier New" w:hAnsi="Courier New"/>
          <w:sz w:val="17"/>
        </w:rPr>
        <w:t xml:space="preserve"> "$size")"</w:t>
      </w:r>
      <w:r>
        <w:rPr>
          <w:rFonts w:ascii="Courier New" w:eastAsia="Courier New" w:hAnsi="Courier New"/>
          <w:sz w:val="17"/>
        </w:rPr>
        <w:br/>
        <w:t xml:space="preserve">  fi</w:t>
      </w:r>
      <w:r>
        <w:rPr>
          <w:rFonts w:ascii="Courier New" w:eastAsia="Courier New" w:hAnsi="Courier New"/>
          <w:sz w:val="17"/>
        </w:rPr>
        <w:br/>
        <w:t>done &lt; &lt;(find "$root" -print0 | sort -z)</w:t>
      </w:r>
    </w:p>
    <w:p w14:paraId="405A6E77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>
        <w:rPr>
          <w:rFonts w:ascii="Courier New" w:eastAsia="Courier New" w:hAnsi="Courier New"/>
          <w:sz w:val="20"/>
        </w:rPr>
        <w:t xml:space="preserve"> +x tree_sizes.sh</w:t>
      </w:r>
    </w:p>
    <w:p w14:paraId="684C9050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./tree_sizes.sh task_01j</w:t>
      </w:r>
    </w:p>
    <w:p w14:paraId="5C49390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8.2.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4E5BCCA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1DDE4C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4C88472F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8.2 – Дерево каталогов и размеры файлов.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выполнения </w:t>
      </w:r>
      <w:r>
        <w:rPr>
          <w:rFonts w:eastAsia="Times New Roman"/>
          <w:i/>
          <w:color w:val="C00000"/>
        </w:rPr>
        <w:t>tree</w:t>
      </w:r>
      <w:r w:rsidRPr="00A263BC">
        <w:rPr>
          <w:rFonts w:eastAsia="Times New Roman"/>
          <w:i/>
          <w:color w:val="C00000"/>
          <w:lang w:val="ru-RU"/>
        </w:rPr>
        <w:t>_</w:t>
      </w:r>
      <w:r>
        <w:rPr>
          <w:rFonts w:eastAsia="Times New Roman"/>
          <w:i/>
          <w:color w:val="C00000"/>
        </w:rPr>
        <w:t>sizes</w:t>
      </w:r>
      <w:r w:rsidRPr="00A263BC">
        <w:rPr>
          <w:rFonts w:eastAsia="Times New Roman"/>
          <w:i/>
          <w:color w:val="C00000"/>
          <w:lang w:val="ru-RU"/>
        </w:rPr>
        <w:t>.</w:t>
      </w:r>
      <w:proofErr w:type="spellStart"/>
      <w:r>
        <w:rPr>
          <w:rFonts w:eastAsia="Times New Roman"/>
          <w:i/>
          <w:color w:val="C00000"/>
        </w:rPr>
        <w:t>sh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для каталога с несколькими уровнями и файлами; после вставки удалить этот красный текст</w:t>
      </w:r>
    </w:p>
    <w:p w14:paraId="231FA7F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Для каталогов показывается число вложенных файлов, для файлов – десятичные и двоичные единицы.</w:t>
      </w:r>
    </w:p>
    <w:p w14:paraId="107B0B71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5B72B2AF" w14:textId="77777777" w:rsidR="00E96AB8" w:rsidRDefault="00601EEF">
      <w:pPr>
        <w:pStyle w:val="1"/>
        <w:spacing w:before="0" w:after="360"/>
        <w:ind w:firstLine="0"/>
        <w:jc w:val="center"/>
      </w:pPr>
      <w:bookmarkStart w:id="30" w:name="_Toc240525423"/>
      <w:r>
        <w:rPr>
          <w:rFonts w:ascii="Times New Roman" w:eastAsia="Times New Roman" w:hAnsi="Times New Roman"/>
        </w:rPr>
        <w:lastRenderedPageBreak/>
        <w:t xml:space="preserve">9 </w:t>
      </w:r>
      <w:proofErr w:type="spellStart"/>
      <w:r>
        <w:rPr>
          <w:rFonts w:ascii="Times New Roman" w:eastAsia="Times New Roman" w:hAnsi="Times New Roman"/>
        </w:rPr>
        <w:t>Мониторинг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процессов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уровня</w:t>
      </w:r>
      <w:proofErr w:type="spellEnd"/>
      <w:r>
        <w:rPr>
          <w:rFonts w:ascii="Times New Roman" w:eastAsia="Times New Roman" w:hAnsi="Times New Roman"/>
        </w:rPr>
        <w:t xml:space="preserve"> 9</w:t>
      </w:r>
      <w:bookmarkEnd w:id="30"/>
    </w:p>
    <w:p w14:paraId="5A3DCC19" w14:textId="77777777" w:rsidR="00E96AB8" w:rsidRDefault="00601EEF">
      <w:pPr>
        <w:pStyle w:val="21"/>
        <w:spacing w:before="360" w:after="240"/>
        <w:ind w:firstLine="0"/>
      </w:pPr>
      <w:bookmarkStart w:id="31" w:name="_Toc240525424"/>
      <w:r>
        <w:rPr>
          <w:rFonts w:ascii="Times New Roman" w:eastAsia="Times New Roman" w:hAnsi="Times New Roman"/>
        </w:rPr>
        <w:t xml:space="preserve">9.1 </w:t>
      </w:r>
      <w:proofErr w:type="spellStart"/>
      <w:r>
        <w:rPr>
          <w:rFonts w:ascii="Times New Roman" w:eastAsia="Times New Roman" w:hAnsi="Times New Roman"/>
        </w:rPr>
        <w:t>Монитор</w:t>
      </w:r>
      <w:proofErr w:type="spellEnd"/>
      <w:r>
        <w:rPr>
          <w:rFonts w:ascii="Times New Roman" w:eastAsia="Times New Roman" w:hAnsi="Times New Roman"/>
        </w:rPr>
        <w:t xml:space="preserve"> PowerShell</w:t>
      </w:r>
      <w:bookmarkEnd w:id="31"/>
    </w:p>
    <w:p w14:paraId="0FCBC3D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6"/>
        </w:rPr>
        <w:t>param([</w:t>
      </w:r>
      <w:proofErr w:type="spellStart"/>
      <w:r>
        <w:rPr>
          <w:rFonts w:ascii="Courier New" w:eastAsia="Courier New" w:hAnsi="Courier New"/>
          <w:sz w:val="16"/>
        </w:rPr>
        <w:t>ValidateRange</w:t>
      </w:r>
      <w:proofErr w:type="spellEnd"/>
      <w:r>
        <w:rPr>
          <w:rFonts w:ascii="Courier New" w:eastAsia="Courier New" w:hAnsi="Courier New"/>
          <w:sz w:val="16"/>
        </w:rPr>
        <w:t>(1,3600)][int]$Interval = 5)</w:t>
      </w:r>
      <w:r>
        <w:rPr>
          <w:rFonts w:ascii="Courier New" w:eastAsia="Courier New" w:hAnsi="Courier New"/>
          <w:sz w:val="16"/>
        </w:rPr>
        <w:br/>
        <w:t>$</w:t>
      </w:r>
      <w:proofErr w:type="spellStart"/>
      <w:r>
        <w:rPr>
          <w:rFonts w:ascii="Courier New" w:eastAsia="Courier New" w:hAnsi="Courier New"/>
          <w:sz w:val="16"/>
        </w:rPr>
        <w:t>cpuCount</w:t>
      </w:r>
      <w:proofErr w:type="spellEnd"/>
      <w:r>
        <w:rPr>
          <w:rFonts w:ascii="Courier New" w:eastAsia="Courier New" w:hAnsi="Courier New"/>
          <w:sz w:val="16"/>
        </w:rPr>
        <w:t xml:space="preserve"> = [Environment]::</w:t>
      </w:r>
      <w:proofErr w:type="spellStart"/>
      <w:r>
        <w:rPr>
          <w:rFonts w:ascii="Courier New" w:eastAsia="Courier New" w:hAnsi="Courier New"/>
          <w:sz w:val="16"/>
        </w:rPr>
        <w:t>ProcessorCount</w:t>
      </w:r>
      <w:proofErr w:type="spellEnd"/>
      <w:r>
        <w:rPr>
          <w:rFonts w:ascii="Courier New" w:eastAsia="Courier New" w:hAnsi="Courier New"/>
          <w:sz w:val="16"/>
        </w:rPr>
        <w:br/>
        <w:t>while ($true) {</w:t>
      </w:r>
      <w:r>
        <w:rPr>
          <w:rFonts w:ascii="Courier New" w:eastAsia="Courier New" w:hAnsi="Courier New"/>
          <w:sz w:val="16"/>
        </w:rPr>
        <w:br/>
        <w:t xml:space="preserve">    $before = @{}</w:t>
      </w:r>
      <w:r>
        <w:rPr>
          <w:rFonts w:ascii="Courier New" w:eastAsia="Courier New" w:hAnsi="Courier New"/>
          <w:sz w:val="16"/>
        </w:rPr>
        <w:br/>
        <w:t xml:space="preserve">    Get-Process -</w:t>
      </w:r>
      <w:proofErr w:type="spellStart"/>
      <w:r>
        <w:rPr>
          <w:rFonts w:ascii="Courier New" w:eastAsia="Courier New" w:hAnsi="Courier New"/>
          <w:sz w:val="16"/>
        </w:rPr>
        <w:t>ErrorAction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SilentlyContinue</w:t>
      </w:r>
      <w:proofErr w:type="spellEnd"/>
      <w:r>
        <w:rPr>
          <w:rFonts w:ascii="Courier New" w:eastAsia="Courier New" w:hAnsi="Courier New"/>
          <w:sz w:val="16"/>
        </w:rPr>
        <w:t xml:space="preserve"> | </w:t>
      </w:r>
      <w:proofErr w:type="spellStart"/>
      <w:r>
        <w:rPr>
          <w:rFonts w:ascii="Courier New" w:eastAsia="Courier New" w:hAnsi="Courier New"/>
          <w:sz w:val="16"/>
        </w:rPr>
        <w:t>ForEach</w:t>
      </w:r>
      <w:proofErr w:type="spellEnd"/>
      <w:r>
        <w:rPr>
          <w:rFonts w:ascii="Courier New" w:eastAsia="Courier New" w:hAnsi="Courier New"/>
          <w:sz w:val="16"/>
        </w:rPr>
        <w:t>-Object {</w:t>
      </w:r>
      <w:r>
        <w:rPr>
          <w:rFonts w:ascii="Courier New" w:eastAsia="Courier New" w:hAnsi="Courier New"/>
          <w:sz w:val="16"/>
        </w:rPr>
        <w:br/>
        <w:t xml:space="preserve">        $before[$_.Id] = $_.</w:t>
      </w:r>
      <w:proofErr w:type="spellStart"/>
      <w:r>
        <w:rPr>
          <w:rFonts w:ascii="Courier New" w:eastAsia="Courier New" w:hAnsi="Courier New"/>
          <w:sz w:val="16"/>
        </w:rPr>
        <w:t>TotalProcessorTime.TotalSeconds</w:t>
      </w:r>
      <w:proofErr w:type="spellEnd"/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Start-Sleep -Seconds $Interval</w:t>
      </w:r>
      <w:r>
        <w:rPr>
          <w:rFonts w:ascii="Courier New" w:eastAsia="Courier New" w:hAnsi="Courier New"/>
          <w:sz w:val="16"/>
        </w:rPr>
        <w:br/>
        <w:t xml:space="preserve">    $rows = foreach ($</w:t>
      </w:r>
      <w:proofErr w:type="spellStart"/>
      <w:r>
        <w:rPr>
          <w:rFonts w:ascii="Courier New" w:eastAsia="Courier New" w:hAnsi="Courier New"/>
          <w:sz w:val="16"/>
        </w:rPr>
        <w:t>p in</w:t>
      </w:r>
      <w:proofErr w:type="spellEnd"/>
      <w:r>
        <w:rPr>
          <w:rFonts w:ascii="Courier New" w:eastAsia="Courier New" w:hAnsi="Courier New"/>
          <w:sz w:val="16"/>
        </w:rPr>
        <w:t xml:space="preserve"> Get-Process -</w:t>
      </w:r>
      <w:proofErr w:type="spellStart"/>
      <w:r>
        <w:rPr>
          <w:rFonts w:ascii="Courier New" w:eastAsia="Courier New" w:hAnsi="Courier New"/>
          <w:sz w:val="16"/>
        </w:rPr>
        <w:t>ErrorAction</w:t>
      </w:r>
      <w:proofErr w:type="spellEnd"/>
      <w:r>
        <w:rPr>
          <w:rFonts w:ascii="Courier New" w:eastAsia="Courier New" w:hAnsi="Courier New"/>
          <w:sz w:val="16"/>
        </w:rPr>
        <w:t xml:space="preserve"> </w:t>
      </w:r>
      <w:proofErr w:type="spellStart"/>
      <w:r>
        <w:rPr>
          <w:rFonts w:ascii="Courier New" w:eastAsia="Courier New" w:hAnsi="Courier New"/>
          <w:sz w:val="16"/>
        </w:rPr>
        <w:t>SilentlyContinue</w:t>
      </w:r>
      <w:proofErr w:type="spellEnd"/>
      <w:r>
        <w:rPr>
          <w:rFonts w:ascii="Courier New" w:eastAsia="Courier New" w:hAnsi="Courier New"/>
          <w:sz w:val="16"/>
        </w:rPr>
        <w:t>) {</w:t>
      </w:r>
      <w:r>
        <w:rPr>
          <w:rFonts w:ascii="Courier New" w:eastAsia="Courier New" w:hAnsi="Courier New"/>
          <w:sz w:val="16"/>
        </w:rPr>
        <w:br/>
        <w:t xml:space="preserve">        if ($</w:t>
      </w:r>
      <w:proofErr w:type="spellStart"/>
      <w:r>
        <w:rPr>
          <w:rFonts w:ascii="Courier New" w:eastAsia="Courier New" w:hAnsi="Courier New"/>
          <w:sz w:val="16"/>
        </w:rPr>
        <w:t>before.ContainsKey</w:t>
      </w:r>
      <w:proofErr w:type="spellEnd"/>
      <w:r>
        <w:rPr>
          <w:rFonts w:ascii="Courier New" w:eastAsia="Courier New" w:hAnsi="Courier New"/>
          <w:sz w:val="16"/>
        </w:rPr>
        <w:t>($</w:t>
      </w:r>
      <w:proofErr w:type="spellStart"/>
      <w:r>
        <w:rPr>
          <w:rFonts w:ascii="Courier New" w:eastAsia="Courier New" w:hAnsi="Courier New"/>
          <w:sz w:val="16"/>
        </w:rPr>
        <w:t>p.Id</w:t>
      </w:r>
      <w:proofErr w:type="spellEnd"/>
      <w:r>
        <w:rPr>
          <w:rFonts w:ascii="Courier New" w:eastAsia="Courier New" w:hAnsi="Courier New"/>
          <w:sz w:val="16"/>
        </w:rPr>
        <w:t>)) {</w:t>
      </w:r>
      <w:r>
        <w:rPr>
          <w:rFonts w:ascii="Courier New" w:eastAsia="Courier New" w:hAnsi="Courier New"/>
          <w:sz w:val="16"/>
        </w:rPr>
        <w:br/>
        <w:t xml:space="preserve">            [</w:t>
      </w:r>
      <w:proofErr w:type="spellStart"/>
      <w:r>
        <w:rPr>
          <w:rFonts w:ascii="Courier New" w:eastAsia="Courier New" w:hAnsi="Courier New"/>
          <w:sz w:val="16"/>
        </w:rPr>
        <w:t>pscustomobject</w:t>
      </w:r>
      <w:proofErr w:type="spellEnd"/>
      <w:r>
        <w:rPr>
          <w:rFonts w:ascii="Courier New" w:eastAsia="Courier New" w:hAnsi="Courier New"/>
          <w:sz w:val="16"/>
        </w:rPr>
        <w:t>]@{</w:t>
      </w:r>
      <w:r>
        <w:rPr>
          <w:rFonts w:ascii="Courier New" w:eastAsia="Courier New" w:hAnsi="Courier New"/>
          <w:sz w:val="16"/>
        </w:rPr>
        <w:br/>
        <w:t xml:space="preserve">                PID = $</w:t>
      </w:r>
      <w:proofErr w:type="spellStart"/>
      <w:r>
        <w:rPr>
          <w:rFonts w:ascii="Courier New" w:eastAsia="Courier New" w:hAnsi="Courier New"/>
          <w:sz w:val="16"/>
        </w:rPr>
        <w:t>p.Id</w:t>
      </w:r>
      <w:proofErr w:type="spellEnd"/>
      <w:r>
        <w:rPr>
          <w:rFonts w:ascii="Courier New" w:eastAsia="Courier New" w:hAnsi="Courier New"/>
          <w:sz w:val="16"/>
        </w:rPr>
        <w:br/>
        <w:t xml:space="preserve">                Process = $</w:t>
      </w:r>
      <w:proofErr w:type="spellStart"/>
      <w:r>
        <w:rPr>
          <w:rFonts w:ascii="Courier New" w:eastAsia="Courier New" w:hAnsi="Courier New"/>
          <w:sz w:val="16"/>
        </w:rPr>
        <w:t>p.ProcessName</w:t>
      </w:r>
      <w:proofErr w:type="spellEnd"/>
      <w:r>
        <w:rPr>
          <w:rFonts w:ascii="Courier New" w:eastAsia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6"/>
        </w:rPr>
        <w:t>CPUPercent</w:t>
      </w:r>
      <w:proofErr w:type="spellEnd"/>
      <w:r>
        <w:rPr>
          <w:rFonts w:ascii="Courier New" w:eastAsia="Courier New" w:hAnsi="Courier New"/>
          <w:sz w:val="16"/>
        </w:rPr>
        <w:t xml:space="preserve"> = [math]::Round((($</w:t>
      </w:r>
      <w:proofErr w:type="spellStart"/>
      <w:r>
        <w:rPr>
          <w:rFonts w:ascii="Courier New" w:eastAsia="Courier New" w:hAnsi="Courier New"/>
          <w:sz w:val="16"/>
        </w:rPr>
        <w:t>p.TotalProcessorTime.TotalSeconds</w:t>
      </w:r>
      <w:proofErr w:type="spellEnd"/>
      <w:r>
        <w:rPr>
          <w:rFonts w:ascii="Courier New" w:eastAsia="Courier New" w:hAnsi="Courier New"/>
          <w:sz w:val="16"/>
        </w:rPr>
        <w:t xml:space="preserve"> - $before[$</w:t>
      </w:r>
      <w:proofErr w:type="spellStart"/>
      <w:r>
        <w:rPr>
          <w:rFonts w:ascii="Courier New" w:eastAsia="Courier New" w:hAnsi="Courier New"/>
          <w:sz w:val="16"/>
        </w:rPr>
        <w:t>p.Id</w:t>
      </w:r>
      <w:proofErr w:type="spellEnd"/>
      <w:r>
        <w:rPr>
          <w:rFonts w:ascii="Courier New" w:eastAsia="Courier New" w:hAnsi="Courier New"/>
          <w:sz w:val="16"/>
        </w:rPr>
        <w:t>]) / $Interval / $</w:t>
      </w:r>
      <w:proofErr w:type="spellStart"/>
      <w:r>
        <w:rPr>
          <w:rFonts w:ascii="Courier New" w:eastAsia="Courier New" w:hAnsi="Courier New"/>
          <w:sz w:val="16"/>
        </w:rPr>
        <w:t>cpuCount</w:t>
      </w:r>
      <w:proofErr w:type="spellEnd"/>
      <w:r>
        <w:rPr>
          <w:rFonts w:ascii="Courier New" w:eastAsia="Courier New" w:hAnsi="Courier New"/>
          <w:sz w:val="16"/>
        </w:rPr>
        <w:t>) * 100, 2)</w:t>
      </w:r>
      <w:r>
        <w:rPr>
          <w:rFonts w:ascii="Courier New" w:eastAsia="Courier New" w:hAnsi="Courier New"/>
          <w:sz w:val="16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6"/>
        </w:rPr>
        <w:t>MemoryMB</w:t>
      </w:r>
      <w:proofErr w:type="spellEnd"/>
      <w:r>
        <w:rPr>
          <w:rFonts w:ascii="Courier New" w:eastAsia="Courier New" w:hAnsi="Courier New"/>
          <w:sz w:val="16"/>
        </w:rPr>
        <w:t xml:space="preserve"> = [math]::Round($p.WorkingSet64 / 1MB, 2)</w:t>
      </w:r>
      <w:r>
        <w:rPr>
          <w:rFonts w:ascii="Courier New" w:eastAsia="Courier New" w:hAnsi="Courier New"/>
          <w:sz w:val="16"/>
        </w:rPr>
        <w:br/>
        <w:t xml:space="preserve">            }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  <w:t xml:space="preserve">    Clear-Host</w:t>
      </w:r>
      <w:r>
        <w:rPr>
          <w:rFonts w:ascii="Courier New" w:eastAsia="Courier New" w:hAnsi="Courier New"/>
          <w:sz w:val="16"/>
        </w:rPr>
        <w:br/>
        <w:t xml:space="preserve">    "</w:t>
      </w:r>
      <w:proofErr w:type="spellStart"/>
      <w:r>
        <w:rPr>
          <w:rFonts w:ascii="Courier New" w:eastAsia="Courier New" w:hAnsi="Courier New"/>
          <w:sz w:val="16"/>
        </w:rPr>
        <w:t>Обновлено</w:t>
      </w:r>
      <w:proofErr w:type="spellEnd"/>
      <w:r>
        <w:rPr>
          <w:rFonts w:ascii="Courier New" w:eastAsia="Courier New" w:hAnsi="Courier New"/>
          <w:sz w:val="16"/>
        </w:rPr>
        <w:t>: $(Get-Date -Format '</w:t>
      </w:r>
      <w:proofErr w:type="spellStart"/>
      <w:r>
        <w:rPr>
          <w:rFonts w:ascii="Courier New" w:eastAsia="Courier New" w:hAnsi="Courier New"/>
          <w:sz w:val="16"/>
        </w:rPr>
        <w:t>yyyy</w:t>
      </w:r>
      <w:proofErr w:type="spellEnd"/>
      <w:r>
        <w:rPr>
          <w:rFonts w:ascii="Courier New" w:eastAsia="Courier New" w:hAnsi="Courier New"/>
          <w:sz w:val="16"/>
        </w:rPr>
        <w:t xml:space="preserve">-MM-dd </w:t>
      </w:r>
      <w:proofErr w:type="spellStart"/>
      <w:r>
        <w:rPr>
          <w:rFonts w:ascii="Courier New" w:eastAsia="Courier New" w:hAnsi="Courier New"/>
          <w:sz w:val="16"/>
        </w:rPr>
        <w:t>HH:mm:ss</w:t>
      </w:r>
      <w:proofErr w:type="spellEnd"/>
      <w:r>
        <w:rPr>
          <w:rFonts w:ascii="Courier New" w:eastAsia="Courier New" w:hAnsi="Courier New"/>
          <w:sz w:val="16"/>
        </w:rPr>
        <w:t xml:space="preserve">'); </w:t>
      </w:r>
      <w:proofErr w:type="spellStart"/>
      <w:r>
        <w:rPr>
          <w:rFonts w:ascii="Courier New" w:eastAsia="Courier New" w:hAnsi="Courier New"/>
          <w:sz w:val="16"/>
        </w:rPr>
        <w:t>интервал</w:t>
      </w:r>
      <w:proofErr w:type="spellEnd"/>
      <w:r>
        <w:rPr>
          <w:rFonts w:ascii="Courier New" w:eastAsia="Courier New" w:hAnsi="Courier New"/>
          <w:sz w:val="16"/>
        </w:rPr>
        <w:t>: $Interval с"</w:t>
      </w:r>
      <w:r>
        <w:rPr>
          <w:rFonts w:ascii="Courier New" w:eastAsia="Courier New" w:hAnsi="Courier New"/>
          <w:sz w:val="16"/>
        </w:rPr>
        <w:br/>
        <w:t xml:space="preserve">    'ТОП-5 ПО CPU'</w:t>
      </w:r>
      <w:r>
        <w:rPr>
          <w:rFonts w:ascii="Courier New" w:eastAsia="Courier New" w:hAnsi="Courier New"/>
          <w:sz w:val="16"/>
        </w:rPr>
        <w:br/>
        <w:t xml:space="preserve">    $rows | Sort-Object </w:t>
      </w:r>
      <w:proofErr w:type="spellStart"/>
      <w:r>
        <w:rPr>
          <w:rFonts w:ascii="Courier New" w:eastAsia="Courier New" w:hAnsi="Courier New"/>
          <w:sz w:val="16"/>
        </w:rPr>
        <w:t>CPUPercent</w:t>
      </w:r>
      <w:proofErr w:type="spellEnd"/>
      <w:r>
        <w:rPr>
          <w:rFonts w:ascii="Courier New" w:eastAsia="Courier New" w:hAnsi="Courier New"/>
          <w:sz w:val="16"/>
        </w:rPr>
        <w:t xml:space="preserve"> -Descending | Select-Object -First 5 | Format-Table -</w:t>
      </w:r>
      <w:proofErr w:type="spellStart"/>
      <w:r>
        <w:rPr>
          <w:rFonts w:ascii="Courier New" w:eastAsia="Courier New" w:hAnsi="Courier New"/>
          <w:sz w:val="16"/>
        </w:rPr>
        <w:t>AutoSize</w:t>
      </w:r>
      <w:proofErr w:type="spellEnd"/>
      <w:r>
        <w:rPr>
          <w:rFonts w:ascii="Courier New" w:eastAsia="Courier New" w:hAnsi="Courier New"/>
          <w:sz w:val="16"/>
        </w:rPr>
        <w:br/>
        <w:t xml:space="preserve">    'ТОП-5 ПО ПАМЯТИ'</w:t>
      </w:r>
      <w:r>
        <w:rPr>
          <w:rFonts w:ascii="Courier New" w:eastAsia="Courier New" w:hAnsi="Courier New"/>
          <w:sz w:val="16"/>
        </w:rPr>
        <w:br/>
        <w:t xml:space="preserve">    $rows | Sort-Object </w:t>
      </w:r>
      <w:proofErr w:type="spellStart"/>
      <w:r>
        <w:rPr>
          <w:rFonts w:ascii="Courier New" w:eastAsia="Courier New" w:hAnsi="Courier New"/>
          <w:sz w:val="16"/>
        </w:rPr>
        <w:t>MemoryMB</w:t>
      </w:r>
      <w:proofErr w:type="spellEnd"/>
      <w:r>
        <w:rPr>
          <w:rFonts w:ascii="Courier New" w:eastAsia="Courier New" w:hAnsi="Courier New"/>
          <w:sz w:val="16"/>
        </w:rPr>
        <w:t xml:space="preserve"> -Descending | Select-Object -First 5 | Format-Table -</w:t>
      </w:r>
      <w:proofErr w:type="spellStart"/>
      <w:r>
        <w:rPr>
          <w:rFonts w:ascii="Courier New" w:eastAsia="Courier New" w:hAnsi="Courier New"/>
          <w:sz w:val="16"/>
        </w:rPr>
        <w:t>AutoSize</w:t>
      </w:r>
      <w:proofErr w:type="spellEnd"/>
      <w:r>
        <w:rPr>
          <w:rFonts w:ascii="Courier New" w:eastAsia="Courier New" w:hAnsi="Courier New"/>
          <w:sz w:val="16"/>
        </w:rPr>
        <w:br/>
        <w:t>}</w:t>
      </w:r>
    </w:p>
    <w:p w14:paraId="172499AC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powershell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ExecutionPolicy</w:t>
      </w:r>
      <w:proofErr w:type="spellEnd"/>
      <w:r>
        <w:rPr>
          <w:rFonts w:ascii="Courier New" w:eastAsia="Courier New" w:hAnsi="Courier New"/>
          <w:sz w:val="20"/>
        </w:rPr>
        <w:t xml:space="preserve"> Bypass -File .\process_monitor.ps1 -Interval 2</w:t>
      </w:r>
    </w:p>
    <w:p w14:paraId="72282669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9.1.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55F561E0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567C90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41B8A5BE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9.1 – Топ процессов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 xml:space="preserve"> по </w:t>
      </w:r>
      <w:r>
        <w:rPr>
          <w:rFonts w:eastAsia="Times New Roman"/>
        </w:rPr>
        <w:t>CPU</w:t>
      </w:r>
      <w:r w:rsidRPr="00A263BC">
        <w:rPr>
          <w:rFonts w:eastAsia="Times New Roman"/>
          <w:lang w:val="ru-RU"/>
        </w:rPr>
        <w:t xml:space="preserve"> и памяти.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двух обновлений </w:t>
      </w:r>
      <w:r>
        <w:rPr>
          <w:rFonts w:eastAsia="Times New Roman"/>
          <w:i/>
          <w:color w:val="C00000"/>
        </w:rPr>
        <w:t>process</w:t>
      </w:r>
      <w:r w:rsidRPr="00A263BC">
        <w:rPr>
          <w:rFonts w:eastAsia="Times New Roman"/>
          <w:i/>
          <w:color w:val="C00000"/>
          <w:lang w:val="ru-RU"/>
        </w:rPr>
        <w:t>_</w:t>
      </w:r>
      <w:r>
        <w:rPr>
          <w:rFonts w:eastAsia="Times New Roman"/>
          <w:i/>
          <w:color w:val="C00000"/>
        </w:rPr>
        <w:t>monitor</w:t>
      </w:r>
      <w:r w:rsidRPr="00A263BC">
        <w:rPr>
          <w:rFonts w:eastAsia="Times New Roman"/>
          <w:i/>
          <w:color w:val="C00000"/>
          <w:lang w:val="ru-RU"/>
        </w:rPr>
        <w:t>.</w:t>
      </w:r>
      <w:proofErr w:type="spellStart"/>
      <w:r>
        <w:rPr>
          <w:rFonts w:eastAsia="Times New Roman"/>
          <w:i/>
          <w:color w:val="C00000"/>
        </w:rPr>
        <w:t>ps</w:t>
      </w:r>
      <w:proofErr w:type="spellEnd"/>
      <w:r w:rsidRPr="00A263BC">
        <w:rPr>
          <w:rFonts w:eastAsia="Times New Roman"/>
          <w:i/>
          <w:color w:val="C00000"/>
          <w:lang w:val="ru-RU"/>
        </w:rPr>
        <w:t>1 -</w:t>
      </w:r>
      <w:r>
        <w:rPr>
          <w:rFonts w:eastAsia="Times New Roman"/>
          <w:i/>
          <w:color w:val="C00000"/>
        </w:rPr>
        <w:t>Interval</w:t>
      </w:r>
      <w:r w:rsidRPr="00A263BC">
        <w:rPr>
          <w:rFonts w:eastAsia="Times New Roman"/>
          <w:i/>
          <w:color w:val="C00000"/>
          <w:lang w:val="ru-RU"/>
        </w:rPr>
        <w:t xml:space="preserve"> 2; после вставки удалить этот красный текст</w:t>
      </w:r>
    </w:p>
    <w:p w14:paraId="63BB3BE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На снимке должны читаться временная метка, интервал и обе таблицы. После снимка сценарий завершается </w:t>
      </w:r>
      <w:r>
        <w:rPr>
          <w:rFonts w:eastAsia="Times New Roman"/>
        </w:rPr>
        <w:t>Ctrl</w:t>
      </w:r>
      <w:r w:rsidRPr="00A263BC">
        <w:rPr>
          <w:rFonts w:eastAsia="Times New Roman"/>
          <w:lang w:val="ru-RU"/>
        </w:rPr>
        <w:t>+</w:t>
      </w:r>
      <w:r>
        <w:rPr>
          <w:rFonts w:eastAsia="Times New Roman"/>
        </w:rPr>
        <w:t>C</w:t>
      </w:r>
      <w:r w:rsidRPr="00A263BC">
        <w:rPr>
          <w:rFonts w:eastAsia="Times New Roman"/>
          <w:lang w:val="ru-RU"/>
        </w:rPr>
        <w:t>.</w:t>
      </w:r>
    </w:p>
    <w:p w14:paraId="20F694AB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32" w:name="_Toc240525425"/>
      <w:r w:rsidRPr="00A263BC">
        <w:rPr>
          <w:rFonts w:ascii="Times New Roman" w:eastAsia="Times New Roman" w:hAnsi="Times New Roman"/>
          <w:lang w:val="ru-RU"/>
        </w:rPr>
        <w:lastRenderedPageBreak/>
        <w:t xml:space="preserve">9.2 Монитор </w:t>
      </w:r>
      <w:r>
        <w:rPr>
          <w:rFonts w:ascii="Times New Roman" w:eastAsia="Times New Roman" w:hAnsi="Times New Roman"/>
        </w:rPr>
        <w:t>Bash</w:t>
      </w:r>
      <w:bookmarkEnd w:id="32"/>
    </w:p>
    <w:p w14:paraId="2EB225FC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 w:rsidRPr="00A263BC">
        <w:rPr>
          <w:rFonts w:ascii="Courier New" w:eastAsia="Courier New" w:hAnsi="Courier New"/>
          <w:sz w:val="17"/>
          <w:lang w:val="ru-RU"/>
        </w:rPr>
        <w:t>#!/</w:t>
      </w:r>
      <w:proofErr w:type="spellStart"/>
      <w:r>
        <w:rPr>
          <w:rFonts w:ascii="Courier New" w:eastAsia="Courier New" w:hAnsi="Courier New"/>
          <w:sz w:val="17"/>
        </w:rPr>
        <w:t>usr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>/</w:t>
      </w:r>
      <w:r>
        <w:rPr>
          <w:rFonts w:ascii="Courier New" w:eastAsia="Courier New" w:hAnsi="Courier New"/>
          <w:sz w:val="17"/>
        </w:rPr>
        <w:t>bin</w:t>
      </w:r>
      <w:r w:rsidRPr="00A263BC">
        <w:rPr>
          <w:rFonts w:ascii="Courier New" w:eastAsia="Courier New" w:hAnsi="Courier New"/>
          <w:sz w:val="17"/>
          <w:lang w:val="ru-RU"/>
        </w:rPr>
        <w:t>/</w:t>
      </w:r>
      <w:r>
        <w:rPr>
          <w:rFonts w:ascii="Courier New" w:eastAsia="Courier New" w:hAnsi="Courier New"/>
          <w:sz w:val="17"/>
        </w:rPr>
        <w:t>env</w:t>
      </w:r>
      <w:r w:rsidRPr="00A263B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bash</w:t>
      </w:r>
      <w:r w:rsidRPr="00A263BC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>=5</w:t>
      </w:r>
      <w:r w:rsidRPr="00A263BC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if</w:t>
      </w:r>
      <w:r w:rsidRPr="00A263BC">
        <w:rPr>
          <w:rFonts w:ascii="Courier New" w:eastAsia="Courier New" w:hAnsi="Courier New"/>
          <w:sz w:val="17"/>
          <w:lang w:val="ru-RU"/>
        </w:rPr>
        <w:t xml:space="preserve"> [[ ${1:-} == -</w:t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 xml:space="preserve"> ]]; </w:t>
      </w:r>
      <w:r>
        <w:rPr>
          <w:rFonts w:ascii="Courier New" w:eastAsia="Courier New" w:hAnsi="Courier New"/>
          <w:sz w:val="17"/>
        </w:rPr>
        <w:t>then</w:t>
      </w:r>
      <w:r w:rsidRPr="00A263B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 xml:space="preserve">=${2:-5}; </w:t>
      </w:r>
      <w:r>
        <w:rPr>
          <w:rFonts w:ascii="Courier New" w:eastAsia="Courier New" w:hAnsi="Courier New"/>
          <w:sz w:val="17"/>
        </w:rPr>
        <w:t>fi</w:t>
      </w:r>
      <w:r w:rsidRPr="00A263BC">
        <w:rPr>
          <w:rFonts w:ascii="Courier New" w:eastAsia="Courier New" w:hAnsi="Courier New"/>
          <w:sz w:val="17"/>
          <w:lang w:val="ru-RU"/>
        </w:rPr>
        <w:br/>
        <w:t>[[ $</w:t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 xml:space="preserve"> =~ ^[1-9][0-9]*$ ]] || { </w:t>
      </w:r>
      <w:r>
        <w:rPr>
          <w:rFonts w:ascii="Courier New" w:eastAsia="Courier New" w:hAnsi="Courier New"/>
          <w:sz w:val="17"/>
        </w:rPr>
        <w:t>echo</w:t>
      </w:r>
      <w:r w:rsidRPr="00A263BC">
        <w:rPr>
          <w:rFonts w:ascii="Courier New" w:eastAsia="Courier New" w:hAnsi="Courier New"/>
          <w:sz w:val="17"/>
          <w:lang w:val="ru-RU"/>
        </w:rPr>
        <w:t xml:space="preserve"> '</w:t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 xml:space="preserve"> должен быть положительным целым' &gt;&amp;2; </w:t>
      </w:r>
      <w:r>
        <w:rPr>
          <w:rFonts w:ascii="Courier New" w:eastAsia="Courier New" w:hAnsi="Courier New"/>
          <w:sz w:val="17"/>
        </w:rPr>
        <w:t>exit</w:t>
      </w:r>
      <w:r w:rsidRPr="00A263BC">
        <w:rPr>
          <w:rFonts w:ascii="Courier New" w:eastAsia="Courier New" w:hAnsi="Courier New"/>
          <w:sz w:val="17"/>
          <w:lang w:val="ru-RU"/>
        </w:rPr>
        <w:t xml:space="preserve"> 1; }</w:t>
      </w:r>
      <w:r w:rsidRPr="00A263BC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while</w:t>
      </w:r>
      <w:r w:rsidRPr="00A263BC">
        <w:rPr>
          <w:rFonts w:ascii="Courier New" w:eastAsia="Courier New" w:hAnsi="Courier New"/>
          <w:sz w:val="17"/>
          <w:lang w:val="ru-RU"/>
        </w:rPr>
        <w:t xml:space="preserve"> </w:t>
      </w:r>
      <w:r>
        <w:rPr>
          <w:rFonts w:ascii="Courier New" w:eastAsia="Courier New" w:hAnsi="Courier New"/>
          <w:sz w:val="17"/>
        </w:rPr>
        <w:t>true</w:t>
      </w:r>
      <w:r w:rsidRPr="00A263BC">
        <w:rPr>
          <w:rFonts w:ascii="Courier New" w:eastAsia="Courier New" w:hAnsi="Courier New"/>
          <w:sz w:val="17"/>
          <w:lang w:val="ru-RU"/>
        </w:rPr>
        <w:t xml:space="preserve">; </w:t>
      </w:r>
      <w:r>
        <w:rPr>
          <w:rFonts w:ascii="Courier New" w:eastAsia="Courier New" w:hAnsi="Courier New"/>
          <w:sz w:val="17"/>
        </w:rPr>
        <w:t>do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r>
        <w:rPr>
          <w:rFonts w:ascii="Courier New" w:eastAsia="Courier New" w:hAnsi="Courier New"/>
          <w:sz w:val="17"/>
        </w:rPr>
        <w:t>clear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'Обновлено: %</w:t>
      </w:r>
      <w:r>
        <w:rPr>
          <w:rFonts w:ascii="Courier New" w:eastAsia="Courier New" w:hAnsi="Courier New"/>
          <w:sz w:val="17"/>
        </w:rPr>
        <w:t>s</w:t>
      </w:r>
      <w:r w:rsidRPr="00A263BC">
        <w:rPr>
          <w:rFonts w:ascii="Courier New" w:eastAsia="Courier New" w:hAnsi="Courier New"/>
          <w:sz w:val="17"/>
          <w:lang w:val="ru-RU"/>
        </w:rPr>
        <w:t>; интервал: %</w:t>
      </w:r>
      <w:r>
        <w:rPr>
          <w:rFonts w:ascii="Courier New" w:eastAsia="Courier New" w:hAnsi="Courier New"/>
          <w:sz w:val="17"/>
        </w:rPr>
        <w:t>s</w:t>
      </w:r>
      <w:r w:rsidRPr="00A263BC">
        <w:rPr>
          <w:rFonts w:ascii="Courier New" w:eastAsia="Courier New" w:hAnsi="Courier New"/>
          <w:sz w:val="17"/>
          <w:lang w:val="ru-RU"/>
        </w:rPr>
        <w:t xml:space="preserve"> с\</w:t>
      </w:r>
      <w:r>
        <w:rPr>
          <w:rFonts w:ascii="Courier New" w:eastAsia="Courier New" w:hAnsi="Courier New"/>
          <w:sz w:val="17"/>
        </w:rPr>
        <w:t>n</w:t>
      </w:r>
      <w:r w:rsidRPr="00A263BC">
        <w:rPr>
          <w:rFonts w:ascii="Courier New" w:eastAsia="Courier New" w:hAnsi="Courier New"/>
          <w:sz w:val="17"/>
          <w:lang w:val="ru-RU"/>
        </w:rPr>
        <w:t>\</w:t>
      </w:r>
      <w:r>
        <w:rPr>
          <w:rFonts w:ascii="Courier New" w:eastAsia="Courier New" w:hAnsi="Courier New"/>
          <w:sz w:val="17"/>
        </w:rPr>
        <w:t>n</w:t>
      </w:r>
      <w:r w:rsidRPr="00A263BC">
        <w:rPr>
          <w:rFonts w:ascii="Courier New" w:eastAsia="Courier New" w:hAnsi="Courier New"/>
          <w:sz w:val="17"/>
          <w:lang w:val="ru-RU"/>
        </w:rPr>
        <w:t>' "$(</w:t>
      </w:r>
      <w:r>
        <w:rPr>
          <w:rFonts w:ascii="Courier New" w:eastAsia="Courier New" w:hAnsi="Courier New"/>
          <w:sz w:val="17"/>
        </w:rPr>
        <w:t>date</w:t>
      </w:r>
      <w:r w:rsidRPr="00A263BC">
        <w:rPr>
          <w:rFonts w:ascii="Courier New" w:eastAsia="Courier New" w:hAnsi="Courier New"/>
          <w:sz w:val="17"/>
          <w:lang w:val="ru-RU"/>
        </w:rPr>
        <w:t xml:space="preserve"> '+%</w:t>
      </w:r>
      <w:r>
        <w:rPr>
          <w:rFonts w:ascii="Courier New" w:eastAsia="Courier New" w:hAnsi="Courier New"/>
          <w:sz w:val="17"/>
        </w:rPr>
        <w:t>F</w:t>
      </w:r>
      <w:r w:rsidRPr="00A263BC">
        <w:rPr>
          <w:rFonts w:ascii="Courier New" w:eastAsia="Courier New" w:hAnsi="Courier New"/>
          <w:sz w:val="17"/>
          <w:lang w:val="ru-RU"/>
        </w:rPr>
        <w:t xml:space="preserve"> %</w:t>
      </w:r>
      <w:r>
        <w:rPr>
          <w:rFonts w:ascii="Courier New" w:eastAsia="Courier New" w:hAnsi="Courier New"/>
          <w:sz w:val="17"/>
        </w:rPr>
        <w:t>T</w:t>
      </w:r>
      <w:r w:rsidRPr="00A263BC">
        <w:rPr>
          <w:rFonts w:ascii="Courier New" w:eastAsia="Courier New" w:hAnsi="Courier New"/>
          <w:sz w:val="17"/>
          <w:lang w:val="ru-RU"/>
        </w:rPr>
        <w:t>')" "$</w:t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>"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r>
        <w:rPr>
          <w:rFonts w:ascii="Courier New" w:eastAsia="Courier New" w:hAnsi="Courier New"/>
          <w:sz w:val="17"/>
        </w:rPr>
        <w:t>echo</w:t>
      </w:r>
      <w:r w:rsidRPr="00A263BC">
        <w:rPr>
          <w:rFonts w:ascii="Courier New" w:eastAsia="Courier New" w:hAnsi="Courier New"/>
          <w:sz w:val="17"/>
          <w:lang w:val="ru-RU"/>
        </w:rPr>
        <w:t xml:space="preserve"> 'ТОП-5 ПО </w:t>
      </w:r>
      <w:r>
        <w:rPr>
          <w:rFonts w:ascii="Courier New" w:eastAsia="Courier New" w:hAnsi="Courier New"/>
          <w:sz w:val="17"/>
        </w:rPr>
        <w:t>CPU</w:t>
      </w:r>
      <w:r w:rsidRPr="00A263BC">
        <w:rPr>
          <w:rFonts w:ascii="Courier New" w:eastAsia="Courier New" w:hAnsi="Courier New"/>
          <w:sz w:val="17"/>
          <w:lang w:val="ru-RU"/>
        </w:rPr>
        <w:t>'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ps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proofErr w:type="spellStart"/>
      <w:r>
        <w:rPr>
          <w:rFonts w:ascii="Courier New" w:eastAsia="Courier New" w:hAnsi="Courier New"/>
          <w:sz w:val="17"/>
        </w:rPr>
        <w:t>eo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pid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comm</w:t>
      </w:r>
      <w:r w:rsidRPr="00A263BC">
        <w:rPr>
          <w:rFonts w:ascii="Courier New" w:eastAsia="Courier New" w:hAnsi="Courier New"/>
          <w:sz w:val="17"/>
          <w:lang w:val="ru-RU"/>
        </w:rPr>
        <w:t>,%</w:t>
      </w:r>
      <w:proofErr w:type="spellStart"/>
      <w:r>
        <w:rPr>
          <w:rFonts w:ascii="Courier New" w:eastAsia="Courier New" w:hAnsi="Courier New"/>
          <w:sz w:val="17"/>
        </w:rPr>
        <w:t>cpu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>,%</w:t>
      </w:r>
      <w:r>
        <w:rPr>
          <w:rFonts w:ascii="Courier New" w:eastAsia="Courier New" w:hAnsi="Courier New"/>
          <w:sz w:val="17"/>
        </w:rPr>
        <w:t>mem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proofErr w:type="spellStart"/>
      <w:r>
        <w:rPr>
          <w:rFonts w:ascii="Courier New" w:eastAsia="Courier New" w:hAnsi="Courier New"/>
          <w:sz w:val="17"/>
        </w:rPr>
        <w:t>rss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--</w:t>
      </w:r>
      <w:r>
        <w:rPr>
          <w:rFonts w:ascii="Courier New" w:eastAsia="Courier New" w:hAnsi="Courier New"/>
          <w:sz w:val="17"/>
        </w:rPr>
        <w:t>sort</w:t>
      </w:r>
      <w:r w:rsidRPr="00A263BC">
        <w:rPr>
          <w:rFonts w:ascii="Courier New" w:eastAsia="Courier New" w:hAnsi="Courier New"/>
          <w:sz w:val="17"/>
          <w:lang w:val="ru-RU"/>
        </w:rPr>
        <w:t>=-%</w:t>
      </w:r>
      <w:proofErr w:type="spellStart"/>
      <w:r>
        <w:rPr>
          <w:rFonts w:ascii="Courier New" w:eastAsia="Courier New" w:hAnsi="Courier New"/>
          <w:sz w:val="17"/>
        </w:rPr>
        <w:t>cpu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| </w:t>
      </w:r>
      <w:r>
        <w:rPr>
          <w:rFonts w:ascii="Courier New" w:eastAsia="Courier New" w:hAnsi="Courier New"/>
          <w:sz w:val="17"/>
        </w:rPr>
        <w:t>head</w:t>
      </w:r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r>
        <w:rPr>
          <w:rFonts w:ascii="Courier New" w:eastAsia="Courier New" w:hAnsi="Courier New"/>
          <w:sz w:val="17"/>
        </w:rPr>
        <w:t>n</w:t>
      </w:r>
      <w:r w:rsidRPr="00A263BC">
        <w:rPr>
          <w:rFonts w:ascii="Courier New" w:eastAsia="Courier New" w:hAnsi="Courier New"/>
          <w:sz w:val="17"/>
          <w:lang w:val="ru-RU"/>
        </w:rPr>
        <w:t xml:space="preserve"> 6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r>
        <w:rPr>
          <w:rFonts w:ascii="Courier New" w:eastAsia="Courier New" w:hAnsi="Courier New"/>
          <w:sz w:val="17"/>
        </w:rPr>
        <w:t>echo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echo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'ТОП-5 ПО ПАМЯТИ'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proofErr w:type="spellStart"/>
      <w:r>
        <w:rPr>
          <w:rFonts w:ascii="Courier New" w:eastAsia="Courier New" w:hAnsi="Courier New"/>
          <w:sz w:val="17"/>
        </w:rPr>
        <w:t>ps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proofErr w:type="spellStart"/>
      <w:r>
        <w:rPr>
          <w:rFonts w:ascii="Courier New" w:eastAsia="Courier New" w:hAnsi="Courier New"/>
          <w:sz w:val="17"/>
        </w:rPr>
        <w:t>eo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17"/>
        </w:rPr>
        <w:t>pid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>,</w:t>
      </w:r>
      <w:r>
        <w:rPr>
          <w:rFonts w:ascii="Courier New" w:eastAsia="Courier New" w:hAnsi="Courier New"/>
          <w:sz w:val="17"/>
        </w:rPr>
        <w:t>comm</w:t>
      </w:r>
      <w:r w:rsidRPr="00A263BC">
        <w:rPr>
          <w:rFonts w:ascii="Courier New" w:eastAsia="Courier New" w:hAnsi="Courier New"/>
          <w:sz w:val="17"/>
          <w:lang w:val="ru-RU"/>
        </w:rPr>
        <w:t>,%</w:t>
      </w:r>
      <w:proofErr w:type="spellStart"/>
      <w:r>
        <w:rPr>
          <w:rFonts w:ascii="Courier New" w:eastAsia="Courier New" w:hAnsi="Courier New"/>
          <w:sz w:val="17"/>
        </w:rPr>
        <w:t>cpu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>,%</w:t>
      </w:r>
      <w:r>
        <w:rPr>
          <w:rFonts w:ascii="Courier New" w:eastAsia="Courier New" w:hAnsi="Courier New"/>
          <w:sz w:val="17"/>
        </w:rPr>
        <w:t>mem</w:t>
      </w:r>
      <w:r w:rsidRPr="00A263BC">
        <w:rPr>
          <w:rFonts w:ascii="Courier New" w:eastAsia="Courier New" w:hAnsi="Courier New"/>
          <w:sz w:val="17"/>
          <w:lang w:val="ru-RU"/>
        </w:rPr>
        <w:t>,</w:t>
      </w:r>
      <w:proofErr w:type="spellStart"/>
      <w:r>
        <w:rPr>
          <w:rFonts w:ascii="Courier New" w:eastAsia="Courier New" w:hAnsi="Courier New"/>
          <w:sz w:val="17"/>
        </w:rPr>
        <w:t>rss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--</w:t>
      </w:r>
      <w:r>
        <w:rPr>
          <w:rFonts w:ascii="Courier New" w:eastAsia="Courier New" w:hAnsi="Courier New"/>
          <w:sz w:val="17"/>
        </w:rPr>
        <w:t>sort</w:t>
      </w:r>
      <w:r w:rsidRPr="00A263BC">
        <w:rPr>
          <w:rFonts w:ascii="Courier New" w:eastAsia="Courier New" w:hAnsi="Courier New"/>
          <w:sz w:val="17"/>
          <w:lang w:val="ru-RU"/>
        </w:rPr>
        <w:t>=-</w:t>
      </w:r>
      <w:proofErr w:type="spellStart"/>
      <w:r>
        <w:rPr>
          <w:rFonts w:ascii="Courier New" w:eastAsia="Courier New" w:hAnsi="Courier New"/>
          <w:sz w:val="17"/>
        </w:rPr>
        <w:t>rss</w:t>
      </w:r>
      <w:proofErr w:type="spellEnd"/>
      <w:r w:rsidRPr="00A263BC">
        <w:rPr>
          <w:rFonts w:ascii="Courier New" w:eastAsia="Courier New" w:hAnsi="Courier New"/>
          <w:sz w:val="17"/>
          <w:lang w:val="ru-RU"/>
        </w:rPr>
        <w:t xml:space="preserve"> | </w:t>
      </w:r>
      <w:r>
        <w:rPr>
          <w:rFonts w:ascii="Courier New" w:eastAsia="Courier New" w:hAnsi="Courier New"/>
          <w:sz w:val="17"/>
        </w:rPr>
        <w:t>head</w:t>
      </w:r>
      <w:r w:rsidRPr="00A263BC">
        <w:rPr>
          <w:rFonts w:ascii="Courier New" w:eastAsia="Courier New" w:hAnsi="Courier New"/>
          <w:sz w:val="17"/>
          <w:lang w:val="ru-RU"/>
        </w:rPr>
        <w:t xml:space="preserve"> -</w:t>
      </w:r>
      <w:r>
        <w:rPr>
          <w:rFonts w:ascii="Courier New" w:eastAsia="Courier New" w:hAnsi="Courier New"/>
          <w:sz w:val="17"/>
        </w:rPr>
        <w:t>n</w:t>
      </w:r>
      <w:r w:rsidRPr="00A263BC">
        <w:rPr>
          <w:rFonts w:ascii="Courier New" w:eastAsia="Courier New" w:hAnsi="Courier New"/>
          <w:sz w:val="17"/>
          <w:lang w:val="ru-RU"/>
        </w:rPr>
        <w:t xml:space="preserve"> 6</w:t>
      </w:r>
      <w:r w:rsidRPr="00A263BC">
        <w:rPr>
          <w:rFonts w:ascii="Courier New" w:eastAsia="Courier New" w:hAnsi="Courier New"/>
          <w:sz w:val="17"/>
          <w:lang w:val="ru-RU"/>
        </w:rPr>
        <w:br/>
        <w:t xml:space="preserve">  </w:t>
      </w:r>
      <w:r>
        <w:rPr>
          <w:rFonts w:ascii="Courier New" w:eastAsia="Courier New" w:hAnsi="Courier New"/>
          <w:sz w:val="17"/>
        </w:rPr>
        <w:t>sleep</w:t>
      </w:r>
      <w:r w:rsidRPr="00A263BC">
        <w:rPr>
          <w:rFonts w:ascii="Courier New" w:eastAsia="Courier New" w:hAnsi="Courier New"/>
          <w:sz w:val="17"/>
          <w:lang w:val="ru-RU"/>
        </w:rPr>
        <w:t xml:space="preserve"> "$</w:t>
      </w:r>
      <w:r>
        <w:rPr>
          <w:rFonts w:ascii="Courier New" w:eastAsia="Courier New" w:hAnsi="Courier New"/>
          <w:sz w:val="17"/>
        </w:rPr>
        <w:t>interval</w:t>
      </w:r>
      <w:r w:rsidRPr="00A263BC">
        <w:rPr>
          <w:rFonts w:ascii="Courier New" w:eastAsia="Courier New" w:hAnsi="Courier New"/>
          <w:sz w:val="17"/>
          <w:lang w:val="ru-RU"/>
        </w:rPr>
        <w:t>"</w:t>
      </w:r>
      <w:r w:rsidRPr="00A263BC">
        <w:rPr>
          <w:rFonts w:ascii="Courier New" w:eastAsia="Courier New" w:hAnsi="Courier New"/>
          <w:sz w:val="17"/>
          <w:lang w:val="ru-RU"/>
        </w:rPr>
        <w:br/>
      </w:r>
      <w:r>
        <w:rPr>
          <w:rFonts w:ascii="Courier New" w:eastAsia="Courier New" w:hAnsi="Courier New"/>
          <w:sz w:val="17"/>
        </w:rPr>
        <w:t>done</w:t>
      </w:r>
    </w:p>
    <w:p w14:paraId="0368016D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chmod</w:t>
      </w:r>
      <w:proofErr w:type="spellEnd"/>
      <w:r>
        <w:rPr>
          <w:rFonts w:ascii="Courier New" w:eastAsia="Courier New" w:hAnsi="Courier New"/>
          <w:sz w:val="20"/>
        </w:rPr>
        <w:t xml:space="preserve"> +x process_monitor.sh</w:t>
      </w:r>
    </w:p>
    <w:p w14:paraId="480B7403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./process_monitor.sh -Interval 2</w:t>
      </w:r>
    </w:p>
    <w:p w14:paraId="7A6E608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9.2.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14057C4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79A874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6C73A3C9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9.2 – Топ процессов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 по </w:t>
      </w:r>
      <w:r>
        <w:rPr>
          <w:rFonts w:eastAsia="Times New Roman"/>
        </w:rPr>
        <w:t>CPU</w:t>
      </w:r>
      <w:r w:rsidRPr="00A263BC">
        <w:rPr>
          <w:rFonts w:eastAsia="Times New Roman"/>
          <w:lang w:val="ru-RU"/>
        </w:rPr>
        <w:t xml:space="preserve"> и памяти.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двух обновлений </w:t>
      </w:r>
      <w:r>
        <w:rPr>
          <w:rFonts w:eastAsia="Times New Roman"/>
          <w:i/>
          <w:color w:val="C00000"/>
        </w:rPr>
        <w:t>process</w:t>
      </w:r>
      <w:r w:rsidRPr="00A263BC">
        <w:rPr>
          <w:rFonts w:eastAsia="Times New Roman"/>
          <w:i/>
          <w:color w:val="C00000"/>
          <w:lang w:val="ru-RU"/>
        </w:rPr>
        <w:t>_</w:t>
      </w:r>
      <w:r>
        <w:rPr>
          <w:rFonts w:eastAsia="Times New Roman"/>
          <w:i/>
          <w:color w:val="C00000"/>
        </w:rPr>
        <w:t>monitor</w:t>
      </w:r>
      <w:r w:rsidRPr="00A263BC">
        <w:rPr>
          <w:rFonts w:eastAsia="Times New Roman"/>
          <w:i/>
          <w:color w:val="C00000"/>
          <w:lang w:val="ru-RU"/>
        </w:rPr>
        <w:t>.</w:t>
      </w:r>
      <w:proofErr w:type="spellStart"/>
      <w:r>
        <w:rPr>
          <w:rFonts w:eastAsia="Times New Roman"/>
          <w:i/>
          <w:color w:val="C00000"/>
        </w:rPr>
        <w:t>sh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-</w:t>
      </w:r>
      <w:r>
        <w:rPr>
          <w:rFonts w:eastAsia="Times New Roman"/>
          <w:i/>
          <w:color w:val="C00000"/>
        </w:rPr>
        <w:t>Interval</w:t>
      </w:r>
      <w:r w:rsidRPr="00A263BC">
        <w:rPr>
          <w:rFonts w:eastAsia="Times New Roman"/>
          <w:i/>
          <w:color w:val="C00000"/>
          <w:lang w:val="ru-RU"/>
        </w:rPr>
        <w:t xml:space="preserve"> 2; после вставки удалить этот красный текст</w:t>
      </w:r>
    </w:p>
    <w:p w14:paraId="2B5F4EF5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должен содержать временную метку и две таблицы; остановка выполняется </w:t>
      </w:r>
      <w:r>
        <w:rPr>
          <w:rFonts w:eastAsia="Times New Roman"/>
        </w:rPr>
        <w:t>Ctrl</w:t>
      </w:r>
      <w:r w:rsidRPr="00A263BC">
        <w:rPr>
          <w:rFonts w:eastAsia="Times New Roman"/>
          <w:lang w:val="ru-RU"/>
        </w:rPr>
        <w:t>+</w:t>
      </w:r>
      <w:r>
        <w:rPr>
          <w:rFonts w:eastAsia="Times New Roman"/>
        </w:rPr>
        <w:t>C</w:t>
      </w:r>
      <w:r w:rsidRPr="00A263BC">
        <w:rPr>
          <w:rFonts w:eastAsia="Times New Roman"/>
          <w:lang w:val="ru-RU"/>
        </w:rPr>
        <w:t>.</w:t>
      </w:r>
    </w:p>
    <w:p w14:paraId="0264C714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6F35F4F9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33" w:name="_Toc240525426"/>
      <w:r w:rsidRPr="00A263BC">
        <w:rPr>
          <w:rFonts w:ascii="Times New Roman" w:eastAsia="Times New Roman" w:hAnsi="Times New Roman"/>
          <w:lang w:val="ru-RU"/>
        </w:rPr>
        <w:lastRenderedPageBreak/>
        <w:t xml:space="preserve">10 Модификация и сборка </w:t>
      </w:r>
      <w:r>
        <w:rPr>
          <w:rFonts w:ascii="Times New Roman" w:eastAsia="Times New Roman" w:hAnsi="Times New Roman"/>
        </w:rPr>
        <w:t>PowerShell</w:t>
      </w:r>
      <w:r w:rsidRPr="00A263BC">
        <w:rPr>
          <w:rFonts w:ascii="Times New Roman" w:eastAsia="Times New Roman" w:hAnsi="Times New Roman"/>
          <w:lang w:val="ru-RU"/>
        </w:rPr>
        <w:t xml:space="preserve"> уровня 10</w:t>
      </w:r>
      <w:bookmarkEnd w:id="33"/>
    </w:p>
    <w:p w14:paraId="0403E2D5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34" w:name="_Toc240525427"/>
      <w:r w:rsidRPr="00A263BC">
        <w:rPr>
          <w:rFonts w:ascii="Times New Roman" w:eastAsia="Times New Roman" w:hAnsi="Times New Roman"/>
          <w:lang w:val="ru-RU"/>
        </w:rPr>
        <w:t xml:space="preserve">10.1 Структура исходного кода </w:t>
      </w:r>
      <w:r>
        <w:rPr>
          <w:rFonts w:ascii="Times New Roman" w:eastAsia="Times New Roman" w:hAnsi="Times New Roman"/>
        </w:rPr>
        <w:t>PowerShell</w:t>
      </w:r>
      <w:bookmarkEnd w:id="34"/>
    </w:p>
    <w:p w14:paraId="2421BEDA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Исходный код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размещён в официальном репозитории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>/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. Основные проекты находятся в </w:t>
      </w:r>
      <w:proofErr w:type="spellStart"/>
      <w:r>
        <w:rPr>
          <w:rFonts w:eastAsia="Times New Roman"/>
        </w:rPr>
        <w:t>src</w:t>
      </w:r>
      <w:proofErr w:type="spellEnd"/>
      <w:r w:rsidRPr="00A263BC">
        <w:rPr>
          <w:rFonts w:eastAsia="Times New Roman"/>
          <w:lang w:val="ru-RU"/>
        </w:rPr>
        <w:t xml:space="preserve">: ядро автоматизации – </w:t>
      </w:r>
      <w:r>
        <w:rPr>
          <w:rFonts w:eastAsia="Times New Roman"/>
        </w:rPr>
        <w:t>System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Management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Automation</w:t>
      </w:r>
      <w:r w:rsidRPr="00A263BC">
        <w:rPr>
          <w:rFonts w:eastAsia="Times New Roman"/>
          <w:lang w:val="ru-RU"/>
        </w:rPr>
        <w:t xml:space="preserve">, консольная оболочка – </w:t>
      </w:r>
      <w:proofErr w:type="spellStart"/>
      <w:r>
        <w:rPr>
          <w:rFonts w:eastAsia="Times New Roman"/>
        </w:rPr>
        <w:t>powershell</w:t>
      </w:r>
      <w:proofErr w:type="spellEnd"/>
      <w:r w:rsidRPr="00A263BC">
        <w:rPr>
          <w:rFonts w:eastAsia="Times New Roman"/>
          <w:lang w:val="ru-RU"/>
        </w:rPr>
        <w:t>-</w:t>
      </w:r>
      <w:r>
        <w:rPr>
          <w:rFonts w:eastAsia="Times New Roman"/>
        </w:rPr>
        <w:t>win</w:t>
      </w:r>
      <w:r w:rsidRPr="00A263BC">
        <w:rPr>
          <w:rFonts w:eastAsia="Times New Roman"/>
          <w:lang w:val="ru-RU"/>
        </w:rPr>
        <w:t>-</w:t>
      </w:r>
      <w:r>
        <w:rPr>
          <w:rFonts w:eastAsia="Times New Roman"/>
        </w:rPr>
        <w:t>core</w:t>
      </w:r>
      <w:r w:rsidRPr="00A263BC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powershell</w:t>
      </w:r>
      <w:proofErr w:type="spellEnd"/>
      <w:r w:rsidRPr="00A263BC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unix</w:t>
      </w:r>
      <w:proofErr w:type="spellEnd"/>
      <w:r w:rsidRPr="00A263BC">
        <w:rPr>
          <w:rFonts w:eastAsia="Times New Roman"/>
          <w:lang w:val="ru-RU"/>
        </w:rPr>
        <w:t xml:space="preserve">, стандартные </w:t>
      </w:r>
      <w:proofErr w:type="spellStart"/>
      <w:r w:rsidRPr="00A263BC">
        <w:rPr>
          <w:rFonts w:eastAsia="Times New Roman"/>
          <w:lang w:val="ru-RU"/>
        </w:rPr>
        <w:t>командлеты</w:t>
      </w:r>
      <w:proofErr w:type="spellEnd"/>
      <w:r w:rsidRPr="00A263BC">
        <w:rPr>
          <w:rFonts w:eastAsia="Times New Roman"/>
          <w:lang w:val="ru-RU"/>
        </w:rPr>
        <w:t xml:space="preserve"> – проекты </w:t>
      </w:r>
      <w:r>
        <w:rPr>
          <w:rFonts w:eastAsia="Times New Roman"/>
        </w:rPr>
        <w:t>Microsoft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Commands</w:t>
      </w:r>
      <w:r w:rsidRPr="00A263BC">
        <w:rPr>
          <w:rFonts w:eastAsia="Times New Roman"/>
          <w:lang w:val="ru-RU"/>
        </w:rPr>
        <w:t xml:space="preserve">.*. Классы </w:t>
      </w:r>
      <w:proofErr w:type="spellStart"/>
      <w:r w:rsidRPr="00A263BC">
        <w:rPr>
          <w:rFonts w:eastAsia="Times New Roman"/>
          <w:lang w:val="ru-RU"/>
        </w:rPr>
        <w:t>командлетов</w:t>
      </w:r>
      <w:proofErr w:type="spellEnd"/>
      <w:r w:rsidRPr="00A263BC">
        <w:rPr>
          <w:rFonts w:eastAsia="Times New Roman"/>
          <w:lang w:val="ru-RU"/>
        </w:rPr>
        <w:t xml:space="preserve"> помечаются атрибутом </w:t>
      </w:r>
      <w:r>
        <w:rPr>
          <w:rFonts w:eastAsia="Times New Roman"/>
        </w:rPr>
        <w:t>Cmdlet</w:t>
      </w:r>
      <w:r w:rsidRPr="00A263BC">
        <w:rPr>
          <w:rFonts w:eastAsia="Times New Roman"/>
          <w:lang w:val="ru-RU"/>
        </w:rPr>
        <w:t xml:space="preserve">, параметры – атрибутом </w:t>
      </w:r>
      <w:r>
        <w:rPr>
          <w:rFonts w:eastAsia="Times New Roman"/>
        </w:rPr>
        <w:t>Parameter</w:t>
      </w:r>
      <w:r w:rsidRPr="00A263BC">
        <w:rPr>
          <w:rFonts w:eastAsia="Times New Roman"/>
          <w:lang w:val="ru-RU"/>
        </w:rPr>
        <w:t xml:space="preserve">; </w:t>
      </w:r>
      <w:r>
        <w:rPr>
          <w:rFonts w:eastAsia="Times New Roman"/>
        </w:rPr>
        <w:t>SDK</w:t>
      </w:r>
      <w:r w:rsidRPr="00A263BC">
        <w:rPr>
          <w:rFonts w:eastAsia="Times New Roman"/>
          <w:lang w:val="ru-RU"/>
        </w:rPr>
        <w:t xml:space="preserve">-проект включает </w:t>
      </w:r>
      <w:r>
        <w:rPr>
          <w:rFonts w:eastAsia="Times New Roman"/>
        </w:rPr>
        <w:t>C</w:t>
      </w:r>
      <w:r w:rsidRPr="00A263BC">
        <w:rPr>
          <w:rFonts w:eastAsia="Times New Roman"/>
          <w:lang w:val="ru-RU"/>
        </w:rPr>
        <w:t>#-файлы каталога автоматически.</w:t>
      </w:r>
    </w:p>
    <w:p w14:paraId="3DA370E3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/d "%USERPROFILE%\source"</w:t>
      </w:r>
    </w:p>
    <w:p w14:paraId="422E7714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git clone --recursive https://github.com/PowerShell/PowerShell.git</w:t>
      </w:r>
    </w:p>
    <w:p w14:paraId="0B9B001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PowerShell</w:t>
      </w:r>
    </w:p>
    <w:p w14:paraId="545FA402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src</w:t>
      </w:r>
      <w:proofErr w:type="spellEnd"/>
    </w:p>
    <w:p w14:paraId="7423D443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dir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src</w:t>
      </w:r>
      <w:proofErr w:type="spellEnd"/>
      <w:r>
        <w:rPr>
          <w:rFonts w:ascii="Courier New" w:eastAsia="Courier New" w:hAnsi="Courier New"/>
          <w:sz w:val="20"/>
        </w:rPr>
        <w:t>\</w:t>
      </w:r>
      <w:proofErr w:type="spellStart"/>
      <w:r>
        <w:rPr>
          <w:rFonts w:ascii="Courier New" w:eastAsia="Courier New" w:hAnsi="Courier New"/>
          <w:sz w:val="20"/>
        </w:rPr>
        <w:t>Microsoft.PowerShell.Commands.Utility</w:t>
      </w:r>
      <w:proofErr w:type="spellEnd"/>
      <w:r>
        <w:rPr>
          <w:rFonts w:ascii="Courier New" w:eastAsia="Courier New" w:hAnsi="Courier New"/>
          <w:sz w:val="20"/>
        </w:rPr>
        <w:t>\commands\utility</w:t>
      </w:r>
    </w:p>
    <w:p w14:paraId="1D9311FE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10.1.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01667DDB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25F64C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53F6EF88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10.1 – Структура исходного кода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вывода каталогов </w:t>
      </w:r>
      <w:proofErr w:type="spellStart"/>
      <w:r>
        <w:rPr>
          <w:rFonts w:eastAsia="Times New Roman"/>
          <w:i/>
          <w:color w:val="C00000"/>
        </w:rPr>
        <w:t>src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и </w:t>
      </w:r>
      <w:r>
        <w:rPr>
          <w:rFonts w:eastAsia="Times New Roman"/>
          <w:i/>
          <w:color w:val="C00000"/>
        </w:rPr>
        <w:t>Microsoft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PowerShell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Commands</w:t>
      </w:r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Utility</w:t>
      </w:r>
      <w:r w:rsidRPr="00A263BC">
        <w:rPr>
          <w:rFonts w:eastAsia="Times New Roman"/>
          <w:i/>
          <w:color w:val="C00000"/>
          <w:lang w:val="ru-RU"/>
        </w:rPr>
        <w:t>\</w:t>
      </w:r>
      <w:r>
        <w:rPr>
          <w:rFonts w:eastAsia="Times New Roman"/>
          <w:i/>
          <w:color w:val="C00000"/>
        </w:rPr>
        <w:t>commands</w:t>
      </w:r>
      <w:r w:rsidRPr="00A263BC">
        <w:rPr>
          <w:rFonts w:eastAsia="Times New Roman"/>
          <w:i/>
          <w:color w:val="C00000"/>
          <w:lang w:val="ru-RU"/>
        </w:rPr>
        <w:t>\</w:t>
      </w:r>
      <w:r>
        <w:rPr>
          <w:rFonts w:eastAsia="Times New Roman"/>
          <w:i/>
          <w:color w:val="C00000"/>
        </w:rPr>
        <w:t>utility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43501E5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фиксирует расположение исходных файлов </w:t>
      </w:r>
      <w:proofErr w:type="spellStart"/>
      <w:r w:rsidRPr="00A263BC">
        <w:rPr>
          <w:rFonts w:eastAsia="Times New Roman"/>
          <w:lang w:val="ru-RU"/>
        </w:rPr>
        <w:t>командлетов</w:t>
      </w:r>
      <w:proofErr w:type="spellEnd"/>
      <w:r w:rsidRPr="00A263BC">
        <w:rPr>
          <w:rFonts w:eastAsia="Times New Roman"/>
          <w:lang w:val="ru-RU"/>
        </w:rPr>
        <w:t xml:space="preserve"> до изменения проекта.</w:t>
      </w:r>
    </w:p>
    <w:p w14:paraId="73A96837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35" w:name="_Toc240525428"/>
      <w:r w:rsidRPr="00A263BC">
        <w:rPr>
          <w:rFonts w:ascii="Times New Roman" w:eastAsia="Times New Roman" w:hAnsi="Times New Roman"/>
          <w:lang w:val="ru-RU"/>
        </w:rPr>
        <w:t xml:space="preserve">10.2 Реализация </w:t>
      </w:r>
      <w:r>
        <w:rPr>
          <w:rFonts w:ascii="Times New Roman" w:eastAsia="Times New Roman" w:hAnsi="Times New Roman"/>
        </w:rPr>
        <w:t>Print</w:t>
      </w:r>
      <w:r w:rsidRPr="00A263BC">
        <w:rPr>
          <w:rFonts w:ascii="Times New Roman" w:eastAsia="Times New Roman" w:hAnsi="Times New Roman"/>
          <w:lang w:val="ru-RU"/>
        </w:rPr>
        <w:t>-</w:t>
      </w:r>
      <w:proofErr w:type="spellStart"/>
      <w:r>
        <w:rPr>
          <w:rFonts w:ascii="Times New Roman" w:eastAsia="Times New Roman" w:hAnsi="Times New Roman"/>
        </w:rPr>
        <w:t>OsUser</w:t>
      </w:r>
      <w:bookmarkEnd w:id="35"/>
      <w:proofErr w:type="spellEnd"/>
    </w:p>
    <w:p w14:paraId="450FFA0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каталог </w:t>
      </w:r>
      <w:proofErr w:type="spellStart"/>
      <w:r>
        <w:rPr>
          <w:rFonts w:eastAsia="Times New Roman"/>
        </w:rPr>
        <w:t>src</w:t>
      </w:r>
      <w:proofErr w:type="spellEnd"/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Microsoft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Commands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Utility</w:t>
      </w:r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commands</w:t>
      </w:r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utility</w:t>
      </w:r>
      <w:r w:rsidRPr="00A263BC">
        <w:rPr>
          <w:rFonts w:eastAsia="Times New Roman"/>
          <w:lang w:val="ru-RU"/>
        </w:rPr>
        <w:t xml:space="preserve"> добавляется файл </w:t>
      </w:r>
      <w:proofErr w:type="spellStart"/>
      <w:r>
        <w:rPr>
          <w:rFonts w:eastAsia="Times New Roman"/>
        </w:rPr>
        <w:t>PrintOsUserCommand</w:t>
      </w:r>
      <w:proofErr w:type="spellEnd"/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cs</w:t>
      </w:r>
      <w:r w:rsidRPr="00A263BC">
        <w:rPr>
          <w:rFonts w:eastAsia="Times New Roman"/>
          <w:lang w:val="ru-RU"/>
        </w:rPr>
        <w:t xml:space="preserve">. Параметры представлены переключателями </w:t>
      </w:r>
      <w:proofErr w:type="spellStart"/>
      <w:r>
        <w:rPr>
          <w:rFonts w:eastAsia="Times New Roman"/>
        </w:rPr>
        <w:t>SwitchParameter</w:t>
      </w:r>
      <w:proofErr w:type="spellEnd"/>
      <w:r w:rsidRPr="00A263BC">
        <w:rPr>
          <w:rFonts w:eastAsia="Times New Roman"/>
          <w:lang w:val="ru-RU"/>
        </w:rPr>
        <w:t xml:space="preserve"> и могут применяться независимо. Затем </w:t>
      </w:r>
      <w:r w:rsidRPr="00A263BC">
        <w:rPr>
          <w:rFonts w:eastAsia="Times New Roman"/>
          <w:lang w:val="ru-RU"/>
        </w:rPr>
        <w:lastRenderedPageBreak/>
        <w:t xml:space="preserve">имя 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OsUser</w:t>
      </w:r>
      <w:proofErr w:type="spellEnd"/>
      <w:r w:rsidRPr="00A263BC">
        <w:rPr>
          <w:rFonts w:eastAsia="Times New Roman"/>
          <w:lang w:val="ru-RU"/>
        </w:rPr>
        <w:t xml:space="preserve"> добавляется в массив </w:t>
      </w:r>
      <w:proofErr w:type="spellStart"/>
      <w:r>
        <w:rPr>
          <w:rFonts w:eastAsia="Times New Roman"/>
        </w:rPr>
        <w:t>CmdletsToExport</w:t>
      </w:r>
      <w:proofErr w:type="spellEnd"/>
      <w:r w:rsidRPr="00A263BC">
        <w:rPr>
          <w:rFonts w:eastAsia="Times New Roman"/>
          <w:lang w:val="ru-RU"/>
        </w:rPr>
        <w:t xml:space="preserve"> файла </w:t>
      </w:r>
      <w:proofErr w:type="spellStart"/>
      <w:r>
        <w:rPr>
          <w:rFonts w:eastAsia="Times New Roman"/>
        </w:rPr>
        <w:t>src</w:t>
      </w:r>
      <w:proofErr w:type="spellEnd"/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Modules</w:t>
      </w:r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Microsoft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Utility</w:t>
      </w:r>
      <w:r w:rsidRPr="00A263BC">
        <w:rPr>
          <w:rFonts w:eastAsia="Times New Roman"/>
          <w:lang w:val="ru-RU"/>
        </w:rPr>
        <w:t>\</w:t>
      </w:r>
      <w:r>
        <w:rPr>
          <w:rFonts w:eastAsia="Times New Roman"/>
        </w:rPr>
        <w:t>Microsoft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Utility</w:t>
      </w:r>
      <w:r w:rsidRPr="00A263BC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psd</w:t>
      </w:r>
      <w:proofErr w:type="spellEnd"/>
      <w:r w:rsidRPr="00A263BC">
        <w:rPr>
          <w:rFonts w:eastAsia="Times New Roman"/>
          <w:lang w:val="ru-RU"/>
        </w:rPr>
        <w:t xml:space="preserve">1, иначе новый </w:t>
      </w:r>
      <w:proofErr w:type="spellStart"/>
      <w:r w:rsidRPr="00A263BC">
        <w:rPr>
          <w:rFonts w:eastAsia="Times New Roman"/>
          <w:lang w:val="ru-RU"/>
        </w:rPr>
        <w:t>командлет</w:t>
      </w:r>
      <w:proofErr w:type="spellEnd"/>
      <w:r w:rsidRPr="00A263BC">
        <w:rPr>
          <w:rFonts w:eastAsia="Times New Roman"/>
          <w:lang w:val="ru-RU"/>
        </w:rPr>
        <w:t xml:space="preserve"> будет собран в </w:t>
      </w:r>
      <w:r>
        <w:rPr>
          <w:rFonts w:eastAsia="Times New Roman"/>
        </w:rPr>
        <w:t>DLL</w:t>
      </w:r>
      <w:r w:rsidRPr="00A263BC">
        <w:rPr>
          <w:rFonts w:eastAsia="Times New Roman"/>
          <w:lang w:val="ru-RU"/>
        </w:rPr>
        <w:t>, но не экспортирован модулем.</w:t>
      </w:r>
    </w:p>
    <w:p w14:paraId="10F85FC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7"/>
        </w:rPr>
        <w:t xml:space="preserve">using </w:t>
      </w:r>
      <w:proofErr w:type="spellStart"/>
      <w:r>
        <w:rPr>
          <w:rFonts w:ascii="Courier New" w:eastAsia="Courier New" w:hAnsi="Courier New"/>
          <w:sz w:val="17"/>
        </w:rPr>
        <w:t>System.Management.Automation</w:t>
      </w:r>
      <w:proofErr w:type="spellEnd"/>
      <w:r>
        <w:rPr>
          <w:rFonts w:ascii="Courier New" w:eastAsia="Courier New" w:hAnsi="Courier New"/>
          <w:sz w:val="17"/>
        </w:rPr>
        <w:t>;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namespace </w:t>
      </w:r>
      <w:proofErr w:type="spellStart"/>
      <w:r>
        <w:rPr>
          <w:rFonts w:ascii="Courier New" w:eastAsia="Courier New" w:hAnsi="Courier New"/>
          <w:sz w:val="17"/>
        </w:rPr>
        <w:t>Microsoft.PowerShell.Commands</w:t>
      </w:r>
      <w:proofErr w:type="spellEnd"/>
      <w:r>
        <w:rPr>
          <w:rFonts w:ascii="Courier New" w:eastAsia="Courier New" w:hAnsi="Courier New"/>
          <w:sz w:val="17"/>
        </w:rPr>
        <w:br/>
        <w:t>{</w:t>
      </w:r>
      <w:r>
        <w:rPr>
          <w:rFonts w:ascii="Courier New" w:eastAsia="Courier New" w:hAnsi="Courier New"/>
          <w:sz w:val="17"/>
        </w:rPr>
        <w:br/>
        <w:t xml:space="preserve">    [Cmdlet("Print", "</w:t>
      </w:r>
      <w:proofErr w:type="spellStart"/>
      <w:r>
        <w:rPr>
          <w:rFonts w:ascii="Courier New" w:eastAsia="Courier New" w:hAnsi="Courier New"/>
          <w:sz w:val="17"/>
        </w:rPr>
        <w:t>OsUser</w:t>
      </w:r>
      <w:proofErr w:type="spellEnd"/>
      <w:r>
        <w:rPr>
          <w:rFonts w:ascii="Courier New" w:eastAsia="Courier New" w:hAnsi="Courier New"/>
          <w:sz w:val="17"/>
        </w:rPr>
        <w:t>")]</w:t>
      </w:r>
      <w:r>
        <w:rPr>
          <w:rFonts w:ascii="Courier New" w:eastAsia="Courier New" w:hAnsi="Courier New"/>
          <w:sz w:val="17"/>
        </w:rPr>
        <w:br/>
        <w:t xml:space="preserve">    [</w:t>
      </w:r>
      <w:proofErr w:type="spellStart"/>
      <w:r>
        <w:rPr>
          <w:rFonts w:ascii="Courier New" w:eastAsia="Courier New" w:hAnsi="Courier New"/>
          <w:sz w:val="17"/>
        </w:rPr>
        <w:t>OutputType</w:t>
      </w:r>
      <w:proofErr w:type="spellEnd"/>
      <w:r>
        <w:rPr>
          <w:rFonts w:ascii="Courier New" w:eastAsia="Courier New" w:hAnsi="Courier New"/>
          <w:sz w:val="17"/>
        </w:rPr>
        <w:t>(</w:t>
      </w:r>
      <w:proofErr w:type="spellStart"/>
      <w:r>
        <w:rPr>
          <w:rFonts w:ascii="Courier New" w:eastAsia="Courier New" w:hAnsi="Courier New"/>
          <w:sz w:val="17"/>
        </w:rPr>
        <w:t>typeof</w:t>
      </w:r>
      <w:proofErr w:type="spellEnd"/>
      <w:r>
        <w:rPr>
          <w:rFonts w:ascii="Courier New" w:eastAsia="Courier New" w:hAnsi="Courier New"/>
          <w:sz w:val="17"/>
        </w:rPr>
        <w:t>(string))]</w:t>
      </w:r>
      <w:r>
        <w:rPr>
          <w:rFonts w:ascii="Courier New" w:eastAsia="Courier New" w:hAnsi="Courier New"/>
          <w:sz w:val="17"/>
        </w:rPr>
        <w:br/>
        <w:t xml:space="preserve">    public sealed class </w:t>
      </w:r>
      <w:proofErr w:type="spellStart"/>
      <w:r>
        <w:rPr>
          <w:rFonts w:ascii="Courier New" w:eastAsia="Courier New" w:hAnsi="Courier New"/>
          <w:sz w:val="17"/>
        </w:rPr>
        <w:t>PrintOsUserCommand</w:t>
      </w:r>
      <w:proofErr w:type="spellEnd"/>
      <w:r>
        <w:rPr>
          <w:rFonts w:ascii="Courier New" w:eastAsia="Courier New" w:hAnsi="Courier New"/>
          <w:sz w:val="17"/>
        </w:rPr>
        <w:t xml:space="preserve"> : </w:t>
      </w:r>
      <w:proofErr w:type="spellStart"/>
      <w:r>
        <w:rPr>
          <w:rFonts w:ascii="Courier New" w:eastAsia="Courier New" w:hAnsi="Courier New"/>
          <w:sz w:val="17"/>
        </w:rPr>
        <w:t>PSCmdlet</w:t>
      </w:r>
      <w:proofErr w:type="spellEnd"/>
      <w:r>
        <w:rPr>
          <w:rFonts w:ascii="Courier New" w:eastAsia="Courier New" w:hAnsi="Courier New"/>
          <w:sz w:val="17"/>
        </w:rPr>
        <w:br/>
        <w:t xml:space="preserve">    {</w:t>
      </w:r>
      <w:r>
        <w:rPr>
          <w:rFonts w:ascii="Courier New" w:eastAsia="Courier New" w:hAnsi="Courier New"/>
          <w:sz w:val="17"/>
        </w:rPr>
        <w:br/>
        <w:t xml:space="preserve">        [Parameter]</w:t>
      </w:r>
      <w:r>
        <w:rPr>
          <w:rFonts w:ascii="Courier New" w:eastAsia="Courier New" w:hAnsi="Courier New"/>
          <w:sz w:val="17"/>
        </w:rPr>
        <w:br/>
        <w:t xml:space="preserve">        public </w:t>
      </w:r>
      <w:proofErr w:type="spellStart"/>
      <w:r>
        <w:rPr>
          <w:rFonts w:ascii="Courier New" w:eastAsia="Courier New" w:hAnsi="Courier New"/>
          <w:sz w:val="17"/>
        </w:rPr>
        <w:t>SwitchParameter</w:t>
      </w:r>
      <w:proofErr w:type="spellEnd"/>
      <w:r>
        <w:rPr>
          <w:rFonts w:ascii="Courier New" w:eastAsia="Courier New" w:hAnsi="Courier New"/>
          <w:sz w:val="17"/>
        </w:rPr>
        <w:t xml:space="preserve"> Full { get; set; }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    [Parameter]</w:t>
      </w:r>
      <w:r>
        <w:rPr>
          <w:rFonts w:ascii="Courier New" w:eastAsia="Courier New" w:hAnsi="Courier New"/>
          <w:sz w:val="17"/>
        </w:rPr>
        <w:br/>
        <w:t xml:space="preserve">        public </w:t>
      </w:r>
      <w:proofErr w:type="spellStart"/>
      <w:r>
        <w:rPr>
          <w:rFonts w:ascii="Courier New" w:eastAsia="Courier New" w:hAnsi="Courier New"/>
          <w:sz w:val="17"/>
        </w:rPr>
        <w:t>SwitchParameter</w:t>
      </w:r>
      <w:proofErr w:type="spellEnd"/>
      <w:r>
        <w:rPr>
          <w:rFonts w:ascii="Courier New" w:eastAsia="Courier New" w:hAnsi="Courier New"/>
          <w:sz w:val="17"/>
        </w:rPr>
        <w:t xml:space="preserve"> Teacher { get; set; }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 xml:space="preserve">        protected override void </w:t>
      </w:r>
      <w:proofErr w:type="spellStart"/>
      <w:r>
        <w:rPr>
          <w:rFonts w:ascii="Courier New" w:eastAsia="Courier New" w:hAnsi="Courier New"/>
          <w:sz w:val="17"/>
        </w:rPr>
        <w:t>ProcessRecord</w:t>
      </w:r>
      <w:proofErr w:type="spellEnd"/>
      <w:r>
        <w:rPr>
          <w:rFonts w:ascii="Courier New" w:eastAsia="Courier New" w:hAnsi="Courier New"/>
          <w:sz w:val="17"/>
        </w:rPr>
        <w:t>()</w:t>
      </w:r>
      <w:r>
        <w:rPr>
          <w:rFonts w:ascii="Courier New" w:eastAsia="Courier New" w:hAnsi="Courier New"/>
          <w:sz w:val="17"/>
        </w:rPr>
        <w:br/>
        <w:t xml:space="preserve">        {</w:t>
      </w:r>
      <w:r>
        <w:rPr>
          <w:rFonts w:ascii="Courier New" w:eastAsia="Courier New" w:hAnsi="Courier New"/>
          <w:sz w:val="17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7"/>
        </w:rPr>
        <w:t>WriteObject</w:t>
      </w:r>
      <w:proofErr w:type="spellEnd"/>
      <w:r>
        <w:rPr>
          <w:rFonts w:ascii="Courier New" w:eastAsia="Courier New" w:hAnsi="Courier New"/>
          <w:sz w:val="17"/>
        </w:rPr>
        <w:t>("User: User-3af11550");</w:t>
      </w:r>
      <w:r>
        <w:rPr>
          <w:rFonts w:ascii="Courier New" w:eastAsia="Courier New" w:hAnsi="Courier New"/>
          <w:sz w:val="17"/>
        </w:rPr>
        <w:br/>
        <w:t xml:space="preserve">            if (Full)</w:t>
      </w:r>
      <w:r>
        <w:rPr>
          <w:rFonts w:ascii="Courier New" w:eastAsia="Courier New" w:hAnsi="Courier New"/>
          <w:sz w:val="17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7"/>
        </w:rPr>
        <w:t>WriteObject</w:t>
      </w:r>
      <w:proofErr w:type="spellEnd"/>
      <w:r>
        <w:rPr>
          <w:rFonts w:ascii="Courier New" w:eastAsia="Courier New" w:hAnsi="Courier New"/>
          <w:sz w:val="17"/>
        </w:rPr>
        <w:t xml:space="preserve">("Full name: Антипов Алексей </w:t>
      </w:r>
      <w:proofErr w:type="spellStart"/>
      <w:r>
        <w:rPr>
          <w:rFonts w:ascii="Courier New" w:eastAsia="Courier New" w:hAnsi="Courier New"/>
          <w:sz w:val="17"/>
        </w:rPr>
        <w:t>Романович</w:t>
      </w:r>
      <w:proofErr w:type="spellEnd"/>
      <w:r>
        <w:rPr>
          <w:rFonts w:ascii="Courier New" w:eastAsia="Courier New" w:hAnsi="Courier New"/>
          <w:sz w:val="17"/>
        </w:rPr>
        <w:t>");</w:t>
      </w:r>
      <w:r>
        <w:rPr>
          <w:rFonts w:ascii="Courier New" w:eastAsia="Courier New" w:hAnsi="Courier New"/>
          <w:sz w:val="17"/>
        </w:rPr>
        <w:br/>
        <w:t xml:space="preserve">            if (Teacher)</w:t>
      </w:r>
      <w:r>
        <w:rPr>
          <w:rFonts w:ascii="Courier New" w:eastAsia="Courier New" w:hAnsi="Courier New"/>
          <w:sz w:val="17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7"/>
        </w:rPr>
        <w:t>WriteObject</w:t>
      </w:r>
      <w:proofErr w:type="spellEnd"/>
      <w:r>
        <w:rPr>
          <w:rFonts w:ascii="Courier New" w:eastAsia="Courier New" w:hAnsi="Courier New"/>
          <w:sz w:val="17"/>
        </w:rPr>
        <w:t xml:space="preserve">("Teacher: </w:t>
      </w:r>
      <w:proofErr w:type="spellStart"/>
      <w:r>
        <w:rPr>
          <w:rFonts w:ascii="Courier New" w:eastAsia="Courier New" w:hAnsi="Courier New"/>
          <w:sz w:val="17"/>
        </w:rPr>
        <w:t>Уласевич</w:t>
      </w:r>
      <w:proofErr w:type="spellEnd"/>
      <w:r>
        <w:rPr>
          <w:rFonts w:ascii="Courier New" w:eastAsia="Courier New" w:hAnsi="Courier New"/>
          <w:sz w:val="17"/>
        </w:rPr>
        <w:t xml:space="preserve"> Н. И.");</w:t>
      </w:r>
      <w:r>
        <w:rPr>
          <w:rFonts w:ascii="Courier New" w:eastAsia="Courier New" w:hAnsi="Courier New"/>
          <w:sz w:val="17"/>
        </w:rPr>
        <w:br/>
        <w:t xml:space="preserve">        }</w:t>
      </w:r>
      <w:r>
        <w:rPr>
          <w:rFonts w:ascii="Courier New" w:eastAsia="Courier New" w:hAnsi="Courier New"/>
          <w:sz w:val="17"/>
        </w:rPr>
        <w:br/>
        <w:t xml:space="preserve">    }</w:t>
      </w:r>
      <w:r>
        <w:rPr>
          <w:rFonts w:ascii="Courier New" w:eastAsia="Courier New" w:hAnsi="Courier New"/>
          <w:sz w:val="17"/>
        </w:rPr>
        <w:br/>
        <w:t>}</w:t>
      </w:r>
    </w:p>
    <w:p w14:paraId="237EF85D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Для точного выполнения условия </w:t>
      </w:r>
      <w:proofErr w:type="spellStart"/>
      <w:r w:rsidRPr="00A263BC">
        <w:rPr>
          <w:rFonts w:eastAsia="Times New Roman"/>
          <w:lang w:val="ru-RU"/>
        </w:rPr>
        <w:t>командлет</w:t>
      </w:r>
      <w:proofErr w:type="spellEnd"/>
      <w:r w:rsidRPr="00A263BC">
        <w:rPr>
          <w:rFonts w:eastAsia="Times New Roman"/>
          <w:lang w:val="ru-RU"/>
        </w:rPr>
        <w:t xml:space="preserve"> регистрируется непосредственно под именем 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OsUser</w:t>
      </w:r>
      <w:proofErr w:type="spellEnd"/>
      <w:r w:rsidRPr="00A263BC">
        <w:rPr>
          <w:rFonts w:eastAsia="Times New Roman"/>
          <w:lang w:val="ru-RU"/>
        </w:rPr>
        <w:t xml:space="preserve">. Глагол 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 xml:space="preserve"> не входит в список одобренных глаголов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>, поэтому при загрузке возможна предупреждающая строка, однако имя команды и её работа соответствуют заданию.</w:t>
      </w:r>
    </w:p>
    <w:p w14:paraId="590ABB8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notepad src\Microsoft.PowerShell.Commands.Utility\commands\utility\PrintOsUserCommand.cs</w:t>
      </w:r>
    </w:p>
    <w:p w14:paraId="0BCA4A7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notepad src\Modules\Windows\Microsoft.PowerShell.Utility\Microsoft.PowerShell.Utility.psd1</w:t>
      </w:r>
    </w:p>
    <w:p w14:paraId="6A98B30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Select-String -Path src\Modules\Windows\Microsoft.PowerShell.Utility\Microsoft.PowerShell.Utility.psd1 -Pattern "Print-</w:t>
      </w:r>
      <w:proofErr w:type="spellStart"/>
      <w:r>
        <w:rPr>
          <w:rFonts w:ascii="Courier New" w:eastAsia="Courier New" w:hAnsi="Courier New"/>
          <w:sz w:val="20"/>
        </w:rPr>
        <w:t>OsUser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7F197CB7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10.2.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19F391BC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D282E0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302AA247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10.2 – Исходный код и экспорт команды 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OsUser</w:t>
      </w:r>
      <w:proofErr w:type="spellEnd"/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сохранения </w:t>
      </w:r>
      <w:proofErr w:type="spellStart"/>
      <w:r>
        <w:rPr>
          <w:rFonts w:eastAsia="Times New Roman"/>
          <w:i/>
          <w:color w:val="C00000"/>
        </w:rPr>
        <w:t>PrintOsUserCommand</w:t>
      </w:r>
      <w:proofErr w:type="spellEnd"/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cs</w:t>
      </w:r>
      <w:r w:rsidRPr="00A263BC">
        <w:rPr>
          <w:rFonts w:eastAsia="Times New Roman"/>
          <w:i/>
          <w:color w:val="C00000"/>
          <w:lang w:val="ru-RU"/>
        </w:rPr>
        <w:t>, добавления '</w:t>
      </w:r>
      <w:r>
        <w:rPr>
          <w:rFonts w:eastAsia="Times New Roman"/>
          <w:i/>
          <w:color w:val="C00000"/>
        </w:rPr>
        <w:t>Print</w:t>
      </w:r>
      <w:r w:rsidRPr="00A263BC">
        <w:rPr>
          <w:rFonts w:eastAsia="Times New Roman"/>
          <w:i/>
          <w:color w:val="C00000"/>
          <w:lang w:val="ru-RU"/>
        </w:rPr>
        <w:t>-</w:t>
      </w:r>
      <w:proofErr w:type="spellStart"/>
      <w:r>
        <w:rPr>
          <w:rFonts w:eastAsia="Times New Roman"/>
          <w:i/>
          <w:color w:val="C00000"/>
        </w:rPr>
        <w:t>OsUser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' в </w:t>
      </w:r>
      <w:proofErr w:type="spellStart"/>
      <w:r>
        <w:rPr>
          <w:rFonts w:eastAsia="Times New Roman"/>
          <w:i/>
          <w:color w:val="C00000"/>
        </w:rPr>
        <w:t>CmdletsToExport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и проверки </w:t>
      </w:r>
      <w:r>
        <w:rPr>
          <w:rFonts w:eastAsia="Times New Roman"/>
          <w:i/>
          <w:color w:val="C00000"/>
        </w:rPr>
        <w:t>Select</w:t>
      </w:r>
      <w:r w:rsidRPr="00A263BC">
        <w:rPr>
          <w:rFonts w:eastAsia="Times New Roman"/>
          <w:i/>
          <w:color w:val="C00000"/>
          <w:lang w:val="ru-RU"/>
        </w:rPr>
        <w:t>-</w:t>
      </w:r>
      <w:r>
        <w:rPr>
          <w:rFonts w:eastAsia="Times New Roman"/>
          <w:i/>
          <w:color w:val="C00000"/>
        </w:rPr>
        <w:t>String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6EA0547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На снимке кода должны читаться </w:t>
      </w:r>
      <w:proofErr w:type="gramStart"/>
      <w:r>
        <w:rPr>
          <w:rFonts w:eastAsia="Times New Roman"/>
        </w:rPr>
        <w:t>Cmdlet</w:t>
      </w:r>
      <w:r w:rsidRPr="00A263BC">
        <w:rPr>
          <w:rFonts w:eastAsia="Times New Roman"/>
          <w:lang w:val="ru-RU"/>
        </w:rPr>
        <w:t>(</w:t>
      </w:r>
      <w:proofErr w:type="gramEnd"/>
      <w:r w:rsidRPr="00A263BC">
        <w:rPr>
          <w:rFonts w:eastAsia="Times New Roman"/>
          <w:lang w:val="ru-RU"/>
        </w:rPr>
        <w:t>"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>", "</w:t>
      </w:r>
      <w:proofErr w:type="spellStart"/>
      <w:r>
        <w:rPr>
          <w:rFonts w:eastAsia="Times New Roman"/>
        </w:rPr>
        <w:t>OsUser</w:t>
      </w:r>
      <w:proofErr w:type="spellEnd"/>
      <w:r w:rsidRPr="00A263BC">
        <w:rPr>
          <w:rFonts w:eastAsia="Times New Roman"/>
          <w:lang w:val="ru-RU"/>
        </w:rPr>
        <w:t xml:space="preserve">"), параметры </w:t>
      </w:r>
      <w:r>
        <w:rPr>
          <w:rFonts w:eastAsia="Times New Roman"/>
        </w:rPr>
        <w:t>Full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Teacher</w:t>
      </w:r>
      <w:r w:rsidRPr="00A263BC">
        <w:rPr>
          <w:rFonts w:eastAsia="Times New Roman"/>
          <w:lang w:val="ru-RU"/>
        </w:rPr>
        <w:t xml:space="preserve">; отдельным небольшим снимком в тот же блок можно подтвердить строку экспорта из </w:t>
      </w:r>
      <w:proofErr w:type="spellStart"/>
      <w:r>
        <w:rPr>
          <w:rFonts w:eastAsia="Times New Roman"/>
        </w:rPr>
        <w:t>psd</w:t>
      </w:r>
      <w:proofErr w:type="spellEnd"/>
      <w:r w:rsidRPr="00A263BC">
        <w:rPr>
          <w:rFonts w:eastAsia="Times New Roman"/>
          <w:lang w:val="ru-RU"/>
        </w:rPr>
        <w:t>1.</w:t>
      </w:r>
    </w:p>
    <w:p w14:paraId="17D5F8F5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36" w:name="_Toc240525429"/>
      <w:r w:rsidRPr="00A263BC">
        <w:rPr>
          <w:rFonts w:ascii="Times New Roman" w:eastAsia="Times New Roman" w:hAnsi="Times New Roman"/>
          <w:lang w:val="ru-RU"/>
        </w:rPr>
        <w:t xml:space="preserve">10.3 Сборка и тестирование </w:t>
      </w:r>
      <w:r>
        <w:rPr>
          <w:rFonts w:ascii="Times New Roman" w:eastAsia="Times New Roman" w:hAnsi="Times New Roman"/>
        </w:rPr>
        <w:t>PowerShell</w:t>
      </w:r>
      <w:bookmarkEnd w:id="36"/>
    </w:p>
    <w:p w14:paraId="06BC95AA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pwsh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NoProfile</w:t>
      </w:r>
      <w:proofErr w:type="spellEnd"/>
    </w:p>
    <w:p w14:paraId="0BC65940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Import-Module .\build.psm1</w:t>
      </w:r>
    </w:p>
    <w:p w14:paraId="535AB275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Start-</w:t>
      </w:r>
      <w:proofErr w:type="spellStart"/>
      <w:r>
        <w:rPr>
          <w:rFonts w:ascii="Courier New" w:eastAsia="Courier New" w:hAnsi="Courier New"/>
          <w:sz w:val="20"/>
        </w:rPr>
        <w:t>PSBootstrap</w:t>
      </w:r>
      <w:proofErr w:type="spellEnd"/>
      <w:r>
        <w:rPr>
          <w:rFonts w:ascii="Courier New" w:eastAsia="Courier New" w:hAnsi="Courier New"/>
          <w:sz w:val="20"/>
        </w:rPr>
        <w:t xml:space="preserve"> -Scenario Dotnet</w:t>
      </w:r>
    </w:p>
    <w:p w14:paraId="597D13E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Start-</w:t>
      </w:r>
      <w:proofErr w:type="spellStart"/>
      <w:r>
        <w:rPr>
          <w:rFonts w:ascii="Courier New" w:eastAsia="Courier New" w:hAnsi="Courier New"/>
          <w:sz w:val="20"/>
        </w:rPr>
        <w:t>PSBuild</w:t>
      </w:r>
      <w:proofErr w:type="spellEnd"/>
      <w:r>
        <w:rPr>
          <w:rFonts w:ascii="Courier New" w:eastAsia="Courier New" w:hAnsi="Courier New"/>
          <w:sz w:val="20"/>
        </w:rPr>
        <w:t xml:space="preserve"> -Clean -</w:t>
      </w:r>
      <w:proofErr w:type="spellStart"/>
      <w:r>
        <w:rPr>
          <w:rFonts w:ascii="Courier New" w:eastAsia="Courier New" w:hAnsi="Courier New"/>
          <w:sz w:val="20"/>
        </w:rPr>
        <w:t>PSModuleRestore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UseNuGetOrg</w:t>
      </w:r>
      <w:proofErr w:type="spellEnd"/>
    </w:p>
    <w:p w14:paraId="2E71B094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Import-Module .\build.psm1</w:t>
      </w:r>
    </w:p>
    <w:p w14:paraId="5A8FFCE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Start-</w:t>
      </w:r>
      <w:proofErr w:type="spellStart"/>
      <w:r>
        <w:rPr>
          <w:rFonts w:ascii="Courier New" w:eastAsia="Courier New" w:hAnsi="Courier New"/>
          <w:sz w:val="20"/>
        </w:rPr>
        <w:t>DevPowerShell</w:t>
      </w:r>
      <w:proofErr w:type="spellEnd"/>
    </w:p>
    <w:p w14:paraId="60E6DDC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$</w:t>
      </w:r>
      <w:proofErr w:type="spellStart"/>
      <w:r>
        <w:rPr>
          <w:rFonts w:ascii="Courier New" w:eastAsia="Courier New" w:hAnsi="Courier New"/>
          <w:sz w:val="20"/>
        </w:rPr>
        <w:t>PSVersionTable</w:t>
      </w:r>
      <w:proofErr w:type="spellEnd"/>
    </w:p>
    <w:p w14:paraId="13D7C2D0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Get-Command Print-</w:t>
      </w:r>
      <w:proofErr w:type="spellStart"/>
      <w:r>
        <w:rPr>
          <w:rFonts w:ascii="Courier New" w:eastAsia="Courier New" w:hAnsi="Courier New"/>
          <w:sz w:val="20"/>
        </w:rPr>
        <w:t>OsUser</w:t>
      </w:r>
      <w:proofErr w:type="spellEnd"/>
    </w:p>
    <w:p w14:paraId="5759680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Print-</w:t>
      </w:r>
      <w:proofErr w:type="spellStart"/>
      <w:r>
        <w:rPr>
          <w:rFonts w:ascii="Courier New" w:eastAsia="Courier New" w:hAnsi="Courier New"/>
          <w:sz w:val="20"/>
        </w:rPr>
        <w:t>OsUser</w:t>
      </w:r>
      <w:proofErr w:type="spellEnd"/>
    </w:p>
    <w:p w14:paraId="1BF88C7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Print-</w:t>
      </w:r>
      <w:proofErr w:type="spellStart"/>
      <w:r>
        <w:rPr>
          <w:rFonts w:ascii="Courier New" w:eastAsia="Courier New" w:hAnsi="Courier New"/>
          <w:sz w:val="20"/>
        </w:rPr>
        <w:t>OsUser</w:t>
      </w:r>
      <w:proofErr w:type="spellEnd"/>
      <w:r>
        <w:rPr>
          <w:rFonts w:ascii="Courier New" w:eastAsia="Courier New" w:hAnsi="Courier New"/>
          <w:sz w:val="20"/>
        </w:rPr>
        <w:t xml:space="preserve"> -Full</w:t>
      </w:r>
    </w:p>
    <w:p w14:paraId="293091DC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Print-</w:t>
      </w:r>
      <w:proofErr w:type="spellStart"/>
      <w:r>
        <w:rPr>
          <w:rFonts w:ascii="Courier New" w:eastAsia="Courier New" w:hAnsi="Courier New"/>
          <w:sz w:val="20"/>
        </w:rPr>
        <w:t>OsUser</w:t>
      </w:r>
      <w:proofErr w:type="spellEnd"/>
      <w:r>
        <w:rPr>
          <w:rFonts w:ascii="Courier New" w:eastAsia="Courier New" w:hAnsi="Courier New"/>
          <w:sz w:val="20"/>
        </w:rPr>
        <w:t xml:space="preserve"> -Teacher</w:t>
      </w:r>
    </w:p>
    <w:p w14:paraId="47587159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Print</w:t>
      </w:r>
      <w:r w:rsidRPr="00A263BC">
        <w:rPr>
          <w:rFonts w:ascii="Courier New" w:eastAsia="Courier New" w:hAnsi="Courier New"/>
          <w:sz w:val="20"/>
          <w:lang w:val="ru-RU"/>
        </w:rPr>
        <w:t>-</w:t>
      </w:r>
      <w:proofErr w:type="spellStart"/>
      <w:r>
        <w:rPr>
          <w:rFonts w:ascii="Courier New" w:eastAsia="Courier New" w:hAnsi="Courier New"/>
          <w:sz w:val="20"/>
        </w:rPr>
        <w:t>OsUser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Full</w:t>
      </w:r>
      <w:r w:rsidRPr="00A263BC">
        <w:rPr>
          <w:rFonts w:ascii="Courier New" w:eastAsia="Courier New" w:hAnsi="Courier New"/>
          <w:sz w:val="20"/>
          <w:lang w:val="ru-RU"/>
        </w:rPr>
        <w:t xml:space="preserve"> -</w:t>
      </w:r>
      <w:r>
        <w:rPr>
          <w:rFonts w:ascii="Courier New" w:eastAsia="Courier New" w:hAnsi="Courier New"/>
          <w:sz w:val="20"/>
        </w:rPr>
        <w:t>Teacher</w:t>
      </w:r>
    </w:p>
    <w:p w14:paraId="270147AA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10.3.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2E4CF91D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27008C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59FDA9EC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10.3 – Успешная сборка изменённого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завершения </w:t>
      </w:r>
      <w:r>
        <w:rPr>
          <w:rFonts w:eastAsia="Times New Roman"/>
          <w:i/>
          <w:color w:val="C00000"/>
        </w:rPr>
        <w:t>Start</w:t>
      </w:r>
      <w:r w:rsidRPr="00A263BC">
        <w:rPr>
          <w:rFonts w:eastAsia="Times New Roman"/>
          <w:i/>
          <w:color w:val="C00000"/>
          <w:lang w:val="ru-RU"/>
        </w:rPr>
        <w:t>-</w:t>
      </w:r>
      <w:proofErr w:type="spellStart"/>
      <w:r>
        <w:rPr>
          <w:rFonts w:eastAsia="Times New Roman"/>
          <w:i/>
          <w:color w:val="C00000"/>
        </w:rPr>
        <w:t>PSBuild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без ошибок и запуска </w:t>
      </w:r>
      <w:r>
        <w:rPr>
          <w:rFonts w:eastAsia="Times New Roman"/>
          <w:i/>
          <w:color w:val="C00000"/>
        </w:rPr>
        <w:t>Start</w:t>
      </w:r>
      <w:r w:rsidRPr="00A263BC">
        <w:rPr>
          <w:rFonts w:eastAsia="Times New Roman"/>
          <w:i/>
          <w:color w:val="C00000"/>
          <w:lang w:val="ru-RU"/>
        </w:rPr>
        <w:t>-</w:t>
      </w:r>
      <w:proofErr w:type="spellStart"/>
      <w:r>
        <w:rPr>
          <w:rFonts w:eastAsia="Times New Roman"/>
          <w:i/>
          <w:color w:val="C00000"/>
        </w:rPr>
        <w:t>DevPowerShell</w:t>
      </w:r>
      <w:proofErr w:type="spellEnd"/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736C9B26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На снимке должны быть видны итог сборки и сведения $</w:t>
      </w:r>
      <w:proofErr w:type="spellStart"/>
      <w:r>
        <w:rPr>
          <w:rFonts w:eastAsia="Times New Roman"/>
        </w:rPr>
        <w:t>PSVersionTable</w:t>
      </w:r>
      <w:proofErr w:type="spellEnd"/>
      <w:r w:rsidRPr="00A263BC">
        <w:rPr>
          <w:rFonts w:eastAsia="Times New Roman"/>
          <w:lang w:val="ru-RU"/>
        </w:rPr>
        <w:t xml:space="preserve"> из собранной оболочки.</w:t>
      </w:r>
    </w:p>
    <w:p w14:paraId="2888E78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10.4.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24210E7E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272772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335B597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10.4 – Тестирование 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OsUser</w:t>
      </w:r>
      <w:proofErr w:type="spellEnd"/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>Снимок сделать после выполнения команды без параметров, с -</w:t>
      </w:r>
      <w:r>
        <w:rPr>
          <w:rFonts w:eastAsia="Times New Roman"/>
          <w:i/>
          <w:color w:val="C00000"/>
        </w:rPr>
        <w:t>Full</w:t>
      </w:r>
      <w:r w:rsidRPr="00A263BC">
        <w:rPr>
          <w:rFonts w:eastAsia="Times New Roman"/>
          <w:i/>
          <w:color w:val="C00000"/>
          <w:lang w:val="ru-RU"/>
        </w:rPr>
        <w:t>, с -</w:t>
      </w:r>
      <w:r>
        <w:rPr>
          <w:rFonts w:eastAsia="Times New Roman"/>
          <w:i/>
          <w:color w:val="C00000"/>
        </w:rPr>
        <w:t>Teacher</w:t>
      </w:r>
      <w:r w:rsidRPr="00A263BC">
        <w:rPr>
          <w:rFonts w:eastAsia="Times New Roman"/>
          <w:i/>
          <w:color w:val="C00000"/>
          <w:lang w:val="ru-RU"/>
        </w:rPr>
        <w:t xml:space="preserve"> и с обоими параметрами; после вставки удалить этот красный текст</w:t>
      </w:r>
    </w:p>
    <w:p w14:paraId="5E84361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Все четыре режима должны выводить </w:t>
      </w:r>
      <w:r>
        <w:rPr>
          <w:rFonts w:eastAsia="Times New Roman"/>
        </w:rPr>
        <w:t>User</w:t>
      </w:r>
      <w:r w:rsidRPr="00A263BC">
        <w:rPr>
          <w:rFonts w:eastAsia="Times New Roman"/>
          <w:lang w:val="ru-RU"/>
        </w:rPr>
        <w:t>-3</w:t>
      </w:r>
      <w:proofErr w:type="spellStart"/>
      <w:r>
        <w:rPr>
          <w:rFonts w:eastAsia="Times New Roman"/>
        </w:rPr>
        <w:t>af</w:t>
      </w:r>
      <w:proofErr w:type="spellEnd"/>
      <w:r w:rsidRPr="00A263BC">
        <w:rPr>
          <w:rFonts w:eastAsia="Times New Roman"/>
          <w:lang w:val="ru-RU"/>
        </w:rPr>
        <w:t>11550; дополнительные строки появляются только при соответствующих переключателях.</w:t>
      </w:r>
    </w:p>
    <w:p w14:paraId="111B570A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60E6CFD5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37" w:name="_Toc240525430"/>
      <w:r w:rsidRPr="00A263BC">
        <w:rPr>
          <w:rFonts w:ascii="Times New Roman" w:eastAsia="Times New Roman" w:hAnsi="Times New Roman"/>
          <w:lang w:val="ru-RU"/>
        </w:rPr>
        <w:lastRenderedPageBreak/>
        <w:t xml:space="preserve">11 Модификация и сборка </w:t>
      </w:r>
      <w:r>
        <w:rPr>
          <w:rFonts w:ascii="Times New Roman" w:eastAsia="Times New Roman" w:hAnsi="Times New Roman"/>
        </w:rPr>
        <w:t>Bash</w:t>
      </w:r>
      <w:r w:rsidRPr="00A263BC">
        <w:rPr>
          <w:rFonts w:ascii="Times New Roman" w:eastAsia="Times New Roman" w:hAnsi="Times New Roman"/>
          <w:lang w:val="ru-RU"/>
        </w:rPr>
        <w:t xml:space="preserve"> уровня 10</w:t>
      </w:r>
      <w:bookmarkEnd w:id="37"/>
    </w:p>
    <w:p w14:paraId="11BFF6DF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38" w:name="_Toc240525431"/>
      <w:r w:rsidRPr="00A263BC">
        <w:rPr>
          <w:rFonts w:ascii="Times New Roman" w:eastAsia="Times New Roman" w:hAnsi="Times New Roman"/>
          <w:lang w:val="ru-RU"/>
        </w:rPr>
        <w:t xml:space="preserve">11.1 Структура исходного кода </w:t>
      </w:r>
      <w:r>
        <w:rPr>
          <w:rFonts w:ascii="Times New Roman" w:eastAsia="Times New Roman" w:hAnsi="Times New Roman"/>
        </w:rPr>
        <w:t>Bash</w:t>
      </w:r>
      <w:bookmarkEnd w:id="38"/>
    </w:p>
    <w:p w14:paraId="0C6E9059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Исходный код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загружается с официального сервера </w:t>
      </w:r>
      <w:r>
        <w:rPr>
          <w:rFonts w:eastAsia="Times New Roman"/>
        </w:rPr>
        <w:t>GNU</w:t>
      </w:r>
      <w:r w:rsidRPr="00A263BC">
        <w:rPr>
          <w:rFonts w:eastAsia="Times New Roman"/>
          <w:lang w:val="ru-RU"/>
        </w:rPr>
        <w:t xml:space="preserve">. Встроенные команды описаны файлами </w:t>
      </w:r>
      <w:proofErr w:type="spellStart"/>
      <w:r>
        <w:rPr>
          <w:rFonts w:eastAsia="Times New Roman"/>
        </w:rPr>
        <w:t>builtins</w:t>
      </w:r>
      <w:proofErr w:type="spellEnd"/>
      <w:r w:rsidRPr="00A263BC">
        <w:rPr>
          <w:rFonts w:eastAsia="Times New Roman"/>
          <w:lang w:val="ru-RU"/>
        </w:rPr>
        <w:t>/*.</w:t>
      </w:r>
      <w:r>
        <w:rPr>
          <w:rFonts w:eastAsia="Times New Roman"/>
        </w:rPr>
        <w:t>def</w:t>
      </w:r>
      <w:r w:rsidRPr="00A263BC">
        <w:rPr>
          <w:rFonts w:eastAsia="Times New Roman"/>
          <w:lang w:val="ru-RU"/>
        </w:rPr>
        <w:t xml:space="preserve">. Утилита </w:t>
      </w:r>
      <w:proofErr w:type="spellStart"/>
      <w:r>
        <w:rPr>
          <w:rFonts w:eastAsia="Times New Roman"/>
        </w:rPr>
        <w:t>mkbuiltins</w:t>
      </w:r>
      <w:proofErr w:type="spellEnd"/>
      <w:r w:rsidRPr="00A263BC">
        <w:rPr>
          <w:rFonts w:eastAsia="Times New Roman"/>
          <w:lang w:val="ru-RU"/>
        </w:rPr>
        <w:t xml:space="preserve"> преобразует определения в </w:t>
      </w:r>
      <w:r>
        <w:rPr>
          <w:rFonts w:eastAsia="Times New Roman"/>
        </w:rPr>
        <w:t>C</w:t>
      </w:r>
      <w:r w:rsidRPr="00A263BC">
        <w:rPr>
          <w:rFonts w:eastAsia="Times New Roman"/>
          <w:lang w:val="ru-RU"/>
        </w:rPr>
        <w:t xml:space="preserve">-код и таблицы регистрации, а </w:t>
      </w:r>
      <w:proofErr w:type="spellStart"/>
      <w:r>
        <w:rPr>
          <w:rFonts w:eastAsia="Times New Roman"/>
        </w:rPr>
        <w:t>Makefile</w:t>
      </w:r>
      <w:proofErr w:type="spellEnd"/>
      <w:r w:rsidRPr="00A263BC">
        <w:rPr>
          <w:rFonts w:eastAsia="Times New Roman"/>
          <w:lang w:val="ru-RU"/>
        </w:rPr>
        <w:t xml:space="preserve"> включает созданные объектные файлы в </w:t>
      </w:r>
      <w:proofErr w:type="spellStart"/>
      <w:r>
        <w:rPr>
          <w:rFonts w:eastAsia="Times New Roman"/>
        </w:rPr>
        <w:t>libbuiltins</w:t>
      </w:r>
      <w:proofErr w:type="spellEnd"/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a</w:t>
      </w:r>
      <w:r w:rsidRPr="00A263BC">
        <w:rPr>
          <w:rFonts w:eastAsia="Times New Roman"/>
          <w:lang w:val="ru-RU"/>
        </w:rPr>
        <w:t>.</w:t>
      </w:r>
    </w:p>
    <w:p w14:paraId="08A456D0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~/</w:t>
      </w:r>
      <w:proofErr w:type="spellStart"/>
      <w:r>
        <w:rPr>
          <w:rFonts w:ascii="Courier New" w:eastAsia="Courier New" w:hAnsi="Courier New"/>
          <w:sz w:val="20"/>
        </w:rPr>
        <w:t>src</w:t>
      </w:r>
      <w:proofErr w:type="spellEnd"/>
    </w:p>
    <w:p w14:paraId="23A3310C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wget</w:t>
      </w:r>
      <w:proofErr w:type="spellEnd"/>
      <w:r>
        <w:rPr>
          <w:rFonts w:ascii="Courier New" w:eastAsia="Courier New" w:hAnsi="Courier New"/>
          <w:sz w:val="20"/>
        </w:rPr>
        <w:t xml:space="preserve"> https://ftp.gnu.org/gnu/bash/bash-5.3.tar.gz</w:t>
      </w:r>
    </w:p>
    <w:p w14:paraId="469D57C6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tar -</w:t>
      </w:r>
      <w:proofErr w:type="spellStart"/>
      <w:r>
        <w:rPr>
          <w:rFonts w:ascii="Courier New" w:eastAsia="Courier New" w:hAnsi="Courier New"/>
          <w:sz w:val="20"/>
        </w:rPr>
        <w:t>xf</w:t>
      </w:r>
      <w:proofErr w:type="spellEnd"/>
      <w:r>
        <w:rPr>
          <w:rFonts w:ascii="Courier New" w:eastAsia="Courier New" w:hAnsi="Courier New"/>
          <w:sz w:val="20"/>
        </w:rPr>
        <w:t xml:space="preserve"> bash-5.3.tar.gz</w:t>
      </w:r>
    </w:p>
    <w:p w14:paraId="1D3D2C89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cd bash-5.3</w:t>
      </w:r>
    </w:p>
    <w:p w14:paraId="4EE242E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find </w:t>
      </w:r>
      <w:proofErr w:type="spellStart"/>
      <w:r>
        <w:rPr>
          <w:rFonts w:ascii="Courier New" w:eastAsia="Courier New" w:hAnsi="Courier New"/>
          <w:sz w:val="20"/>
        </w:rPr>
        <w:t>builtins</w:t>
      </w:r>
      <w:proofErr w:type="spellEnd"/>
      <w:r>
        <w:rPr>
          <w:rFonts w:ascii="Courier New" w:eastAsia="Courier New" w:hAnsi="Courier New"/>
          <w:sz w:val="20"/>
        </w:rPr>
        <w:t xml:space="preserve"> -</w:t>
      </w:r>
      <w:proofErr w:type="spellStart"/>
      <w:r>
        <w:rPr>
          <w:rFonts w:ascii="Courier New" w:eastAsia="Courier New" w:hAnsi="Courier New"/>
          <w:sz w:val="20"/>
        </w:rPr>
        <w:t>maxdepth</w:t>
      </w:r>
      <w:proofErr w:type="spellEnd"/>
      <w:r>
        <w:rPr>
          <w:rFonts w:ascii="Courier New" w:eastAsia="Courier New" w:hAnsi="Courier New"/>
          <w:sz w:val="20"/>
        </w:rPr>
        <w:t xml:space="preserve"> 1 -name '*.def' | sort | head -n 20</w:t>
      </w:r>
    </w:p>
    <w:p w14:paraId="592EA96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grep -n 'DEFSRC\|OFILES' builtins/Makefile.in | head</w:t>
      </w:r>
    </w:p>
    <w:p w14:paraId="6E24F748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11.1.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04A0FFB3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2F6777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F7E23BC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11.1 – Структура встроенных команд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>Снимок сделать после просмотра файлов .</w:t>
      </w:r>
      <w:r>
        <w:rPr>
          <w:rFonts w:eastAsia="Times New Roman"/>
          <w:i/>
          <w:color w:val="C00000"/>
        </w:rPr>
        <w:t>def</w:t>
      </w:r>
      <w:r w:rsidRPr="00A263BC">
        <w:rPr>
          <w:rFonts w:eastAsia="Times New Roman"/>
          <w:i/>
          <w:color w:val="C00000"/>
          <w:lang w:val="ru-RU"/>
        </w:rPr>
        <w:t xml:space="preserve"> и строк </w:t>
      </w:r>
      <w:r>
        <w:rPr>
          <w:rFonts w:eastAsia="Times New Roman"/>
          <w:i/>
          <w:color w:val="C00000"/>
        </w:rPr>
        <w:t>DEFSRC</w:t>
      </w:r>
      <w:r w:rsidRPr="00A263BC">
        <w:rPr>
          <w:rFonts w:eastAsia="Times New Roman"/>
          <w:i/>
          <w:color w:val="C00000"/>
          <w:lang w:val="ru-RU"/>
        </w:rPr>
        <w:t>/</w:t>
      </w:r>
      <w:r>
        <w:rPr>
          <w:rFonts w:eastAsia="Times New Roman"/>
          <w:i/>
          <w:color w:val="C00000"/>
        </w:rPr>
        <w:t>OFILES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152DB57F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Снимок подтверждает расположение реализаций, правил генерации и регистрации </w:t>
      </w:r>
      <w:proofErr w:type="spellStart"/>
      <w:r>
        <w:rPr>
          <w:rFonts w:eastAsia="Times New Roman"/>
        </w:rPr>
        <w:t>builtins</w:t>
      </w:r>
      <w:proofErr w:type="spellEnd"/>
      <w:r w:rsidRPr="00A263BC">
        <w:rPr>
          <w:rFonts w:eastAsia="Times New Roman"/>
          <w:lang w:val="ru-RU"/>
        </w:rPr>
        <w:t>.</w:t>
      </w:r>
    </w:p>
    <w:p w14:paraId="15988695" w14:textId="77777777" w:rsidR="00E96AB8" w:rsidRDefault="00601EEF">
      <w:pPr>
        <w:pStyle w:val="21"/>
        <w:spacing w:before="360" w:after="240"/>
        <w:ind w:firstLine="0"/>
      </w:pPr>
      <w:bookmarkStart w:id="39" w:name="_Toc240525432"/>
      <w:r>
        <w:rPr>
          <w:rFonts w:ascii="Times New Roman" w:eastAsia="Times New Roman" w:hAnsi="Times New Roman"/>
        </w:rPr>
        <w:lastRenderedPageBreak/>
        <w:t xml:space="preserve">11.2 </w:t>
      </w:r>
      <w:proofErr w:type="spellStart"/>
      <w:r>
        <w:rPr>
          <w:rFonts w:ascii="Times New Roman" w:eastAsia="Times New Roman" w:hAnsi="Times New Roman"/>
        </w:rPr>
        <w:t>Реализация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printosuser</w:t>
      </w:r>
      <w:bookmarkEnd w:id="39"/>
      <w:proofErr w:type="spellEnd"/>
    </w:p>
    <w:p w14:paraId="176FB382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6"/>
        </w:rPr>
        <w:t xml:space="preserve">$BUILTIN </w:t>
      </w:r>
      <w:proofErr w:type="spellStart"/>
      <w:r>
        <w:rPr>
          <w:rFonts w:ascii="Courier New" w:eastAsia="Courier New" w:hAnsi="Courier New"/>
          <w:sz w:val="16"/>
        </w:rPr>
        <w:t>printosuser</w:t>
      </w:r>
      <w:proofErr w:type="spellEnd"/>
      <w:r>
        <w:rPr>
          <w:rFonts w:ascii="Courier New" w:eastAsia="Courier New" w:hAnsi="Courier New"/>
          <w:sz w:val="16"/>
        </w:rPr>
        <w:br/>
        <w:t xml:space="preserve">$FUNCTION </w:t>
      </w:r>
      <w:proofErr w:type="spellStart"/>
      <w:r>
        <w:rPr>
          <w:rFonts w:ascii="Courier New" w:eastAsia="Courier New" w:hAnsi="Courier New"/>
          <w:sz w:val="16"/>
        </w:rPr>
        <w:t>printosuser_builtin</w:t>
      </w:r>
      <w:proofErr w:type="spellEnd"/>
      <w:r>
        <w:rPr>
          <w:rFonts w:ascii="Courier New" w:eastAsia="Courier New" w:hAnsi="Courier New"/>
          <w:sz w:val="16"/>
        </w:rPr>
        <w:br/>
        <w:t xml:space="preserve">$SHORT_DOC </w:t>
      </w:r>
      <w:proofErr w:type="spellStart"/>
      <w:r>
        <w:rPr>
          <w:rFonts w:ascii="Courier New" w:eastAsia="Courier New" w:hAnsi="Courier New"/>
          <w:sz w:val="16"/>
        </w:rPr>
        <w:t>printosuser</w:t>
      </w:r>
      <w:proofErr w:type="spellEnd"/>
      <w:r>
        <w:rPr>
          <w:rFonts w:ascii="Courier New" w:eastAsia="Courier New" w:hAnsi="Courier New"/>
          <w:sz w:val="16"/>
        </w:rPr>
        <w:t xml:space="preserve"> [--full] [--teacher]</w:t>
      </w:r>
      <w:r>
        <w:rPr>
          <w:rFonts w:ascii="Courier New" w:eastAsia="Courier New" w:hAnsi="Courier New"/>
          <w:sz w:val="16"/>
        </w:rPr>
        <w:br/>
        <w:t>Print the laboratory user and optional names.</w:t>
      </w:r>
      <w:r>
        <w:rPr>
          <w:rFonts w:ascii="Courier New" w:eastAsia="Courier New" w:hAnsi="Courier New"/>
          <w:sz w:val="16"/>
        </w:rPr>
        <w:br/>
        <w:t>$END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#include "</w:t>
      </w:r>
      <w:proofErr w:type="spellStart"/>
      <w:r>
        <w:rPr>
          <w:rFonts w:ascii="Courier New" w:eastAsia="Courier New" w:hAnsi="Courier New"/>
          <w:sz w:val="16"/>
        </w:rPr>
        <w:t>config.h</w:t>
      </w:r>
      <w:proofErr w:type="spellEnd"/>
      <w:r>
        <w:rPr>
          <w:rFonts w:ascii="Courier New" w:eastAsia="Courier New" w:hAnsi="Courier New"/>
          <w:sz w:val="16"/>
        </w:rPr>
        <w:t>"</w:t>
      </w:r>
      <w:r>
        <w:rPr>
          <w:rFonts w:ascii="Courier New" w:eastAsia="Courier New" w:hAnsi="Courier New"/>
          <w:sz w:val="16"/>
        </w:rPr>
        <w:br/>
        <w:t>#include "</w:t>
      </w:r>
      <w:proofErr w:type="spellStart"/>
      <w:r>
        <w:rPr>
          <w:rFonts w:ascii="Courier New" w:eastAsia="Courier New" w:hAnsi="Courier New"/>
          <w:sz w:val="16"/>
        </w:rPr>
        <w:t>builtins.h</w:t>
      </w:r>
      <w:proofErr w:type="spellEnd"/>
      <w:r>
        <w:rPr>
          <w:rFonts w:ascii="Courier New" w:eastAsia="Courier New" w:hAnsi="Courier New"/>
          <w:sz w:val="16"/>
        </w:rPr>
        <w:t>"</w:t>
      </w:r>
      <w:r>
        <w:rPr>
          <w:rFonts w:ascii="Courier New" w:eastAsia="Courier New" w:hAnsi="Courier New"/>
          <w:sz w:val="16"/>
        </w:rPr>
        <w:br/>
        <w:t>#include "</w:t>
      </w:r>
      <w:proofErr w:type="spellStart"/>
      <w:r>
        <w:rPr>
          <w:rFonts w:ascii="Courier New" w:eastAsia="Courier New" w:hAnsi="Courier New"/>
          <w:sz w:val="16"/>
        </w:rPr>
        <w:t>shell.h</w:t>
      </w:r>
      <w:proofErr w:type="spellEnd"/>
      <w:r>
        <w:rPr>
          <w:rFonts w:ascii="Courier New" w:eastAsia="Courier New" w:hAnsi="Courier New"/>
          <w:sz w:val="16"/>
        </w:rPr>
        <w:t>"</w:t>
      </w:r>
      <w:r>
        <w:rPr>
          <w:rFonts w:ascii="Courier New" w:eastAsia="Courier New" w:hAnsi="Courier New"/>
          <w:sz w:val="16"/>
        </w:rPr>
        <w:br/>
        <w:t>#include "</w:t>
      </w:r>
      <w:proofErr w:type="spellStart"/>
      <w:r>
        <w:rPr>
          <w:rFonts w:ascii="Courier New" w:eastAsia="Courier New" w:hAnsi="Courier New"/>
          <w:sz w:val="16"/>
        </w:rPr>
        <w:t>common.h</w:t>
      </w:r>
      <w:proofErr w:type="spellEnd"/>
      <w:r>
        <w:rPr>
          <w:rFonts w:ascii="Courier New" w:eastAsia="Courier New" w:hAnsi="Courier New"/>
          <w:sz w:val="16"/>
        </w:rPr>
        <w:t>"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int</w:t>
      </w:r>
      <w:r>
        <w:rPr>
          <w:rFonts w:ascii="Courier New" w:eastAsia="Courier New" w:hAnsi="Courier New"/>
          <w:sz w:val="16"/>
        </w:rPr>
        <w:br/>
      </w:r>
      <w:proofErr w:type="spellStart"/>
      <w:r>
        <w:rPr>
          <w:rFonts w:ascii="Courier New" w:eastAsia="Courier New" w:hAnsi="Courier New"/>
          <w:sz w:val="16"/>
        </w:rPr>
        <w:t>printosuser_builtin</w:t>
      </w:r>
      <w:proofErr w:type="spellEnd"/>
      <w:r>
        <w:rPr>
          <w:rFonts w:ascii="Courier New" w:eastAsia="Courier New" w:hAnsi="Courier New"/>
          <w:sz w:val="16"/>
        </w:rPr>
        <w:t xml:space="preserve"> (WORD_LIST *list)</w:t>
      </w:r>
      <w:r>
        <w:rPr>
          <w:rFonts w:ascii="Courier New" w:eastAsia="Courier New" w:hAnsi="Courier New"/>
          <w:sz w:val="16"/>
        </w:rPr>
        <w:br/>
        <w:t>{</w:t>
      </w:r>
      <w:r>
        <w:rPr>
          <w:rFonts w:ascii="Courier New" w:eastAsia="Courier New" w:hAnsi="Courier New"/>
          <w:sz w:val="16"/>
        </w:rPr>
        <w:br/>
        <w:t xml:space="preserve">  int full = 0, teacher = 0;</w:t>
      </w:r>
      <w:r>
        <w:rPr>
          <w:rFonts w:ascii="Courier New" w:eastAsia="Courier New" w:hAnsi="Courier New"/>
          <w:sz w:val="16"/>
        </w:rPr>
        <w:br/>
        <w:t xml:space="preserve">  WORD_LIST *l;</w:t>
      </w:r>
      <w:r>
        <w:rPr>
          <w:rFonts w:ascii="Courier New" w:eastAsia="Courier New" w:hAnsi="Courier New"/>
          <w:sz w:val="16"/>
        </w:rPr>
        <w:br/>
        <w:t xml:space="preserve">  for (l = list; l; l = l-&gt;next)</w:t>
      </w:r>
      <w:r>
        <w:rPr>
          <w:rFonts w:ascii="Courier New" w:eastAsia="Courier New" w:hAnsi="Courier New"/>
          <w:sz w:val="16"/>
        </w:rPr>
        <w:br/>
        <w:t xml:space="preserve">    {</w:t>
      </w:r>
      <w:r>
        <w:rPr>
          <w:rFonts w:ascii="Courier New" w:eastAsia="Courier New" w:hAnsi="Courier New"/>
          <w:sz w:val="16"/>
        </w:rPr>
        <w:br/>
        <w:t xml:space="preserve">      char *</w:t>
      </w:r>
      <w:proofErr w:type="spellStart"/>
      <w:r>
        <w:rPr>
          <w:rFonts w:ascii="Courier New" w:eastAsia="Courier New" w:hAnsi="Courier New"/>
          <w:sz w:val="16"/>
        </w:rPr>
        <w:t>arg</w:t>
      </w:r>
      <w:proofErr w:type="spellEnd"/>
      <w:r>
        <w:rPr>
          <w:rFonts w:ascii="Courier New" w:eastAsia="Courier New" w:hAnsi="Courier New"/>
          <w:sz w:val="16"/>
        </w:rPr>
        <w:t xml:space="preserve"> = l-&gt;word-&gt;word;</w:t>
      </w:r>
      <w:r>
        <w:rPr>
          <w:rFonts w:ascii="Courier New" w:eastAsia="Courier New" w:hAnsi="Courier New"/>
          <w:sz w:val="16"/>
        </w:rPr>
        <w:br/>
        <w:t xml:space="preserve">      if (</w:t>
      </w:r>
      <w:proofErr w:type="spellStart"/>
      <w:r>
        <w:rPr>
          <w:rFonts w:ascii="Courier New" w:eastAsia="Courier New" w:hAnsi="Courier New"/>
          <w:sz w:val="16"/>
        </w:rPr>
        <w:t>strcmp</w:t>
      </w:r>
      <w:proofErr w:type="spellEnd"/>
      <w:r>
        <w:rPr>
          <w:rFonts w:ascii="Courier New" w:eastAsia="Courier New" w:hAnsi="Courier New"/>
          <w:sz w:val="16"/>
        </w:rPr>
        <w:t xml:space="preserve"> (</w:t>
      </w:r>
      <w:proofErr w:type="spellStart"/>
      <w:r>
        <w:rPr>
          <w:rFonts w:ascii="Courier New" w:eastAsia="Courier New" w:hAnsi="Courier New"/>
          <w:sz w:val="16"/>
        </w:rPr>
        <w:t>arg</w:t>
      </w:r>
      <w:proofErr w:type="spellEnd"/>
      <w:r>
        <w:rPr>
          <w:rFonts w:ascii="Courier New" w:eastAsia="Courier New" w:hAnsi="Courier New"/>
          <w:sz w:val="16"/>
        </w:rPr>
        <w:t>, "--full") == 0)</w:t>
      </w:r>
      <w:r>
        <w:rPr>
          <w:rFonts w:ascii="Courier New" w:eastAsia="Courier New" w:hAnsi="Courier New"/>
          <w:sz w:val="16"/>
        </w:rPr>
        <w:br/>
        <w:t xml:space="preserve">        full = 1;</w:t>
      </w:r>
      <w:r>
        <w:rPr>
          <w:rFonts w:ascii="Courier New" w:eastAsia="Courier New" w:hAnsi="Courier New"/>
          <w:sz w:val="16"/>
        </w:rPr>
        <w:br/>
        <w:t xml:space="preserve">      else if (</w:t>
      </w:r>
      <w:proofErr w:type="spellStart"/>
      <w:r>
        <w:rPr>
          <w:rFonts w:ascii="Courier New" w:eastAsia="Courier New" w:hAnsi="Courier New"/>
          <w:sz w:val="16"/>
        </w:rPr>
        <w:t>strcmp</w:t>
      </w:r>
      <w:proofErr w:type="spellEnd"/>
      <w:r>
        <w:rPr>
          <w:rFonts w:ascii="Courier New" w:eastAsia="Courier New" w:hAnsi="Courier New"/>
          <w:sz w:val="16"/>
        </w:rPr>
        <w:t xml:space="preserve"> (</w:t>
      </w:r>
      <w:proofErr w:type="spellStart"/>
      <w:r>
        <w:rPr>
          <w:rFonts w:ascii="Courier New" w:eastAsia="Courier New" w:hAnsi="Courier New"/>
          <w:sz w:val="16"/>
        </w:rPr>
        <w:t>arg</w:t>
      </w:r>
      <w:proofErr w:type="spellEnd"/>
      <w:r>
        <w:rPr>
          <w:rFonts w:ascii="Courier New" w:eastAsia="Courier New" w:hAnsi="Courier New"/>
          <w:sz w:val="16"/>
        </w:rPr>
        <w:t>, "--teacher") == 0)</w:t>
      </w:r>
      <w:r>
        <w:rPr>
          <w:rFonts w:ascii="Courier New" w:eastAsia="Courier New" w:hAnsi="Courier New"/>
          <w:sz w:val="16"/>
        </w:rPr>
        <w:br/>
        <w:t xml:space="preserve">        teacher = 1;</w:t>
      </w:r>
      <w:r>
        <w:rPr>
          <w:rFonts w:ascii="Courier New" w:eastAsia="Courier New" w:hAnsi="Courier New"/>
          <w:sz w:val="16"/>
        </w:rPr>
        <w:br/>
        <w:t xml:space="preserve">      else</w:t>
      </w:r>
      <w:r>
        <w:rPr>
          <w:rFonts w:ascii="Courier New" w:eastAsia="Courier New" w:hAnsi="Courier New"/>
          <w:sz w:val="16"/>
        </w:rPr>
        <w:br/>
        <w:t xml:space="preserve">        {</w:t>
      </w:r>
      <w:r>
        <w:rPr>
          <w:rFonts w:ascii="Courier New" w:eastAsia="Courier New" w:hAnsi="Courier New"/>
          <w:sz w:val="16"/>
        </w:rPr>
        <w:br/>
        <w:t xml:space="preserve">          </w:t>
      </w:r>
      <w:proofErr w:type="spellStart"/>
      <w:r>
        <w:rPr>
          <w:rFonts w:ascii="Courier New" w:eastAsia="Courier New" w:hAnsi="Courier New"/>
          <w:sz w:val="16"/>
        </w:rPr>
        <w:t>builtin_error</w:t>
      </w:r>
      <w:proofErr w:type="spellEnd"/>
      <w:r>
        <w:rPr>
          <w:rFonts w:ascii="Courier New" w:eastAsia="Courier New" w:hAnsi="Courier New"/>
          <w:sz w:val="16"/>
        </w:rPr>
        <w:t xml:space="preserve"> ("unknown option: %s", </w:t>
      </w:r>
      <w:proofErr w:type="spellStart"/>
      <w:r>
        <w:rPr>
          <w:rFonts w:ascii="Courier New" w:eastAsia="Courier New" w:hAnsi="Courier New"/>
          <w:sz w:val="16"/>
        </w:rPr>
        <w:t>arg</w:t>
      </w:r>
      <w:proofErr w:type="spellEnd"/>
      <w:r>
        <w:rPr>
          <w:rFonts w:ascii="Courier New" w:eastAsia="Courier New" w:hAnsi="Courier New"/>
          <w:sz w:val="16"/>
        </w:rPr>
        <w:t>);</w:t>
      </w:r>
      <w:r>
        <w:rPr>
          <w:rFonts w:ascii="Courier New" w:eastAsia="Courier New" w:hAnsi="Courier New"/>
          <w:sz w:val="16"/>
        </w:rPr>
        <w:br/>
        <w:t xml:space="preserve">          return EX_USAGE;</w:t>
      </w:r>
      <w:r>
        <w:rPr>
          <w:rFonts w:ascii="Courier New" w:eastAsia="Courier New" w:hAnsi="Courier New"/>
          <w:sz w:val="16"/>
        </w:rPr>
        <w:br/>
        <w:t xml:space="preserve">        }</w:t>
      </w:r>
      <w:r>
        <w:rPr>
          <w:rFonts w:ascii="Courier New" w:eastAsia="Courier New" w:hAnsi="Courier New"/>
          <w:sz w:val="16"/>
        </w:rPr>
        <w:br/>
        <w:t xml:space="preserve">    }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 xml:space="preserve">  </w:t>
      </w:r>
      <w:proofErr w:type="spellStart"/>
      <w:r>
        <w:rPr>
          <w:rFonts w:ascii="Courier New" w:eastAsia="Courier New" w:hAnsi="Courier New"/>
          <w:sz w:val="16"/>
        </w:rPr>
        <w:t>printf</w:t>
      </w:r>
      <w:proofErr w:type="spellEnd"/>
      <w:r>
        <w:rPr>
          <w:rFonts w:ascii="Courier New" w:eastAsia="Courier New" w:hAnsi="Courier New"/>
          <w:sz w:val="16"/>
        </w:rPr>
        <w:t xml:space="preserve"> ("User: User-3af11550\n");</w:t>
      </w:r>
      <w:r>
        <w:rPr>
          <w:rFonts w:ascii="Courier New" w:eastAsia="Courier New" w:hAnsi="Courier New"/>
          <w:sz w:val="16"/>
        </w:rPr>
        <w:br/>
        <w:t xml:space="preserve">  if (full)</w:t>
      </w:r>
      <w:r>
        <w:rPr>
          <w:rFonts w:ascii="Courier New" w:eastAsia="Courier New" w:hAnsi="Courier New"/>
          <w:sz w:val="16"/>
        </w:rPr>
        <w:br/>
        <w:t xml:space="preserve">    </w:t>
      </w:r>
      <w:proofErr w:type="spellStart"/>
      <w:r>
        <w:rPr>
          <w:rFonts w:ascii="Courier New" w:eastAsia="Courier New" w:hAnsi="Courier New"/>
          <w:sz w:val="16"/>
        </w:rPr>
        <w:t>printf</w:t>
      </w:r>
      <w:proofErr w:type="spellEnd"/>
      <w:r>
        <w:rPr>
          <w:rFonts w:ascii="Courier New" w:eastAsia="Courier New" w:hAnsi="Courier New"/>
          <w:sz w:val="16"/>
        </w:rPr>
        <w:t xml:space="preserve"> ("Full name: Антипов Алексей </w:t>
      </w:r>
      <w:proofErr w:type="spellStart"/>
      <w:r>
        <w:rPr>
          <w:rFonts w:ascii="Courier New" w:eastAsia="Courier New" w:hAnsi="Courier New"/>
          <w:sz w:val="16"/>
        </w:rPr>
        <w:t>Романович</w:t>
      </w:r>
      <w:proofErr w:type="spellEnd"/>
      <w:r>
        <w:rPr>
          <w:rFonts w:ascii="Courier New" w:eastAsia="Courier New" w:hAnsi="Courier New"/>
          <w:sz w:val="16"/>
        </w:rPr>
        <w:t>\n");</w:t>
      </w:r>
      <w:r>
        <w:rPr>
          <w:rFonts w:ascii="Courier New" w:eastAsia="Courier New" w:hAnsi="Courier New"/>
          <w:sz w:val="16"/>
        </w:rPr>
        <w:br/>
        <w:t xml:space="preserve">  if (teacher)</w:t>
      </w:r>
      <w:r>
        <w:rPr>
          <w:rFonts w:ascii="Courier New" w:eastAsia="Courier New" w:hAnsi="Courier New"/>
          <w:sz w:val="16"/>
        </w:rPr>
        <w:br/>
        <w:t xml:space="preserve">    </w:t>
      </w:r>
      <w:proofErr w:type="spellStart"/>
      <w:r>
        <w:rPr>
          <w:rFonts w:ascii="Courier New" w:eastAsia="Courier New" w:hAnsi="Courier New"/>
          <w:sz w:val="16"/>
        </w:rPr>
        <w:t>printf</w:t>
      </w:r>
      <w:proofErr w:type="spellEnd"/>
      <w:r>
        <w:rPr>
          <w:rFonts w:ascii="Courier New" w:eastAsia="Courier New" w:hAnsi="Courier New"/>
          <w:sz w:val="16"/>
        </w:rPr>
        <w:t xml:space="preserve"> ("Teacher: </w:t>
      </w:r>
      <w:proofErr w:type="spellStart"/>
      <w:r>
        <w:rPr>
          <w:rFonts w:ascii="Courier New" w:eastAsia="Courier New" w:hAnsi="Courier New"/>
          <w:sz w:val="16"/>
        </w:rPr>
        <w:t>Уласевич</w:t>
      </w:r>
      <w:proofErr w:type="spellEnd"/>
      <w:r>
        <w:rPr>
          <w:rFonts w:ascii="Courier New" w:eastAsia="Courier New" w:hAnsi="Courier New"/>
          <w:sz w:val="16"/>
        </w:rPr>
        <w:t xml:space="preserve"> Н. И.\n");</w:t>
      </w:r>
      <w:r>
        <w:rPr>
          <w:rFonts w:ascii="Courier New" w:eastAsia="Courier New" w:hAnsi="Courier New"/>
          <w:sz w:val="16"/>
        </w:rPr>
        <w:br/>
        <w:t xml:space="preserve">  return EXECUTION_SUCCESS;</w:t>
      </w:r>
      <w:r>
        <w:rPr>
          <w:rFonts w:ascii="Courier New" w:eastAsia="Courier New" w:hAnsi="Courier New"/>
          <w:sz w:val="16"/>
        </w:rPr>
        <w:br/>
        <w:t>}</w:t>
      </w:r>
    </w:p>
    <w:p w14:paraId="3346509A" w14:textId="77777777" w:rsidR="00E96AB8" w:rsidRDefault="00601EEF">
      <w:pPr>
        <w:jc w:val="both"/>
      </w:pPr>
      <w:proofErr w:type="spellStart"/>
      <w:r>
        <w:rPr>
          <w:rFonts w:eastAsia="Times New Roman"/>
        </w:rPr>
        <w:t>Файл</w:t>
      </w:r>
      <w:proofErr w:type="spellEnd"/>
      <w:r>
        <w:rPr>
          <w:rFonts w:eastAsia="Times New Roman"/>
        </w:rPr>
        <w:t xml:space="preserve"> printosuser.def </w:t>
      </w:r>
      <w:proofErr w:type="spellStart"/>
      <w:r>
        <w:rPr>
          <w:rFonts w:eastAsia="Times New Roman"/>
        </w:rPr>
        <w:t>добавляется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builtins</w:t>
      </w:r>
      <w:proofErr w:type="spellEnd"/>
      <w:r>
        <w:rPr>
          <w:rFonts w:eastAsia="Times New Roman"/>
        </w:rPr>
        <w:t xml:space="preserve">/Makefile.in: printosuser.def – в DEFSRC, </w:t>
      </w:r>
      <w:proofErr w:type="spellStart"/>
      <w:proofErr w:type="gramStart"/>
      <w:r>
        <w:rPr>
          <w:rFonts w:eastAsia="Times New Roman"/>
        </w:rPr>
        <w:t>printosuser.o</w:t>
      </w:r>
      <w:proofErr w:type="spellEnd"/>
      <w:proofErr w:type="gramEnd"/>
      <w:r>
        <w:rPr>
          <w:rFonts w:eastAsia="Times New Roman"/>
        </w:rPr>
        <w:t xml:space="preserve"> – в OFILES.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надёжности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же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элементы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добавляются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списки</w:t>
      </w:r>
      <w:proofErr w:type="spellEnd"/>
      <w:r>
        <w:rPr>
          <w:rFonts w:eastAsia="Times New Roman"/>
        </w:rPr>
        <w:t xml:space="preserve"> BUILTIN_DEFS и BUILTIN_OBJS </w:t>
      </w:r>
      <w:proofErr w:type="spellStart"/>
      <w:r>
        <w:rPr>
          <w:rFonts w:eastAsia="Times New Roman"/>
        </w:rPr>
        <w:t>верхнего</w:t>
      </w:r>
      <w:proofErr w:type="spellEnd"/>
      <w:r>
        <w:rPr>
          <w:rFonts w:eastAsia="Times New Roman"/>
        </w:rPr>
        <w:t xml:space="preserve"> Makefile.in, </w:t>
      </w:r>
      <w:proofErr w:type="spellStart"/>
      <w:r>
        <w:rPr>
          <w:rFonts w:eastAsia="Times New Roman"/>
        </w:rPr>
        <w:t>после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чего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Makefile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пересоздаются</w:t>
      </w:r>
      <w:proofErr w:type="spellEnd"/>
      <w:r>
        <w:rPr>
          <w:rFonts w:eastAsia="Times New Roman"/>
        </w:rPr>
        <w:t xml:space="preserve"> configure.</w:t>
      </w:r>
    </w:p>
    <w:p w14:paraId="2B8EFDA3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11.2.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03E160EA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A519F4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784F981E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lastRenderedPageBreak/>
        <w:t xml:space="preserve">Рисунок 11.2 – Исходный код встроенной команды </w:t>
      </w:r>
      <w:proofErr w:type="spellStart"/>
      <w:r>
        <w:rPr>
          <w:rFonts w:eastAsia="Times New Roman"/>
        </w:rPr>
        <w:t>printosuser</w:t>
      </w:r>
      <w:proofErr w:type="spellEnd"/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сохранения </w:t>
      </w:r>
      <w:proofErr w:type="spellStart"/>
      <w:r>
        <w:rPr>
          <w:rFonts w:eastAsia="Times New Roman"/>
          <w:i/>
          <w:color w:val="C00000"/>
        </w:rPr>
        <w:t>builtins</w:t>
      </w:r>
      <w:proofErr w:type="spellEnd"/>
      <w:r w:rsidRPr="00A263BC">
        <w:rPr>
          <w:rFonts w:eastAsia="Times New Roman"/>
          <w:i/>
          <w:color w:val="C00000"/>
          <w:lang w:val="ru-RU"/>
        </w:rPr>
        <w:t>/</w:t>
      </w:r>
      <w:proofErr w:type="spellStart"/>
      <w:r>
        <w:rPr>
          <w:rFonts w:eastAsia="Times New Roman"/>
          <w:i/>
          <w:color w:val="C00000"/>
        </w:rPr>
        <w:t>printosuser</w:t>
      </w:r>
      <w:proofErr w:type="spellEnd"/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def</w:t>
      </w:r>
      <w:r w:rsidRPr="00A263BC">
        <w:rPr>
          <w:rFonts w:eastAsia="Times New Roman"/>
          <w:i/>
          <w:color w:val="C00000"/>
          <w:lang w:val="ru-RU"/>
        </w:rPr>
        <w:t xml:space="preserve"> и внесения </w:t>
      </w:r>
      <w:proofErr w:type="spellStart"/>
      <w:r>
        <w:rPr>
          <w:rFonts w:eastAsia="Times New Roman"/>
          <w:i/>
          <w:color w:val="C00000"/>
        </w:rPr>
        <w:t>printosuser</w:t>
      </w:r>
      <w:proofErr w:type="spellEnd"/>
      <w:r w:rsidRPr="00A263BC">
        <w:rPr>
          <w:rFonts w:eastAsia="Times New Roman"/>
          <w:i/>
          <w:color w:val="C00000"/>
          <w:lang w:val="ru-RU"/>
        </w:rPr>
        <w:t xml:space="preserve"> в списки </w:t>
      </w:r>
      <w:proofErr w:type="spellStart"/>
      <w:r>
        <w:rPr>
          <w:rFonts w:eastAsia="Times New Roman"/>
          <w:i/>
          <w:color w:val="C00000"/>
        </w:rPr>
        <w:t>Makefile</w:t>
      </w:r>
      <w:proofErr w:type="spellEnd"/>
      <w:r w:rsidRPr="00A263BC">
        <w:rPr>
          <w:rFonts w:eastAsia="Times New Roman"/>
          <w:i/>
          <w:color w:val="C00000"/>
          <w:lang w:val="ru-RU"/>
        </w:rPr>
        <w:t>.</w:t>
      </w:r>
      <w:r>
        <w:rPr>
          <w:rFonts w:eastAsia="Times New Roman"/>
          <w:i/>
          <w:color w:val="C00000"/>
        </w:rPr>
        <w:t>in</w:t>
      </w:r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208BB00F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На снимке должны читаться заголовок $</w:t>
      </w:r>
      <w:r>
        <w:rPr>
          <w:rFonts w:eastAsia="Times New Roman"/>
        </w:rPr>
        <w:t>BUILTIN</w:t>
      </w:r>
      <w:r w:rsidRPr="00A263BC">
        <w:rPr>
          <w:rFonts w:eastAsia="Times New Roman"/>
          <w:lang w:val="ru-RU"/>
        </w:rPr>
        <w:t>, обработка обоих параметров и строки вывода.</w:t>
      </w:r>
    </w:p>
    <w:p w14:paraId="29EDFE5A" w14:textId="77777777" w:rsidR="00E96AB8" w:rsidRDefault="00601EEF">
      <w:pPr>
        <w:pStyle w:val="21"/>
        <w:spacing w:before="360" w:after="240"/>
        <w:ind w:firstLine="0"/>
      </w:pPr>
      <w:bookmarkStart w:id="40" w:name="_Toc240525433"/>
      <w:r>
        <w:rPr>
          <w:rFonts w:ascii="Times New Roman" w:eastAsia="Times New Roman" w:hAnsi="Times New Roman"/>
        </w:rPr>
        <w:t xml:space="preserve">11.3 </w:t>
      </w:r>
      <w:proofErr w:type="spellStart"/>
      <w:r>
        <w:rPr>
          <w:rFonts w:ascii="Times New Roman" w:eastAsia="Times New Roman" w:hAnsi="Times New Roman"/>
        </w:rPr>
        <w:t>Сборка</w:t>
      </w:r>
      <w:proofErr w:type="spellEnd"/>
      <w:r>
        <w:rPr>
          <w:rFonts w:ascii="Times New Roman" w:eastAsia="Times New Roman" w:hAnsi="Times New Roman"/>
        </w:rPr>
        <w:t xml:space="preserve"> и </w:t>
      </w:r>
      <w:proofErr w:type="spellStart"/>
      <w:r>
        <w:rPr>
          <w:rFonts w:ascii="Times New Roman" w:eastAsia="Times New Roman" w:hAnsi="Times New Roman"/>
        </w:rPr>
        <w:t>тестирование</w:t>
      </w:r>
      <w:proofErr w:type="spellEnd"/>
      <w:r>
        <w:rPr>
          <w:rFonts w:ascii="Times New Roman" w:eastAsia="Times New Roman" w:hAnsi="Times New Roman"/>
        </w:rPr>
        <w:t xml:space="preserve"> Bash</w:t>
      </w:r>
      <w:bookmarkEnd w:id="40"/>
    </w:p>
    <w:p w14:paraId="2A438070" w14:textId="77777777" w:rsidR="00E96AB8" w:rsidRDefault="00601EEF">
      <w:pPr>
        <w:keepLines/>
        <w:spacing w:before="60" w:after="120"/>
        <w:ind w:left="454" w:right="227" w:firstLine="0"/>
      </w:pPr>
      <w:proofErr w:type="gramStart"/>
      <w:r>
        <w:rPr>
          <w:rFonts w:ascii="Courier New" w:eastAsia="Courier New" w:hAnsi="Courier New"/>
          <w:sz w:val="20"/>
        </w:rPr>
        <w:t>./</w:t>
      </w:r>
      <w:proofErr w:type="gramEnd"/>
      <w:r>
        <w:rPr>
          <w:rFonts w:ascii="Courier New" w:eastAsia="Courier New" w:hAnsi="Courier New"/>
          <w:sz w:val="20"/>
        </w:rPr>
        <w:t>configure --prefix="$HOME/bash-os2"</w:t>
      </w:r>
    </w:p>
    <w:p w14:paraId="7AA315EF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make -j"$(</w:t>
      </w:r>
      <w:proofErr w:type="spellStart"/>
      <w:r>
        <w:rPr>
          <w:rFonts w:ascii="Courier New" w:eastAsia="Courier New" w:hAnsi="Courier New"/>
          <w:sz w:val="20"/>
        </w:rPr>
        <w:t>nproc</w:t>
      </w:r>
      <w:proofErr w:type="spellEnd"/>
      <w:r>
        <w:rPr>
          <w:rFonts w:ascii="Courier New" w:eastAsia="Courier New" w:hAnsi="Courier New"/>
          <w:sz w:val="20"/>
        </w:rPr>
        <w:t>)"</w:t>
      </w:r>
    </w:p>
    <w:p w14:paraId="5D8D7C71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make tests</w:t>
      </w:r>
    </w:p>
    <w:p w14:paraId="17EBD664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make install</w:t>
      </w:r>
    </w:p>
    <w:p w14:paraId="4D8C7DEA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>"$HOME/bash-os2/bin/bash" --</w:t>
      </w:r>
      <w:proofErr w:type="spellStart"/>
      <w:r>
        <w:rPr>
          <w:rFonts w:ascii="Courier New" w:eastAsia="Courier New" w:hAnsi="Courier New"/>
          <w:sz w:val="20"/>
        </w:rPr>
        <w:t>noprofile</w:t>
      </w:r>
      <w:proofErr w:type="spellEnd"/>
      <w:r>
        <w:rPr>
          <w:rFonts w:ascii="Courier New" w:eastAsia="Courier New" w:hAnsi="Courier New"/>
          <w:sz w:val="20"/>
        </w:rPr>
        <w:t xml:space="preserve"> --</w:t>
      </w:r>
      <w:proofErr w:type="spellStart"/>
      <w:r>
        <w:rPr>
          <w:rFonts w:ascii="Courier New" w:eastAsia="Courier New" w:hAnsi="Courier New"/>
          <w:sz w:val="20"/>
        </w:rPr>
        <w:t>norc</w:t>
      </w:r>
      <w:proofErr w:type="spellEnd"/>
    </w:p>
    <w:p w14:paraId="21C74DB4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type </w:t>
      </w:r>
      <w:proofErr w:type="spellStart"/>
      <w:r>
        <w:rPr>
          <w:rFonts w:ascii="Courier New" w:eastAsia="Courier New" w:hAnsi="Courier New"/>
          <w:sz w:val="20"/>
        </w:rPr>
        <w:t>printosuser</w:t>
      </w:r>
      <w:proofErr w:type="spellEnd"/>
    </w:p>
    <w:p w14:paraId="75FCC81B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20"/>
        </w:rPr>
        <w:t xml:space="preserve">help </w:t>
      </w:r>
      <w:proofErr w:type="spellStart"/>
      <w:r>
        <w:rPr>
          <w:rFonts w:ascii="Courier New" w:eastAsia="Courier New" w:hAnsi="Courier New"/>
          <w:sz w:val="20"/>
        </w:rPr>
        <w:t>printosuser</w:t>
      </w:r>
      <w:proofErr w:type="spellEnd"/>
    </w:p>
    <w:p w14:paraId="7D95AC37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printosuser</w:t>
      </w:r>
      <w:proofErr w:type="spellEnd"/>
    </w:p>
    <w:p w14:paraId="71FCB649" w14:textId="77777777" w:rsidR="00E96AB8" w:rsidRDefault="00601EEF">
      <w:pPr>
        <w:keepLines/>
        <w:spacing w:before="60" w:after="120"/>
        <w:ind w:left="454" w:right="227" w:firstLine="0"/>
      </w:pPr>
      <w:proofErr w:type="spellStart"/>
      <w:r>
        <w:rPr>
          <w:rFonts w:ascii="Courier New" w:eastAsia="Courier New" w:hAnsi="Courier New"/>
          <w:sz w:val="20"/>
        </w:rPr>
        <w:t>printosuser</w:t>
      </w:r>
      <w:proofErr w:type="spellEnd"/>
      <w:r>
        <w:rPr>
          <w:rFonts w:ascii="Courier New" w:eastAsia="Courier New" w:hAnsi="Courier New"/>
          <w:sz w:val="20"/>
        </w:rPr>
        <w:t xml:space="preserve"> --full</w:t>
      </w:r>
    </w:p>
    <w:p w14:paraId="06E9F58D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printosuser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teacher</w:t>
      </w:r>
    </w:p>
    <w:p w14:paraId="587DCC68" w14:textId="77777777" w:rsidR="00E96AB8" w:rsidRPr="00A263BC" w:rsidRDefault="00601EEF">
      <w:pPr>
        <w:keepLines/>
        <w:spacing w:before="60" w:after="120"/>
        <w:ind w:left="454" w:right="227" w:firstLine="0"/>
        <w:rPr>
          <w:lang w:val="ru-RU"/>
        </w:rPr>
      </w:pPr>
      <w:proofErr w:type="spellStart"/>
      <w:r>
        <w:rPr>
          <w:rFonts w:ascii="Courier New" w:eastAsia="Courier New" w:hAnsi="Courier New"/>
          <w:sz w:val="20"/>
        </w:rPr>
        <w:t>printosuser</w:t>
      </w:r>
      <w:proofErr w:type="spellEnd"/>
      <w:r w:rsidRPr="00A263BC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full</w:t>
      </w:r>
      <w:r w:rsidRPr="00A263BC">
        <w:rPr>
          <w:rFonts w:ascii="Courier New" w:eastAsia="Courier New" w:hAnsi="Courier New"/>
          <w:sz w:val="20"/>
          <w:lang w:val="ru-RU"/>
        </w:rPr>
        <w:t xml:space="preserve"> --</w:t>
      </w:r>
      <w:r>
        <w:rPr>
          <w:rFonts w:ascii="Courier New" w:eastAsia="Courier New" w:hAnsi="Courier New"/>
          <w:sz w:val="20"/>
        </w:rPr>
        <w:t>teacher</w:t>
      </w:r>
    </w:p>
    <w:p w14:paraId="6D1795BC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11.3.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4D286707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CD832FA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220558F4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11.3 – Успешная сборка изменённого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после </w:t>
      </w:r>
      <w:r>
        <w:rPr>
          <w:rFonts w:eastAsia="Times New Roman"/>
          <w:i/>
          <w:color w:val="C00000"/>
        </w:rPr>
        <w:t>make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make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tests</w:t>
      </w:r>
      <w:r w:rsidRPr="00A263BC">
        <w:rPr>
          <w:rFonts w:eastAsia="Times New Roman"/>
          <w:i/>
          <w:color w:val="C00000"/>
          <w:lang w:val="ru-RU"/>
        </w:rPr>
        <w:t xml:space="preserve"> и </w:t>
      </w:r>
      <w:r>
        <w:rPr>
          <w:rFonts w:eastAsia="Times New Roman"/>
          <w:i/>
          <w:color w:val="C00000"/>
        </w:rPr>
        <w:t>make</w:t>
      </w:r>
      <w:r w:rsidRPr="00A263BC">
        <w:rPr>
          <w:rFonts w:eastAsia="Times New Roman"/>
          <w:i/>
          <w:color w:val="C00000"/>
          <w:lang w:val="ru-RU"/>
        </w:rPr>
        <w:t xml:space="preserve"> </w:t>
      </w:r>
      <w:r>
        <w:rPr>
          <w:rFonts w:eastAsia="Times New Roman"/>
          <w:i/>
          <w:color w:val="C00000"/>
        </w:rPr>
        <w:t>install</w:t>
      </w:r>
      <w:r w:rsidRPr="00A263BC">
        <w:rPr>
          <w:rFonts w:eastAsia="Times New Roman"/>
          <w:i/>
          <w:color w:val="C00000"/>
          <w:lang w:val="ru-RU"/>
        </w:rPr>
        <w:t xml:space="preserve"> без критических ошибок; после вставки удалить этот красный текст</w:t>
      </w:r>
    </w:p>
    <w:p w14:paraId="42324136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В кадре следует оставить финальные строки сборки и установки.</w:t>
      </w:r>
    </w:p>
    <w:p w14:paraId="1CFC93C7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Контрольный результат этого этапа должен соответствовать рисунку 11.4.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7"/>
      </w:tblGrid>
      <w:tr w:rsidR="00E96AB8" w:rsidRPr="00A263BC" w14:paraId="351F25FA" w14:textId="77777777">
        <w:trPr>
          <w:trHeight w:val="4082"/>
          <w:jc w:val="center"/>
        </w:trPr>
        <w:tc>
          <w:tcPr>
            <w:tcW w:w="8787" w:type="dxa"/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BE06FF" w14:textId="77777777" w:rsidR="00E96AB8" w:rsidRPr="00A263BC" w:rsidRDefault="00601EEF">
            <w:pPr>
              <w:jc w:val="center"/>
              <w:rPr>
                <w:lang w:val="ru-RU"/>
              </w:rPr>
            </w:pPr>
            <w:r w:rsidRPr="00A263BC">
              <w:rPr>
                <w:rFonts w:eastAsia="Times New Roman"/>
                <w:b/>
                <w:color w:val="646464"/>
                <w:lang w:val="ru-RU"/>
              </w:rPr>
              <w:lastRenderedPageBreak/>
              <w:t>МЕСТО ДЛЯ СКРИНШОТА</w:t>
            </w:r>
            <w:r w:rsidRPr="00A263BC">
              <w:rPr>
                <w:rFonts w:eastAsia="Times New Roman"/>
                <w:b/>
                <w:color w:val="646464"/>
                <w:lang w:val="ru-RU"/>
              </w:rPr>
              <w:br/>
            </w:r>
            <w:r w:rsidRPr="00A263BC">
              <w:rPr>
                <w:rFonts w:eastAsia="Times New Roman"/>
                <w:i/>
                <w:color w:val="646464"/>
                <w:sz w:val="24"/>
                <w:lang w:val="ru-RU"/>
              </w:rPr>
              <w:t>Вставить изображение вместо этого блока</w:t>
            </w:r>
          </w:p>
        </w:tc>
      </w:tr>
    </w:tbl>
    <w:p w14:paraId="0700AA49" w14:textId="77777777" w:rsidR="00E96AB8" w:rsidRPr="00A263BC" w:rsidRDefault="00601EEF">
      <w:pPr>
        <w:spacing w:before="120" w:after="40"/>
        <w:ind w:firstLine="0"/>
        <w:jc w:val="center"/>
        <w:rPr>
          <w:lang w:val="ru-RU"/>
        </w:rPr>
      </w:pPr>
      <w:r w:rsidRPr="00A263BC">
        <w:rPr>
          <w:rFonts w:eastAsia="Times New Roman"/>
          <w:lang w:val="ru-RU"/>
        </w:rPr>
        <w:t xml:space="preserve">Рисунок 11.4 – Регистрация и тестирование </w:t>
      </w:r>
      <w:proofErr w:type="spellStart"/>
      <w:r>
        <w:rPr>
          <w:rFonts w:eastAsia="Times New Roman"/>
        </w:rPr>
        <w:t>printosuser</w:t>
      </w:r>
      <w:proofErr w:type="spellEnd"/>
      <w:r w:rsidRPr="00A263BC">
        <w:rPr>
          <w:rFonts w:eastAsia="Times New Roman"/>
          <w:lang w:val="ru-RU"/>
        </w:rPr>
        <w:t xml:space="preserve">. </w:t>
      </w:r>
      <w:r w:rsidRPr="00A263BC">
        <w:rPr>
          <w:rFonts w:eastAsia="Times New Roman"/>
          <w:i/>
          <w:color w:val="C00000"/>
          <w:lang w:val="ru-RU"/>
        </w:rPr>
        <w:t xml:space="preserve">Снимок сделать в новой собранной оболочке после </w:t>
      </w:r>
      <w:r>
        <w:rPr>
          <w:rFonts w:eastAsia="Times New Roman"/>
          <w:i/>
          <w:color w:val="C00000"/>
        </w:rPr>
        <w:t>type</w:t>
      </w:r>
      <w:r w:rsidRPr="00A263BC">
        <w:rPr>
          <w:rFonts w:eastAsia="Times New Roman"/>
          <w:i/>
          <w:color w:val="C00000"/>
          <w:lang w:val="ru-RU"/>
        </w:rPr>
        <w:t xml:space="preserve">, </w:t>
      </w:r>
      <w:r>
        <w:rPr>
          <w:rFonts w:eastAsia="Times New Roman"/>
          <w:i/>
          <w:color w:val="C00000"/>
        </w:rPr>
        <w:t>help</w:t>
      </w:r>
      <w:r w:rsidRPr="00A263BC">
        <w:rPr>
          <w:rFonts w:eastAsia="Times New Roman"/>
          <w:i/>
          <w:color w:val="C00000"/>
          <w:lang w:val="ru-RU"/>
        </w:rPr>
        <w:t xml:space="preserve"> и четырёх вариантов </w:t>
      </w:r>
      <w:proofErr w:type="spellStart"/>
      <w:r>
        <w:rPr>
          <w:rFonts w:eastAsia="Times New Roman"/>
          <w:i/>
          <w:color w:val="C00000"/>
        </w:rPr>
        <w:t>printosuser</w:t>
      </w:r>
      <w:proofErr w:type="spellEnd"/>
      <w:r w:rsidRPr="00A263BC">
        <w:rPr>
          <w:rFonts w:eastAsia="Times New Roman"/>
          <w:i/>
          <w:color w:val="C00000"/>
          <w:lang w:val="ru-RU"/>
        </w:rPr>
        <w:t>; после вставки удалить этот красный текст</w:t>
      </w:r>
    </w:p>
    <w:p w14:paraId="3F916A6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Команда </w:t>
      </w:r>
      <w:r>
        <w:rPr>
          <w:rFonts w:eastAsia="Times New Roman"/>
        </w:rPr>
        <w:t>type</w:t>
      </w:r>
      <w:r w:rsidRPr="00A263BC">
        <w:rPr>
          <w:rFonts w:eastAsia="Times New Roman"/>
          <w:lang w:val="ru-RU"/>
        </w:rPr>
        <w:t xml:space="preserve"> должна определить </w:t>
      </w:r>
      <w:proofErr w:type="spellStart"/>
      <w:r>
        <w:rPr>
          <w:rFonts w:eastAsia="Times New Roman"/>
        </w:rPr>
        <w:t>printosuser</w:t>
      </w:r>
      <w:proofErr w:type="spellEnd"/>
      <w:r w:rsidRPr="00A263BC">
        <w:rPr>
          <w:rFonts w:eastAsia="Times New Roman"/>
          <w:lang w:val="ru-RU"/>
        </w:rPr>
        <w:t xml:space="preserve"> как </w:t>
      </w:r>
      <w:r>
        <w:rPr>
          <w:rFonts w:eastAsia="Times New Roman"/>
        </w:rPr>
        <w:t>shell</w:t>
      </w:r>
      <w:r w:rsidRPr="00A263BC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builtin</w:t>
      </w:r>
      <w:proofErr w:type="spellEnd"/>
      <w:r w:rsidRPr="00A263BC">
        <w:rPr>
          <w:rFonts w:eastAsia="Times New Roman"/>
          <w:lang w:val="ru-RU"/>
        </w:rPr>
        <w:t>, а параметры должны работать независимо и совместно.</w:t>
      </w:r>
    </w:p>
    <w:p w14:paraId="48AC51AE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15C64CA4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41" w:name="_Toc240525434"/>
      <w:r w:rsidRPr="00A263BC">
        <w:rPr>
          <w:rFonts w:ascii="Times New Roman" w:eastAsia="Times New Roman" w:hAnsi="Times New Roman"/>
          <w:lang w:val="ru-RU"/>
        </w:rPr>
        <w:lastRenderedPageBreak/>
        <w:t>12 Результаты работы</w:t>
      </w:r>
      <w:bookmarkEnd w:id="41"/>
    </w:p>
    <w:p w14:paraId="7376ED8A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 выполнены навигация, создание и удаление каталогов, копирование, объединение, перемещение и переименование файлов, работа с атрибутами, перенаправление потоков и конвейеры. Разработаны пять пакетных файлов с системными переменными, параметрами, вычислениями и обработкой ошибок.</w:t>
      </w:r>
    </w:p>
    <w:p w14:paraId="3483CFA7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воспроизведены аналоги базовых команд и разработаны сценарии уровней 4–9. Сопоставление показало общность принципов стандартных потоков, </w:t>
      </w:r>
      <w:r>
        <w:rPr>
          <w:rFonts w:eastAsia="Times New Roman"/>
        </w:rPr>
        <w:t>PATH</w:t>
      </w:r>
      <w:r w:rsidRPr="00A263BC">
        <w:rPr>
          <w:rFonts w:eastAsia="Times New Roman"/>
          <w:lang w:val="ru-RU"/>
        </w:rPr>
        <w:t xml:space="preserve"> и параметризации при различии синтаксиса путей, переменных и атрибутов.</w:t>
      </w:r>
    </w:p>
    <w:p w14:paraId="3FC211B6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реализованы калькулятор, конвертер температур и монитор процессов. В исходный код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добавлена команда </w:t>
      </w:r>
      <w:r>
        <w:rPr>
          <w:rFonts w:eastAsia="Times New Roman"/>
        </w:rPr>
        <w:t>Print</w:t>
      </w:r>
      <w:r w:rsidRPr="00A263BC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OsUser</w:t>
      </w:r>
      <w:proofErr w:type="spellEnd"/>
      <w:r w:rsidRPr="00A263BC">
        <w:rPr>
          <w:rFonts w:eastAsia="Times New Roman"/>
          <w:lang w:val="ru-RU"/>
        </w:rPr>
        <w:t xml:space="preserve">, а в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– встроенная команда </w:t>
      </w:r>
      <w:proofErr w:type="spellStart"/>
      <w:r>
        <w:rPr>
          <w:rFonts w:eastAsia="Times New Roman"/>
        </w:rPr>
        <w:t>printosuser</w:t>
      </w:r>
      <w:proofErr w:type="spellEnd"/>
      <w:r w:rsidRPr="00A263BC">
        <w:rPr>
          <w:rFonts w:eastAsia="Times New Roman"/>
          <w:lang w:val="ru-RU"/>
        </w:rPr>
        <w:t xml:space="preserve">. Обе команды выводят пользователя </w:t>
      </w:r>
      <w:r>
        <w:rPr>
          <w:rFonts w:eastAsia="Times New Roman"/>
        </w:rPr>
        <w:t>User</w:t>
      </w:r>
      <w:r w:rsidRPr="00A263BC">
        <w:rPr>
          <w:rFonts w:eastAsia="Times New Roman"/>
          <w:lang w:val="ru-RU"/>
        </w:rPr>
        <w:t>-3</w:t>
      </w:r>
      <w:proofErr w:type="spellStart"/>
      <w:r>
        <w:rPr>
          <w:rFonts w:eastAsia="Times New Roman"/>
        </w:rPr>
        <w:t>af</w:t>
      </w:r>
      <w:proofErr w:type="spellEnd"/>
      <w:r w:rsidRPr="00A263BC">
        <w:rPr>
          <w:rFonts w:eastAsia="Times New Roman"/>
          <w:lang w:val="ru-RU"/>
        </w:rPr>
        <w:t>11550, ФИО студента и преподавателя в требуемых сочетаниях параметров.</w:t>
      </w:r>
    </w:p>
    <w:p w14:paraId="132E3701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6F00EA91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42" w:name="_Toc240525435"/>
      <w:r w:rsidRPr="00A263BC">
        <w:rPr>
          <w:rFonts w:ascii="Times New Roman" w:eastAsia="Times New Roman" w:hAnsi="Times New Roman"/>
          <w:lang w:val="ru-RU"/>
        </w:rPr>
        <w:lastRenderedPageBreak/>
        <w:t>13 Ответы на контрольные вопросы</w:t>
      </w:r>
      <w:bookmarkEnd w:id="42"/>
    </w:p>
    <w:p w14:paraId="1133A847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43" w:name="_Toc240525436"/>
      <w:r w:rsidRPr="00A263BC">
        <w:rPr>
          <w:rFonts w:ascii="Times New Roman" w:eastAsia="Times New Roman" w:hAnsi="Times New Roman"/>
          <w:lang w:val="ru-RU"/>
        </w:rPr>
        <w:t>13.1 Что такое командная оболочка</w:t>
      </w:r>
      <w:bookmarkEnd w:id="43"/>
    </w:p>
    <w:p w14:paraId="05CB58F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Командная оболочка – программа, которая принимает команды пользователя, выполняет синтаксический разбор, организует перенаправление потоков и запускает встроенные команды, сценарии или внешние программы.</w:t>
      </w:r>
    </w:p>
    <w:p w14:paraId="6521369A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44" w:name="_Toc240525437"/>
      <w:r w:rsidRPr="00A263BC">
        <w:rPr>
          <w:rFonts w:ascii="Times New Roman" w:eastAsia="Times New Roman" w:hAnsi="Times New Roman"/>
          <w:lang w:val="ru-RU"/>
        </w:rPr>
        <w:t xml:space="preserve">13.2 Отличия </w:t>
      </w:r>
      <w:proofErr w:type="spellStart"/>
      <w:r>
        <w:rPr>
          <w:rFonts w:ascii="Times New Roman" w:eastAsia="Times New Roman" w:hAnsi="Times New Roman"/>
        </w:rPr>
        <w:t>cmd</w:t>
      </w:r>
      <w:proofErr w:type="spellEnd"/>
      <w:r w:rsidRPr="00A263BC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PowerShell</w:t>
      </w:r>
      <w:r w:rsidRPr="00A263BC">
        <w:rPr>
          <w:rFonts w:ascii="Times New Roman" w:eastAsia="Times New Roman" w:hAnsi="Times New Roman"/>
          <w:lang w:val="ru-RU"/>
        </w:rPr>
        <w:t xml:space="preserve"> и </w:t>
      </w:r>
      <w:r>
        <w:rPr>
          <w:rFonts w:ascii="Times New Roman" w:eastAsia="Times New Roman" w:hAnsi="Times New Roman"/>
        </w:rPr>
        <w:t>Bash</w:t>
      </w:r>
      <w:bookmarkEnd w:id="44"/>
    </w:p>
    <w:p w14:paraId="46388C3C" w14:textId="77777777" w:rsidR="00E96AB8" w:rsidRPr="00A263BC" w:rsidRDefault="00601EEF">
      <w:pPr>
        <w:jc w:val="both"/>
        <w:rPr>
          <w:lang w:val="ru-RU"/>
        </w:rPr>
      </w:pP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 ориентирована на текстовые строки и совместимость с пакетными файлами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передаёт по конвейеру объекты .</w:t>
      </w:r>
      <w:r>
        <w:rPr>
          <w:rFonts w:eastAsia="Times New Roman"/>
        </w:rPr>
        <w:t>NET</w:t>
      </w:r>
      <w:r w:rsidRPr="00A263BC">
        <w:rPr>
          <w:rFonts w:eastAsia="Times New Roman"/>
          <w:lang w:val="ru-RU"/>
        </w:rPr>
        <w:t xml:space="preserve"> и использует </w:t>
      </w:r>
      <w:proofErr w:type="spellStart"/>
      <w:r w:rsidRPr="00A263BC">
        <w:rPr>
          <w:rFonts w:eastAsia="Times New Roman"/>
          <w:lang w:val="ru-RU"/>
        </w:rPr>
        <w:t>командлеты</w:t>
      </w:r>
      <w:proofErr w:type="spellEnd"/>
      <w:r w:rsidRPr="00A263BC">
        <w:rPr>
          <w:rFonts w:eastAsia="Times New Roman"/>
          <w:lang w:val="ru-RU"/>
        </w:rPr>
        <w:t xml:space="preserve"> с именами </w:t>
      </w:r>
      <w:r>
        <w:rPr>
          <w:rFonts w:eastAsia="Times New Roman"/>
        </w:rPr>
        <w:t>Verb</w:t>
      </w:r>
      <w:r w:rsidRPr="00A263BC">
        <w:rPr>
          <w:rFonts w:eastAsia="Times New Roman"/>
          <w:lang w:val="ru-RU"/>
        </w:rPr>
        <w:t>-</w:t>
      </w:r>
      <w:r>
        <w:rPr>
          <w:rFonts w:eastAsia="Times New Roman"/>
        </w:rPr>
        <w:t>Noun</w:t>
      </w:r>
      <w:r w:rsidRPr="00A263BC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 является стандартной оболочкой </w:t>
      </w:r>
      <w:r>
        <w:rPr>
          <w:rFonts w:eastAsia="Times New Roman"/>
        </w:rPr>
        <w:t>UNIX</w:t>
      </w:r>
      <w:r w:rsidRPr="00A263BC">
        <w:rPr>
          <w:rFonts w:eastAsia="Times New Roman"/>
          <w:lang w:val="ru-RU"/>
        </w:rPr>
        <w:t xml:space="preserve">-подобных систем, активно использует текстовые потоки, подстановки, процессы и </w:t>
      </w:r>
      <w:r>
        <w:rPr>
          <w:rFonts w:eastAsia="Times New Roman"/>
        </w:rPr>
        <w:t>POSIX</w:t>
      </w:r>
      <w:r w:rsidRPr="00A263BC">
        <w:rPr>
          <w:rFonts w:eastAsia="Times New Roman"/>
          <w:lang w:val="ru-RU"/>
        </w:rPr>
        <w:t>-инструменты.</w:t>
      </w:r>
    </w:p>
    <w:p w14:paraId="0268AEEB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45" w:name="_Toc240525438"/>
      <w:r w:rsidRPr="00A263BC">
        <w:rPr>
          <w:rFonts w:ascii="Times New Roman" w:eastAsia="Times New Roman" w:hAnsi="Times New Roman"/>
          <w:lang w:val="ru-RU"/>
        </w:rPr>
        <w:t>13.3 Перенаправление и конвейер</w:t>
      </w:r>
      <w:bookmarkEnd w:id="45"/>
    </w:p>
    <w:p w14:paraId="050B2E0A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>Операторы &gt; и &gt;&gt; направляют стандартный вывод в файл с перезаписью или дополнением, &lt; подаёт файл на стандартный ввод, 2&gt; перенаправляет поток ошибок, а | соединяет стандартный вывод одной команды со стандартным вводом другой.</w:t>
      </w:r>
    </w:p>
    <w:p w14:paraId="18F1DFBF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46" w:name="_Toc240525439"/>
      <w:r w:rsidRPr="00A263BC">
        <w:rPr>
          <w:rFonts w:ascii="Times New Roman" w:eastAsia="Times New Roman" w:hAnsi="Times New Roman"/>
          <w:lang w:val="ru-RU"/>
        </w:rPr>
        <w:t>13.4 Переменные окружения</w:t>
      </w:r>
      <w:bookmarkEnd w:id="46"/>
    </w:p>
    <w:p w14:paraId="12217002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Переменные окружения представляют пары имя–значение, наследуемые дочерними процессами. Они позволяют программам получать пути, </w:t>
      </w:r>
      <w:proofErr w:type="spellStart"/>
      <w:r w:rsidRPr="00A263BC">
        <w:rPr>
          <w:rFonts w:eastAsia="Times New Roman"/>
          <w:lang w:val="ru-RU"/>
        </w:rPr>
        <w:t>локаль</w:t>
      </w:r>
      <w:proofErr w:type="spellEnd"/>
      <w:r w:rsidRPr="00A263BC">
        <w:rPr>
          <w:rFonts w:eastAsia="Times New Roman"/>
          <w:lang w:val="ru-RU"/>
        </w:rPr>
        <w:t>, имя пользователя, расположение временных файлов и другие параметры без жёсткого встраивания их в код.</w:t>
      </w:r>
    </w:p>
    <w:p w14:paraId="27D2A7D9" w14:textId="77777777" w:rsidR="00E96AB8" w:rsidRPr="00A263BC" w:rsidRDefault="00601EEF">
      <w:pPr>
        <w:pStyle w:val="21"/>
        <w:spacing w:before="360" w:after="240"/>
        <w:ind w:firstLine="0"/>
        <w:rPr>
          <w:lang w:val="ru-RU"/>
        </w:rPr>
      </w:pPr>
      <w:bookmarkStart w:id="47" w:name="_Toc240525440"/>
      <w:r w:rsidRPr="00A263BC">
        <w:rPr>
          <w:rFonts w:ascii="Times New Roman" w:eastAsia="Times New Roman" w:hAnsi="Times New Roman"/>
          <w:lang w:val="ru-RU"/>
        </w:rPr>
        <w:t>13.5 Встроенные и внешние команды</w:t>
      </w:r>
      <w:bookmarkEnd w:id="47"/>
    </w:p>
    <w:p w14:paraId="577E0AFB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Встроенная команда выполняется внутри процесса оболочки и может непосредственно изменять её состояние. Внешняя команда является отдельным исполняемым файлом и обычно запускается дочерним процессом. Поэтому </w:t>
      </w:r>
      <w:r>
        <w:rPr>
          <w:rFonts w:eastAsia="Times New Roman"/>
        </w:rPr>
        <w:t>cd</w:t>
      </w:r>
      <w:r w:rsidRPr="00A263BC">
        <w:rPr>
          <w:rFonts w:eastAsia="Times New Roman"/>
          <w:lang w:val="ru-RU"/>
        </w:rPr>
        <w:t xml:space="preserve">, изменение переменных оболочки и управление заданиями удобно реализовывать как </w:t>
      </w:r>
      <w:proofErr w:type="spellStart"/>
      <w:r>
        <w:rPr>
          <w:rFonts w:eastAsia="Times New Roman"/>
        </w:rPr>
        <w:t>builtins</w:t>
      </w:r>
      <w:proofErr w:type="spellEnd"/>
      <w:r w:rsidRPr="00A263BC">
        <w:rPr>
          <w:rFonts w:eastAsia="Times New Roman"/>
          <w:lang w:val="ru-RU"/>
        </w:rPr>
        <w:t>.</w:t>
      </w:r>
    </w:p>
    <w:p w14:paraId="19782AE5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32125DF9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48" w:name="_Toc240525441"/>
      <w:r w:rsidRPr="00A263BC">
        <w:rPr>
          <w:rFonts w:ascii="Times New Roman" w:eastAsia="Times New Roman" w:hAnsi="Times New Roman"/>
          <w:lang w:val="ru-RU"/>
        </w:rPr>
        <w:lastRenderedPageBreak/>
        <w:t>Заключение</w:t>
      </w:r>
      <w:bookmarkEnd w:id="48"/>
    </w:p>
    <w:p w14:paraId="05ABD794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Цель работы достигнута: получены практические навыки работы с </w:t>
      </w:r>
      <w:proofErr w:type="spellStart"/>
      <w:r>
        <w:rPr>
          <w:rFonts w:eastAsia="Times New Roman"/>
        </w:rPr>
        <w:t>cmd</w:t>
      </w:r>
      <w:proofErr w:type="spellEnd"/>
      <w:r w:rsidRPr="00A263BC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>, выполнены накопительные задания уровней 4–10, разработаны пакетные и командные сценарии, исследованы переменные окружения и принципы наименования команд.</w:t>
      </w:r>
    </w:p>
    <w:p w14:paraId="2C79EC22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Практическая часть показала, что все исследованные оболочки поддерживают навигацию, файловые операции, потоки и автоматизацию, однако используют разные модели данных и синтаксис. Изменение и сборка исходного кода подтвердили понимание регистрации </w:t>
      </w:r>
      <w:proofErr w:type="spellStart"/>
      <w:r w:rsidRPr="00A263BC">
        <w:rPr>
          <w:rFonts w:eastAsia="Times New Roman"/>
          <w:lang w:val="ru-RU"/>
        </w:rPr>
        <w:t>командлетов</w:t>
      </w:r>
      <w:proofErr w:type="spellEnd"/>
      <w:r w:rsidRPr="00A263BC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PowerShell</w:t>
      </w:r>
      <w:r w:rsidRPr="00A263BC">
        <w:rPr>
          <w:rFonts w:eastAsia="Times New Roman"/>
          <w:lang w:val="ru-RU"/>
        </w:rPr>
        <w:t xml:space="preserve"> и встроенных команд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>.</w:t>
      </w:r>
    </w:p>
    <w:p w14:paraId="5C64A400" w14:textId="77777777" w:rsidR="00E96AB8" w:rsidRPr="00A263BC" w:rsidRDefault="00601EEF">
      <w:pPr>
        <w:rPr>
          <w:lang w:val="ru-RU"/>
        </w:rPr>
      </w:pPr>
      <w:r w:rsidRPr="00A263BC">
        <w:rPr>
          <w:lang w:val="ru-RU"/>
        </w:rPr>
        <w:br w:type="page"/>
      </w:r>
    </w:p>
    <w:p w14:paraId="1BF47110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49" w:name="_Toc240525442"/>
      <w:r w:rsidRPr="00A263BC">
        <w:rPr>
          <w:rFonts w:ascii="Times New Roman" w:eastAsia="Times New Roman" w:hAnsi="Times New Roman"/>
          <w:lang w:val="ru-RU"/>
        </w:rPr>
        <w:lastRenderedPageBreak/>
        <w:t>Список использованных источников</w:t>
      </w:r>
      <w:bookmarkEnd w:id="49"/>
    </w:p>
    <w:p w14:paraId="0BA23D38" w14:textId="77777777" w:rsidR="00E96AB8" w:rsidRPr="00A263BC" w:rsidRDefault="00601EEF">
      <w:pPr>
        <w:ind w:firstLine="0"/>
        <w:rPr>
          <w:lang w:val="ru-RU"/>
        </w:rPr>
      </w:pPr>
      <w:r w:rsidRPr="00A263BC">
        <w:rPr>
          <w:rFonts w:eastAsia="Times New Roman"/>
          <w:lang w:val="ru-RU"/>
        </w:rPr>
        <w:t>1. Лабораторная работа № 2 «Знакомство с командной оболочкой операционной системы»: методические указания.</w:t>
      </w:r>
    </w:p>
    <w:p w14:paraId="6A134EFB" w14:textId="77777777" w:rsidR="00E96AB8" w:rsidRDefault="00601EEF">
      <w:pPr>
        <w:ind w:firstLine="0"/>
      </w:pPr>
      <w:r>
        <w:rPr>
          <w:rFonts w:eastAsia="Times New Roman"/>
        </w:rPr>
        <w:t>2. SS64 Command Line Reference. URL: https://ss64.com/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обращения</w:t>
      </w:r>
      <w:proofErr w:type="spellEnd"/>
      <w:r>
        <w:rPr>
          <w:rFonts w:eastAsia="Times New Roman"/>
        </w:rPr>
        <w:t>: 17.09.2026).</w:t>
      </w:r>
    </w:p>
    <w:p w14:paraId="01C9D186" w14:textId="77777777" w:rsidR="00E96AB8" w:rsidRDefault="00601EEF">
      <w:pPr>
        <w:ind w:firstLine="0"/>
      </w:pPr>
      <w:r>
        <w:rPr>
          <w:rFonts w:eastAsia="Times New Roman"/>
        </w:rPr>
        <w:t>3. PowerShell source code. URL: https://github.com/PowerShell/PowerShell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обращения</w:t>
      </w:r>
      <w:proofErr w:type="spellEnd"/>
      <w:r>
        <w:rPr>
          <w:rFonts w:eastAsia="Times New Roman"/>
        </w:rPr>
        <w:t>: 17.09.2026).</w:t>
      </w:r>
    </w:p>
    <w:p w14:paraId="3677A918" w14:textId="77777777" w:rsidR="00E96AB8" w:rsidRDefault="00601EEF">
      <w:pPr>
        <w:ind w:firstLine="0"/>
      </w:pPr>
      <w:r>
        <w:rPr>
          <w:rFonts w:eastAsia="Times New Roman"/>
        </w:rPr>
        <w:t>4. Building PowerShell on Windows. URL: https://github.com/PowerShell/PowerShell/blob/master/docs/building/windows-core.md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обращения</w:t>
      </w:r>
      <w:proofErr w:type="spellEnd"/>
      <w:r>
        <w:rPr>
          <w:rFonts w:eastAsia="Times New Roman"/>
        </w:rPr>
        <w:t>: 17.09.2026).</w:t>
      </w:r>
    </w:p>
    <w:p w14:paraId="279EC607" w14:textId="77777777" w:rsidR="00E96AB8" w:rsidRPr="00A263BC" w:rsidRDefault="00601EEF">
      <w:pPr>
        <w:ind w:firstLine="0"/>
        <w:rPr>
          <w:lang w:val="ru-RU"/>
        </w:rPr>
      </w:pPr>
      <w:r w:rsidRPr="00A263BC">
        <w:rPr>
          <w:rFonts w:eastAsia="Times New Roman"/>
          <w:lang w:val="ru-RU"/>
        </w:rPr>
        <w:t xml:space="preserve">5. </w:t>
      </w:r>
      <w:r>
        <w:rPr>
          <w:rFonts w:eastAsia="Times New Roman"/>
        </w:rPr>
        <w:t>GNU</w:t>
      </w:r>
      <w:r w:rsidRPr="00A263BC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URL</w:t>
      </w:r>
      <w:r w:rsidRPr="00A263BC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 w:rsidRPr="00A263BC">
        <w:rPr>
          <w:rFonts w:eastAsia="Times New Roman"/>
          <w:lang w:val="ru-RU"/>
        </w:rPr>
        <w:t>://</w:t>
      </w:r>
      <w:r>
        <w:rPr>
          <w:rFonts w:eastAsia="Times New Roman"/>
        </w:rPr>
        <w:t>www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gnu</w:t>
      </w:r>
      <w:r w:rsidRPr="00A263BC"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 w:rsidRPr="00A263BC">
        <w:rPr>
          <w:rFonts w:eastAsia="Times New Roman"/>
          <w:lang w:val="ru-RU"/>
        </w:rPr>
        <w:t>/</w:t>
      </w:r>
      <w:r>
        <w:rPr>
          <w:rFonts w:eastAsia="Times New Roman"/>
        </w:rPr>
        <w:t>software</w:t>
      </w:r>
      <w:r w:rsidRPr="00A263BC">
        <w:rPr>
          <w:rFonts w:eastAsia="Times New Roman"/>
          <w:lang w:val="ru-RU"/>
        </w:rPr>
        <w:t>/</w:t>
      </w:r>
      <w:r>
        <w:rPr>
          <w:rFonts w:eastAsia="Times New Roman"/>
        </w:rPr>
        <w:t>bash</w:t>
      </w:r>
      <w:r w:rsidRPr="00A263BC">
        <w:rPr>
          <w:rFonts w:eastAsia="Times New Roman"/>
          <w:lang w:val="ru-RU"/>
        </w:rPr>
        <w:t>/ (дата обращения: 17.09.2026).</w:t>
      </w:r>
    </w:p>
    <w:p w14:paraId="111FCFE4" w14:textId="77777777" w:rsidR="00E96AB8" w:rsidRDefault="00601EEF">
      <w:pPr>
        <w:ind w:firstLine="0"/>
      </w:pPr>
      <w:r>
        <w:rPr>
          <w:rFonts w:eastAsia="Times New Roman"/>
        </w:rPr>
        <w:t>6. Bash Reference Manual. URL: https://www.gnu.org/software/bash/manual/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обращения</w:t>
      </w:r>
      <w:proofErr w:type="spellEnd"/>
      <w:r>
        <w:rPr>
          <w:rFonts w:eastAsia="Times New Roman"/>
        </w:rPr>
        <w:t>: 17.09.2026).</w:t>
      </w:r>
    </w:p>
    <w:p w14:paraId="0C770D09" w14:textId="77777777" w:rsidR="00E96AB8" w:rsidRDefault="00601EEF">
      <w:pPr>
        <w:ind w:firstLine="0"/>
      </w:pPr>
      <w:r>
        <w:rPr>
          <w:rFonts w:eastAsia="Times New Roman"/>
        </w:rPr>
        <w:t>7. Microsoft Learn. PowerShell documentation. URL: https://learn.microsoft.com/powershell/ (</w:t>
      </w:r>
      <w:proofErr w:type="spellStart"/>
      <w:r>
        <w:rPr>
          <w:rFonts w:eastAsia="Times New Roman"/>
        </w:rPr>
        <w:t>дата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обращения</w:t>
      </w:r>
      <w:proofErr w:type="spellEnd"/>
      <w:r>
        <w:rPr>
          <w:rFonts w:eastAsia="Times New Roman"/>
        </w:rPr>
        <w:t>: 17.09.2026).</w:t>
      </w:r>
    </w:p>
    <w:p w14:paraId="4E3BD661" w14:textId="77777777" w:rsidR="00E96AB8" w:rsidRDefault="00601EEF">
      <w:r>
        <w:br w:type="page"/>
      </w:r>
    </w:p>
    <w:p w14:paraId="689C2559" w14:textId="77777777" w:rsidR="00E96AB8" w:rsidRPr="00A263BC" w:rsidRDefault="00601EEF">
      <w:pPr>
        <w:pStyle w:val="1"/>
        <w:spacing w:before="0" w:after="360"/>
        <w:ind w:firstLine="0"/>
        <w:jc w:val="center"/>
        <w:rPr>
          <w:lang w:val="ru-RU"/>
        </w:rPr>
      </w:pPr>
      <w:bookmarkStart w:id="50" w:name="_Toc240525443"/>
      <w:r w:rsidRPr="00A263BC">
        <w:rPr>
          <w:rFonts w:ascii="Times New Roman" w:eastAsia="Times New Roman" w:hAnsi="Times New Roman"/>
          <w:lang w:val="ru-RU"/>
        </w:rPr>
        <w:lastRenderedPageBreak/>
        <w:t xml:space="preserve">Приложение А Подготовительный сценарий </w:t>
      </w:r>
      <w:r>
        <w:rPr>
          <w:rFonts w:ascii="Times New Roman" w:eastAsia="Times New Roman" w:hAnsi="Times New Roman"/>
        </w:rPr>
        <w:t>Linux</w:t>
      </w:r>
      <w:bookmarkEnd w:id="50"/>
    </w:p>
    <w:p w14:paraId="4951A691" w14:textId="77777777" w:rsidR="00E96AB8" w:rsidRPr="00A263BC" w:rsidRDefault="00601EEF">
      <w:pPr>
        <w:jc w:val="both"/>
        <w:rPr>
          <w:lang w:val="ru-RU"/>
        </w:rPr>
      </w:pPr>
      <w:r w:rsidRPr="00A263BC">
        <w:rPr>
          <w:rFonts w:eastAsia="Times New Roman"/>
          <w:lang w:val="ru-RU"/>
        </w:rPr>
        <w:t xml:space="preserve">Сценарий создаёт минимальный набор каталогов и файлов для выполнения </w:t>
      </w:r>
      <w:r>
        <w:rPr>
          <w:rFonts w:eastAsia="Times New Roman"/>
        </w:rPr>
        <w:t>Linux</w:t>
      </w:r>
      <w:r w:rsidRPr="00A263BC">
        <w:rPr>
          <w:rFonts w:eastAsia="Times New Roman"/>
          <w:lang w:val="ru-RU"/>
        </w:rPr>
        <w:t xml:space="preserve">-аналогов без изменения </w:t>
      </w:r>
      <w:r>
        <w:rPr>
          <w:rFonts w:eastAsia="Times New Roman"/>
        </w:rPr>
        <w:t>Windows</w:t>
      </w:r>
      <w:r w:rsidRPr="00A263BC">
        <w:rPr>
          <w:rFonts w:eastAsia="Times New Roman"/>
          <w:lang w:val="ru-RU"/>
        </w:rPr>
        <w:t>-копии.</w:t>
      </w:r>
    </w:p>
    <w:p w14:paraId="5C6FDD58" w14:textId="77777777" w:rsidR="00E96AB8" w:rsidRDefault="00601EEF">
      <w:pPr>
        <w:keepLines/>
        <w:spacing w:before="60" w:after="120"/>
        <w:ind w:left="454" w:right="227" w:firstLine="0"/>
      </w:pPr>
      <w:r>
        <w:rPr>
          <w:rFonts w:ascii="Courier New" w:eastAsia="Courier New" w:hAnsi="Courier New"/>
          <w:sz w:val="17"/>
        </w:rPr>
        <w:t>#!/usr/bin/env bash</w:t>
      </w:r>
      <w:r>
        <w:rPr>
          <w:rFonts w:ascii="Courier New" w:eastAsia="Courier New" w:hAnsi="Courier New"/>
          <w:sz w:val="17"/>
        </w:rPr>
        <w:br/>
        <w:t>set -e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mkdir</w:t>
      </w:r>
      <w:proofErr w:type="spellEnd"/>
      <w:r>
        <w:rPr>
          <w:rFonts w:ascii="Courier New" w:eastAsia="Courier New" w:hAnsi="Courier New"/>
          <w:sz w:val="17"/>
        </w:rPr>
        <w:t xml:space="preserve"> -p </w:t>
      </w:r>
      <w:proofErr w:type="spellStart"/>
      <w:r>
        <w:rPr>
          <w:rFonts w:ascii="Courier New" w:eastAsia="Courier New" w:hAnsi="Courier New"/>
          <w:sz w:val="17"/>
        </w:rPr>
        <w:t>tasks_tmp</w:t>
      </w:r>
      <w:proofErr w:type="spellEnd"/>
      <w:r>
        <w:rPr>
          <w:rFonts w:ascii="Courier New" w:eastAsia="Courier New" w:hAnsi="Courier New"/>
          <w:sz w:val="17"/>
        </w:rPr>
        <w:t xml:space="preserve"> task_01a task_01b/sub/empty task_01b_dst_1 task_01b_dst_2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mkdir</w:t>
      </w:r>
      <w:proofErr w:type="spellEnd"/>
      <w:r>
        <w:rPr>
          <w:rFonts w:ascii="Courier New" w:eastAsia="Courier New" w:hAnsi="Courier New"/>
          <w:sz w:val="17"/>
        </w:rPr>
        <w:t xml:space="preserve"> -p task_01c_src task_01c_dst task_01d_1 task_01d_2 task_01e task_01f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mkdir</w:t>
      </w:r>
      <w:proofErr w:type="spellEnd"/>
      <w:r>
        <w:rPr>
          <w:rFonts w:ascii="Courier New" w:eastAsia="Courier New" w:hAnsi="Courier New"/>
          <w:sz w:val="17"/>
        </w:rPr>
        <w:t xml:space="preserve"> -p task_01g/subdir task_01h task_01i/</w:t>
      </w:r>
      <w:proofErr w:type="spellStart"/>
      <w:r>
        <w:rPr>
          <w:rFonts w:ascii="Courier New" w:eastAsia="Courier New" w:hAnsi="Courier New"/>
          <w:sz w:val="17"/>
        </w:rPr>
        <w:t>Русский</w:t>
      </w:r>
      <w:proofErr w:type="spellEnd"/>
      <w:r>
        <w:rPr>
          <w:rFonts w:ascii="Courier New" w:eastAsia="Courier New" w:hAnsi="Courier New"/>
          <w:sz w:val="17"/>
        </w:rPr>
        <w:t xml:space="preserve"> task_01i/English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mkdir</w:t>
      </w:r>
      <w:proofErr w:type="spellEnd"/>
      <w:r>
        <w:rPr>
          <w:rFonts w:ascii="Courier New" w:eastAsia="Courier New" w:hAnsi="Courier New"/>
          <w:sz w:val="17"/>
        </w:rPr>
        <w:t xml:space="preserve"> -p task_01k/</w:t>
      </w:r>
      <w:proofErr w:type="spellStart"/>
      <w:r>
        <w:rPr>
          <w:rFonts w:ascii="Courier New" w:eastAsia="Courier New" w:hAnsi="Courier New"/>
          <w:sz w:val="17"/>
        </w:rPr>
        <w:t>empty_subdir</w:t>
      </w:r>
      <w:proofErr w:type="spellEnd"/>
      <w:r>
        <w:rPr>
          <w:rFonts w:ascii="Courier New" w:eastAsia="Courier New" w:hAnsi="Courier New"/>
          <w:sz w:val="17"/>
        </w:rPr>
        <w:t xml:space="preserve"> task_01k/subdir/child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'alpha\n' &gt; </w:t>
      </w:r>
      <w:proofErr w:type="spellStart"/>
      <w:r>
        <w:rPr>
          <w:rFonts w:ascii="Courier New" w:eastAsia="Courier New" w:hAnsi="Courier New"/>
          <w:sz w:val="17"/>
        </w:rPr>
        <w:t>tasks_tmp</w:t>
      </w:r>
      <w:proofErr w:type="spellEnd"/>
      <w:r>
        <w:rPr>
          <w:rFonts w:ascii="Courier New" w:eastAsia="Courier New" w:hAnsi="Courier New"/>
          <w:sz w:val="17"/>
        </w:rPr>
        <w:t>/txt1.txt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'beta\n'  &gt; </w:t>
      </w:r>
      <w:proofErr w:type="spellStart"/>
      <w:r>
        <w:rPr>
          <w:rFonts w:ascii="Courier New" w:eastAsia="Courier New" w:hAnsi="Courier New"/>
          <w:sz w:val="17"/>
        </w:rPr>
        <w:t>tasks_tmp</w:t>
      </w:r>
      <w:proofErr w:type="spellEnd"/>
      <w:r>
        <w:rPr>
          <w:rFonts w:ascii="Courier New" w:eastAsia="Courier New" w:hAnsi="Courier New"/>
          <w:sz w:val="17"/>
        </w:rPr>
        <w:t>/txt2.txt</w:t>
      </w:r>
      <w:r>
        <w:rPr>
          <w:rFonts w:ascii="Courier New" w:eastAsia="Courier New" w:hAnsi="Courier New"/>
          <w:sz w:val="17"/>
        </w:rPr>
        <w:br/>
        <w:t xml:space="preserve">cp </w:t>
      </w:r>
      <w:proofErr w:type="spellStart"/>
      <w:r>
        <w:rPr>
          <w:rFonts w:ascii="Courier New" w:eastAsia="Courier New" w:hAnsi="Courier New"/>
          <w:sz w:val="17"/>
        </w:rPr>
        <w:t>tasks_tmp</w:t>
      </w:r>
      <w:proofErr w:type="spellEnd"/>
      <w:r>
        <w:rPr>
          <w:rFonts w:ascii="Courier New" w:eastAsia="Courier New" w:hAnsi="Courier New"/>
          <w:sz w:val="17"/>
        </w:rPr>
        <w:t>/*.txt task_01c_src/</w:t>
      </w:r>
      <w:r>
        <w:rPr>
          <w:rFonts w:ascii="Courier New" w:eastAsia="Courier New" w:hAnsi="Courier New"/>
          <w:sz w:val="17"/>
        </w:rPr>
        <w:br/>
        <w:t xml:space="preserve">cp </w:t>
      </w:r>
      <w:proofErr w:type="spellStart"/>
      <w:r>
        <w:rPr>
          <w:rFonts w:ascii="Courier New" w:eastAsia="Courier New" w:hAnsi="Courier New"/>
          <w:sz w:val="17"/>
        </w:rPr>
        <w:t>tasks_tmp</w:t>
      </w:r>
      <w:proofErr w:type="spellEnd"/>
      <w:r>
        <w:rPr>
          <w:rFonts w:ascii="Courier New" w:eastAsia="Courier New" w:hAnsi="Courier New"/>
          <w:sz w:val="17"/>
        </w:rPr>
        <w:t>/*.txt task_01e/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'line one\n' &gt; task_01f/txt1.txt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'line two\n' &gt; task_01f/txt2.txt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'delete me\n' &gt; task_01g/txt1.txt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'keep sample\n' &gt; task_01g/readonly.txt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chmod</w:t>
      </w:r>
      <w:proofErr w:type="spellEnd"/>
      <w:r>
        <w:rPr>
          <w:rFonts w:ascii="Courier New" w:eastAsia="Courier New" w:hAnsi="Courier New"/>
          <w:sz w:val="17"/>
        </w:rPr>
        <w:t xml:space="preserve"> a-w task_01g/readonly.txt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'old\n' &gt; task_01d_2/sample.txt</w:t>
      </w:r>
      <w:r>
        <w:rPr>
          <w:rFonts w:ascii="Courier New" w:eastAsia="Courier New" w:hAnsi="Courier New"/>
          <w:sz w:val="17"/>
        </w:rPr>
        <w:br/>
      </w:r>
      <w:proofErr w:type="spellStart"/>
      <w:r>
        <w:rPr>
          <w:rFonts w:ascii="Courier New" w:eastAsia="Courier New" w:hAnsi="Courier New"/>
          <w:sz w:val="17"/>
        </w:rPr>
        <w:t>printf</w:t>
      </w:r>
      <w:proofErr w:type="spellEnd"/>
      <w:r>
        <w:rPr>
          <w:rFonts w:ascii="Courier New" w:eastAsia="Courier New" w:hAnsi="Courier New"/>
          <w:sz w:val="17"/>
        </w:rPr>
        <w:t xml:space="preserve"> 'new\n' &gt; task_01d_1/sample.txt</w:t>
      </w:r>
      <w:r>
        <w:rPr>
          <w:rFonts w:ascii="Courier New" w:eastAsia="Courier New" w:hAnsi="Courier New"/>
          <w:sz w:val="17"/>
        </w:rPr>
        <w:br/>
        <w:t xml:space="preserve">echo 'Linux dataset prepared' </w:t>
      </w:r>
    </w:p>
    <w:p w14:paraId="2261A964" w14:textId="3A8A0F09" w:rsidR="00E96AB8" w:rsidRPr="00A263BC" w:rsidRDefault="00E96AB8" w:rsidP="00A263BC">
      <w:pPr>
        <w:ind w:firstLine="0"/>
      </w:pPr>
    </w:p>
    <w:sectPr w:rsidR="00E96AB8" w:rsidRPr="00A263BC" w:rsidSect="00034616">
      <w:head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C2E1C" w14:textId="77777777" w:rsidR="001832BB" w:rsidRDefault="001832BB">
      <w:r>
        <w:separator/>
      </w:r>
    </w:p>
  </w:endnote>
  <w:endnote w:type="continuationSeparator" w:id="0">
    <w:p w14:paraId="4E9EC0D5" w14:textId="77777777" w:rsidR="001832BB" w:rsidRDefault="0018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C8286" w14:textId="77777777" w:rsidR="001832BB" w:rsidRDefault="001832BB">
      <w:r>
        <w:separator/>
      </w:r>
    </w:p>
  </w:footnote>
  <w:footnote w:type="continuationSeparator" w:id="0">
    <w:p w14:paraId="7CC6D629" w14:textId="77777777" w:rsidR="001832BB" w:rsidRDefault="00183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95653" w14:textId="77777777" w:rsidR="00E96AB8" w:rsidRDefault="00601EEF">
    <w:pPr>
      <w:pStyle w:val="a5"/>
      <w:jc w:val="right"/>
    </w:pPr>
    <w:r>
      <w:rPr>
        <w:rFonts w:eastAsia="Times New Roman"/>
      </w:rPr>
      <w:fldChar w:fldCharType="begin"/>
    </w:r>
    <w:r>
      <w:rPr>
        <w:rFonts w:eastAsia="Times New Roman"/>
      </w:rPr>
      <w:instrText xml:space="preserve"> PAGE 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EC5"/>
    <w:rsid w:val="0015074B"/>
    <w:rsid w:val="001832BB"/>
    <w:rsid w:val="0029639D"/>
    <w:rsid w:val="00326F90"/>
    <w:rsid w:val="005C6C17"/>
    <w:rsid w:val="00601EEF"/>
    <w:rsid w:val="00A263BC"/>
    <w:rsid w:val="00AA1D8D"/>
    <w:rsid w:val="00B47730"/>
    <w:rsid w:val="00CB0664"/>
    <w:rsid w:val="00E96A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D2F5C"/>
  <w14:defaultImageDpi w14:val="300"/>
  <w15:docId w15:val="{AF17ABD8-1778-4395-A0D8-11A7580E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5C6C1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C6C1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C6C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6678</Words>
  <Characters>38070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 Знакомство с командной оболочкой операционной системы</dc:title>
  <dc:subject>cmd PowerShell Bash уровень 10</dc:subject>
  <dc:creator>Антипов Алексей Романович</dc:creator>
  <cp:keywords/>
  <dc:description>generated by python-docx</dc:description>
  <cp:lastModifiedBy>Алексей</cp:lastModifiedBy>
  <cp:revision>4</cp:revision>
  <dcterms:created xsi:type="dcterms:W3CDTF">2013-12-23T23:15:00Z</dcterms:created>
  <dcterms:modified xsi:type="dcterms:W3CDTF">2026-09-17T05:27:00Z</dcterms:modified>
  <cp:category/>
</cp:coreProperties>
</file>