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24896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>Белорусский государственный технологический университет</w:t>
      </w:r>
    </w:p>
    <w:p w14:paraId="02076ED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Факультет информационных технологий </w:t>
      </w:r>
    </w:p>
    <w:p w14:paraId="723431D4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>Кафедра программной инженерии</w:t>
      </w:r>
    </w:p>
    <w:p w14:paraId="5768784B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DDBC3C4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2F20CF8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2AE86CF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31A94EFF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47484B80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3B85568D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05562C0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5E3C2FC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1DBC317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7C255A1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55BF28E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9A1E09">
        <w:rPr>
          <w:rFonts w:eastAsia="Times New Roman" w:cs="Times New Roman"/>
          <w:b/>
          <w:sz w:val="32"/>
          <w:lang w:val="ru-RU"/>
        </w:rPr>
        <w:t>ОТЧЕТ</w:t>
      </w:r>
    </w:p>
    <w:p w14:paraId="43750F1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по лабораторной работе </w:t>
      </w:r>
      <w:r w:rsidRPr="009A1E09">
        <w:rPr>
          <w:rFonts w:eastAsia="Times New Roman" w:cs="Times New Roman"/>
          <w:bCs/>
          <w:lang w:val="ru-RU"/>
        </w:rPr>
        <w:t>№</w:t>
      </w:r>
      <w:r w:rsidRPr="009A1E09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2</w:t>
      </w:r>
    </w:p>
    <w:p w14:paraId="7CD0FFEE" w14:textId="77777777" w:rsidR="00237614" w:rsidRPr="009A1E09" w:rsidRDefault="00237614" w:rsidP="00237614">
      <w:pPr>
        <w:pStyle w:val="a9"/>
        <w:spacing w:line="360" w:lineRule="auto"/>
        <w:jc w:val="center"/>
        <w:rPr>
          <w:rFonts w:eastAsia="Times New Roman" w:cs="Times New Roman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по дисциплине </w:t>
      </w:r>
      <w:r w:rsidRPr="009A1E09">
        <w:rPr>
          <w:rFonts w:eastAsia="Times New Roman" w:cs="Times New Roman"/>
          <w:lang w:val="ru-RU"/>
        </w:rPr>
        <w:t>«Операционные системы»</w:t>
      </w:r>
    </w:p>
    <w:p w14:paraId="78F74318" w14:textId="77777777" w:rsidR="00237614" w:rsidRPr="009A1E09" w:rsidRDefault="00237614" w:rsidP="00237614">
      <w:pPr>
        <w:ind w:firstLine="0"/>
        <w:jc w:val="center"/>
        <w:rPr>
          <w:lang w:val="ru-RU"/>
        </w:rPr>
      </w:pPr>
      <w:r w:rsidRPr="00237614">
        <w:rPr>
          <w:b/>
          <w:lang w:val="ru-RU"/>
        </w:rPr>
        <w:t>Знакомство с командной оболочкой операционной системы</w:t>
      </w:r>
    </w:p>
    <w:p w14:paraId="40D5F6D1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B6A7695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E5416FB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2B0287E8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1B24985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5F4F8E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01FD91B6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77CB93C8" w14:textId="77777777" w:rsidR="00237614" w:rsidRPr="009A1E09" w:rsidRDefault="00237614" w:rsidP="00237614">
      <w:pPr>
        <w:pStyle w:val="a9"/>
        <w:spacing w:line="360" w:lineRule="auto"/>
        <w:jc w:val="right"/>
        <w:rPr>
          <w:rFonts w:cs="Times New Roman"/>
          <w:szCs w:val="28"/>
          <w:lang w:val="ru-RU"/>
        </w:rPr>
      </w:pPr>
    </w:p>
    <w:p w14:paraId="57F1675A" w14:textId="77777777" w:rsidR="00237614" w:rsidRPr="009A1E09" w:rsidRDefault="00237614" w:rsidP="00237614">
      <w:pPr>
        <w:pStyle w:val="a9"/>
        <w:spacing w:line="360" w:lineRule="auto"/>
        <w:jc w:val="right"/>
        <w:rPr>
          <w:rFonts w:cs="Times New Roman"/>
          <w:szCs w:val="28"/>
          <w:lang w:val="ru-RU"/>
        </w:rPr>
      </w:pPr>
    </w:p>
    <w:p w14:paraId="6316D6AA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Выполнил:</w:t>
      </w:r>
    </w:p>
    <w:p w14:paraId="7E3611F8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Студент 3 курса 9 группы</w:t>
      </w:r>
    </w:p>
    <w:p w14:paraId="7B5C4B9B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Антипов Алексей Романович</w:t>
      </w:r>
    </w:p>
    <w:p w14:paraId="1ECD6489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Преподаватель: Уласевич Н. И.</w:t>
      </w:r>
    </w:p>
    <w:p w14:paraId="48968C8C" w14:textId="77777777" w:rsidR="00C139A2" w:rsidRPr="00237614" w:rsidRDefault="00C139A2">
      <w:pPr>
        <w:rPr>
          <w:lang w:val="ru-RU"/>
        </w:rPr>
      </w:pPr>
    </w:p>
    <w:p w14:paraId="529ABA37" w14:textId="77777777" w:rsidR="00C139A2" w:rsidRPr="00237614" w:rsidRDefault="00D40076">
      <w:pPr>
        <w:spacing w:after="360"/>
        <w:ind w:firstLine="0"/>
        <w:jc w:val="center"/>
        <w:rPr>
          <w:lang w:val="ru-RU"/>
        </w:rPr>
      </w:pPr>
      <w:r w:rsidRPr="00237614">
        <w:rPr>
          <w:b/>
          <w:lang w:val="ru-RU"/>
        </w:rPr>
        <w:lastRenderedPageBreak/>
        <w:t>СОДЕРЖАНИЕ</w:t>
      </w:r>
    </w:p>
    <w:p w14:paraId="0F095E9C" w14:textId="071C0AFF" w:rsidR="002A7295" w:rsidRDefault="00D4007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62197" w:history="1">
        <w:r w:rsidR="002A7295" w:rsidRPr="0099787A">
          <w:rPr>
            <w:rStyle w:val="aff9"/>
            <w:rFonts w:eastAsiaTheme="majorEastAsia"/>
            <w:noProof/>
          </w:rPr>
          <w:t>Введение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</w:t>
        </w:r>
        <w:r w:rsidR="002A7295">
          <w:rPr>
            <w:noProof/>
            <w:webHidden/>
          </w:rPr>
          <w:fldChar w:fldCharType="end"/>
        </w:r>
      </w:hyperlink>
    </w:p>
    <w:p w14:paraId="757F3FB0" w14:textId="43B89877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198" w:history="1">
        <w:r w:rsidR="002A7295" w:rsidRPr="0099787A">
          <w:rPr>
            <w:rStyle w:val="aff9"/>
            <w:noProof/>
            <w:lang w:val="ru-RU"/>
          </w:rPr>
          <w:t>1 Подготовка рабочих сред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</w:t>
        </w:r>
        <w:r w:rsidR="002A7295">
          <w:rPr>
            <w:noProof/>
            <w:webHidden/>
          </w:rPr>
          <w:fldChar w:fldCharType="end"/>
        </w:r>
      </w:hyperlink>
    </w:p>
    <w:p w14:paraId="2DBB4BE8" w14:textId="5EC9958C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199" w:history="1">
        <w:r w:rsidR="002A7295" w:rsidRPr="0099787A">
          <w:rPr>
            <w:rStyle w:val="aff9"/>
            <w:noProof/>
            <w:lang w:val="ru-RU"/>
          </w:rPr>
          <w:t xml:space="preserve">1.1 Подготовка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</w:t>
        </w:r>
        <w:r w:rsidR="002A7295">
          <w:rPr>
            <w:noProof/>
            <w:webHidden/>
          </w:rPr>
          <w:fldChar w:fldCharType="end"/>
        </w:r>
      </w:hyperlink>
    </w:p>
    <w:p w14:paraId="055BDE9F" w14:textId="67A37504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0" w:history="1">
        <w:r w:rsidR="002A7295" w:rsidRPr="0099787A">
          <w:rPr>
            <w:rStyle w:val="aff9"/>
            <w:noProof/>
            <w:lang w:val="ru-RU"/>
          </w:rPr>
          <w:t xml:space="preserve">1.2 Подготовка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</w:t>
        </w:r>
        <w:r w:rsidR="002A7295">
          <w:rPr>
            <w:noProof/>
            <w:webHidden/>
          </w:rPr>
          <w:fldChar w:fldCharType="end"/>
        </w:r>
      </w:hyperlink>
    </w:p>
    <w:p w14:paraId="30783D59" w14:textId="46882A20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1" w:history="1">
        <w:r w:rsidR="002A7295" w:rsidRPr="0099787A">
          <w:rPr>
            <w:rStyle w:val="aff9"/>
            <w:noProof/>
            <w:lang w:val="ru-RU"/>
          </w:rPr>
          <w:t xml:space="preserve">2 Выполнение базовых команд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8</w:t>
        </w:r>
        <w:r w:rsidR="002A7295">
          <w:rPr>
            <w:noProof/>
            <w:webHidden/>
          </w:rPr>
          <w:fldChar w:fldCharType="end"/>
        </w:r>
      </w:hyperlink>
    </w:p>
    <w:p w14:paraId="0FD65308" w14:textId="4B1EE6DA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2" w:history="1">
        <w:r w:rsidR="002A7295" w:rsidRPr="0099787A">
          <w:rPr>
            <w:rStyle w:val="aff9"/>
            <w:noProof/>
            <w:lang w:val="ru-RU"/>
          </w:rPr>
          <w:t>2.1 Навигация и создание каталогов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8</w:t>
        </w:r>
        <w:r w:rsidR="002A7295">
          <w:rPr>
            <w:noProof/>
            <w:webHidden/>
          </w:rPr>
          <w:fldChar w:fldCharType="end"/>
        </w:r>
      </w:hyperlink>
    </w:p>
    <w:p w14:paraId="2C3C0943" w14:textId="23A4F814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3" w:history="1">
        <w:r w:rsidR="002A7295" w:rsidRPr="0099787A">
          <w:rPr>
            <w:rStyle w:val="aff9"/>
            <w:noProof/>
            <w:lang w:val="ru-RU"/>
          </w:rPr>
          <w:t>2.2 Копирование и перемещение файлов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9</w:t>
        </w:r>
        <w:r w:rsidR="002A7295">
          <w:rPr>
            <w:noProof/>
            <w:webHidden/>
          </w:rPr>
          <w:fldChar w:fldCharType="end"/>
        </w:r>
      </w:hyperlink>
    </w:p>
    <w:p w14:paraId="163C2164" w14:textId="16D30B13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4" w:history="1">
        <w:r w:rsidR="002A7295" w:rsidRPr="0099787A">
          <w:rPr>
            <w:rStyle w:val="aff9"/>
            <w:noProof/>
            <w:lang w:val="ru-RU"/>
          </w:rPr>
          <w:t>2.3 Сравнение, просмотр и удаление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11</w:t>
        </w:r>
        <w:r w:rsidR="002A7295">
          <w:rPr>
            <w:noProof/>
            <w:webHidden/>
          </w:rPr>
          <w:fldChar w:fldCharType="end"/>
        </w:r>
      </w:hyperlink>
    </w:p>
    <w:p w14:paraId="1BD9A8D6" w14:textId="2EB21608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5" w:history="1">
        <w:r w:rsidR="002A7295" w:rsidRPr="0099787A">
          <w:rPr>
            <w:rStyle w:val="aff9"/>
            <w:noProof/>
            <w:lang w:val="ru-RU"/>
          </w:rPr>
          <w:t>2.4 Перенаправление вывода и конвейеры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15</w:t>
        </w:r>
        <w:r w:rsidR="002A7295">
          <w:rPr>
            <w:noProof/>
            <w:webHidden/>
          </w:rPr>
          <w:fldChar w:fldCharType="end"/>
        </w:r>
      </w:hyperlink>
    </w:p>
    <w:p w14:paraId="082ED35E" w14:textId="11C42295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6" w:history="1">
        <w:r w:rsidR="002A7295" w:rsidRPr="0099787A">
          <w:rPr>
            <w:rStyle w:val="aff9"/>
            <w:noProof/>
            <w:lang w:val="ru-RU"/>
          </w:rPr>
          <w:t>2.5 Простейшие пакетные файлы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16</w:t>
        </w:r>
        <w:r w:rsidR="002A7295">
          <w:rPr>
            <w:noProof/>
            <w:webHidden/>
          </w:rPr>
          <w:fldChar w:fldCharType="end"/>
        </w:r>
      </w:hyperlink>
    </w:p>
    <w:p w14:paraId="076F646A" w14:textId="474E1C80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7" w:history="1">
        <w:r w:rsidR="002A7295" w:rsidRPr="0099787A">
          <w:rPr>
            <w:rStyle w:val="aff9"/>
            <w:noProof/>
            <w:lang w:val="ru-RU"/>
          </w:rPr>
          <w:t xml:space="preserve">3 Выполнение базовых команд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19</w:t>
        </w:r>
        <w:r w:rsidR="002A7295">
          <w:rPr>
            <w:noProof/>
            <w:webHidden/>
          </w:rPr>
          <w:fldChar w:fldCharType="end"/>
        </w:r>
      </w:hyperlink>
    </w:p>
    <w:p w14:paraId="576BF0E0" w14:textId="42194D4F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8" w:history="1">
        <w:r w:rsidR="002A7295" w:rsidRPr="0099787A">
          <w:rPr>
            <w:rStyle w:val="aff9"/>
            <w:noProof/>
            <w:lang w:val="ru-RU"/>
          </w:rPr>
          <w:t xml:space="preserve">3.1 Аналоги команд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19</w:t>
        </w:r>
        <w:r w:rsidR="002A7295">
          <w:rPr>
            <w:noProof/>
            <w:webHidden/>
          </w:rPr>
          <w:fldChar w:fldCharType="end"/>
        </w:r>
      </w:hyperlink>
    </w:p>
    <w:p w14:paraId="6304AE52" w14:textId="26514964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9" w:history="1">
        <w:r w:rsidR="002A7295" w:rsidRPr="0099787A">
          <w:rPr>
            <w:rStyle w:val="aff9"/>
            <w:noProof/>
            <w:lang w:val="ru-RU"/>
          </w:rPr>
          <w:t xml:space="preserve">3.2 Сценарии, аналогичные </w:t>
        </w:r>
        <w:r w:rsidR="002A7295" w:rsidRPr="0099787A">
          <w:rPr>
            <w:rStyle w:val="aff9"/>
            <w:noProof/>
          </w:rPr>
          <w:t>bat</w:t>
        </w:r>
        <w:r w:rsidR="002A7295" w:rsidRPr="0099787A">
          <w:rPr>
            <w:rStyle w:val="aff9"/>
            <w:noProof/>
            <w:lang w:val="ru-RU"/>
          </w:rPr>
          <w:t xml:space="preserve">_01 и </w:t>
        </w:r>
        <w:r w:rsidR="002A7295" w:rsidRPr="0099787A">
          <w:rPr>
            <w:rStyle w:val="aff9"/>
            <w:noProof/>
          </w:rPr>
          <w:t>bat</w:t>
        </w:r>
        <w:r w:rsidR="002A7295" w:rsidRPr="0099787A">
          <w:rPr>
            <w:rStyle w:val="aff9"/>
            <w:noProof/>
            <w:lang w:val="ru-RU"/>
          </w:rPr>
          <w:t>_02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20</w:t>
        </w:r>
        <w:r w:rsidR="002A7295">
          <w:rPr>
            <w:noProof/>
            <w:webHidden/>
          </w:rPr>
          <w:fldChar w:fldCharType="end"/>
        </w:r>
      </w:hyperlink>
    </w:p>
    <w:p w14:paraId="45A05DAD" w14:textId="2127C649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0" w:history="1">
        <w:r w:rsidR="002A7295" w:rsidRPr="0099787A">
          <w:rPr>
            <w:rStyle w:val="aff9"/>
            <w:noProof/>
            <w:lang w:val="ru-RU"/>
          </w:rPr>
          <w:t>4 Расширенные средства 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22</w:t>
        </w:r>
        <w:r w:rsidR="002A7295">
          <w:rPr>
            <w:noProof/>
            <w:webHidden/>
          </w:rPr>
          <w:fldChar w:fldCharType="end"/>
        </w:r>
      </w:hyperlink>
    </w:p>
    <w:p w14:paraId="3436802D" w14:textId="1560A9EE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1" w:history="1">
        <w:r w:rsidR="002A7295" w:rsidRPr="0099787A">
          <w:rPr>
            <w:rStyle w:val="aff9"/>
            <w:noProof/>
            <w:lang w:val="ru-RU"/>
          </w:rPr>
          <w:t>4.1 Расширенное копирование и атрибуты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22</w:t>
        </w:r>
        <w:r w:rsidR="002A7295">
          <w:rPr>
            <w:noProof/>
            <w:webHidden/>
          </w:rPr>
          <w:fldChar w:fldCharType="end"/>
        </w:r>
      </w:hyperlink>
    </w:p>
    <w:p w14:paraId="29E01F62" w14:textId="694DDF6C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2" w:history="1">
        <w:r w:rsidR="002A7295" w:rsidRPr="0099787A">
          <w:rPr>
            <w:rStyle w:val="aff9"/>
            <w:noProof/>
            <w:lang w:val="ru-RU"/>
          </w:rPr>
          <w:t>4.2 Консольный ввод и вывод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24</w:t>
        </w:r>
        <w:r w:rsidR="002A7295">
          <w:rPr>
            <w:noProof/>
            <w:webHidden/>
          </w:rPr>
          <w:fldChar w:fldCharType="end"/>
        </w:r>
      </w:hyperlink>
    </w:p>
    <w:p w14:paraId="1620AEB2" w14:textId="53E961D8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3" w:history="1">
        <w:r w:rsidR="002A7295" w:rsidRPr="0099787A">
          <w:rPr>
            <w:rStyle w:val="aff9"/>
            <w:noProof/>
            <w:lang w:val="ru-RU"/>
          </w:rPr>
          <w:t>4.3 Пакетные файлы с параметрами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25</w:t>
        </w:r>
        <w:r w:rsidR="002A7295">
          <w:rPr>
            <w:noProof/>
            <w:webHidden/>
          </w:rPr>
          <w:fldChar w:fldCharType="end"/>
        </w:r>
      </w:hyperlink>
    </w:p>
    <w:p w14:paraId="7EDAB010" w14:textId="4179094C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4" w:history="1">
        <w:r w:rsidR="002A7295" w:rsidRPr="0099787A">
          <w:rPr>
            <w:rStyle w:val="aff9"/>
            <w:noProof/>
            <w:lang w:val="ru-RU"/>
          </w:rPr>
          <w:t>4.4 Исследование переменных окружения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27</w:t>
        </w:r>
        <w:r w:rsidR="002A7295">
          <w:rPr>
            <w:noProof/>
            <w:webHidden/>
          </w:rPr>
          <w:fldChar w:fldCharType="end"/>
        </w:r>
      </w:hyperlink>
    </w:p>
    <w:p w14:paraId="26A14801" w14:textId="08A6F06F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5" w:history="1">
        <w:r w:rsidR="002A7295" w:rsidRPr="0099787A">
          <w:rPr>
            <w:rStyle w:val="aff9"/>
            <w:noProof/>
            <w:lang w:val="ru-RU"/>
          </w:rPr>
          <w:t>4.5 Правила наименования команд и параметров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28</w:t>
        </w:r>
        <w:r w:rsidR="002A7295">
          <w:rPr>
            <w:noProof/>
            <w:webHidden/>
          </w:rPr>
          <w:fldChar w:fldCharType="end"/>
        </w:r>
      </w:hyperlink>
    </w:p>
    <w:p w14:paraId="14542150" w14:textId="68F063F0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6" w:history="1">
        <w:r w:rsidR="002A7295" w:rsidRPr="0099787A">
          <w:rPr>
            <w:rStyle w:val="aff9"/>
            <w:noProof/>
            <w:lang w:val="ru-RU"/>
          </w:rPr>
          <w:t>5 Расширенные средства 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32</w:t>
        </w:r>
        <w:r w:rsidR="002A7295">
          <w:rPr>
            <w:noProof/>
            <w:webHidden/>
          </w:rPr>
          <w:fldChar w:fldCharType="end"/>
        </w:r>
      </w:hyperlink>
    </w:p>
    <w:p w14:paraId="7A8EB075" w14:textId="7753B2D0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7" w:history="1">
        <w:r w:rsidR="002A7295" w:rsidRPr="0099787A">
          <w:rPr>
            <w:rStyle w:val="aff9"/>
            <w:noProof/>
            <w:lang w:val="ru-RU"/>
          </w:rPr>
          <w:t xml:space="preserve">5.1 </w:t>
        </w:r>
        <w:r w:rsidR="002A7295" w:rsidRPr="0099787A">
          <w:rPr>
            <w:rStyle w:val="aff9"/>
            <w:noProof/>
          </w:rPr>
          <w:t>Bash</w:t>
        </w:r>
        <w:r w:rsidR="002A7295" w:rsidRPr="0099787A">
          <w:rPr>
            <w:rStyle w:val="aff9"/>
            <w:noProof/>
            <w:lang w:val="ru-RU"/>
          </w:rPr>
          <w:t>-сценарии с параметрами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32</w:t>
        </w:r>
        <w:r w:rsidR="002A7295">
          <w:rPr>
            <w:noProof/>
            <w:webHidden/>
          </w:rPr>
          <w:fldChar w:fldCharType="end"/>
        </w:r>
      </w:hyperlink>
    </w:p>
    <w:p w14:paraId="4F1473C3" w14:textId="51009A3A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8" w:history="1">
        <w:r w:rsidR="002A7295" w:rsidRPr="0099787A">
          <w:rPr>
            <w:rStyle w:val="aff9"/>
            <w:noProof/>
            <w:lang w:val="ru-RU"/>
          </w:rPr>
          <w:t xml:space="preserve">5.2 Переменные окружения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34</w:t>
        </w:r>
        <w:r w:rsidR="002A7295">
          <w:rPr>
            <w:noProof/>
            <w:webHidden/>
          </w:rPr>
          <w:fldChar w:fldCharType="end"/>
        </w:r>
      </w:hyperlink>
    </w:p>
    <w:p w14:paraId="5EA9D209" w14:textId="15EBE558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9" w:history="1">
        <w:r w:rsidR="002A7295" w:rsidRPr="0099787A">
          <w:rPr>
            <w:rStyle w:val="aff9"/>
            <w:noProof/>
            <w:lang w:val="ru-RU"/>
          </w:rPr>
          <w:t>6 Сценарии PowerShell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37</w:t>
        </w:r>
        <w:r w:rsidR="002A7295">
          <w:rPr>
            <w:noProof/>
            <w:webHidden/>
          </w:rPr>
          <w:fldChar w:fldCharType="end"/>
        </w:r>
      </w:hyperlink>
    </w:p>
    <w:p w14:paraId="33EB8713" w14:textId="0778E8D1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0" w:history="1">
        <w:r w:rsidR="002A7295" w:rsidRPr="0099787A">
          <w:rPr>
            <w:rStyle w:val="aff9"/>
            <w:noProof/>
            <w:lang w:val="ru-RU"/>
          </w:rPr>
          <w:t>6.1 Интерактивный калькулятор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37</w:t>
        </w:r>
        <w:r w:rsidR="002A7295">
          <w:rPr>
            <w:noProof/>
            <w:webHidden/>
          </w:rPr>
          <w:fldChar w:fldCharType="end"/>
        </w:r>
      </w:hyperlink>
    </w:p>
    <w:p w14:paraId="6DA9BBA4" w14:textId="3F0DB78F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1" w:history="1">
        <w:r w:rsidR="002A7295" w:rsidRPr="0099787A">
          <w:rPr>
            <w:rStyle w:val="aff9"/>
            <w:noProof/>
            <w:lang w:val="ru-RU"/>
          </w:rPr>
          <w:t>6.2 Конвертер температур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39</w:t>
        </w:r>
        <w:r w:rsidR="002A7295">
          <w:rPr>
            <w:noProof/>
            <w:webHidden/>
          </w:rPr>
          <w:fldChar w:fldCharType="end"/>
        </w:r>
      </w:hyperlink>
    </w:p>
    <w:p w14:paraId="23907752" w14:textId="39CBDCC0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2" w:history="1">
        <w:r w:rsidR="002A7295" w:rsidRPr="0099787A">
          <w:rPr>
            <w:rStyle w:val="aff9"/>
            <w:noProof/>
            <w:lang w:val="ru-RU"/>
          </w:rPr>
          <w:t>7 Сценарии Bash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783E3843" w14:textId="2E0D0962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3" w:history="1">
        <w:r w:rsidR="002A7295" w:rsidRPr="0099787A">
          <w:rPr>
            <w:rStyle w:val="aff9"/>
            <w:noProof/>
            <w:lang w:val="ru-RU"/>
          </w:rPr>
          <w:t xml:space="preserve">7.1 Подсчет команд в </w:t>
        </w:r>
        <w:r w:rsidR="002A7295" w:rsidRPr="0099787A">
          <w:rPr>
            <w:rStyle w:val="aff9"/>
            <w:noProof/>
          </w:rPr>
          <w:t>PATH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06015A61" w14:textId="04DAAA54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4" w:history="1">
        <w:r w:rsidR="002A7295" w:rsidRPr="0099787A">
          <w:rPr>
            <w:rStyle w:val="aff9"/>
            <w:noProof/>
            <w:lang w:val="ru-RU"/>
          </w:rPr>
          <w:t>7.2 Вывод дерева каталогов с размерами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7CF4EE69" w14:textId="488C8AE7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5" w:history="1">
        <w:r w:rsidR="002A7295" w:rsidRPr="0099787A">
          <w:rPr>
            <w:rStyle w:val="aff9"/>
            <w:noProof/>
            <w:lang w:val="ru-RU"/>
          </w:rPr>
          <w:t>8 Мониторинг процессов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43</w:t>
        </w:r>
        <w:r w:rsidR="002A7295">
          <w:rPr>
            <w:noProof/>
            <w:webHidden/>
          </w:rPr>
          <w:fldChar w:fldCharType="end"/>
        </w:r>
      </w:hyperlink>
    </w:p>
    <w:p w14:paraId="5B6B34AB" w14:textId="36CAC7F3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6" w:history="1">
        <w:r w:rsidR="002A7295" w:rsidRPr="0099787A">
          <w:rPr>
            <w:rStyle w:val="aff9"/>
            <w:noProof/>
            <w:lang w:val="ru-RU"/>
          </w:rPr>
          <w:t xml:space="preserve">8.1 Монитор процессов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43</w:t>
        </w:r>
        <w:r w:rsidR="002A7295">
          <w:rPr>
            <w:noProof/>
            <w:webHidden/>
          </w:rPr>
          <w:fldChar w:fldCharType="end"/>
        </w:r>
      </w:hyperlink>
    </w:p>
    <w:p w14:paraId="3AD06E25" w14:textId="7D78775B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7" w:history="1">
        <w:r w:rsidR="002A7295" w:rsidRPr="0099787A">
          <w:rPr>
            <w:rStyle w:val="aff9"/>
            <w:noProof/>
            <w:lang w:val="ru-RU"/>
          </w:rPr>
          <w:t xml:space="preserve">8.2 Монитор процессов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44</w:t>
        </w:r>
        <w:r w:rsidR="002A7295">
          <w:rPr>
            <w:noProof/>
            <w:webHidden/>
          </w:rPr>
          <w:fldChar w:fldCharType="end"/>
        </w:r>
      </w:hyperlink>
    </w:p>
    <w:p w14:paraId="691E5C1A" w14:textId="2116882A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8" w:history="1">
        <w:r w:rsidR="002A7295" w:rsidRPr="0099787A">
          <w:rPr>
            <w:rStyle w:val="aff9"/>
            <w:noProof/>
            <w:lang w:val="ru-RU"/>
          </w:rPr>
          <w:t>9 Модификация исходного кода PowerShell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47</w:t>
        </w:r>
        <w:r w:rsidR="002A7295">
          <w:rPr>
            <w:noProof/>
            <w:webHidden/>
          </w:rPr>
          <w:fldChar w:fldCharType="end"/>
        </w:r>
      </w:hyperlink>
    </w:p>
    <w:p w14:paraId="4CC04968" w14:textId="5BC17F17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9" w:history="1">
        <w:r w:rsidR="002A7295" w:rsidRPr="0099787A">
          <w:rPr>
            <w:rStyle w:val="aff9"/>
            <w:noProof/>
            <w:lang w:val="ru-RU"/>
          </w:rPr>
          <w:t>9.1 Исследование структуры проекта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47</w:t>
        </w:r>
        <w:r w:rsidR="002A7295">
          <w:rPr>
            <w:noProof/>
            <w:webHidden/>
          </w:rPr>
          <w:fldChar w:fldCharType="end"/>
        </w:r>
      </w:hyperlink>
    </w:p>
    <w:p w14:paraId="07CCED35" w14:textId="0613B382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0" w:history="1">
        <w:r w:rsidR="002A7295" w:rsidRPr="0099787A">
          <w:rPr>
            <w:rStyle w:val="aff9"/>
            <w:noProof/>
            <w:lang w:val="ru-RU"/>
          </w:rPr>
          <w:t xml:space="preserve">9.2 Реализация </w:t>
        </w:r>
        <w:r w:rsidR="002A7295" w:rsidRPr="0099787A">
          <w:rPr>
            <w:rStyle w:val="aff9"/>
            <w:noProof/>
          </w:rPr>
          <w:t>Print</w:t>
        </w:r>
        <w:r w:rsidR="002A7295" w:rsidRPr="0099787A">
          <w:rPr>
            <w:rStyle w:val="aff9"/>
            <w:noProof/>
            <w:lang w:val="ru-RU"/>
          </w:rPr>
          <w:t>-</w:t>
        </w:r>
        <w:r w:rsidR="002A7295" w:rsidRPr="0099787A">
          <w:rPr>
            <w:rStyle w:val="aff9"/>
            <w:noProof/>
          </w:rPr>
          <w:t>OsUser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48</w:t>
        </w:r>
        <w:r w:rsidR="002A7295">
          <w:rPr>
            <w:noProof/>
            <w:webHidden/>
          </w:rPr>
          <w:fldChar w:fldCharType="end"/>
        </w:r>
      </w:hyperlink>
    </w:p>
    <w:p w14:paraId="5BB4B63C" w14:textId="186821CB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1" w:history="1">
        <w:r w:rsidR="002A7295" w:rsidRPr="0099787A">
          <w:rPr>
            <w:rStyle w:val="aff9"/>
            <w:noProof/>
          </w:rPr>
          <w:t>9.3 Сборка и проверка изменённой оболочки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50</w:t>
        </w:r>
        <w:r w:rsidR="002A7295">
          <w:rPr>
            <w:noProof/>
            <w:webHidden/>
          </w:rPr>
          <w:fldChar w:fldCharType="end"/>
        </w:r>
      </w:hyperlink>
    </w:p>
    <w:p w14:paraId="3EC00D8A" w14:textId="09AC460E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2" w:history="1">
        <w:r w:rsidR="002A7295" w:rsidRPr="0099787A">
          <w:rPr>
            <w:rStyle w:val="aff9"/>
            <w:noProof/>
            <w:lang w:val="ru-RU"/>
          </w:rPr>
          <w:t>10 Модификация исходного кода Bash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52</w:t>
        </w:r>
        <w:r w:rsidR="002A7295">
          <w:rPr>
            <w:noProof/>
            <w:webHidden/>
          </w:rPr>
          <w:fldChar w:fldCharType="end"/>
        </w:r>
      </w:hyperlink>
    </w:p>
    <w:p w14:paraId="68D436A1" w14:textId="240BF45E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3" w:history="1">
        <w:r w:rsidR="002A7295" w:rsidRPr="0099787A">
          <w:rPr>
            <w:rStyle w:val="aff9"/>
            <w:noProof/>
            <w:lang w:val="ru-RU"/>
          </w:rPr>
          <w:t>10.1 Исследование структуры проекта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52</w:t>
        </w:r>
        <w:r w:rsidR="002A7295">
          <w:rPr>
            <w:noProof/>
            <w:webHidden/>
          </w:rPr>
          <w:fldChar w:fldCharType="end"/>
        </w:r>
      </w:hyperlink>
    </w:p>
    <w:p w14:paraId="3040B3FA" w14:textId="1A1FA618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4" w:history="1">
        <w:r w:rsidR="002A7295" w:rsidRPr="0099787A">
          <w:rPr>
            <w:rStyle w:val="aff9"/>
            <w:noProof/>
            <w:lang w:val="ru-RU"/>
          </w:rPr>
          <w:t xml:space="preserve">10.2 Реализация </w:t>
        </w:r>
        <w:r w:rsidR="002A7295" w:rsidRPr="0099787A">
          <w:rPr>
            <w:rStyle w:val="aff9"/>
            <w:noProof/>
          </w:rPr>
          <w:t>printosuser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53</w:t>
        </w:r>
        <w:r w:rsidR="002A7295">
          <w:rPr>
            <w:noProof/>
            <w:webHidden/>
          </w:rPr>
          <w:fldChar w:fldCharType="end"/>
        </w:r>
      </w:hyperlink>
    </w:p>
    <w:p w14:paraId="3D455077" w14:textId="160B3DB3" w:rsidR="002A7295" w:rsidRDefault="007C2AB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5" w:history="1">
        <w:r w:rsidR="002A7295" w:rsidRPr="0099787A">
          <w:rPr>
            <w:rStyle w:val="aff9"/>
            <w:noProof/>
          </w:rPr>
          <w:t>10.3 Сборка и проверка изменённой оболочки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55</w:t>
        </w:r>
        <w:r w:rsidR="002A7295">
          <w:rPr>
            <w:noProof/>
            <w:webHidden/>
          </w:rPr>
          <w:fldChar w:fldCharType="end"/>
        </w:r>
      </w:hyperlink>
    </w:p>
    <w:p w14:paraId="272CCC7C" w14:textId="77665510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6" w:history="1">
        <w:r w:rsidR="002A7295" w:rsidRPr="0099787A">
          <w:rPr>
            <w:rStyle w:val="aff9"/>
            <w:noProof/>
            <w:lang w:val="ru-RU"/>
          </w:rPr>
          <w:t>Заключение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56</w:t>
        </w:r>
        <w:r w:rsidR="002A7295">
          <w:rPr>
            <w:noProof/>
            <w:webHidden/>
          </w:rPr>
          <w:fldChar w:fldCharType="end"/>
        </w:r>
      </w:hyperlink>
    </w:p>
    <w:p w14:paraId="7CAD700F" w14:textId="6E22CA5F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7" w:history="1">
        <w:r w:rsidR="002A7295" w:rsidRPr="0099787A">
          <w:rPr>
            <w:rStyle w:val="aff9"/>
            <w:noProof/>
            <w:lang w:val="ru-RU"/>
          </w:rPr>
          <w:t>Список использованных источников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57</w:t>
        </w:r>
        <w:r w:rsidR="002A7295">
          <w:rPr>
            <w:noProof/>
            <w:webHidden/>
          </w:rPr>
          <w:fldChar w:fldCharType="end"/>
        </w:r>
      </w:hyperlink>
    </w:p>
    <w:p w14:paraId="24B0E670" w14:textId="5CFD4916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8" w:history="1">
        <w:r w:rsidR="002A7295" w:rsidRPr="0099787A">
          <w:rPr>
            <w:rStyle w:val="aff9"/>
            <w:noProof/>
          </w:rPr>
          <w:t>Приложение 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58</w:t>
        </w:r>
        <w:r w:rsidR="002A7295">
          <w:rPr>
            <w:noProof/>
            <w:webHidden/>
          </w:rPr>
          <w:fldChar w:fldCharType="end"/>
        </w:r>
      </w:hyperlink>
    </w:p>
    <w:p w14:paraId="31851B40" w14:textId="502B8974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9" w:history="1">
        <w:r w:rsidR="002A7295" w:rsidRPr="0099787A">
          <w:rPr>
            <w:rStyle w:val="aff9"/>
            <w:noProof/>
          </w:rPr>
          <w:t>Приложение Б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60</w:t>
        </w:r>
        <w:r w:rsidR="002A7295">
          <w:rPr>
            <w:noProof/>
            <w:webHidden/>
          </w:rPr>
          <w:fldChar w:fldCharType="end"/>
        </w:r>
      </w:hyperlink>
    </w:p>
    <w:p w14:paraId="5A732171" w14:textId="3F8E2B7E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0" w:history="1">
        <w:r w:rsidR="002A7295" w:rsidRPr="0099787A">
          <w:rPr>
            <w:rStyle w:val="aff9"/>
            <w:noProof/>
          </w:rPr>
          <w:t>Приложение 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62</w:t>
        </w:r>
        <w:r w:rsidR="002A7295">
          <w:rPr>
            <w:noProof/>
            <w:webHidden/>
          </w:rPr>
          <w:fldChar w:fldCharType="end"/>
        </w:r>
      </w:hyperlink>
    </w:p>
    <w:p w14:paraId="0DD6D8ED" w14:textId="1DEB7DC7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1" w:history="1">
        <w:r w:rsidR="002A7295" w:rsidRPr="0099787A">
          <w:rPr>
            <w:rStyle w:val="aff9"/>
            <w:noProof/>
          </w:rPr>
          <w:t>Приложение Г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65</w:t>
        </w:r>
        <w:r w:rsidR="002A7295">
          <w:rPr>
            <w:noProof/>
            <w:webHidden/>
          </w:rPr>
          <w:fldChar w:fldCharType="end"/>
        </w:r>
      </w:hyperlink>
    </w:p>
    <w:p w14:paraId="064CACA8" w14:textId="66F2FCF1" w:rsidR="002A7295" w:rsidRDefault="007C2AB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2" w:history="1">
        <w:r w:rsidR="002A7295" w:rsidRPr="0099787A">
          <w:rPr>
            <w:rStyle w:val="aff9"/>
            <w:noProof/>
          </w:rPr>
          <w:t>Приложение 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67</w:t>
        </w:r>
        <w:r w:rsidR="002A7295">
          <w:rPr>
            <w:noProof/>
            <w:webHidden/>
          </w:rPr>
          <w:fldChar w:fldCharType="end"/>
        </w:r>
      </w:hyperlink>
    </w:p>
    <w:p w14:paraId="7480C09A" w14:textId="4688511E" w:rsidR="00C139A2" w:rsidRDefault="00D40076">
      <w:pPr>
        <w:ind w:firstLine="0"/>
      </w:pPr>
      <w:r>
        <w:fldChar w:fldCharType="end"/>
      </w:r>
    </w:p>
    <w:p w14:paraId="0A69BEDF" w14:textId="77777777" w:rsidR="00C139A2" w:rsidRPr="00DE5441" w:rsidRDefault="00D40076" w:rsidP="00DE5441">
      <w:pPr>
        <w:pStyle w:val="GOSTSection"/>
      </w:pPr>
      <w:bookmarkStart w:id="0" w:name="_Toc242362197"/>
      <w:r w:rsidRPr="00DE5441">
        <w:lastRenderedPageBreak/>
        <w:t>Введение</w:t>
      </w:r>
      <w:bookmarkEnd w:id="0"/>
    </w:p>
    <w:p w14:paraId="15CC2C48" w14:textId="77777777" w:rsidR="00C139A2" w:rsidRPr="00DE5441" w:rsidRDefault="00D40076" w:rsidP="00DE5441">
      <w:pPr>
        <w:pStyle w:val="GOSTBody"/>
      </w:pPr>
      <w:r>
        <w:t>Командные оболочки позволяют работать с файлами, процессами и переменными окружения без графического интерфейса, а также объединять отдельные команды в сценарии. В этой работе возможности cmd, PowerShell и Bash проверены на практических задачах в Windows и Linux.</w:t>
      </w:r>
    </w:p>
    <w:p w14:paraId="54CB93A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Цель работы – освоить основные команды трёх оболочек, перенаправление потоков и конвейеры, написать сценарии и изучить добавление собственных команд в исходный код </w:t>
      </w:r>
      <w:r>
        <w:t>PowerShell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.</w:t>
      </w:r>
    </w:p>
    <w:p w14:paraId="20EB80A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достижения цели были поставлены следующие задачи:</w:t>
      </w:r>
    </w:p>
    <w:p w14:paraId="05B32F22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освоить навигацию, создание, копирование, переименование и удаление объектов файловой системы в </w:t>
      </w:r>
      <w:r w:rsidRPr="00765B67">
        <w:t>cmd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>;</w:t>
      </w:r>
    </w:p>
    <w:p w14:paraId="4623E220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>– исследовать перенаправление ввода и вывода, конвейеры и переменные окружения;</w:t>
      </w:r>
    </w:p>
    <w:p w14:paraId="69A6B6FF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разработать пакетные, </w:t>
      </w:r>
      <w:r w:rsidRPr="00765B67">
        <w:t>PowerShell</w:t>
      </w:r>
      <w:r w:rsidRPr="00765B67">
        <w:rPr>
          <w:lang w:val="ru-RU"/>
        </w:rPr>
        <w:t xml:space="preserve">- и </w:t>
      </w:r>
      <w:r w:rsidRPr="00765B67">
        <w:t>Bash</w:t>
      </w:r>
      <w:r w:rsidRPr="00765B67">
        <w:rPr>
          <w:lang w:val="ru-RU"/>
        </w:rPr>
        <w:t>-сценарии;</w:t>
      </w:r>
    </w:p>
    <w:p w14:paraId="3BC73884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изучить структуру исходного кода </w:t>
      </w:r>
      <w:r w:rsidRPr="00765B67">
        <w:t>PowerShell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 xml:space="preserve"> и добавить собственные команды;</w:t>
      </w:r>
    </w:p>
    <w:p w14:paraId="64CFFEA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– сопоставить полученные результаты с выводом команд и содержимым созданных файлов.</w:t>
      </w:r>
    </w:p>
    <w:p w14:paraId="1A698A04" w14:textId="77777777" w:rsidR="00C139A2" w:rsidRPr="00765B67" w:rsidRDefault="00D40076" w:rsidP="00765B67">
      <w:pPr>
        <w:pStyle w:val="1"/>
        <w:rPr>
          <w:lang w:val="ru-RU"/>
        </w:rPr>
      </w:pPr>
      <w:bookmarkStart w:id="1" w:name="_Toc242362198"/>
      <w:r w:rsidRPr="00765B67">
        <w:rPr>
          <w:rFonts w:eastAsia="Times New Roman"/>
          <w:lang w:val="ru-RU"/>
        </w:rPr>
        <w:lastRenderedPageBreak/>
        <w:t>1 Подготовка рабочих сред</w:t>
      </w:r>
      <w:bookmarkEnd w:id="1"/>
    </w:p>
    <w:p w14:paraId="5DE06F27" w14:textId="77777777" w:rsidR="00C139A2" w:rsidRPr="00765B67" w:rsidRDefault="00D40076" w:rsidP="00765B67">
      <w:pPr>
        <w:pStyle w:val="21"/>
        <w:rPr>
          <w:lang w:val="ru-RU"/>
        </w:rPr>
      </w:pPr>
      <w:bookmarkStart w:id="2" w:name="_Toc242362199"/>
      <w:r w:rsidRPr="00765B67">
        <w:rPr>
          <w:rFonts w:eastAsia="Times New Roman"/>
          <w:lang w:val="ru-RU"/>
        </w:rPr>
        <w:t xml:space="preserve">1.1 Подготовка </w:t>
      </w:r>
      <w:r w:rsidRPr="00765B67">
        <w:rPr>
          <w:rFonts w:eastAsia="Times New Roman"/>
        </w:rPr>
        <w:t>Windows</w:t>
      </w:r>
      <w:bookmarkEnd w:id="2"/>
    </w:p>
    <w:p w14:paraId="061511C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Опыты в </w:t>
      </w:r>
      <w:r>
        <w:t>Windows</w:t>
      </w:r>
      <w:r w:rsidRPr="00450AF0">
        <w:rPr>
          <w:lang w:val="ru-RU"/>
        </w:rPr>
        <w:t xml:space="preserve"> выполнялись от имени пользователя </w:t>
      </w:r>
      <w:r>
        <w:t>User</w:t>
      </w:r>
      <w:r w:rsidRPr="00450AF0">
        <w:rPr>
          <w:lang w:val="ru-RU"/>
        </w:rPr>
        <w:t>-3</w:t>
      </w:r>
      <w:r>
        <w:t>af</w:t>
      </w:r>
      <w:r w:rsidRPr="00450AF0">
        <w:rPr>
          <w:lang w:val="ru-RU"/>
        </w:rPr>
        <w:t xml:space="preserve">11550, созданного в предыдущей лабораторной работе. В его домашнем каталоге подготовлен рабочий каталог </w:t>
      </w:r>
      <w:r>
        <w:t>OS</w:t>
      </w:r>
      <w:r w:rsidRPr="00450AF0">
        <w:rPr>
          <w:lang w:val="ru-RU"/>
        </w:rPr>
        <w:t>2.</w:t>
      </w:r>
    </w:p>
    <w:p w14:paraId="7156996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Последовательность команд для подготовки рабочего каталога и запуска сценария приведена в таблице 1.1.</w:t>
      </w:r>
    </w:p>
    <w:p w14:paraId="224846DC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1.1 – Подготовка каталога OS2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A09E7D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3272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317EE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6F45773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00FE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EE0D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домашний каталог текущего пользователя.</w:t>
            </w:r>
          </w:p>
        </w:tc>
      </w:tr>
      <w:tr w:rsidR="00C139A2" w:rsidRPr="00765B67" w14:paraId="2A79D83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B7F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C06B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Создание рабочего каталога OS2.</w:t>
            </w:r>
          </w:p>
        </w:tc>
      </w:tr>
      <w:tr w:rsidR="00C139A2" w:rsidRPr="00790A45" w14:paraId="3716FAD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9ACD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D10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созданный рабочий каталог.</w:t>
            </w:r>
          </w:p>
        </w:tc>
      </w:tr>
      <w:tr w:rsidR="00C139A2" w:rsidRPr="00790A45" w14:paraId="1D0D828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1DE0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call "Prep v2.bat"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F76C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Формирование исходной структуры файлов и каталогов для заданий.</w:t>
            </w:r>
          </w:p>
        </w:tc>
      </w:tr>
      <w:tr w:rsidR="00C139A2" w:rsidRPr="00790A45" w14:paraId="5A8F0E6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FF4F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tree /F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34F1F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Контроль структуры после выполнения подготовительного сценария.</w:t>
            </w:r>
          </w:p>
        </w:tc>
      </w:tr>
    </w:tbl>
    <w:p w14:paraId="3D299EAD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 xml:space="preserve">После запуска подготовительного сценария я проверил, какие каталоги и тестовые файлы появились в </w:t>
      </w:r>
      <w:r>
        <w:t>OS</w:t>
      </w:r>
      <w:r w:rsidRPr="00450AF0">
        <w:rPr>
          <w:lang w:val="ru-RU"/>
        </w:rPr>
        <w:t>2.</w:t>
      </w:r>
    </w:p>
    <w:p w14:paraId="00B9315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Сценарий завершился без сообщения об ошибке; его вывод и полученная структура каталога приведены на рисунке 1.1.</w:t>
      </w:r>
    </w:p>
    <w:p w14:paraId="5BA66597" w14:textId="77777777" w:rsidR="00C139A2" w:rsidRDefault="007F4B22" w:rsidP="00AE1B9C">
      <w:pPr>
        <w:keepNext/>
        <w:keepLines/>
        <w:spacing w:before="280"/>
        <w:ind w:firstLine="0"/>
        <w:jc w:val="center"/>
      </w:pPr>
      <w:r w:rsidRPr="007F4B22">
        <w:rPr>
          <w:noProof/>
        </w:rPr>
        <w:drawing>
          <wp:inline distT="0" distB="0" distL="0" distR="0" wp14:anchorId="1840730A" wp14:editId="7B8A17B4">
            <wp:extent cx="2533878" cy="49187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232" cy="492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84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1.1 – Результат подготовки каталога </w:t>
      </w:r>
      <w:r w:rsidRPr="00765B67">
        <w:t>OS</w:t>
      </w:r>
      <w:r w:rsidRPr="00765B67">
        <w:rPr>
          <w:lang w:val="ru-RU"/>
        </w:rPr>
        <w:t>2</w:t>
      </w:r>
    </w:p>
    <w:p w14:paraId="6640131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OS</w:t>
      </w:r>
      <w:r w:rsidRPr="00450AF0">
        <w:rPr>
          <w:lang w:val="ru-RU"/>
        </w:rPr>
        <w:t xml:space="preserve">2 появились каталоги </w:t>
      </w:r>
      <w:r>
        <w:t>task</w:t>
      </w:r>
      <w:r w:rsidRPr="00450AF0">
        <w:rPr>
          <w:lang w:val="ru-RU"/>
        </w:rPr>
        <w:t>_01</w:t>
      </w:r>
      <w:r>
        <w:t>a</w:t>
      </w:r>
      <w:r w:rsidRPr="00450AF0">
        <w:rPr>
          <w:lang w:val="ru-RU"/>
        </w:rPr>
        <w:t>–</w:t>
      </w:r>
      <w:r>
        <w:t>task</w:t>
      </w:r>
      <w:r w:rsidRPr="00450AF0">
        <w:rPr>
          <w:lang w:val="ru-RU"/>
        </w:rPr>
        <w:t>_01</w:t>
      </w:r>
      <w:r>
        <w:t>k</w:t>
      </w:r>
      <w:r w:rsidRPr="00450AF0">
        <w:rPr>
          <w:lang w:val="ru-RU"/>
        </w:rPr>
        <w:t xml:space="preserve"> и файлы, которые используются в следующих опытах с атрибутами, копированием и удалением.</w:t>
      </w:r>
    </w:p>
    <w:p w14:paraId="43288F7A" w14:textId="77777777" w:rsidR="00C139A2" w:rsidRPr="00765B67" w:rsidRDefault="00D40076" w:rsidP="00765B67">
      <w:pPr>
        <w:pStyle w:val="21"/>
        <w:rPr>
          <w:lang w:val="ru-RU"/>
        </w:rPr>
      </w:pPr>
      <w:bookmarkStart w:id="3" w:name="_Toc242362200"/>
      <w:r w:rsidRPr="00765B67">
        <w:rPr>
          <w:rFonts w:eastAsia="Times New Roman"/>
          <w:lang w:val="ru-RU"/>
        </w:rPr>
        <w:t xml:space="preserve">1.2 Подготовка </w:t>
      </w:r>
      <w:r w:rsidRPr="00765B67">
        <w:rPr>
          <w:rFonts w:eastAsia="Times New Roman"/>
        </w:rPr>
        <w:t>Linux</w:t>
      </w:r>
      <w:bookmarkEnd w:id="3"/>
    </w:p>
    <w:p w14:paraId="0615116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Linux</w:t>
      </w:r>
      <w:r w:rsidRPr="00450AF0">
        <w:rPr>
          <w:lang w:val="ru-RU"/>
        </w:rPr>
        <w:t xml:space="preserve"> работа велась в отдельном каталоге ~/</w:t>
      </w:r>
      <w:r>
        <w:t>OS</w:t>
      </w:r>
      <w:r w:rsidRPr="00450AF0">
        <w:rPr>
          <w:lang w:val="ru-RU"/>
        </w:rPr>
        <w:t>2. Такой порядок не смешивает файлы двух систем. Перед запуском подготовительным сценариям были выданы права на выполнение.</w:t>
      </w:r>
    </w:p>
    <w:p w14:paraId="7149DE0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создания каталога и запуска сценариев собраны в таблице 1.2.</w:t>
      </w:r>
    </w:p>
    <w:p w14:paraId="39D7C088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1.2 – Подготовка рабочей области 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F9600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035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6E39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63AA0C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31B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~ &amp;&amp; mkdir -p OS2 &amp;&amp; cd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3A1F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и открытие рабочего каталога в домашнем каталоге.</w:t>
            </w:r>
          </w:p>
        </w:tc>
      </w:tr>
      <w:tr w:rsidR="00C139A2" w:rsidRPr="00790A45" w14:paraId="215EE13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3D21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pwd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2E4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Проверка полного пути текущего каталога.</w:t>
            </w:r>
          </w:p>
        </w:tc>
      </w:tr>
      <w:tr w:rsidR="00C139A2" w:rsidRPr="00790A45" w14:paraId="57FD2EB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ADC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chmod +x *.sh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1B15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Разрешение запуска подготовленных </w:t>
            </w:r>
            <w:r w:rsidRPr="00765B67">
              <w:t>Bash</w:t>
            </w:r>
            <w:r w:rsidRPr="00765B67">
              <w:rPr>
                <w:lang w:val="ru-RU"/>
              </w:rPr>
              <w:t>-сценариев.</w:t>
            </w:r>
          </w:p>
        </w:tc>
      </w:tr>
      <w:tr w:rsidR="00C139A2" w:rsidRPr="00790A45" w14:paraId="5613092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63A10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 . -maxdepth 2 -print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E3CE5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Контроль созданной структуры каталогов и файлов.</w:t>
            </w:r>
          </w:p>
        </w:tc>
      </w:tr>
    </w:tbl>
    <w:p w14:paraId="33536048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>Расположение рабочих каталогов было проверено в обеих системах перед выполнением основных заданий.</w:t>
      </w:r>
    </w:p>
    <w:p w14:paraId="20A183B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Пути к каталогам </w:t>
      </w:r>
      <w:r>
        <w:t>OS</w:t>
      </w:r>
      <w:r w:rsidRPr="00450AF0">
        <w:rPr>
          <w:lang w:val="ru-RU"/>
        </w:rPr>
        <w:t xml:space="preserve">2 в </w:t>
      </w:r>
      <w:r>
        <w:t>Windows</w:t>
      </w:r>
      <w:r w:rsidRPr="00450AF0">
        <w:rPr>
          <w:lang w:val="ru-RU"/>
        </w:rPr>
        <w:t xml:space="preserve"> и </w:t>
      </w:r>
      <w:r>
        <w:t>Linux</w:t>
      </w:r>
      <w:r w:rsidRPr="00450AF0">
        <w:rPr>
          <w:lang w:val="ru-RU"/>
        </w:rPr>
        <w:t xml:space="preserve"> приведены на рисунке 1.2.</w:t>
      </w:r>
    </w:p>
    <w:p w14:paraId="6F461FD3" w14:textId="77777777" w:rsidR="00C139A2" w:rsidRDefault="003B7D29" w:rsidP="00AE1B9C">
      <w:pPr>
        <w:keepNext/>
        <w:keepLines/>
        <w:spacing w:before="280"/>
        <w:ind w:firstLine="0"/>
        <w:jc w:val="center"/>
      </w:pPr>
      <w:r w:rsidRPr="003B7D29">
        <w:rPr>
          <w:noProof/>
        </w:rPr>
        <w:drawing>
          <wp:inline distT="0" distB="0" distL="0" distR="0" wp14:anchorId="7BBC42C2" wp14:editId="0059FBC0">
            <wp:extent cx="5580000" cy="2215895"/>
            <wp:effectExtent l="0" t="0" r="190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CB8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1.2 – Рабочие каталоги </w:t>
      </w:r>
      <w:r w:rsidRPr="00765B67">
        <w:t>Windows</w:t>
      </w:r>
      <w:r w:rsidRPr="00765B67">
        <w:rPr>
          <w:lang w:val="ru-RU"/>
        </w:rPr>
        <w:t xml:space="preserve"> и </w:t>
      </w:r>
      <w:r w:rsidRPr="00765B67">
        <w:t>Linux</w:t>
      </w:r>
    </w:p>
    <w:p w14:paraId="5A6FC6D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Обе рабочие области созданы отдельно. Поэтому дальнейшие команды выполняются с файлами соответствующей системы и не затрагивают соседнюю </w:t>
      </w:r>
      <w:r w:rsidRPr="00790A45">
        <w:rPr>
          <w:lang w:val="ru-RU"/>
        </w:rPr>
        <w:t>среду.</w:t>
      </w:r>
    </w:p>
    <w:p w14:paraId="0D2C2D5B" w14:textId="77777777" w:rsidR="00C139A2" w:rsidRPr="00765B67" w:rsidRDefault="00D40076" w:rsidP="00765B67">
      <w:pPr>
        <w:pStyle w:val="1"/>
        <w:rPr>
          <w:lang w:val="ru-RU"/>
        </w:rPr>
      </w:pPr>
      <w:bookmarkStart w:id="4" w:name="_Toc242362201"/>
      <w:r w:rsidRPr="00765B67">
        <w:rPr>
          <w:rFonts w:eastAsia="Times New Roman"/>
          <w:lang w:val="ru-RU"/>
        </w:rPr>
        <w:lastRenderedPageBreak/>
        <w:t xml:space="preserve">2 Выполнение базовых команд </w:t>
      </w:r>
      <w:r w:rsidRPr="00765B67">
        <w:rPr>
          <w:rFonts w:eastAsia="Times New Roman"/>
        </w:rPr>
        <w:t>Windows</w:t>
      </w:r>
      <w:bookmarkEnd w:id="4"/>
    </w:p>
    <w:p w14:paraId="72D4AA36" w14:textId="77777777" w:rsidR="00C139A2" w:rsidRPr="00765B67" w:rsidRDefault="00D40076" w:rsidP="00765B67">
      <w:pPr>
        <w:pStyle w:val="21"/>
        <w:rPr>
          <w:lang w:val="ru-RU"/>
        </w:rPr>
      </w:pPr>
      <w:bookmarkStart w:id="5" w:name="_Toc242362202"/>
      <w:r w:rsidRPr="00765B67">
        <w:rPr>
          <w:rFonts w:eastAsia="Times New Roman"/>
          <w:lang w:val="ru-RU"/>
        </w:rPr>
        <w:t>2.1 Навигация и создание каталогов</w:t>
      </w:r>
      <w:bookmarkEnd w:id="5"/>
    </w:p>
    <w:p w14:paraId="6392D59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Сначала были проверены переходы между каталогами и команды создания новой иерархии. Каждая операция выполнялась отдельно, чтобы проследить изменение текущего пути.</w:t>
      </w:r>
    </w:p>
    <w:p w14:paraId="131A264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Использованные команды и их назначение приведены в таблице 2.1.</w:t>
      </w:r>
    </w:p>
    <w:p w14:paraId="6D3B52BF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2.1 – Навигация и создание каталогов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7346E8E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26B3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8D4C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1A9210F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191E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"%USERPROFILE%\OS2\task_01i\Русский"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7165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каталог Русский по абсолютному пути.</w:t>
            </w:r>
          </w:p>
        </w:tc>
      </w:tr>
      <w:tr w:rsidR="00C139A2" w:rsidRPr="00790A45" w14:paraId="11693E9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24F4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..\English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7B4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Переход в соседний каталог </w:t>
            </w:r>
            <w:r w:rsidRPr="00765B67">
              <w:t>English</w:t>
            </w:r>
            <w:r w:rsidRPr="00765B67">
              <w:rPr>
                <w:lang w:val="ru-RU"/>
              </w:rPr>
              <w:t xml:space="preserve"> по относительному пути.</w:t>
            </w:r>
          </w:p>
        </w:tc>
      </w:tr>
      <w:tr w:rsidR="00C139A2" w:rsidRPr="00790A45" w14:paraId="37C4DD4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1C50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3F3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Возврат в корень рабочей области.</w:t>
            </w:r>
          </w:p>
        </w:tc>
      </w:tr>
      <w:tr w:rsidR="00C139A2" w:rsidRPr="00765B67" w14:paraId="13073CF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968D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task_01j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7287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Создание каталога task_01j.</w:t>
            </w:r>
          </w:p>
        </w:tc>
      </w:tr>
      <w:tr w:rsidR="00C139A2" w:rsidRPr="00790A45" w14:paraId="5B249A1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6EE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task_01j\sub\dir\full\path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D5CF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всей вложенной иерархии одной командой.</w:t>
            </w:r>
          </w:p>
        </w:tc>
      </w:tr>
      <w:tr w:rsidR="00C139A2" w:rsidRPr="00765B67" w14:paraId="4C27856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94CB0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task_01k\empty_subdir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FC2F7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Удаление пустого каталога.</w:t>
            </w:r>
          </w:p>
        </w:tc>
      </w:tr>
    </w:tbl>
    <w:p w14:paraId="23367EA4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>После создания вложенных каталогов проверено содержимое родительской папки и удалён пустой каталог.</w:t>
      </w:r>
    </w:p>
    <w:p w14:paraId="7CA51D7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Переходы по абсолютным и относительным путям вместе с итоговой структурой показаны на рисунке 2.1.</w:t>
      </w:r>
    </w:p>
    <w:p w14:paraId="6568276F" w14:textId="77777777" w:rsidR="00C139A2" w:rsidRDefault="007F4B22" w:rsidP="00AE1B9C">
      <w:pPr>
        <w:keepNext/>
        <w:keepLines/>
        <w:spacing w:before="280"/>
        <w:ind w:firstLine="0"/>
        <w:jc w:val="center"/>
      </w:pPr>
      <w:r w:rsidRPr="007F4B22">
        <w:rPr>
          <w:noProof/>
        </w:rPr>
        <w:drawing>
          <wp:inline distT="0" distB="0" distL="0" distR="0" wp14:anchorId="171B9E30" wp14:editId="19905C13">
            <wp:extent cx="4448796" cy="221963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8F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2.1 – Навигация и операции с каталогами в </w:t>
      </w:r>
      <w:r w:rsidRPr="00765B67">
        <w:t>cmd</w:t>
      </w:r>
    </w:p>
    <w:p w14:paraId="746EE92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Оба способа перехода приводят в нужный каталог. После удаления пустой папки её имя больше не появляется в итоговом списке.</w:t>
      </w:r>
    </w:p>
    <w:p w14:paraId="5DF340D4" w14:textId="77777777" w:rsidR="00C139A2" w:rsidRPr="00765B67" w:rsidRDefault="00D40076" w:rsidP="00765B67">
      <w:pPr>
        <w:pStyle w:val="21"/>
        <w:rPr>
          <w:lang w:val="ru-RU"/>
        </w:rPr>
      </w:pPr>
      <w:bookmarkStart w:id="6" w:name="_Toc242362203"/>
      <w:r w:rsidRPr="00765B67">
        <w:rPr>
          <w:rFonts w:eastAsia="Times New Roman"/>
          <w:lang w:val="ru-RU"/>
        </w:rPr>
        <w:lastRenderedPageBreak/>
        <w:t>2.2 Копирование и перемещение файлов</w:t>
      </w:r>
      <w:bookmarkEnd w:id="6"/>
    </w:p>
    <w:p w14:paraId="580ADFC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проверки копирования, объединения, перемещения и переименования использованы команды из таблицы 2.2.</w:t>
      </w:r>
    </w:p>
    <w:p w14:paraId="3436C7AE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2.2 – Копирование, объединение и перемещение файлов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14874E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2C83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37050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72D630E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A3C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tasks_tmp\*.txt task_01a\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4BD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Копирование всех </w:t>
            </w:r>
            <w:r w:rsidRPr="00765B67">
              <w:t>TXT</w:t>
            </w:r>
            <w:r w:rsidRPr="00765B67">
              <w:rPr>
                <w:lang w:val="ru-RU"/>
              </w:rPr>
              <w:t xml:space="preserve">-файлов в </w:t>
            </w:r>
            <w:r w:rsidRPr="00765B67">
              <w:t>task</w:t>
            </w:r>
            <w:r w:rsidRPr="00765B67">
              <w:rPr>
                <w:lang w:val="ru-RU"/>
              </w:rPr>
              <w:t>_01</w:t>
            </w:r>
            <w:r w:rsidRPr="00765B67">
              <w:t>a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78AEAEC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F45F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/-Y tasks_tmp\*.txt task_01a\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B0C9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Повторное копирование с запросом подтверждения перезаписи.</w:t>
            </w:r>
          </w:p>
        </w:tc>
      </w:tr>
      <w:tr w:rsidR="00C139A2" w:rsidRPr="00790A45" w14:paraId="382860E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3214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task_01a\txt1.txt task_01a\txt1_copy.txt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010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файла внутри каталога под новым именем.</w:t>
            </w:r>
          </w:p>
        </w:tc>
      </w:tr>
      <w:tr w:rsidR="00C139A2" w:rsidRPr="00765B67" w14:paraId="2A3D64A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9363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/A task_01a\txt1.txt+task_01a\txt2.txt task_01a\merged.txt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72D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Объединение двух текстовых файлов.</w:t>
            </w:r>
          </w:p>
        </w:tc>
      </w:tr>
      <w:tr w:rsidR="00C139A2" w:rsidRPr="00790A45" w14:paraId="549B153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C008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move task_01c_src\*.txt task_01c_dst\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D70B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Перемещение всех </w:t>
            </w:r>
            <w:r w:rsidRPr="00765B67">
              <w:t>TXT</w:t>
            </w:r>
            <w:r w:rsidRPr="00765B67">
              <w:rPr>
                <w:lang w:val="ru-RU"/>
              </w:rPr>
              <w:t>-файлов в каталог назначения.</w:t>
            </w:r>
          </w:p>
        </w:tc>
      </w:tr>
      <w:tr w:rsidR="00C139A2" w:rsidRPr="00790A45" w14:paraId="77A0B39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9EA4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ren task_01e\*.txt *.bmp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D4C9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Групповая замена расширения </w:t>
            </w:r>
            <w:r w:rsidRPr="00765B67">
              <w:t>TXT</w:t>
            </w:r>
            <w:r w:rsidRPr="00765B67">
              <w:rPr>
                <w:lang w:val="ru-RU"/>
              </w:rPr>
              <w:t xml:space="preserve"> на </w:t>
            </w:r>
            <w:r w:rsidRPr="00765B67">
              <w:t>BMP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44F6C5B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AD86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ren task_01e\txt1.bmp "%USERNAME%.Ren"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EFAE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Переименование файла с использованием имени пользователя.</w:t>
            </w:r>
          </w:p>
        </w:tc>
      </w:tr>
    </w:tbl>
    <w:p w14:paraId="4A0CFA91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 xml:space="preserve">При повторном копировании </w:t>
      </w:r>
      <w:r>
        <w:t>cmd</w:t>
      </w:r>
      <w:r w:rsidRPr="00450AF0">
        <w:rPr>
          <w:lang w:val="ru-RU"/>
        </w:rPr>
        <w:t xml:space="preserve"> запросила подтверждение перезаписи; затем содержимое исходных файлов было объединено в </w:t>
      </w:r>
      <w:r>
        <w:t>merged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</w:t>
      </w:r>
    </w:p>
    <w:p w14:paraId="6EF55FC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Запрос оболочки и содержимое объединённого файла приведены на рисунке 2.2.</w:t>
      </w:r>
    </w:p>
    <w:p w14:paraId="5667F343" w14:textId="77777777" w:rsidR="00C139A2" w:rsidRDefault="00EC71FF" w:rsidP="00AE1B9C">
      <w:pPr>
        <w:keepNext/>
        <w:keepLines/>
        <w:spacing w:before="280"/>
        <w:ind w:firstLine="0"/>
        <w:jc w:val="center"/>
      </w:pPr>
      <w:r w:rsidRPr="00EC71FF">
        <w:rPr>
          <w:noProof/>
        </w:rPr>
        <w:drawing>
          <wp:inline distT="0" distB="0" distL="0" distR="0" wp14:anchorId="5229156E" wp14:editId="0D2808C4">
            <wp:extent cx="3010663" cy="219385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389" cy="22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45A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2.2 – Копирование и объединение файлов</w:t>
      </w:r>
    </w:p>
    <w:p w14:paraId="3F0729E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Перезапись выполнена после подтверждения. В </w:t>
      </w:r>
      <w:r>
        <w:t>merged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 xml:space="preserve"> присутствуют строки обоих исходных файлов, поэтому результат объединения можно проверить без обращения к их именам.</w:t>
      </w:r>
    </w:p>
    <w:p w14:paraId="10E06568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Затем файлы были перенесены командой </w:t>
      </w:r>
      <w:r>
        <w:t>move</w:t>
      </w:r>
      <w:r w:rsidRPr="00450AF0">
        <w:rPr>
          <w:lang w:val="ru-RU"/>
        </w:rPr>
        <w:t xml:space="preserve"> и переименованы командой </w:t>
      </w:r>
      <w:r>
        <w:t>ren</w:t>
      </w:r>
      <w:r w:rsidRPr="00450AF0">
        <w:rPr>
          <w:lang w:val="ru-RU"/>
        </w:rPr>
        <w:t xml:space="preserve">. </w:t>
      </w:r>
      <w:r>
        <w:t>Состояние каталогов после этих операций показано на рисунке 2.3.</w:t>
      </w:r>
    </w:p>
    <w:p w14:paraId="0B9F075F" w14:textId="77777777" w:rsidR="00C139A2" w:rsidRPr="00E90A18" w:rsidRDefault="00291168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291168">
        <w:rPr>
          <w:noProof/>
        </w:rPr>
        <w:drawing>
          <wp:inline distT="0" distB="0" distL="0" distR="0" wp14:anchorId="53E51128" wp14:editId="15D01017">
            <wp:extent cx="3274557" cy="3561905"/>
            <wp:effectExtent l="0" t="0" r="254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8" cy="35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9104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2.3 – Перемещение и переименование файлов</w:t>
      </w:r>
    </w:p>
    <w:p w14:paraId="37CA279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исходном каталоге перемещённых файлов не осталось, а в каталоге назначения появились объекты с новыми именами и расширениями.</w:t>
      </w:r>
    </w:p>
    <w:p w14:paraId="615C825F" w14:textId="77777777" w:rsidR="00C139A2" w:rsidRPr="00765B67" w:rsidRDefault="00D40076" w:rsidP="00765B67">
      <w:pPr>
        <w:pStyle w:val="21"/>
        <w:rPr>
          <w:lang w:val="ru-RU"/>
        </w:rPr>
      </w:pPr>
      <w:bookmarkStart w:id="7" w:name="_Toc242362204"/>
      <w:r w:rsidRPr="00765B67">
        <w:rPr>
          <w:rFonts w:eastAsia="Times New Roman"/>
          <w:lang w:val="ru-RU"/>
        </w:rPr>
        <w:lastRenderedPageBreak/>
        <w:t>2.3 Сравнение, просмотр и удаление</w:t>
      </w:r>
      <w:bookmarkEnd w:id="7"/>
    </w:p>
    <w:p w14:paraId="3502662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Сравнение файлов, постраничный просмотр и удаление по атрибутам выполнены командами из таблицы 2.3.</w:t>
      </w:r>
    </w:p>
    <w:p w14:paraId="3815D8BC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2.3 – Сравнение, просмотр и удаление объектов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6A0EE8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873B9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C485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53BE1B6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C7E1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fc task_01f\txt1.txt task_01f\txt2.txt &gt; task_01f\result.txt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E6D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Сравнение двух файлов с перенаправлением результата.</w:t>
            </w:r>
          </w:p>
        </w:tc>
      </w:tr>
      <w:tr w:rsidR="00C139A2" w:rsidRPr="00790A45" w14:paraId="67A9DA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E743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del /P task_01g\txt1.txt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C6EF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Удаление </w:t>
            </w:r>
            <w:r w:rsidRPr="00765B67">
              <w:t>txt</w:t>
            </w:r>
            <w:r w:rsidRPr="00765B67">
              <w:rPr>
                <w:lang w:val="ru-RU"/>
              </w:rPr>
              <w:t>1.</w:t>
            </w:r>
            <w:r w:rsidRPr="00765B67">
              <w:t>txt</w:t>
            </w:r>
            <w:r w:rsidRPr="00765B67">
              <w:rPr>
                <w:lang w:val="ru-RU"/>
              </w:rPr>
              <w:t xml:space="preserve"> после подтверждения пользователя.</w:t>
            </w:r>
          </w:p>
        </w:tc>
      </w:tr>
      <w:tr w:rsidR="00C139A2" w:rsidRPr="00790A45" w14:paraId="75D7907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ADA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/F "delims=" %F in ('dir /A:S-D /B /S task_01g') do del /F /Q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0EC5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всех файлов с системным атрибутом.</w:t>
            </w:r>
          </w:p>
        </w:tc>
      </w:tr>
      <w:tr w:rsidR="00C139A2" w:rsidRPr="00790A45" w14:paraId="4751800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DC3F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/F "delims=" %F in ('dir /A:-R-D /B /S task_01g') do del /F /Q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32D6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файлов без атрибута Только для чтения.</w:t>
            </w:r>
          </w:p>
        </w:tc>
      </w:tr>
      <w:tr w:rsidR="00C139A2" w:rsidRPr="00790A45" w14:paraId="72B3CA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8EAC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/S /Q task_01g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2A4A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оставшихся файлов и вложенных каталогов.</w:t>
            </w:r>
          </w:p>
        </w:tc>
      </w:tr>
      <w:tr w:rsidR="00C139A2" w:rsidRPr="00790A45" w14:paraId="22E639E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1DCF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C:\Windows /S /P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6340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Постраничный рекурсивный вывод содержимого </w:t>
            </w:r>
            <w:r w:rsidRPr="00765B67">
              <w:t>C</w:t>
            </w:r>
            <w:r w:rsidRPr="00765B67">
              <w:rPr>
                <w:lang w:val="ru-RU"/>
              </w:rPr>
              <w:t>:\</w:t>
            </w:r>
            <w:r w:rsidRPr="00765B67">
              <w:t>Windows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62D5B8A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8DC9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"%USERPROFILE%" /S /O:N &gt; task_01h\user_files.txt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450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Запись рекурсивного алфавитного списка домашнего каталога.</w:t>
            </w:r>
          </w:p>
        </w:tc>
      </w:tr>
      <w:tr w:rsidR="00C139A2" w:rsidRPr="00765B67" w14:paraId="64BB92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9D727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task_01h\user_files.txt | more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FD00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Постраничная проверка сохраненного списка.</w:t>
            </w:r>
          </w:p>
        </w:tc>
      </w:tr>
    </w:tbl>
    <w:p w14:paraId="0AE58913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 xml:space="preserve">Для сравнения двух текстовых файлов вывод </w:t>
      </w:r>
      <w:r>
        <w:t>fc</w:t>
      </w:r>
      <w:r w:rsidRPr="00450AF0">
        <w:rPr>
          <w:lang w:val="ru-RU"/>
        </w:rPr>
        <w:t xml:space="preserve"> был сохранён в </w:t>
      </w:r>
      <w:r>
        <w:t>result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</w:t>
      </w:r>
    </w:p>
    <w:p w14:paraId="22C854C1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Содержимое этого файла и команда перенаправления показаны на рисунке 2.4.</w:t>
      </w:r>
    </w:p>
    <w:p w14:paraId="7A682216" w14:textId="77777777" w:rsidR="00C139A2" w:rsidRDefault="00E90A18" w:rsidP="00AE1B9C">
      <w:pPr>
        <w:keepNext/>
        <w:keepLines/>
        <w:spacing w:before="280"/>
        <w:ind w:firstLine="0"/>
        <w:jc w:val="center"/>
      </w:pPr>
      <w:r w:rsidRPr="00E90A18">
        <w:rPr>
          <w:noProof/>
        </w:rPr>
        <w:drawing>
          <wp:inline distT="0" distB="0" distL="0" distR="0" wp14:anchorId="6A05ECB0" wp14:editId="00560DD5">
            <wp:extent cx="5372850" cy="2086266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AC1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2.4 – Сравнение файлов и перенаправление результата</w:t>
      </w:r>
    </w:p>
    <w:p w14:paraId="3707B3C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result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 xml:space="preserve"> записаны различающиеся строки </w:t>
      </w:r>
      <w:r>
        <w:t>txt</w:t>
      </w:r>
      <w:r w:rsidRPr="00450AF0">
        <w:rPr>
          <w:lang w:val="ru-RU"/>
        </w:rPr>
        <w:t>1.</w:t>
      </w:r>
      <w:r>
        <w:t>txt</w:t>
      </w:r>
      <w:r w:rsidRPr="00450AF0">
        <w:rPr>
          <w:lang w:val="ru-RU"/>
        </w:rPr>
        <w:t xml:space="preserve"> и </w:t>
      </w:r>
      <w:r>
        <w:t>txt</w:t>
      </w:r>
      <w:r w:rsidRPr="00450AF0">
        <w:rPr>
          <w:lang w:val="ru-RU"/>
        </w:rPr>
        <w:t>2.</w:t>
      </w:r>
      <w:r>
        <w:t>txt</w:t>
      </w:r>
      <w:r w:rsidRPr="00450AF0">
        <w:rPr>
          <w:lang w:val="ru-RU"/>
        </w:rPr>
        <w:t>. Таким образом, результат сравнения остался доступен после завершения команды.</w:t>
      </w:r>
    </w:p>
    <w:p w14:paraId="3D88613C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Перед удалением файлов в </w:t>
      </w:r>
      <w:r>
        <w:t>task</w:t>
      </w:r>
      <w:r w:rsidRPr="00450AF0">
        <w:rPr>
          <w:lang w:val="ru-RU"/>
        </w:rPr>
        <w:t>_01</w:t>
      </w:r>
      <w:r>
        <w:t>g</w:t>
      </w:r>
      <w:r w:rsidRPr="00450AF0">
        <w:rPr>
          <w:lang w:val="ru-RU"/>
        </w:rPr>
        <w:t xml:space="preserve"> были проверены их атрибуты. Изменение состава каталога после фильтрации показано на рисунке 2.5.</w:t>
      </w:r>
    </w:p>
    <w:p w14:paraId="34071E61" w14:textId="77777777" w:rsidR="00C139A2" w:rsidRDefault="004A6B54" w:rsidP="00AE1B9C">
      <w:pPr>
        <w:keepNext/>
        <w:keepLines/>
        <w:spacing w:before="280"/>
        <w:ind w:firstLine="0"/>
        <w:jc w:val="center"/>
      </w:pPr>
      <w:r w:rsidRPr="004A6B54">
        <w:rPr>
          <w:noProof/>
        </w:rPr>
        <w:drawing>
          <wp:inline distT="0" distB="0" distL="0" distR="0" wp14:anchorId="005D5B75" wp14:editId="188A3807">
            <wp:extent cx="3627573" cy="45004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675" cy="45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3214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2.5 – Удаление файлов по атрибутам</w:t>
      </w:r>
    </w:p>
    <w:p w14:paraId="7DFEDDA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Обычные и системные файлы удалены в нужной последовательности. Файл с атрибутом «Только чтение» потребовал отдельного учёта защиты.</w:t>
      </w:r>
    </w:p>
    <w:p w14:paraId="3589B52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Для просмотра содержимого вложенных каталогов использован рекурсивный вывод; его результат также записан в </w:t>
      </w:r>
      <w:r>
        <w:t>user</w:t>
      </w:r>
      <w:r w:rsidRPr="00450AF0">
        <w:rPr>
          <w:lang w:val="ru-RU"/>
        </w:rPr>
        <w:t>_</w:t>
      </w:r>
      <w:r>
        <w:t>files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 Начало файла показано на рисунке 2.6.</w:t>
      </w:r>
    </w:p>
    <w:p w14:paraId="7EF71AE3" w14:textId="77777777" w:rsidR="00C139A2" w:rsidRDefault="004A6B54" w:rsidP="00AE1B9C">
      <w:pPr>
        <w:keepNext/>
        <w:keepLines/>
        <w:spacing w:before="280"/>
        <w:ind w:firstLine="0"/>
        <w:jc w:val="center"/>
      </w:pPr>
      <w:r w:rsidRPr="004A6B54">
        <w:rPr>
          <w:noProof/>
        </w:rPr>
        <w:drawing>
          <wp:inline distT="0" distB="0" distL="0" distR="0" wp14:anchorId="09941FF4" wp14:editId="129A830E">
            <wp:extent cx="4773627" cy="6901732"/>
            <wp:effectExtent l="0" t="0" r="825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519" cy="692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7D7C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2.6 – Рекурсивный вывод каталогов</w:t>
      </w:r>
    </w:p>
    <w:p w14:paraId="7B0DE42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полученном списке видны вложенные объекты. Сортировка по имени облегчает проверку результата, а постраничный просмотр позволяет читать длинный вывод в консоли.</w:t>
      </w:r>
    </w:p>
    <w:p w14:paraId="5EF75BED" w14:textId="77777777" w:rsidR="00C139A2" w:rsidRPr="00765B67" w:rsidRDefault="00D40076" w:rsidP="00765B67">
      <w:pPr>
        <w:pStyle w:val="21"/>
        <w:rPr>
          <w:lang w:val="ru-RU"/>
        </w:rPr>
      </w:pPr>
      <w:bookmarkStart w:id="8" w:name="_Toc242362205"/>
      <w:r w:rsidRPr="00765B67">
        <w:rPr>
          <w:rFonts w:eastAsia="Times New Roman"/>
          <w:lang w:val="ru-RU"/>
        </w:rPr>
        <w:lastRenderedPageBreak/>
        <w:t>2.4 Перенаправление вывода и конвейеры</w:t>
      </w:r>
      <w:bookmarkEnd w:id="8"/>
    </w:p>
    <w:p w14:paraId="528E7B5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Операции с потоками и обработкой текста выполнены командами из таблицы 2.4.</w:t>
      </w:r>
    </w:p>
    <w:p w14:paraId="3F1DEC07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2.4 – Перенаправление ввода и обработка текста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311557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4B05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0338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46FEDE5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93D3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EC95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Возврат в корень рабочей области.</w:t>
            </w:r>
          </w:p>
        </w:tc>
      </w:tr>
      <w:tr w:rsidR="00C139A2" w:rsidRPr="00790A45" w14:paraId="0F788A7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208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 &gt;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161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Создание файла вводом с консоли; завершение </w:t>
            </w:r>
            <w:r w:rsidRPr="00765B67">
              <w:t>Ctrl</w:t>
            </w:r>
            <w:r w:rsidRPr="00765B67">
              <w:rPr>
                <w:lang w:val="ru-RU"/>
              </w:rPr>
              <w:t>+</w:t>
            </w:r>
            <w:r w:rsidRPr="00765B67">
              <w:t>Z</w:t>
            </w:r>
            <w:r w:rsidRPr="00765B67">
              <w:rPr>
                <w:lang w:val="ru-RU"/>
              </w:rPr>
              <w:t xml:space="preserve"> и </w:t>
            </w:r>
            <w:r w:rsidRPr="00765B67">
              <w:t>Enter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6ADD068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5EF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 /I "Антипов"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B962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Поиск студента по фамилии без учета регистра.</w:t>
            </w:r>
          </w:p>
        </w:tc>
      </w:tr>
      <w:tr w:rsidR="00C139A2" w:rsidRPr="00790A45" w14:paraId="7E19900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03C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 &gt;&gt;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F57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Добавление новых строк в конец существующего файла.</w:t>
            </w:r>
          </w:p>
        </w:tc>
      </w:tr>
      <w:tr w:rsidR="00C139A2" w:rsidRPr="00790A45" w14:paraId="0F1409E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751A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sort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4704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Вывод списка студентов в алфавитном порядке.</w:t>
            </w:r>
          </w:p>
        </w:tc>
      </w:tr>
      <w:tr w:rsidR="00C139A2" w:rsidRPr="00790A45" w14:paraId="748D3F0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4F3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systeminfo &gt; systeminfo.txt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7AD3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Сохранение сведений о системе в промежуточный файл.</w:t>
            </w:r>
          </w:p>
        </w:tc>
      </w:tr>
      <w:tr w:rsidR="00C139A2" w:rsidRPr="00790A45" w14:paraId="0164D32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872F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findstr /I "BIOS" systeminfo.txt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81C2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Извлечение строки с версией </w:t>
            </w:r>
            <w:r w:rsidRPr="00765B67">
              <w:t>BIOS</w:t>
            </w:r>
            <w:r w:rsidRPr="00765B67">
              <w:rPr>
                <w:lang w:val="ru-RU"/>
              </w:rPr>
              <w:t>.</w:t>
            </w:r>
          </w:p>
        </w:tc>
      </w:tr>
    </w:tbl>
    <w:p w14:paraId="14048929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>Список студентов создавался по частям: первая команда записала файл, последующие добавили новые строки. Затем текст был отфильтрован и отсортирован.</w:t>
      </w:r>
    </w:p>
    <w:p w14:paraId="0D0E9A27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Вывод этих команд и итоговый порядок строк приведены на рисунке 2.7.</w:t>
      </w:r>
    </w:p>
    <w:p w14:paraId="043C8840" w14:textId="77777777" w:rsidR="00C139A2" w:rsidRDefault="006042AE" w:rsidP="00AE1B9C">
      <w:pPr>
        <w:keepNext/>
        <w:keepLines/>
        <w:spacing w:before="280"/>
        <w:ind w:firstLine="0"/>
        <w:jc w:val="center"/>
      </w:pPr>
      <w:r w:rsidRPr="006042AE">
        <w:rPr>
          <w:noProof/>
        </w:rPr>
        <w:drawing>
          <wp:inline distT="0" distB="0" distL="0" distR="0" wp14:anchorId="4CA26A96" wp14:editId="0DDFD8DD">
            <wp:extent cx="3658111" cy="301984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B251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2.7 – Создание, поиск и сортировка списка студентов</w:t>
      </w:r>
    </w:p>
    <w:p w14:paraId="3D1C8BF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Оператор &gt; создал файл, а &gt;&gt; дополнил его, не стирая прежние строки. Команды </w:t>
      </w:r>
      <w:r>
        <w:t>find</w:t>
      </w:r>
      <w:r w:rsidRPr="00450AF0">
        <w:rPr>
          <w:lang w:val="ru-RU"/>
        </w:rPr>
        <w:t xml:space="preserve"> и </w:t>
      </w:r>
      <w:r>
        <w:t>sort</w:t>
      </w:r>
      <w:r w:rsidRPr="00450AF0">
        <w:rPr>
          <w:lang w:val="ru-RU"/>
        </w:rPr>
        <w:t xml:space="preserve"> обработали полученный текст без изменения исходного списка.</w:t>
      </w:r>
    </w:p>
    <w:p w14:paraId="0B31EC8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Полный вывод </w:t>
      </w:r>
      <w:r>
        <w:t>systeminfo</w:t>
      </w:r>
      <w:r w:rsidRPr="00450AF0">
        <w:rPr>
          <w:lang w:val="ru-RU"/>
        </w:rPr>
        <w:t xml:space="preserve"> сначала был сохранён в файл. После этого из него выделена строка с версией </w:t>
      </w:r>
      <w:r>
        <w:t>BIOS</w:t>
      </w:r>
      <w:r w:rsidRPr="00450AF0">
        <w:rPr>
          <w:lang w:val="ru-RU"/>
        </w:rPr>
        <w:t>; результат показан на рисунке 2.8.</w:t>
      </w:r>
    </w:p>
    <w:p w14:paraId="154B5015" w14:textId="77777777" w:rsidR="00C139A2" w:rsidRDefault="006042AE" w:rsidP="00AE1B9C">
      <w:pPr>
        <w:keepNext/>
        <w:keepLines/>
        <w:spacing w:before="280"/>
        <w:ind w:firstLine="0"/>
        <w:jc w:val="center"/>
      </w:pPr>
      <w:r w:rsidRPr="006042AE">
        <w:rPr>
          <w:noProof/>
        </w:rPr>
        <w:drawing>
          <wp:inline distT="0" distB="0" distL="0" distR="0" wp14:anchorId="5F8F5034" wp14:editId="1804C464">
            <wp:extent cx="5134692" cy="1009791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E1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2.8 – Получение версии </w:t>
      </w:r>
      <w:r w:rsidRPr="00765B67">
        <w:t>BIOS</w:t>
      </w:r>
      <w:r w:rsidRPr="00765B67">
        <w:rPr>
          <w:lang w:val="ru-RU"/>
        </w:rPr>
        <w:t xml:space="preserve"> через промежуточный файл</w:t>
      </w:r>
    </w:p>
    <w:p w14:paraId="4F5F5E4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Промежуточный файл позволяет повторно искать нужные сведения, не запуская </w:t>
      </w:r>
      <w:r>
        <w:t>systeminfo</w:t>
      </w:r>
      <w:r w:rsidRPr="00450AF0">
        <w:rPr>
          <w:lang w:val="ru-RU"/>
        </w:rPr>
        <w:t xml:space="preserve"> ещё раз.</w:t>
      </w:r>
    </w:p>
    <w:p w14:paraId="18B05376" w14:textId="77777777" w:rsidR="00C139A2" w:rsidRPr="00765B67" w:rsidRDefault="00D40076" w:rsidP="00765B67">
      <w:pPr>
        <w:pStyle w:val="21"/>
        <w:rPr>
          <w:lang w:val="ru-RU"/>
        </w:rPr>
      </w:pPr>
      <w:bookmarkStart w:id="9" w:name="_Toc242362206"/>
      <w:r w:rsidRPr="00765B67">
        <w:rPr>
          <w:rFonts w:eastAsia="Times New Roman"/>
          <w:lang w:val="ru-RU"/>
        </w:rPr>
        <w:t>2.5 Простейшие пакетные файлы</w:t>
      </w:r>
      <w:bookmarkEnd w:id="9"/>
    </w:p>
    <w:p w14:paraId="3F7E99E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Пакетные файлы </w:t>
      </w:r>
      <w:r>
        <w:t>bat</w:t>
      </w:r>
      <w:r w:rsidRPr="00450AF0">
        <w:rPr>
          <w:lang w:val="ru-RU"/>
        </w:rPr>
        <w:t>_01.</w:t>
      </w:r>
      <w:r>
        <w:t>bat</w:t>
      </w:r>
      <w:r w:rsidRPr="00450AF0">
        <w:rPr>
          <w:lang w:val="ru-RU"/>
        </w:rPr>
        <w:t xml:space="preserve"> и </w:t>
      </w:r>
      <w:r>
        <w:t>bat</w:t>
      </w:r>
      <w:r w:rsidRPr="00450AF0">
        <w:rPr>
          <w:lang w:val="ru-RU"/>
        </w:rPr>
        <w:t>_02.</w:t>
      </w:r>
      <w:r>
        <w:t>bat</w:t>
      </w:r>
      <w:r w:rsidRPr="00450AF0">
        <w:rPr>
          <w:lang w:val="ru-RU"/>
        </w:rPr>
        <w:t xml:space="preserve"> приведены в приложении А. Первый читает стандартные переменные среды, второй получает сведения о собственном файле через модификаторы параметра %0.</w:t>
      </w:r>
    </w:p>
    <w:p w14:paraId="76E30A0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После запуска </w:t>
      </w:r>
      <w:r>
        <w:t>bat</w:t>
      </w:r>
      <w:r w:rsidRPr="00450AF0">
        <w:rPr>
          <w:lang w:val="ru-RU"/>
        </w:rPr>
        <w:t>_01.</w:t>
      </w:r>
      <w:r>
        <w:t>bat</w:t>
      </w:r>
      <w:r w:rsidRPr="00450AF0">
        <w:rPr>
          <w:lang w:val="ru-RU"/>
        </w:rPr>
        <w:t xml:space="preserve"> в консоли появились имя пользователя, дата, время и имя компьютера (рисунок 2.9).</w:t>
      </w:r>
    </w:p>
    <w:p w14:paraId="7F05C4CD" w14:textId="77777777" w:rsidR="00C139A2" w:rsidRDefault="002E57B8" w:rsidP="00AE1B9C">
      <w:pPr>
        <w:keepNext/>
        <w:keepLines/>
        <w:spacing w:before="280"/>
        <w:ind w:firstLine="0"/>
        <w:jc w:val="center"/>
      </w:pPr>
      <w:r w:rsidRPr="002E57B8">
        <w:rPr>
          <w:noProof/>
        </w:rPr>
        <w:drawing>
          <wp:inline distT="0" distB="0" distL="0" distR="0" wp14:anchorId="09EF0094" wp14:editId="30F5F5D9">
            <wp:extent cx="4221384" cy="6209969"/>
            <wp:effectExtent l="0" t="0" r="825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6140" cy="62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E74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2.9 – Результат выполнения </w:t>
      </w:r>
      <w:r w:rsidRPr="00765B67">
        <w:t>bat</w:t>
      </w:r>
      <w:r w:rsidRPr="00765B67">
        <w:rPr>
          <w:lang w:val="ru-RU"/>
        </w:rPr>
        <w:t>_01.</w:t>
      </w:r>
      <w:r w:rsidRPr="00765B67">
        <w:t>bat</w:t>
      </w:r>
    </w:p>
    <w:p w14:paraId="2FC483E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Эти значения сценарий получил из </w:t>
      </w:r>
      <w:r>
        <w:t>USERNAME</w:t>
      </w:r>
      <w:r w:rsidRPr="00450AF0">
        <w:rPr>
          <w:lang w:val="ru-RU"/>
        </w:rPr>
        <w:t xml:space="preserve">, </w:t>
      </w:r>
      <w:r>
        <w:t>DATE</w:t>
      </w:r>
      <w:r w:rsidRPr="00450AF0">
        <w:rPr>
          <w:lang w:val="ru-RU"/>
        </w:rPr>
        <w:t xml:space="preserve">, </w:t>
      </w:r>
      <w:r>
        <w:t>TIME</w:t>
      </w:r>
      <w:r w:rsidRPr="00450AF0">
        <w:rPr>
          <w:lang w:val="ru-RU"/>
        </w:rPr>
        <w:t xml:space="preserve"> и </w:t>
      </w:r>
      <w:r>
        <w:t>COMPUTERNAME</w:t>
      </w:r>
      <w:r w:rsidRPr="00450AF0">
        <w:rPr>
          <w:lang w:val="ru-RU"/>
        </w:rPr>
        <w:t>; вводить их при запуске не потребовалось.</w:t>
      </w:r>
    </w:p>
    <w:p w14:paraId="2105317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Во втором сценарии проверены имя файла, дата его изменения и полный путь. </w:t>
      </w:r>
      <w:r>
        <w:t>Результат выполнения bat_02.bat приведён на рисунке 2.10.</w:t>
      </w:r>
    </w:p>
    <w:p w14:paraId="5F46DE45" w14:textId="77777777" w:rsidR="00C139A2" w:rsidRDefault="002E57B8" w:rsidP="00AE1B9C">
      <w:pPr>
        <w:keepNext/>
        <w:keepLines/>
        <w:spacing w:before="280"/>
        <w:ind w:firstLine="0"/>
        <w:jc w:val="center"/>
      </w:pPr>
      <w:r w:rsidRPr="002E57B8">
        <w:rPr>
          <w:noProof/>
        </w:rPr>
        <w:drawing>
          <wp:inline distT="0" distB="0" distL="0" distR="0" wp14:anchorId="66E555A1" wp14:editId="0712EC7D">
            <wp:extent cx="5301261" cy="586806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9748" cy="58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E092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2.10 – Результат выполнения </w:t>
      </w:r>
      <w:r w:rsidRPr="00765B67">
        <w:t>bat</w:t>
      </w:r>
      <w:r w:rsidRPr="00765B67">
        <w:rPr>
          <w:lang w:val="ru-RU"/>
        </w:rPr>
        <w:t>_02.</w:t>
      </w:r>
      <w:r w:rsidRPr="00765B67">
        <w:t>bat</w:t>
      </w:r>
    </w:p>
    <w:p w14:paraId="27B9234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Поля вывода соответствуют модификаторам %~</w:t>
      </w:r>
      <w:r>
        <w:t>nx</w:t>
      </w:r>
      <w:r w:rsidRPr="00450AF0">
        <w:rPr>
          <w:lang w:val="ru-RU"/>
        </w:rPr>
        <w:t>0, %~</w:t>
      </w:r>
      <w:r>
        <w:t>t</w:t>
      </w:r>
      <w:r w:rsidRPr="00450AF0">
        <w:rPr>
          <w:lang w:val="ru-RU"/>
        </w:rPr>
        <w:t>0 и %~</w:t>
      </w:r>
      <w:r>
        <w:t>f</w:t>
      </w:r>
      <w:r w:rsidRPr="00450AF0">
        <w:rPr>
          <w:lang w:val="ru-RU"/>
        </w:rPr>
        <w:t xml:space="preserve">0. Они относятся к запущенному </w:t>
      </w:r>
      <w:r>
        <w:t>bat</w:t>
      </w:r>
      <w:r w:rsidRPr="00450AF0">
        <w:rPr>
          <w:lang w:val="ru-RU"/>
        </w:rPr>
        <w:t>-файлу, а не к текущему каталогу оболочки.</w:t>
      </w:r>
    </w:p>
    <w:p w14:paraId="048AECEE" w14:textId="77777777" w:rsidR="00C139A2" w:rsidRPr="00765B67" w:rsidRDefault="00D40076" w:rsidP="00765B67">
      <w:pPr>
        <w:pStyle w:val="1"/>
        <w:rPr>
          <w:lang w:val="ru-RU"/>
        </w:rPr>
      </w:pPr>
      <w:bookmarkStart w:id="10" w:name="_Toc242362207"/>
      <w:r w:rsidRPr="00765B67">
        <w:rPr>
          <w:rFonts w:eastAsia="Times New Roman"/>
          <w:lang w:val="ru-RU"/>
        </w:rPr>
        <w:lastRenderedPageBreak/>
        <w:t xml:space="preserve">3 Выполнение базовых команд </w:t>
      </w:r>
      <w:r w:rsidRPr="00765B67">
        <w:rPr>
          <w:rFonts w:eastAsia="Times New Roman"/>
        </w:rPr>
        <w:t>Linux</w:t>
      </w:r>
      <w:bookmarkEnd w:id="10"/>
    </w:p>
    <w:p w14:paraId="60B01849" w14:textId="77777777" w:rsidR="00C139A2" w:rsidRPr="00765B67" w:rsidRDefault="00D40076" w:rsidP="00765B67">
      <w:pPr>
        <w:pStyle w:val="21"/>
        <w:rPr>
          <w:lang w:val="ru-RU"/>
        </w:rPr>
      </w:pPr>
      <w:bookmarkStart w:id="11" w:name="_Toc242362208"/>
      <w:r w:rsidRPr="00765B67">
        <w:rPr>
          <w:rFonts w:eastAsia="Times New Roman"/>
          <w:lang w:val="ru-RU"/>
        </w:rPr>
        <w:t xml:space="preserve">3.1 Аналоги команд </w:t>
      </w:r>
      <w:r w:rsidRPr="00765B67">
        <w:rPr>
          <w:rFonts w:eastAsia="Times New Roman"/>
        </w:rPr>
        <w:t>Windows</w:t>
      </w:r>
      <w:bookmarkEnd w:id="11"/>
    </w:p>
    <w:p w14:paraId="5EA0A0B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Bash</w:t>
      </w:r>
      <w:r w:rsidRPr="00450AF0">
        <w:rPr>
          <w:lang w:val="ru-RU"/>
        </w:rPr>
        <w:t xml:space="preserve"> используются другие имена команд и правила записи путей: разделителем служит /, а регистр букв имеет значение. Применённые в работе соответствия команд </w:t>
      </w:r>
      <w:r>
        <w:t>Windows</w:t>
      </w:r>
      <w:r w:rsidRPr="00450AF0">
        <w:rPr>
          <w:lang w:val="ru-RU"/>
        </w:rPr>
        <w:t xml:space="preserve"> и </w:t>
      </w:r>
      <w:r>
        <w:t>Linux</w:t>
      </w:r>
      <w:r w:rsidRPr="00450AF0">
        <w:rPr>
          <w:lang w:val="ru-RU"/>
        </w:rPr>
        <w:t xml:space="preserve"> собраны в таблице 3.1.</w:t>
      </w:r>
    </w:p>
    <w:p w14:paraId="534200B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каждой операции был подобран ближайший аналог, а различия в параметрах отмечены отдельно.</w:t>
      </w:r>
    </w:p>
    <w:p w14:paraId="262258D4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Таблица 3.1 – Соответствие команд </w:t>
      </w:r>
      <w:r w:rsidRPr="00765B67">
        <w:t>Windows</w:t>
      </w:r>
      <w:r w:rsidRPr="00765B67">
        <w:rPr>
          <w:lang w:val="ru-RU"/>
        </w:rPr>
        <w:t xml:space="preserve"> и </w:t>
      </w:r>
      <w:r w:rsidRPr="00765B67">
        <w:t>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8000D4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68985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6784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65B67" w14:paraId="5FEDEC6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81C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↔ cd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1D4C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Переход между каталогами.</w:t>
            </w:r>
          </w:p>
        </w:tc>
      </w:tr>
      <w:tr w:rsidR="00C139A2" w:rsidRPr="00790A45" w14:paraId="44B3A42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18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↔ mkdir -p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1E60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одного каталога или полной иерархии.</w:t>
            </w:r>
          </w:p>
        </w:tc>
      </w:tr>
      <w:tr w:rsidR="00C139A2" w:rsidRPr="00790A45" w14:paraId="57DA278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CD8F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↔ rmdir; rd /S ↔ rm -r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D289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пустого или непустого каталога.</w:t>
            </w:r>
          </w:p>
        </w:tc>
      </w:tr>
      <w:tr w:rsidR="00C139A2" w:rsidRPr="00765B67" w14:paraId="0954F7F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B529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↔ cp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D327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Копирование файлов.</w:t>
            </w:r>
          </w:p>
        </w:tc>
      </w:tr>
      <w:tr w:rsidR="00C139A2" w:rsidRPr="00765B67" w14:paraId="24C967D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A5DB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move/ren ↔ mv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B67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Перемещение и переименование объектов.</w:t>
            </w:r>
          </w:p>
        </w:tc>
      </w:tr>
      <w:tr w:rsidR="00C139A2" w:rsidRPr="00765B67" w14:paraId="2C6F0B0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18BE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fc ↔ diff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07B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Построчное сравнение текстовых файлов.</w:t>
            </w:r>
          </w:p>
        </w:tc>
      </w:tr>
      <w:tr w:rsidR="00C139A2" w:rsidRPr="00765B67" w14:paraId="11FE9E5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64E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del ↔ rm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8F01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Удаление файлов.</w:t>
            </w:r>
          </w:p>
        </w:tc>
      </w:tr>
      <w:tr w:rsidR="00C139A2" w:rsidRPr="00790A45" w14:paraId="3548E41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CFAE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↔ ls/find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2F39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Просмотр содержимого и рекурсивный обход.</w:t>
            </w:r>
          </w:p>
        </w:tc>
      </w:tr>
      <w:tr w:rsidR="00C139A2" w:rsidRPr="00765B67" w14:paraId="5D0B65F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261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↔ cat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54BD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Вывод содержимого текстового файла.</w:t>
            </w:r>
          </w:p>
        </w:tc>
      </w:tr>
      <w:tr w:rsidR="00C139A2" w:rsidRPr="00765B67" w14:paraId="2CDCE94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4E13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find/findstr ↔ grep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2002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Поиск строк по шаблону.</w:t>
            </w:r>
          </w:p>
        </w:tc>
      </w:tr>
      <w:tr w:rsidR="00C139A2" w:rsidRPr="00765B67" w14:paraId="73337B4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F28F5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set ↔ env/printenv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30DC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Просмотр переменных окружения.</w:t>
            </w:r>
          </w:p>
        </w:tc>
      </w:tr>
    </w:tbl>
    <w:p w14:paraId="190D4EA7" w14:textId="77777777" w:rsidR="00C139A2" w:rsidRPr="00765B67" w:rsidRDefault="00D40076" w:rsidP="004B3539">
      <w:pPr>
        <w:spacing w:before="280"/>
        <w:rPr>
          <w:lang w:val="ru-RU"/>
        </w:rPr>
      </w:pPr>
      <w:r w:rsidRPr="00450AF0">
        <w:rPr>
          <w:lang w:val="ru-RU"/>
        </w:rPr>
        <w:t xml:space="preserve">В рабочем каталоге </w:t>
      </w:r>
      <w:r>
        <w:t>Linux</w:t>
      </w:r>
      <w:r w:rsidRPr="00450AF0">
        <w:rPr>
          <w:lang w:val="ru-RU"/>
        </w:rPr>
        <w:t xml:space="preserve"> были повторены основные действия с файлами: создание, копирование, перемещение, сравнение и удаление.</w:t>
      </w:r>
    </w:p>
    <w:p w14:paraId="2E8F19E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Фрагмент выполнения </w:t>
      </w:r>
      <w:r>
        <w:t>mkdir</w:t>
      </w:r>
      <w:r w:rsidRPr="00450AF0">
        <w:rPr>
          <w:lang w:val="ru-RU"/>
        </w:rPr>
        <w:t xml:space="preserve">, </w:t>
      </w:r>
      <w:r>
        <w:t>cp</w:t>
      </w:r>
      <w:r w:rsidRPr="00450AF0">
        <w:rPr>
          <w:lang w:val="ru-RU"/>
        </w:rPr>
        <w:t xml:space="preserve">, </w:t>
      </w:r>
      <w:r>
        <w:t>mv</w:t>
      </w:r>
      <w:r w:rsidRPr="00450AF0">
        <w:rPr>
          <w:lang w:val="ru-RU"/>
        </w:rPr>
        <w:t xml:space="preserve">, </w:t>
      </w:r>
      <w:r>
        <w:t>diff</w:t>
      </w:r>
      <w:r w:rsidRPr="00450AF0">
        <w:rPr>
          <w:lang w:val="ru-RU"/>
        </w:rPr>
        <w:t xml:space="preserve">, </w:t>
      </w:r>
      <w:r>
        <w:t>rm</w:t>
      </w:r>
      <w:r w:rsidRPr="00450AF0">
        <w:rPr>
          <w:lang w:val="ru-RU"/>
        </w:rPr>
        <w:t xml:space="preserve"> и </w:t>
      </w:r>
      <w:r>
        <w:t>find</w:t>
      </w:r>
      <w:r w:rsidRPr="00450AF0">
        <w:rPr>
          <w:lang w:val="ru-RU"/>
        </w:rPr>
        <w:t xml:space="preserve"> приведён на рисунке 3.1.</w:t>
      </w:r>
    </w:p>
    <w:p w14:paraId="42E0DC4D" w14:textId="77777777" w:rsidR="00C139A2" w:rsidRDefault="00A900D7" w:rsidP="00AE1B9C">
      <w:pPr>
        <w:keepNext/>
        <w:keepLines/>
        <w:spacing w:before="280"/>
        <w:ind w:firstLine="0"/>
        <w:jc w:val="center"/>
      </w:pPr>
      <w:r w:rsidRPr="00A900D7">
        <w:rPr>
          <w:noProof/>
        </w:rPr>
        <w:drawing>
          <wp:inline distT="0" distB="0" distL="0" distR="0" wp14:anchorId="7C073992" wp14:editId="3C387ECA">
            <wp:extent cx="5580000" cy="24425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50B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3.1 – Выполнение базовых файловых операций в </w:t>
      </w:r>
      <w:r w:rsidRPr="00765B67">
        <w:t>Bash</w:t>
      </w:r>
    </w:p>
    <w:p w14:paraId="3AD52EA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решают те же практические задачи, что и рассмотренные ранее средства </w:t>
      </w:r>
      <w:r>
        <w:t>cmd</w:t>
      </w:r>
      <w:r w:rsidRPr="00450AF0">
        <w:rPr>
          <w:lang w:val="ru-RU"/>
        </w:rPr>
        <w:t xml:space="preserve">, но используют синтаксис </w:t>
      </w:r>
      <w:r>
        <w:t>Bash</w:t>
      </w:r>
      <w:r w:rsidRPr="00450AF0">
        <w:rPr>
          <w:lang w:val="ru-RU"/>
        </w:rPr>
        <w:t xml:space="preserve"> и пути </w:t>
      </w:r>
      <w:r>
        <w:t>Linux</w:t>
      </w:r>
      <w:r w:rsidRPr="00450AF0">
        <w:rPr>
          <w:lang w:val="ru-RU"/>
        </w:rPr>
        <w:t>.</w:t>
      </w:r>
    </w:p>
    <w:p w14:paraId="1F6CBDE0" w14:textId="77777777" w:rsidR="00C139A2" w:rsidRPr="00765B67" w:rsidRDefault="00D40076" w:rsidP="00765B67">
      <w:pPr>
        <w:pStyle w:val="21"/>
        <w:rPr>
          <w:lang w:val="ru-RU"/>
        </w:rPr>
      </w:pPr>
      <w:bookmarkStart w:id="12" w:name="_Toc242362209"/>
      <w:r w:rsidRPr="00765B67">
        <w:rPr>
          <w:rFonts w:eastAsia="Times New Roman"/>
          <w:lang w:val="ru-RU"/>
        </w:rPr>
        <w:t xml:space="preserve">3.2 Сценарии, аналогичные </w:t>
      </w:r>
      <w:r w:rsidRPr="00765B67">
        <w:rPr>
          <w:rFonts w:eastAsia="Times New Roman"/>
        </w:rPr>
        <w:t>bat</w:t>
      </w:r>
      <w:r w:rsidRPr="00765B67">
        <w:rPr>
          <w:rFonts w:eastAsia="Times New Roman"/>
          <w:lang w:val="ru-RU"/>
        </w:rPr>
        <w:t xml:space="preserve">_01 и </w:t>
      </w:r>
      <w:r w:rsidRPr="00765B67">
        <w:rPr>
          <w:rFonts w:eastAsia="Times New Roman"/>
        </w:rPr>
        <w:t>bat</w:t>
      </w:r>
      <w:r w:rsidRPr="00765B67">
        <w:rPr>
          <w:rFonts w:eastAsia="Times New Roman"/>
          <w:lang w:val="ru-RU"/>
        </w:rPr>
        <w:t>_02</w:t>
      </w:r>
      <w:bookmarkEnd w:id="12"/>
    </w:p>
    <w:p w14:paraId="29BD0D19" w14:textId="77777777" w:rsidR="00C139A2" w:rsidRPr="00765B67" w:rsidRDefault="00D40076" w:rsidP="00765B67">
      <w:pPr>
        <w:rPr>
          <w:lang w:val="ru-RU"/>
        </w:rPr>
      </w:pPr>
      <w:r>
        <w:t>Bash</w:t>
      </w:r>
      <w:r w:rsidRPr="00450AF0">
        <w:rPr>
          <w:lang w:val="ru-RU"/>
        </w:rPr>
        <w:t xml:space="preserve">-сценарии </w:t>
      </w:r>
      <w:r>
        <w:t>bash</w:t>
      </w:r>
      <w:r w:rsidRPr="00450AF0">
        <w:rPr>
          <w:lang w:val="ru-RU"/>
        </w:rPr>
        <w:t>_01.</w:t>
      </w:r>
      <w:r>
        <w:t>sh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_02.</w:t>
      </w:r>
      <w:r>
        <w:t>sh</w:t>
      </w:r>
      <w:r w:rsidRPr="00450AF0">
        <w:rPr>
          <w:lang w:val="ru-RU"/>
        </w:rPr>
        <w:t xml:space="preserve"> приведены в приложении Б. По назначению они соответствуют двум первым пакетным файлам </w:t>
      </w:r>
      <w:r>
        <w:t>Windows</w:t>
      </w:r>
      <w:r w:rsidRPr="00450AF0">
        <w:rPr>
          <w:lang w:val="ru-RU"/>
        </w:rPr>
        <w:t>.</w:t>
      </w:r>
    </w:p>
    <w:p w14:paraId="54AC3FF0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Первый сценарий вывел имя пользователя, текущую дату и имя узла </w:t>
      </w:r>
      <w:r>
        <w:t>Linux</w:t>
      </w:r>
      <w:r w:rsidRPr="00450AF0">
        <w:rPr>
          <w:lang w:val="ru-RU"/>
        </w:rPr>
        <w:t>; его работа показана на рисунке 3.2.</w:t>
      </w:r>
    </w:p>
    <w:p w14:paraId="6F1DBB71" w14:textId="77777777" w:rsidR="00C139A2" w:rsidRDefault="007328AC" w:rsidP="00AE1B9C">
      <w:pPr>
        <w:keepNext/>
        <w:keepLines/>
        <w:spacing w:before="280"/>
        <w:ind w:firstLine="0"/>
        <w:jc w:val="center"/>
      </w:pPr>
      <w:r w:rsidRPr="007328AC">
        <w:rPr>
          <w:noProof/>
        </w:rPr>
        <w:drawing>
          <wp:inline distT="0" distB="0" distL="0" distR="0" wp14:anchorId="5E64E2D3" wp14:editId="5F5E9184">
            <wp:extent cx="5580000" cy="2029796"/>
            <wp:effectExtent l="0" t="0" r="190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56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3.2 – Результат выполнения </w:t>
      </w:r>
      <w:r w:rsidRPr="00765B67">
        <w:t>bash</w:t>
      </w:r>
      <w:r w:rsidRPr="00765B67">
        <w:rPr>
          <w:lang w:val="ru-RU"/>
        </w:rPr>
        <w:t>_01.</w:t>
      </w:r>
      <w:r w:rsidRPr="00765B67">
        <w:t>sh</w:t>
      </w:r>
    </w:p>
    <w:p w14:paraId="1B8404A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Имя получено из </w:t>
      </w:r>
      <w:r>
        <w:t>USER</w:t>
      </w:r>
      <w:r w:rsidRPr="00450AF0">
        <w:rPr>
          <w:lang w:val="ru-RU"/>
        </w:rPr>
        <w:t xml:space="preserve">, дата сформирована командой </w:t>
      </w:r>
      <w:r>
        <w:t>date</w:t>
      </w:r>
      <w:r w:rsidRPr="00450AF0">
        <w:rPr>
          <w:lang w:val="ru-RU"/>
        </w:rPr>
        <w:t xml:space="preserve">, а имя компьютера возвращено </w:t>
      </w:r>
      <w:r>
        <w:t>hostname</w:t>
      </w:r>
      <w:r w:rsidRPr="00450AF0">
        <w:rPr>
          <w:lang w:val="ru-RU"/>
        </w:rPr>
        <w:t>.</w:t>
      </w:r>
    </w:p>
    <w:p w14:paraId="32B21BA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Во втором сценарии получены сведения о самом файле сценария. Имя, время изменения и абсолютный путь приведены на рисунке 3.3.</w:t>
      </w:r>
    </w:p>
    <w:p w14:paraId="75DCCCD5" w14:textId="77777777" w:rsidR="00C139A2" w:rsidRDefault="00247BF5" w:rsidP="00AE1B9C">
      <w:pPr>
        <w:keepNext/>
        <w:keepLines/>
        <w:spacing w:before="280"/>
        <w:ind w:firstLine="0"/>
        <w:jc w:val="center"/>
      </w:pPr>
      <w:r w:rsidRPr="00247BF5">
        <w:rPr>
          <w:noProof/>
        </w:rPr>
        <w:drawing>
          <wp:inline distT="0" distB="0" distL="0" distR="0" wp14:anchorId="4A015F20" wp14:editId="31AB373A">
            <wp:extent cx="5580000" cy="2223053"/>
            <wp:effectExtent l="0" t="0" r="190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F36D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3.3 – Результат выполнения </w:t>
      </w:r>
      <w:r w:rsidRPr="00765B67">
        <w:t>bash</w:t>
      </w:r>
      <w:r w:rsidRPr="00765B67">
        <w:rPr>
          <w:lang w:val="ru-RU"/>
        </w:rPr>
        <w:t>_02.</w:t>
      </w:r>
      <w:r w:rsidRPr="00765B67">
        <w:t>sh</w:t>
      </w:r>
    </w:p>
    <w:p w14:paraId="634973B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Здесь $0 задаёт имя запущенного файла, </w:t>
      </w:r>
      <w:r>
        <w:t>stat</w:t>
      </w:r>
      <w:r w:rsidRPr="00450AF0">
        <w:rPr>
          <w:lang w:val="ru-RU"/>
        </w:rPr>
        <w:t xml:space="preserve"> сообщает время его изменения, а </w:t>
      </w:r>
      <w:r>
        <w:t>realpath</w:t>
      </w:r>
      <w:r w:rsidRPr="00450AF0">
        <w:rPr>
          <w:lang w:val="ru-RU"/>
        </w:rPr>
        <w:t xml:space="preserve"> устраняет относительные компоненты пути.</w:t>
      </w:r>
    </w:p>
    <w:p w14:paraId="13E9FD05" w14:textId="77777777" w:rsidR="00C139A2" w:rsidRPr="00765B67" w:rsidRDefault="00765B67" w:rsidP="00765B67">
      <w:pPr>
        <w:pStyle w:val="1"/>
        <w:rPr>
          <w:lang w:val="ru-RU"/>
        </w:rPr>
      </w:pPr>
      <w:bookmarkStart w:id="13" w:name="_Toc242362210"/>
      <w:r w:rsidRPr="00765B67">
        <w:rPr>
          <w:rFonts w:eastAsia="Times New Roman"/>
          <w:lang w:val="ru-RU"/>
        </w:rPr>
        <w:lastRenderedPageBreak/>
        <w:t>4 Расширенные средства Windows</w:t>
      </w:r>
      <w:bookmarkEnd w:id="13"/>
    </w:p>
    <w:p w14:paraId="129C56C0" w14:textId="77777777" w:rsidR="00C139A2" w:rsidRPr="00765B67" w:rsidRDefault="00D40076" w:rsidP="00765B67">
      <w:pPr>
        <w:pStyle w:val="21"/>
        <w:rPr>
          <w:lang w:val="ru-RU"/>
        </w:rPr>
      </w:pPr>
      <w:bookmarkStart w:id="14" w:name="_Toc242362211"/>
      <w:r w:rsidRPr="00765B67">
        <w:rPr>
          <w:rFonts w:eastAsia="Times New Roman"/>
          <w:lang w:val="ru-RU"/>
        </w:rPr>
        <w:t>4.1 Расширенное копирование и атрибуты</w:t>
      </w:r>
      <w:bookmarkEnd w:id="14"/>
    </w:p>
    <w:p w14:paraId="12B8C47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расширенного копирования и обработки атрибутов использованы команды из таблицы 4.1.</w:t>
      </w:r>
    </w:p>
    <w:p w14:paraId="5556C6DA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4.1 – Расширенное копирование и обработка каталогов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444F237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7720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F93A0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33C4FAC2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500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xcopy task_01b task_01b_dst_1 /E /H /K /I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D522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файлов и всех подкаталогов, включая пустые, скрытые и системные, с атрибутами.</w:t>
            </w:r>
          </w:p>
        </w:tc>
      </w:tr>
      <w:tr w:rsidR="00C139A2" w:rsidRPr="00790A45" w14:paraId="3657C9D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4A9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xcopy task_01b task_01b_dst_2 /S /A /K /I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6DF0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архивных файлов с сохранением атрибутов, включая Только для чтения.</w:t>
            </w:r>
          </w:p>
        </w:tc>
      </w:tr>
      <w:tr w:rsidR="00C139A2" w:rsidRPr="00790A45" w14:paraId="5914FA0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822D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replace task_01d_1\*.* task_01d_2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C653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Замена совпадающих файлов версиями из </w:t>
            </w:r>
            <w:r w:rsidRPr="00765B67">
              <w:t>task</w:t>
            </w:r>
            <w:r w:rsidRPr="00765B67">
              <w:rPr>
                <w:lang w:val="ru-RU"/>
              </w:rPr>
              <w:t>_01</w:t>
            </w:r>
            <w:r w:rsidRPr="00765B67">
              <w:t>d</w:t>
            </w:r>
            <w:r w:rsidRPr="00765B67">
              <w:rPr>
                <w:lang w:val="ru-RU"/>
              </w:rPr>
              <w:t>_1.</w:t>
            </w:r>
          </w:p>
        </w:tc>
      </w:tr>
      <w:tr w:rsidR="00C139A2" w:rsidRPr="00790A45" w14:paraId="5EB2419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7C33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%F in (task_01d_2\*.txt) do type nul &gt;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9006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Очистка содержимого всех </w:t>
            </w:r>
            <w:r w:rsidRPr="00765B67">
              <w:t>TXT</w:t>
            </w:r>
            <w:r w:rsidRPr="00765B67">
              <w:rPr>
                <w:lang w:val="ru-RU"/>
              </w:rPr>
              <w:t>-файлов.</w:t>
            </w:r>
          </w:p>
        </w:tc>
      </w:tr>
      <w:tr w:rsidR="00C139A2" w:rsidRPr="00790A45" w14:paraId="5C2B79E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A4E0F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/S /Q task_01k\subdir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1955B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непустого каталога вместе с содержимым.</w:t>
            </w:r>
          </w:p>
        </w:tc>
      </w:tr>
    </w:tbl>
    <w:p w14:paraId="7039C8F0" w14:textId="2E89CE74" w:rsidR="00C139A2" w:rsidRPr="00F0025C" w:rsidRDefault="00F0025C" w:rsidP="00765B67">
      <w:pPr>
        <w:keepNext/>
        <w:rPr>
          <w:szCs w:val="28"/>
          <w:lang w:val="ru-RU"/>
        </w:rPr>
      </w:pPr>
      <w:r w:rsidRPr="00F0025C">
        <w:rPr>
          <w:szCs w:val="28"/>
          <w:lang w:val="ru-RU"/>
        </w:rPr>
        <w:lastRenderedPageBreak/>
        <w:t xml:space="preserve">Для практической проверки работы утилиты расширенного копирования 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xcopy</w:t>
      </w:r>
      <w:r w:rsidRPr="00F0025C">
        <w:rPr>
          <w:szCs w:val="28"/>
          <w:lang w:val="ru-RU"/>
        </w:rPr>
        <w:t xml:space="preserve"> было выполнено два различных сценария. В первом случае ставилась задача создать максимально полную копию исходного каталога 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task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_01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F0025C">
        <w:rPr>
          <w:szCs w:val="28"/>
          <w:lang w:val="ru-RU"/>
        </w:rPr>
        <w:t xml:space="preserve"> в новой директории 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task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_01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dst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_1</w:t>
      </w:r>
      <w:r w:rsidRPr="00F0025C">
        <w:rPr>
          <w:szCs w:val="28"/>
          <w:lang w:val="ru-RU"/>
        </w:rPr>
        <w:t xml:space="preserve">. Требовалось перенести абсолютно все вложенные элементы, включая скрытые и системные файлы, а также пустые подкаталоги, с полным сохранением их исходных атрибутов. Для реализации этой задачи была применена команда 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xcopy</w:t>
      </w:r>
      <w:r w:rsidRPr="00F0025C">
        <w:rPr>
          <w:szCs w:val="28"/>
          <w:lang w:val="ru-RU"/>
        </w:rPr>
        <w:t xml:space="preserve"> с набором ключей 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K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I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F0025C">
        <w:rPr>
          <w:szCs w:val="28"/>
          <w:lang w:val="ru-RU"/>
        </w:rPr>
        <w:t xml:space="preserve"> (флаг </w:t>
      </w:r>
      <w:r w:rsidRPr="00F0025C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F0025C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F0025C">
        <w:rPr>
          <w:szCs w:val="28"/>
          <w:lang w:val="ru-RU"/>
        </w:rPr>
        <w:t xml:space="preserve"> был добавлен для автоматического подтверждения действий без дополнительных запросов). Процесс запуска команды и список скопированных файлов представлены на рисунке </w:t>
      </w:r>
      <w:r w:rsidR="005A3D39" w:rsidRPr="005A3D39">
        <w:rPr>
          <w:szCs w:val="28"/>
          <w:lang w:val="ru-RU"/>
        </w:rPr>
        <w:t>4.</w:t>
      </w:r>
      <w:r w:rsidRPr="00F0025C">
        <w:rPr>
          <w:szCs w:val="28"/>
          <w:lang w:val="ru-RU"/>
        </w:rPr>
        <w:t>1.</w:t>
      </w:r>
    </w:p>
    <w:p w14:paraId="63388FB5" w14:textId="77777777" w:rsidR="00F0025C" w:rsidRDefault="00B4231B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B4231B">
        <w:rPr>
          <w:noProof/>
        </w:rPr>
        <w:drawing>
          <wp:inline distT="0" distB="0" distL="0" distR="0" wp14:anchorId="1072756E" wp14:editId="120FA9C5">
            <wp:extent cx="3152243" cy="4738977"/>
            <wp:effectExtent l="0" t="0" r="0" b="50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7737" cy="47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FC3" w14:textId="18815F3F" w:rsidR="00C139A2" w:rsidRPr="00521578" w:rsidRDefault="00F0025C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F0025C">
        <w:rPr>
          <w:lang w:val="ru-RU"/>
        </w:rPr>
        <w:t>Рисунок 4.1 – Выполнение расширенного копирования полного содержимого каталога с ключами /</w:t>
      </w:r>
      <w:r>
        <w:t>E</w:t>
      </w:r>
      <w:r w:rsidRPr="00F0025C">
        <w:rPr>
          <w:lang w:val="ru-RU"/>
        </w:rPr>
        <w:t xml:space="preserve"> /</w:t>
      </w:r>
      <w:r>
        <w:t>H</w:t>
      </w:r>
      <w:r w:rsidRPr="00F0025C">
        <w:rPr>
          <w:lang w:val="ru-RU"/>
        </w:rPr>
        <w:t xml:space="preserve"> /</w:t>
      </w:r>
      <w:r>
        <w:t>K</w:t>
      </w:r>
      <w:r w:rsidRPr="00F0025C">
        <w:rPr>
          <w:lang w:val="ru-RU"/>
        </w:rPr>
        <w:t xml:space="preserve"> /</w:t>
      </w:r>
      <w:r>
        <w:t>I</w:t>
      </w:r>
      <w:r w:rsidRPr="00F0025C">
        <w:rPr>
          <w:lang w:val="ru-RU"/>
        </w:rPr>
        <w:t xml:space="preserve"> /</w:t>
      </w:r>
      <w:r>
        <w:t>Y</w:t>
      </w:r>
    </w:p>
    <w:p w14:paraId="362FB5F9" w14:textId="1D7C26D3" w:rsidR="005F6864" w:rsidRPr="00521578" w:rsidRDefault="005F6864" w:rsidP="005F6864">
      <w:pPr>
        <w:keepNext/>
        <w:keepLines/>
        <w:spacing w:before="280"/>
        <w:rPr>
          <w:szCs w:val="28"/>
          <w:lang w:val="ru-RU"/>
        </w:rPr>
      </w:pPr>
      <w:r w:rsidRPr="00521578">
        <w:rPr>
          <w:szCs w:val="28"/>
          <w:lang w:val="ru-RU"/>
        </w:rPr>
        <w:lastRenderedPageBreak/>
        <w:t xml:space="preserve">Как видно из первого рисунка, утилита успешно перенесла все файлы исходной директории (всего скопировано 12 файлов). Во втором сценарии требовалось выполнить выборочное копирование в каталог 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task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_01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_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dst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_2</w:t>
      </w:r>
      <w:r w:rsidRPr="00521578">
        <w:rPr>
          <w:szCs w:val="28"/>
          <w:lang w:val="ru-RU"/>
        </w:rPr>
        <w:t xml:space="preserve">. Команда запускалась с ключами 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K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I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521578">
        <w:rPr>
          <w:szCs w:val="28"/>
          <w:lang w:val="ru-RU"/>
        </w:rPr>
        <w:t>, которые предписывают копировать только файлы с установленным атрибутом «Архивный» (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521578">
        <w:rPr>
          <w:szCs w:val="28"/>
          <w:lang w:val="ru-RU"/>
        </w:rPr>
        <w:t>), игнорировать пустые папки (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521578">
        <w:rPr>
          <w:szCs w:val="28"/>
          <w:lang w:val="ru-RU"/>
        </w:rPr>
        <w:t>) и сохранять атрибут «Только чтение» (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>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K</w:t>
      </w:r>
      <w:r w:rsidRPr="00521578">
        <w:rPr>
          <w:szCs w:val="28"/>
          <w:lang w:val="ru-RU"/>
        </w:rPr>
        <w:t xml:space="preserve">). Чтобы наглядно оценить влияние ключей и сравнить состав двух получившихся каталогов назначения, были последовательно применены команды 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tree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F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521578">
        <w:rPr>
          <w:szCs w:val="28"/>
          <w:lang w:val="ru-RU"/>
        </w:rPr>
        <w:t xml:space="preserve"> (для отображения структуры дерева файлов) и 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attrib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521578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D</w:t>
      </w:r>
      <w:r w:rsidRPr="00521578">
        <w:rPr>
          <w:szCs w:val="28"/>
          <w:lang w:val="ru-RU"/>
        </w:rPr>
        <w:t xml:space="preserve"> (для проверки корректности переноса атрибутов). Результаты выполнения второй команды </w:t>
      </w:r>
      <w:r w:rsidRPr="00521578">
        <w:rPr>
          <w:rStyle w:val="HTML"/>
          <w:rFonts w:ascii="Times New Roman" w:hAnsi="Times New Roman" w:cs="Times New Roman"/>
          <w:sz w:val="28"/>
          <w:szCs w:val="28"/>
        </w:rPr>
        <w:t>xcopy</w:t>
      </w:r>
      <w:r w:rsidRPr="00521578">
        <w:rPr>
          <w:szCs w:val="28"/>
          <w:lang w:val="ru-RU"/>
        </w:rPr>
        <w:t xml:space="preserve"> и последующего сравнения показаны на рисунке 2.</w:t>
      </w:r>
    </w:p>
    <w:p w14:paraId="3EA3F05B" w14:textId="77777777" w:rsidR="00B4231B" w:rsidRDefault="00B4231B" w:rsidP="00AE1B9C">
      <w:pPr>
        <w:keepNext/>
        <w:keepLines/>
        <w:spacing w:before="280"/>
        <w:ind w:firstLine="0"/>
        <w:jc w:val="center"/>
      </w:pPr>
      <w:r w:rsidRPr="00B4231B">
        <w:rPr>
          <w:noProof/>
        </w:rPr>
        <w:drawing>
          <wp:inline distT="0" distB="0" distL="0" distR="0" wp14:anchorId="7DF0B5DE" wp14:editId="167DF48C">
            <wp:extent cx="4486901" cy="2800741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97EB" w14:textId="6A8CFD59" w:rsidR="00C139A2" w:rsidRPr="004B3539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B32103">
        <w:rPr>
          <w:lang w:val="ru-RU"/>
        </w:rPr>
        <w:t>Рисунок 4.</w:t>
      </w:r>
      <w:r w:rsidR="005F6864" w:rsidRPr="005F6864">
        <w:rPr>
          <w:lang w:val="ru-RU"/>
        </w:rPr>
        <w:t>2</w:t>
      </w:r>
      <w:r w:rsidRPr="00B32103">
        <w:rPr>
          <w:lang w:val="ru-RU"/>
        </w:rPr>
        <w:t xml:space="preserve"> – Расширенное копирование с помощью xcopy</w:t>
      </w:r>
      <w:r w:rsidR="004B3539" w:rsidRPr="004B3539">
        <w:rPr>
          <w:lang w:val="ru-RU"/>
        </w:rPr>
        <w:t>.</w:t>
      </w:r>
    </w:p>
    <w:p w14:paraId="25F8E97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первом каталоге сохранены пустые, скрытые и системные подкаталоги. Во втором случае при копировании также сохранены атрибуты файлов.</w:t>
      </w:r>
    </w:p>
    <w:p w14:paraId="59204A13" w14:textId="1DEF9751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Далее были проверены </w:t>
      </w:r>
      <w:r>
        <w:t>replace</w:t>
      </w:r>
      <w:r w:rsidRPr="00450AF0">
        <w:rPr>
          <w:lang w:val="ru-RU"/>
        </w:rPr>
        <w:t xml:space="preserve">, обнуление содержимого файлов и удаление непустого каталога. </w:t>
      </w:r>
      <w:r w:rsidRPr="005F6864">
        <w:rPr>
          <w:lang w:val="ru-RU"/>
        </w:rPr>
        <w:t>Состояние объектов после этих команд приведено на рисунке 4.</w:t>
      </w:r>
      <w:r w:rsidR="00D341A9">
        <w:rPr>
          <w:lang w:val="ru-RU"/>
        </w:rPr>
        <w:t>3</w:t>
      </w:r>
      <w:r w:rsidRPr="005F6864">
        <w:rPr>
          <w:lang w:val="ru-RU"/>
        </w:rPr>
        <w:t>.</w:t>
      </w:r>
    </w:p>
    <w:p w14:paraId="46C69351" w14:textId="77777777" w:rsidR="00C139A2" w:rsidRDefault="00B4231B" w:rsidP="00AE1B9C">
      <w:pPr>
        <w:keepNext/>
        <w:keepLines/>
        <w:spacing w:before="280"/>
        <w:ind w:firstLine="0"/>
        <w:jc w:val="center"/>
      </w:pPr>
      <w:r w:rsidRPr="00B4231B">
        <w:rPr>
          <w:noProof/>
        </w:rPr>
        <w:drawing>
          <wp:inline distT="0" distB="0" distL="0" distR="0" wp14:anchorId="791B4BBD" wp14:editId="27358A4C">
            <wp:extent cx="5580000" cy="4245095"/>
            <wp:effectExtent l="0" t="0" r="1905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7127" w14:textId="2F21A1A3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3</w:t>
      </w:r>
      <w:r w:rsidRPr="00765B67">
        <w:rPr>
          <w:lang w:val="ru-RU"/>
        </w:rPr>
        <w:t xml:space="preserve"> – Замена, очистка файлов и удаление непустого каталога</w:t>
      </w:r>
    </w:p>
    <w:p w14:paraId="0417C02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Размер очищенных файлов стал равен нулю, а удалённый </w:t>
      </w:r>
      <w:r>
        <w:t>subdir</w:t>
      </w:r>
      <w:r w:rsidRPr="00450AF0">
        <w:rPr>
          <w:lang w:val="ru-RU"/>
        </w:rPr>
        <w:t xml:space="preserve"> больше не отображается в списке родительского каталога.</w:t>
      </w:r>
    </w:p>
    <w:p w14:paraId="1E329F76" w14:textId="77777777" w:rsidR="00C139A2" w:rsidRPr="00765B67" w:rsidRDefault="00D40076" w:rsidP="00765B67">
      <w:pPr>
        <w:pStyle w:val="21"/>
        <w:rPr>
          <w:lang w:val="ru-RU"/>
        </w:rPr>
      </w:pPr>
      <w:bookmarkStart w:id="15" w:name="_Toc242362212"/>
      <w:r w:rsidRPr="00765B67">
        <w:rPr>
          <w:rFonts w:eastAsia="Times New Roman"/>
          <w:lang w:val="ru-RU"/>
        </w:rPr>
        <w:t>4.2 Консольный ввод и вывод</w:t>
      </w:r>
      <w:bookmarkEnd w:id="15"/>
    </w:p>
    <w:p w14:paraId="171C33C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Работа с консолью как источником данных выполнена командами из таблицы 4.2.</w:t>
      </w:r>
    </w:p>
    <w:p w14:paraId="2FFC39AF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4.2 – Копирование данных из консоли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79791D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DABD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72D74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4CE313F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2784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con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D758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Создание </w:t>
            </w:r>
            <w:r w:rsidRPr="00765B67">
              <w:t>console</w:t>
            </w:r>
            <w:r w:rsidRPr="00765B67">
              <w:rPr>
                <w:lang w:val="ru-RU"/>
              </w:rPr>
              <w:t>.</w:t>
            </w:r>
            <w:r w:rsidRPr="00765B67">
              <w:t>txt</w:t>
            </w:r>
            <w:r w:rsidRPr="00765B67">
              <w:rPr>
                <w:lang w:val="ru-RU"/>
              </w:rPr>
              <w:t xml:space="preserve"> текстом, введенным с клавиатуры.</w:t>
            </w:r>
          </w:p>
        </w:tc>
      </w:tr>
      <w:tr w:rsidR="00C139A2" w:rsidRPr="00790A45" w14:paraId="2BABFE4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2971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/B console.txt+con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3B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Добавление новых данных в конец файла через устройство </w:t>
            </w:r>
            <w:r w:rsidRPr="00765B67">
              <w:t>CON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67908F4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67C3B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88AC6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Контроль итогового содержимого файла.</w:t>
            </w:r>
          </w:p>
        </w:tc>
      </w:tr>
    </w:tbl>
    <w:p w14:paraId="2FD51AE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lastRenderedPageBreak/>
        <w:t xml:space="preserve">Текст вводился в два приёма: сначала создан </w:t>
      </w:r>
      <w:r>
        <w:t>console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, затем в него добавлена вторая часть.</w:t>
      </w:r>
    </w:p>
    <w:p w14:paraId="1D765C7A" w14:textId="6FADF534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Обе операции и последующий просмотр файла показаны на рисунке 4.</w:t>
      </w:r>
      <w:r w:rsidR="00D341A9">
        <w:rPr>
          <w:lang w:val="ru-RU"/>
        </w:rPr>
        <w:t>4</w:t>
      </w:r>
      <w:r w:rsidRPr="00450AF0">
        <w:rPr>
          <w:lang w:val="ru-RU"/>
        </w:rPr>
        <w:t>.</w:t>
      </w:r>
    </w:p>
    <w:p w14:paraId="60C66326" w14:textId="77777777" w:rsidR="00C139A2" w:rsidRDefault="00474FCB" w:rsidP="00AE1B9C">
      <w:pPr>
        <w:keepNext/>
        <w:keepLines/>
        <w:spacing w:before="280"/>
        <w:ind w:firstLine="0"/>
        <w:jc w:val="center"/>
      </w:pPr>
      <w:r w:rsidRPr="00474FCB">
        <w:rPr>
          <w:noProof/>
        </w:rPr>
        <w:drawing>
          <wp:inline distT="0" distB="0" distL="0" distR="0" wp14:anchorId="4C074A2B" wp14:editId="4EB5352D">
            <wp:extent cx="3724795" cy="2695951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6CD" w14:textId="6BB01A82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4</w:t>
      </w:r>
      <w:r w:rsidRPr="00765B67">
        <w:rPr>
          <w:lang w:val="ru-RU"/>
        </w:rPr>
        <w:t xml:space="preserve"> – Создание и дополнение </w:t>
      </w:r>
      <w:r w:rsidRPr="00765B67">
        <w:t>console</w:t>
      </w:r>
      <w:r w:rsidRPr="00765B67">
        <w:rPr>
          <w:lang w:val="ru-RU"/>
        </w:rPr>
        <w:t>.</w:t>
      </w:r>
      <w:r w:rsidRPr="00765B67">
        <w:t>txt</w:t>
      </w:r>
    </w:p>
    <w:p w14:paraId="046402D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Устройство </w:t>
      </w:r>
      <w:r>
        <w:t>CON</w:t>
      </w:r>
      <w:r w:rsidRPr="00450AF0">
        <w:rPr>
          <w:lang w:val="ru-RU"/>
        </w:rPr>
        <w:t xml:space="preserve"> выступило источником текста для </w:t>
      </w:r>
      <w:r>
        <w:t>copy</w:t>
      </w:r>
      <w:r w:rsidRPr="00450AF0">
        <w:rPr>
          <w:lang w:val="ru-RU"/>
        </w:rPr>
        <w:t>. Итоговый файл содержит обе введённые части.</w:t>
      </w:r>
    </w:p>
    <w:p w14:paraId="0BCD3604" w14:textId="77777777" w:rsidR="00C139A2" w:rsidRPr="00765B67" w:rsidRDefault="00D40076" w:rsidP="00765B67">
      <w:pPr>
        <w:pStyle w:val="21"/>
        <w:rPr>
          <w:lang w:val="ru-RU"/>
        </w:rPr>
      </w:pPr>
      <w:bookmarkStart w:id="16" w:name="_Toc242362213"/>
      <w:r w:rsidRPr="00765B67">
        <w:rPr>
          <w:rFonts w:eastAsia="Times New Roman"/>
          <w:lang w:val="ru-RU"/>
        </w:rPr>
        <w:t>4.3 Пакетные файлы с параметрами</w:t>
      </w:r>
      <w:bookmarkEnd w:id="16"/>
    </w:p>
    <w:p w14:paraId="5A9DF75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Три следующих пакетных файла принимают параметры командной строки; их тексты приведены в приложении А.</w:t>
      </w:r>
    </w:p>
    <w:p w14:paraId="7927A8A9" w14:textId="3A80964D" w:rsidR="00C139A2" w:rsidRPr="00765B67" w:rsidRDefault="00D40076" w:rsidP="00765B67">
      <w:pPr>
        <w:keepNext/>
        <w:rPr>
          <w:lang w:val="ru-RU"/>
        </w:rPr>
      </w:pPr>
      <w:r>
        <w:t>bat</w:t>
      </w:r>
      <w:r w:rsidRPr="00450AF0">
        <w:rPr>
          <w:lang w:val="ru-RU"/>
        </w:rPr>
        <w:t>_03.</w:t>
      </w:r>
      <w:r>
        <w:t>bat</w:t>
      </w:r>
      <w:r w:rsidRPr="00450AF0">
        <w:rPr>
          <w:lang w:val="ru-RU"/>
        </w:rPr>
        <w:t xml:space="preserve"> запущен с четырьмя различными параметрами. Вывод общей строки и отдельных позиций приведён на рисунке 4.</w:t>
      </w:r>
      <w:r w:rsidR="00D341A9">
        <w:rPr>
          <w:lang w:val="ru-RU"/>
        </w:rPr>
        <w:t>5</w:t>
      </w:r>
      <w:r w:rsidRPr="00450AF0">
        <w:rPr>
          <w:lang w:val="ru-RU"/>
        </w:rPr>
        <w:t>.</w:t>
      </w:r>
    </w:p>
    <w:p w14:paraId="017E6198" w14:textId="77777777" w:rsidR="00C139A2" w:rsidRDefault="002C72E0" w:rsidP="00AE1B9C">
      <w:pPr>
        <w:keepNext/>
        <w:keepLines/>
        <w:spacing w:before="280"/>
        <w:ind w:firstLine="0"/>
        <w:jc w:val="center"/>
      </w:pPr>
      <w:r w:rsidRPr="002C72E0">
        <w:rPr>
          <w:noProof/>
        </w:rPr>
        <w:drawing>
          <wp:inline distT="0" distB="0" distL="0" distR="0" wp14:anchorId="18C5EC39" wp14:editId="7C03F742">
            <wp:extent cx="3962953" cy="1724266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C3FB" w14:textId="57B5EE05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5</w:t>
      </w:r>
      <w:r w:rsidRPr="00765B67">
        <w:rPr>
          <w:lang w:val="ru-RU"/>
        </w:rPr>
        <w:t xml:space="preserve"> – Тестирование </w:t>
      </w:r>
      <w:r w:rsidRPr="00765B67">
        <w:t>bat</w:t>
      </w:r>
      <w:r w:rsidRPr="00765B67">
        <w:rPr>
          <w:lang w:val="ru-RU"/>
        </w:rPr>
        <w:t>_03.</w:t>
      </w:r>
      <w:r w:rsidRPr="00765B67">
        <w:t>bat</w:t>
      </w:r>
    </w:p>
    <w:p w14:paraId="15D5642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Значение %* содержит всю строку параметров, тогда как %1–%4 позволяют обращаться к каждому из них по отдельности.</w:t>
      </w:r>
    </w:p>
    <w:p w14:paraId="366F132A" w14:textId="36CD1583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Для </w:t>
      </w:r>
      <w:r>
        <w:t>bat</w:t>
      </w:r>
      <w:r w:rsidRPr="00450AF0">
        <w:rPr>
          <w:lang w:val="ru-RU"/>
        </w:rPr>
        <w:t>_04.</w:t>
      </w:r>
      <w:r>
        <w:t>bat</w:t>
      </w:r>
      <w:r w:rsidRPr="00450AF0">
        <w:rPr>
          <w:lang w:val="ru-RU"/>
        </w:rPr>
        <w:t xml:space="preserve"> проверены обычное вычисление и деление при </w:t>
      </w:r>
      <w:r>
        <w:t>b</w:t>
      </w:r>
      <w:r w:rsidRPr="00450AF0">
        <w:rPr>
          <w:lang w:val="ru-RU"/>
        </w:rPr>
        <w:t xml:space="preserve"> = 0. </w:t>
      </w:r>
      <w:r>
        <w:t>Оба случая показаны на рисунке 4.</w:t>
      </w:r>
      <w:r w:rsidR="00D341A9">
        <w:rPr>
          <w:lang w:val="ru-RU"/>
        </w:rPr>
        <w:t>6</w:t>
      </w:r>
      <w:r>
        <w:t>.</w:t>
      </w:r>
    </w:p>
    <w:p w14:paraId="5E3F0F8B" w14:textId="77777777" w:rsidR="00C139A2" w:rsidRDefault="004102B5" w:rsidP="00AE1B9C">
      <w:pPr>
        <w:keepNext/>
        <w:keepLines/>
        <w:spacing w:before="280"/>
        <w:ind w:firstLine="0"/>
        <w:jc w:val="center"/>
      </w:pPr>
      <w:r w:rsidRPr="004102B5">
        <w:rPr>
          <w:noProof/>
        </w:rPr>
        <w:drawing>
          <wp:inline distT="0" distB="0" distL="0" distR="0" wp14:anchorId="3F3193CA" wp14:editId="6BFF8D1D">
            <wp:extent cx="4067743" cy="2857899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26CE" w14:textId="603A1615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6</w:t>
      </w:r>
      <w:r w:rsidRPr="00765B67">
        <w:rPr>
          <w:lang w:val="ru-RU"/>
        </w:rPr>
        <w:t xml:space="preserve"> – Тестирование арифметики и деления на ноль в </w:t>
      </w:r>
      <w:r w:rsidRPr="00765B67">
        <w:t>bat</w:t>
      </w:r>
      <w:r w:rsidRPr="00765B67">
        <w:rPr>
          <w:lang w:val="ru-RU"/>
        </w:rPr>
        <w:t>_04.</w:t>
      </w:r>
      <w:r w:rsidRPr="00765B67">
        <w:t>bat</w:t>
      </w:r>
    </w:p>
    <w:p w14:paraId="3591887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Пять выражений вычисляются из переданных чисел. При нулевом делителе вместо частного выводится сообщение об ошибке, поэтому сценарий не завершает вычисление некорректным результатом.</w:t>
      </w:r>
    </w:p>
    <w:p w14:paraId="2B2D696B" w14:textId="2D398CE2" w:rsidR="00C139A2" w:rsidRPr="00765B67" w:rsidRDefault="00D40076" w:rsidP="00765B67">
      <w:pPr>
        <w:keepNext/>
        <w:rPr>
          <w:lang w:val="ru-RU"/>
        </w:rPr>
      </w:pPr>
      <w:r>
        <w:lastRenderedPageBreak/>
        <w:t>bat</w:t>
      </w:r>
      <w:r w:rsidRPr="00450AF0">
        <w:rPr>
          <w:lang w:val="ru-RU"/>
        </w:rPr>
        <w:t>_05.</w:t>
      </w:r>
      <w:r>
        <w:t>bat</w:t>
      </w:r>
      <w:r w:rsidRPr="00450AF0">
        <w:rPr>
          <w:lang w:val="ru-RU"/>
        </w:rPr>
        <w:t xml:space="preserve"> проверен в режимах </w:t>
      </w:r>
      <w:r>
        <w:t>create</w:t>
      </w:r>
      <w:r w:rsidRPr="00450AF0">
        <w:rPr>
          <w:lang w:val="ru-RU"/>
        </w:rPr>
        <w:t xml:space="preserve"> и </w:t>
      </w:r>
      <w:r>
        <w:t>delete</w:t>
      </w:r>
      <w:r w:rsidRPr="00450AF0">
        <w:rPr>
          <w:lang w:val="ru-RU"/>
        </w:rPr>
        <w:t>, а также при отсутствии параметров и повторном создании файла (рисунок 4.</w:t>
      </w:r>
      <w:r w:rsidR="00D341A9">
        <w:rPr>
          <w:lang w:val="ru-RU"/>
        </w:rPr>
        <w:t>7</w:t>
      </w:r>
      <w:r w:rsidRPr="00450AF0">
        <w:rPr>
          <w:lang w:val="ru-RU"/>
        </w:rPr>
        <w:t>).</w:t>
      </w:r>
    </w:p>
    <w:p w14:paraId="0831F116" w14:textId="77777777" w:rsidR="00C139A2" w:rsidRDefault="008064D6" w:rsidP="00AE1B9C">
      <w:pPr>
        <w:keepNext/>
        <w:keepLines/>
        <w:spacing w:before="280"/>
        <w:ind w:firstLine="0"/>
        <w:jc w:val="center"/>
      </w:pPr>
      <w:r w:rsidRPr="008064D6">
        <w:rPr>
          <w:noProof/>
        </w:rPr>
        <w:drawing>
          <wp:inline distT="0" distB="0" distL="0" distR="0" wp14:anchorId="45D57E7B" wp14:editId="2A6212B8">
            <wp:extent cx="5580000" cy="4332776"/>
            <wp:effectExtent l="0" t="0" r="190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9D8" w14:textId="5AA52FD4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7</w:t>
      </w:r>
      <w:r w:rsidRPr="00765B67">
        <w:rPr>
          <w:lang w:val="ru-RU"/>
        </w:rPr>
        <w:t xml:space="preserve"> – Тестирование режимов </w:t>
      </w:r>
      <w:r w:rsidRPr="00765B67">
        <w:t>bat</w:t>
      </w:r>
      <w:r w:rsidRPr="00765B67">
        <w:rPr>
          <w:lang w:val="ru-RU"/>
        </w:rPr>
        <w:t>_05.</w:t>
      </w:r>
      <w:r w:rsidRPr="00765B67">
        <w:t>bat</w:t>
      </w:r>
    </w:p>
    <w:p w14:paraId="6C870DC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Проверка числа параметров и существования файла выполняется до изменения файловой системы. Для ошибочных случаев предусмотрены отдельные сообщения.</w:t>
      </w:r>
    </w:p>
    <w:p w14:paraId="1428F4FF" w14:textId="77777777" w:rsidR="00C139A2" w:rsidRPr="00765B67" w:rsidRDefault="00D40076" w:rsidP="00765B67">
      <w:pPr>
        <w:pStyle w:val="21"/>
        <w:rPr>
          <w:lang w:val="ru-RU"/>
        </w:rPr>
      </w:pPr>
      <w:bookmarkStart w:id="17" w:name="_Toc242362214"/>
      <w:r w:rsidRPr="00765B67">
        <w:rPr>
          <w:rFonts w:eastAsia="Times New Roman"/>
          <w:lang w:val="ru-RU"/>
        </w:rPr>
        <w:t>4.4 Исследование переменных окружения</w:t>
      </w:r>
      <w:bookmarkEnd w:id="17"/>
    </w:p>
    <w:p w14:paraId="024BA2C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Переменная окружения хранит значение, доступное процессу и его дочерним процессам. Для работы в консоли особенно важна </w:t>
      </w:r>
      <w:r>
        <w:t>PATH</w:t>
      </w:r>
      <w:r w:rsidRPr="00450AF0">
        <w:rPr>
          <w:lang w:val="ru-RU"/>
        </w:rPr>
        <w:t>: она задаёт последовательность каталогов, в которых оболочка ищет запускаемую программу.</w:t>
      </w:r>
    </w:p>
    <w:p w14:paraId="2AB11C8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просмотра переменных и проверки поиска программы приведены в таблице 4.3.</w:t>
      </w:r>
    </w:p>
    <w:p w14:paraId="679FB477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4.3 – Исследование переменных окружения Windows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3B12F09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B392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BA984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27EF398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591B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set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351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Вывод всех переменных окружения текущего процесса </w:t>
            </w:r>
            <w:r w:rsidRPr="00765B67">
              <w:t>cmd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61AC745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F823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%PATH%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2F6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Вывод последовательности каталогов поиска команд.</w:t>
            </w:r>
          </w:p>
        </w:tc>
      </w:tr>
      <w:tr w:rsidR="00C139A2" w:rsidRPr="00765B67" w14:paraId="608C2AF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86FE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%USERPROFILE%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97DC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Домашний каталог пользователя.</w:t>
            </w:r>
          </w:p>
        </w:tc>
      </w:tr>
      <w:tr w:rsidR="00C139A2" w:rsidRPr="00765B67" w14:paraId="29C6E53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92B7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%TEMP%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6012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Каталог временных файлов пользователя.</w:t>
            </w:r>
          </w:p>
        </w:tc>
      </w:tr>
      <w:tr w:rsidR="00C139A2" w:rsidRPr="00790A45" w14:paraId="7119457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3999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%COMSPEC%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7007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Путь к командному интерпретатору </w:t>
            </w:r>
            <w:r w:rsidRPr="00765B67">
              <w:t>cmd</w:t>
            </w:r>
            <w:r w:rsidRPr="00765B67">
              <w:rPr>
                <w:lang w:val="ru-RU"/>
              </w:rPr>
              <w:t>.</w:t>
            </w:r>
            <w:r w:rsidRPr="00765B67">
              <w:t>exe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90A45" w14:paraId="75D3FCFA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BED94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where powershell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63BE1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Демонстрация поиска исполняемого файла по </w:t>
            </w:r>
            <w:r w:rsidRPr="00765B67">
              <w:t>PATH</w:t>
            </w:r>
            <w:r w:rsidRPr="00765B67">
              <w:rPr>
                <w:lang w:val="ru-RU"/>
              </w:rPr>
              <w:t>.</w:t>
            </w:r>
          </w:p>
        </w:tc>
      </w:tr>
    </w:tbl>
    <w:p w14:paraId="609D05A5" w14:textId="77777777" w:rsidR="00C139A2" w:rsidRPr="00765B67" w:rsidRDefault="00D40076" w:rsidP="00521578">
      <w:pPr>
        <w:spacing w:before="280"/>
        <w:rPr>
          <w:lang w:val="ru-RU"/>
        </w:rPr>
      </w:pPr>
      <w:r w:rsidRPr="00450AF0">
        <w:rPr>
          <w:lang w:val="ru-RU"/>
        </w:rPr>
        <w:t xml:space="preserve">Для сравнения выведены системные и пользовательские пути, а затем выполнен поиск </w:t>
      </w:r>
      <w:r>
        <w:t>powershell</w:t>
      </w:r>
      <w:r w:rsidRPr="00450AF0">
        <w:rPr>
          <w:lang w:val="ru-RU"/>
        </w:rPr>
        <w:t>.</w:t>
      </w:r>
      <w:r>
        <w:t>exe</w:t>
      </w:r>
      <w:r w:rsidRPr="00450AF0">
        <w:rPr>
          <w:lang w:val="ru-RU"/>
        </w:rPr>
        <w:t>.</w:t>
      </w:r>
    </w:p>
    <w:p w14:paraId="02EE6A7B" w14:textId="4BB75F29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Значения </w:t>
      </w:r>
      <w:r>
        <w:t>PATH</w:t>
      </w:r>
      <w:r w:rsidRPr="00450AF0">
        <w:rPr>
          <w:lang w:val="ru-RU"/>
        </w:rPr>
        <w:t xml:space="preserve">, </w:t>
      </w:r>
      <w:r>
        <w:t>USERPROFILE</w:t>
      </w:r>
      <w:r w:rsidRPr="00450AF0">
        <w:rPr>
          <w:lang w:val="ru-RU"/>
        </w:rPr>
        <w:t xml:space="preserve">, </w:t>
      </w:r>
      <w:r>
        <w:t>TEMP</w:t>
      </w:r>
      <w:r w:rsidRPr="00450AF0">
        <w:rPr>
          <w:lang w:val="ru-RU"/>
        </w:rPr>
        <w:t xml:space="preserve"> и </w:t>
      </w:r>
      <w:r>
        <w:t>COMSPEC</w:t>
      </w:r>
      <w:r w:rsidRPr="00450AF0">
        <w:rPr>
          <w:lang w:val="ru-RU"/>
        </w:rPr>
        <w:t xml:space="preserve"> вместе с результатом поиска показаны на рисунке 4.</w:t>
      </w:r>
      <w:r w:rsidR="00D341A9">
        <w:rPr>
          <w:lang w:val="ru-RU"/>
        </w:rPr>
        <w:t>8</w:t>
      </w:r>
      <w:r w:rsidRPr="00450AF0">
        <w:rPr>
          <w:lang w:val="ru-RU"/>
        </w:rPr>
        <w:t>.</w:t>
      </w:r>
    </w:p>
    <w:p w14:paraId="0F779481" w14:textId="77777777" w:rsidR="00C139A2" w:rsidRDefault="003A2D60" w:rsidP="00AE1B9C">
      <w:pPr>
        <w:keepNext/>
        <w:keepLines/>
        <w:spacing w:before="280"/>
        <w:ind w:firstLine="0"/>
        <w:jc w:val="center"/>
      </w:pPr>
      <w:r w:rsidRPr="003A2D60">
        <w:rPr>
          <w:noProof/>
        </w:rPr>
        <w:drawing>
          <wp:inline distT="0" distB="0" distL="0" distR="0" wp14:anchorId="0F74F51D" wp14:editId="14EC0BF7">
            <wp:extent cx="5580000" cy="1779874"/>
            <wp:effectExtent l="0" t="0" r="190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C598" w14:textId="76C627A4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</w:t>
      </w:r>
      <w:r w:rsidR="00D341A9">
        <w:rPr>
          <w:lang w:val="ru-RU"/>
        </w:rPr>
        <w:t>8</w:t>
      </w:r>
      <w:r w:rsidRPr="00765B67">
        <w:rPr>
          <w:lang w:val="ru-RU"/>
        </w:rPr>
        <w:t xml:space="preserve"> – Переменные окружения </w:t>
      </w:r>
      <w:r w:rsidRPr="00765B67">
        <w:t>Windows</w:t>
      </w:r>
    </w:p>
    <w:p w14:paraId="0F1159EC" w14:textId="77777777" w:rsidR="00C139A2" w:rsidRPr="00765B67" w:rsidRDefault="00D40076" w:rsidP="00765B67">
      <w:pPr>
        <w:rPr>
          <w:lang w:val="ru-RU"/>
        </w:rPr>
      </w:pPr>
      <w:r>
        <w:t>USERPROFILE</w:t>
      </w:r>
      <w:r w:rsidRPr="00450AF0">
        <w:rPr>
          <w:lang w:val="ru-RU"/>
        </w:rPr>
        <w:t xml:space="preserve"> и </w:t>
      </w:r>
      <w:r>
        <w:t>TEMP</w:t>
      </w:r>
      <w:r w:rsidRPr="00450AF0">
        <w:rPr>
          <w:lang w:val="ru-RU"/>
        </w:rPr>
        <w:t xml:space="preserve"> содержат пути, связанные с текущим пользователем. Положение </w:t>
      </w:r>
      <w:r>
        <w:t>powershell</w:t>
      </w:r>
      <w:r w:rsidRPr="00450AF0">
        <w:rPr>
          <w:lang w:val="ru-RU"/>
        </w:rPr>
        <w:t>.</w:t>
      </w:r>
      <w:r>
        <w:t>exe</w:t>
      </w:r>
      <w:r w:rsidRPr="00450AF0">
        <w:rPr>
          <w:lang w:val="ru-RU"/>
        </w:rPr>
        <w:t xml:space="preserve"> определяется по каталогам из </w:t>
      </w:r>
      <w:r>
        <w:t>PATH</w:t>
      </w:r>
      <w:r w:rsidRPr="00450AF0">
        <w:rPr>
          <w:lang w:val="ru-RU"/>
        </w:rPr>
        <w:t>.</w:t>
      </w:r>
    </w:p>
    <w:p w14:paraId="27B37665" w14:textId="77777777" w:rsidR="00C139A2" w:rsidRPr="00765B67" w:rsidRDefault="00D40076" w:rsidP="00765B67">
      <w:pPr>
        <w:pStyle w:val="21"/>
        <w:rPr>
          <w:lang w:val="ru-RU"/>
        </w:rPr>
      </w:pPr>
      <w:bookmarkStart w:id="18" w:name="_Toc242362215"/>
      <w:r w:rsidRPr="00765B67">
        <w:rPr>
          <w:rFonts w:eastAsia="Times New Roman"/>
          <w:lang w:val="ru-RU"/>
        </w:rPr>
        <w:t>4.5 Правила наименования команд и параметров</w:t>
      </w:r>
      <w:bookmarkEnd w:id="18"/>
    </w:p>
    <w:p w14:paraId="2AD1DB5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Названия многих команд </w:t>
      </w:r>
      <w:r>
        <w:t>cmd</w:t>
      </w:r>
      <w:r w:rsidRPr="00450AF0">
        <w:rPr>
          <w:lang w:val="ru-RU"/>
        </w:rPr>
        <w:t xml:space="preserve"> происходят от английских слов и сокращений: </w:t>
      </w:r>
      <w:r>
        <w:t>cd</w:t>
      </w:r>
      <w:r w:rsidRPr="00450AF0">
        <w:rPr>
          <w:lang w:val="ru-RU"/>
        </w:rPr>
        <w:t xml:space="preserve"> – </w:t>
      </w:r>
      <w:r>
        <w:t>Change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md</w:t>
      </w:r>
      <w:r w:rsidRPr="00450AF0">
        <w:rPr>
          <w:lang w:val="ru-RU"/>
        </w:rPr>
        <w:t xml:space="preserve"> – </w:t>
      </w:r>
      <w:r>
        <w:t>Make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rd</w:t>
      </w:r>
      <w:r w:rsidRPr="00450AF0">
        <w:rPr>
          <w:lang w:val="ru-RU"/>
        </w:rPr>
        <w:t xml:space="preserve"> – </w:t>
      </w:r>
      <w:r>
        <w:t>Remove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del</w:t>
      </w:r>
      <w:r w:rsidRPr="00450AF0">
        <w:rPr>
          <w:lang w:val="ru-RU"/>
        </w:rPr>
        <w:t xml:space="preserve"> – </w:t>
      </w:r>
      <w:r>
        <w:t>Delete</w:t>
      </w:r>
      <w:r w:rsidRPr="00450AF0">
        <w:rPr>
          <w:lang w:val="ru-RU"/>
        </w:rPr>
        <w:t xml:space="preserve">, </w:t>
      </w:r>
      <w:r>
        <w:t>ren</w:t>
      </w:r>
      <w:r w:rsidRPr="00450AF0">
        <w:rPr>
          <w:lang w:val="ru-RU"/>
        </w:rPr>
        <w:t xml:space="preserve"> – </w:t>
      </w:r>
      <w:r>
        <w:t>Rename</w:t>
      </w:r>
      <w:r w:rsidRPr="00450AF0">
        <w:rPr>
          <w:lang w:val="ru-RU"/>
        </w:rPr>
        <w:t xml:space="preserve">, </w:t>
      </w:r>
      <w:r>
        <w:t>fc</w:t>
      </w:r>
      <w:r w:rsidRPr="00450AF0">
        <w:rPr>
          <w:lang w:val="ru-RU"/>
        </w:rPr>
        <w:t xml:space="preserve"> – </w:t>
      </w:r>
      <w:r>
        <w:t>File</w:t>
      </w:r>
      <w:r w:rsidRPr="00450AF0">
        <w:rPr>
          <w:lang w:val="ru-RU"/>
        </w:rPr>
        <w:t xml:space="preserve"> </w:t>
      </w:r>
      <w:r>
        <w:t>Compare</w:t>
      </w:r>
      <w:r w:rsidRPr="00450AF0">
        <w:rPr>
          <w:lang w:val="ru-RU"/>
        </w:rPr>
        <w:t>. Ключи тоже часто мнемоничны: /</w:t>
      </w:r>
      <w:r>
        <w:t>S</w:t>
      </w:r>
      <w:r w:rsidRPr="00450AF0">
        <w:rPr>
          <w:lang w:val="ru-RU"/>
        </w:rPr>
        <w:t xml:space="preserve"> указывает на подкаталоги, /</w:t>
      </w:r>
      <w:r>
        <w:t>Q</w:t>
      </w:r>
      <w:r w:rsidRPr="00450AF0">
        <w:rPr>
          <w:lang w:val="ru-RU"/>
        </w:rPr>
        <w:t xml:space="preserve"> – на тихий режим, /</w:t>
      </w:r>
      <w:r>
        <w:t>P</w:t>
      </w:r>
      <w:r w:rsidRPr="00450AF0">
        <w:rPr>
          <w:lang w:val="ru-RU"/>
        </w:rPr>
        <w:t xml:space="preserve"> – на </w:t>
      </w:r>
      <w:r w:rsidRPr="00450AF0">
        <w:rPr>
          <w:lang w:val="ru-RU"/>
        </w:rPr>
        <w:lastRenderedPageBreak/>
        <w:t>запрос подтверждения, /</w:t>
      </w:r>
      <w:r>
        <w:t>H</w:t>
      </w:r>
      <w:r w:rsidRPr="00450AF0">
        <w:rPr>
          <w:lang w:val="ru-RU"/>
        </w:rPr>
        <w:t xml:space="preserve"> – на скрытые объекты, /</w:t>
      </w:r>
      <w:r>
        <w:t>K</w:t>
      </w:r>
      <w:r w:rsidRPr="00450AF0">
        <w:rPr>
          <w:lang w:val="ru-RU"/>
        </w:rPr>
        <w:t xml:space="preserve"> – на сохранение атрибутов, /</w:t>
      </w:r>
      <w:r>
        <w:t>Y</w:t>
      </w:r>
      <w:r w:rsidRPr="00450AF0">
        <w:rPr>
          <w:lang w:val="ru-RU"/>
        </w:rPr>
        <w:t xml:space="preserve"> – на подавление подтверждения.</w:t>
      </w:r>
    </w:p>
    <w:p w14:paraId="4FD903A8" w14:textId="2E39F07A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Встроенная справка </w:t>
      </w:r>
      <w:r>
        <w:t>cmd</w:t>
      </w:r>
      <w:r w:rsidRPr="00450AF0">
        <w:rPr>
          <w:lang w:val="ru-RU"/>
        </w:rPr>
        <w:t xml:space="preserve"> позволяет сверить назначение параметров с установленной версией команды. </w:t>
      </w:r>
      <w:r>
        <w:t>Первый фрагмент справки cd приведён на рисунке 4.</w:t>
      </w:r>
      <w:r w:rsidR="00D341A9">
        <w:rPr>
          <w:lang w:val="ru-RU"/>
        </w:rPr>
        <w:t>9</w:t>
      </w:r>
      <w:r>
        <w:t>.</w:t>
      </w:r>
    </w:p>
    <w:p w14:paraId="536E1674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E93BF93" wp14:editId="452930C3">
            <wp:extent cx="5580000" cy="4753289"/>
            <wp:effectExtent l="0" t="0" r="190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27D" w14:textId="3504ED1D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>Рисунок 4.</w:t>
      </w:r>
      <w:r w:rsidR="00D341A9">
        <w:rPr>
          <w:lang w:val="ru-RU"/>
        </w:rPr>
        <w:t>9</w:t>
      </w:r>
      <w:r w:rsidRPr="00450AF0">
        <w:rPr>
          <w:lang w:val="ru-RU"/>
        </w:rPr>
        <w:t xml:space="preserve"> – Первый фрагмент справки команды </w:t>
      </w:r>
      <w:r>
        <w:t>cd</w:t>
      </w:r>
    </w:p>
    <w:p w14:paraId="227DB0CA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В справке указан переход по относительному пути и параметр /</w:t>
      </w:r>
      <w:r>
        <w:t>D</w:t>
      </w:r>
      <w:r w:rsidRPr="00450AF0">
        <w:rPr>
          <w:lang w:val="ru-RU"/>
        </w:rPr>
        <w:t xml:space="preserve"> для одновременной смены диска и каталога.</w:t>
      </w:r>
    </w:p>
    <w:p w14:paraId="4AF404E2" w14:textId="188066A4" w:rsidR="004A3764" w:rsidRPr="00450AF0" w:rsidRDefault="00047361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Продолжение справки </w:t>
      </w:r>
      <w:r>
        <w:t>cd</w:t>
      </w:r>
      <w:r w:rsidRPr="00450AF0">
        <w:rPr>
          <w:lang w:val="ru-RU"/>
        </w:rPr>
        <w:t xml:space="preserve"> с пояснением особенностей записи пути приведено на рисунке 4.</w:t>
      </w:r>
      <w:r w:rsidR="00D341A9">
        <w:rPr>
          <w:lang w:val="ru-RU"/>
        </w:rPr>
        <w:t>10</w:t>
      </w:r>
      <w:r w:rsidRPr="00450AF0">
        <w:rPr>
          <w:lang w:val="ru-RU"/>
        </w:rPr>
        <w:t>.</w:t>
      </w:r>
    </w:p>
    <w:p w14:paraId="0E6C213B" w14:textId="77777777" w:rsidR="003D7E60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584071D2" wp14:editId="3B5B5BFB">
            <wp:extent cx="5580000" cy="4761043"/>
            <wp:effectExtent l="0" t="0" r="190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80B7" w14:textId="4977FD81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>Рисунок 4.</w:t>
      </w:r>
      <w:r w:rsidR="00D341A9">
        <w:rPr>
          <w:lang w:val="ru-RU"/>
        </w:rPr>
        <w:t>10</w:t>
      </w:r>
      <w:r w:rsidRPr="00450AF0">
        <w:rPr>
          <w:lang w:val="ru-RU"/>
        </w:rPr>
        <w:t xml:space="preserve"> – Продолжение справки команды </w:t>
      </w:r>
      <w:r>
        <w:t>cd</w:t>
      </w:r>
    </w:p>
    <w:p w14:paraId="69ADD3BB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Справка поясняет поведение команды при включённых расширениях и работу с путями, содержащими пробелы.</w:t>
      </w:r>
    </w:p>
    <w:p w14:paraId="4CA09250" w14:textId="443DEAFA" w:rsidR="004A3764" w:rsidRPr="00450AF0" w:rsidRDefault="00047361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Для удаления файлов в справке </w:t>
      </w:r>
      <w:r>
        <w:t>del</w:t>
      </w:r>
      <w:r w:rsidRPr="00450AF0">
        <w:rPr>
          <w:lang w:val="ru-RU"/>
        </w:rPr>
        <w:t xml:space="preserve"> отдельно описаны запрос подтверждения и ключи фильтрации по атрибутам (рисунок 4.1</w:t>
      </w:r>
      <w:r w:rsidR="00D341A9">
        <w:rPr>
          <w:lang w:val="ru-RU"/>
        </w:rPr>
        <w:t>1</w:t>
      </w:r>
      <w:r w:rsidRPr="00450AF0">
        <w:rPr>
          <w:lang w:val="ru-RU"/>
        </w:rPr>
        <w:t>).</w:t>
      </w:r>
    </w:p>
    <w:p w14:paraId="4719D7AF" w14:textId="77777777" w:rsidR="003D7E60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AE48C18" wp14:editId="6CDF3B60">
            <wp:extent cx="5580000" cy="3692761"/>
            <wp:effectExtent l="0" t="0" r="190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3F7F" w14:textId="55136A69" w:rsidR="00C139A2" w:rsidRPr="00B32103" w:rsidRDefault="00AE1B9C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>Рисунок 4.1</w:t>
      </w:r>
      <w:r w:rsidR="00D341A9">
        <w:rPr>
          <w:lang w:val="ru-RU"/>
        </w:rPr>
        <w:t>1</w:t>
      </w:r>
      <w:r w:rsidRPr="00450AF0">
        <w:rPr>
          <w:lang w:val="ru-RU"/>
        </w:rPr>
        <w:t xml:space="preserve"> – Параметры удаления файлов в справке </w:t>
      </w:r>
      <w:r>
        <w:t>del</w:t>
      </w:r>
    </w:p>
    <w:p w14:paraId="17B4CCB2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Обозначения /</w:t>
      </w:r>
      <w:r>
        <w:t>P</w:t>
      </w:r>
      <w:r w:rsidRPr="00450AF0">
        <w:rPr>
          <w:lang w:val="ru-RU"/>
        </w:rPr>
        <w:t>, /</w:t>
      </w:r>
      <w:r>
        <w:t>Q</w:t>
      </w:r>
      <w:r w:rsidRPr="00450AF0">
        <w:rPr>
          <w:lang w:val="ru-RU"/>
        </w:rPr>
        <w:t xml:space="preserve"> и /</w:t>
      </w:r>
      <w:r>
        <w:t>A</w:t>
      </w:r>
      <w:r w:rsidRPr="00450AF0">
        <w:rPr>
          <w:lang w:val="ru-RU"/>
        </w:rPr>
        <w:t xml:space="preserve"> раскрыты рядом с командой. Такая проверка исключает неоднозначность кратких названий ключей.</w:t>
      </w:r>
    </w:p>
    <w:p w14:paraId="0E1D8F2D" w14:textId="77777777" w:rsidR="00C139A2" w:rsidRPr="00765B67" w:rsidRDefault="00765B67" w:rsidP="00765B67">
      <w:pPr>
        <w:pStyle w:val="1"/>
        <w:rPr>
          <w:lang w:val="ru-RU"/>
        </w:rPr>
      </w:pPr>
      <w:bookmarkStart w:id="19" w:name="_Toc242362216"/>
      <w:r w:rsidRPr="00765B67">
        <w:rPr>
          <w:rFonts w:eastAsia="Times New Roman"/>
          <w:lang w:val="ru-RU"/>
        </w:rPr>
        <w:lastRenderedPageBreak/>
        <w:t>5 Расширенные средства Linux</w:t>
      </w:r>
      <w:bookmarkEnd w:id="19"/>
    </w:p>
    <w:p w14:paraId="1F0A61E7" w14:textId="77777777" w:rsidR="00C139A2" w:rsidRPr="00765B67" w:rsidRDefault="00D40076" w:rsidP="00765B67">
      <w:pPr>
        <w:pStyle w:val="21"/>
        <w:rPr>
          <w:lang w:val="ru-RU"/>
        </w:rPr>
      </w:pPr>
      <w:bookmarkStart w:id="20" w:name="_Toc242362217"/>
      <w:r w:rsidRPr="00765B67">
        <w:rPr>
          <w:rFonts w:eastAsia="Times New Roman"/>
          <w:lang w:val="ru-RU"/>
        </w:rPr>
        <w:t xml:space="preserve">5.1 </w:t>
      </w:r>
      <w:r w:rsidRPr="00765B67">
        <w:rPr>
          <w:rFonts w:eastAsia="Times New Roman"/>
        </w:rPr>
        <w:t>Bash</w:t>
      </w:r>
      <w:r w:rsidRPr="00765B67">
        <w:rPr>
          <w:rFonts w:eastAsia="Times New Roman"/>
          <w:lang w:val="ru-RU"/>
        </w:rPr>
        <w:t>-сценарии с параметрами</w:t>
      </w:r>
      <w:bookmarkEnd w:id="20"/>
    </w:p>
    <w:p w14:paraId="6C5AA95E" w14:textId="77777777" w:rsidR="00C139A2" w:rsidRPr="00765B67" w:rsidRDefault="00D40076" w:rsidP="00765B67">
      <w:pPr>
        <w:rPr>
          <w:lang w:val="ru-RU"/>
        </w:rPr>
      </w:pPr>
      <w:r>
        <w:t>Bash</w:t>
      </w:r>
      <w:r w:rsidRPr="00450AF0">
        <w:rPr>
          <w:lang w:val="ru-RU"/>
        </w:rPr>
        <w:t xml:space="preserve">-сценарии </w:t>
      </w:r>
      <w:r>
        <w:t>bash</w:t>
      </w:r>
      <w:r w:rsidRPr="00450AF0">
        <w:rPr>
          <w:lang w:val="ru-RU"/>
        </w:rPr>
        <w:t>_03.</w:t>
      </w:r>
      <w:r>
        <w:t>sh</w:t>
      </w:r>
      <w:r w:rsidRPr="00450AF0">
        <w:rPr>
          <w:lang w:val="ru-RU"/>
        </w:rPr>
        <w:t xml:space="preserve">, </w:t>
      </w:r>
      <w:r>
        <w:t>bash</w:t>
      </w:r>
      <w:r w:rsidRPr="00450AF0">
        <w:rPr>
          <w:lang w:val="ru-RU"/>
        </w:rPr>
        <w:t>_04.</w:t>
      </w:r>
      <w:r>
        <w:t>sh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_05.</w:t>
      </w:r>
      <w:r>
        <w:t>sh</w:t>
      </w:r>
      <w:r w:rsidRPr="00450AF0">
        <w:rPr>
          <w:lang w:val="ru-RU"/>
        </w:rPr>
        <w:t xml:space="preserve"> выполняют те же задачи, что и соответствующие </w:t>
      </w:r>
      <w:r>
        <w:t>BAT</w:t>
      </w:r>
      <w:r w:rsidRPr="00450AF0">
        <w:rPr>
          <w:lang w:val="ru-RU"/>
        </w:rPr>
        <w:t>-файлы; их тексты приведены в приложении Б.</w:t>
      </w:r>
    </w:p>
    <w:p w14:paraId="6D205BC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В </w:t>
      </w:r>
      <w:r>
        <w:t>Bash</w:t>
      </w:r>
      <w:r w:rsidRPr="00450AF0">
        <w:rPr>
          <w:lang w:val="ru-RU"/>
        </w:rPr>
        <w:t xml:space="preserve"> были проверены передача четырёх параметров, арифметические выражения и обработка деления на ноль. </w:t>
      </w:r>
      <w:r>
        <w:t>Результаты запусков приведены на рисунке 5.1.</w:t>
      </w:r>
    </w:p>
    <w:p w14:paraId="0D6ED3F7" w14:textId="77777777" w:rsidR="00C139A2" w:rsidRPr="00247BF5" w:rsidRDefault="00247BF5" w:rsidP="00AE1B9C">
      <w:pPr>
        <w:keepNext/>
        <w:keepLines/>
        <w:spacing w:before="280"/>
        <w:ind w:firstLine="0"/>
        <w:jc w:val="center"/>
      </w:pPr>
      <w:r w:rsidRPr="00247BF5">
        <w:rPr>
          <w:noProof/>
        </w:rPr>
        <w:drawing>
          <wp:inline distT="0" distB="0" distL="0" distR="0" wp14:anchorId="4AF5B6BA" wp14:editId="0CF4F1E8">
            <wp:extent cx="4176479" cy="53158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0" cy="532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7462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5.1 – Тестирование </w:t>
      </w:r>
      <w:r w:rsidRPr="00765B67">
        <w:t>bash</w:t>
      </w:r>
      <w:r w:rsidRPr="00765B67">
        <w:rPr>
          <w:lang w:val="ru-RU"/>
        </w:rPr>
        <w:t>_03.</w:t>
      </w:r>
      <w:r w:rsidRPr="00765B67">
        <w:t>sh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>_04.</w:t>
      </w:r>
      <w:r w:rsidRPr="00765B67">
        <w:t>sh</w:t>
      </w:r>
    </w:p>
    <w:p w14:paraId="2B6BC2A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Сценарий обращается к аргументам через $@ и $1–$4. Перед делением он проверяет делитель и выводит сообщение, если операция невозможна.</w:t>
      </w:r>
    </w:p>
    <w:p w14:paraId="6017154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Отдельно проверены создание и удаление файла, а также ошибки вызова </w:t>
      </w:r>
      <w:r>
        <w:t>bash</w:t>
      </w:r>
      <w:r w:rsidRPr="00450AF0">
        <w:rPr>
          <w:lang w:val="ru-RU"/>
        </w:rPr>
        <w:t>_05.</w:t>
      </w:r>
      <w:r>
        <w:t>sh</w:t>
      </w:r>
      <w:r w:rsidRPr="00450AF0">
        <w:rPr>
          <w:lang w:val="ru-RU"/>
        </w:rPr>
        <w:t>. Вывод приведён на рисунке 5.2.</w:t>
      </w:r>
    </w:p>
    <w:p w14:paraId="7097F665" w14:textId="77777777" w:rsidR="00C139A2" w:rsidRDefault="00970FF8" w:rsidP="00AE1B9C">
      <w:pPr>
        <w:keepNext/>
        <w:keepLines/>
        <w:spacing w:before="280"/>
        <w:ind w:firstLine="0"/>
        <w:jc w:val="center"/>
      </w:pPr>
      <w:r w:rsidRPr="00970FF8">
        <w:rPr>
          <w:noProof/>
        </w:rPr>
        <w:drawing>
          <wp:inline distT="0" distB="0" distL="0" distR="0" wp14:anchorId="137C083B" wp14:editId="18546FC4">
            <wp:extent cx="5580000" cy="4901811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0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3F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5.2 – Тестирование режимов </w:t>
      </w:r>
      <w:r w:rsidRPr="00765B67">
        <w:t>bash</w:t>
      </w:r>
      <w:r w:rsidRPr="00765B67">
        <w:rPr>
          <w:lang w:val="ru-RU"/>
        </w:rPr>
        <w:t>_05.</w:t>
      </w:r>
      <w:r w:rsidRPr="00765B67">
        <w:t>sh</w:t>
      </w:r>
    </w:p>
    <w:p w14:paraId="3F0C14D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Сценарий различает пропущенные параметры, уже существующий файл и попытку удалить отсутствующий объект.</w:t>
      </w:r>
    </w:p>
    <w:p w14:paraId="4D8907C0" w14:textId="77777777" w:rsidR="00C139A2" w:rsidRPr="00765B67" w:rsidRDefault="00D40076" w:rsidP="00765B67">
      <w:pPr>
        <w:pStyle w:val="21"/>
        <w:rPr>
          <w:lang w:val="ru-RU"/>
        </w:rPr>
      </w:pPr>
      <w:bookmarkStart w:id="21" w:name="_Toc242362218"/>
      <w:r w:rsidRPr="00765B67">
        <w:rPr>
          <w:rFonts w:eastAsia="Times New Roman"/>
          <w:lang w:val="ru-RU"/>
        </w:rPr>
        <w:t xml:space="preserve">5.2 Переменные окружения </w:t>
      </w:r>
      <w:r w:rsidRPr="00765B67">
        <w:rPr>
          <w:rFonts w:eastAsia="Times New Roman"/>
        </w:rPr>
        <w:t>Linux</w:t>
      </w:r>
      <w:bookmarkEnd w:id="21"/>
    </w:p>
    <w:p w14:paraId="1CFB23B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Linux</w:t>
      </w:r>
      <w:r w:rsidRPr="00450AF0">
        <w:rPr>
          <w:lang w:val="ru-RU"/>
        </w:rPr>
        <w:t xml:space="preserve"> переменные окружения можно просмотреть командами </w:t>
      </w:r>
      <w:r>
        <w:t>env</w:t>
      </w:r>
      <w:r w:rsidRPr="00450AF0">
        <w:rPr>
          <w:lang w:val="ru-RU"/>
        </w:rPr>
        <w:t xml:space="preserve"> и </w:t>
      </w:r>
      <w:r>
        <w:t>printenv</w:t>
      </w:r>
      <w:r w:rsidRPr="00450AF0">
        <w:rPr>
          <w:lang w:val="ru-RU"/>
        </w:rPr>
        <w:t xml:space="preserve">, а команда </w:t>
      </w:r>
      <w:r>
        <w:t>export</w:t>
      </w:r>
      <w:r w:rsidRPr="00450AF0">
        <w:rPr>
          <w:lang w:val="ru-RU"/>
        </w:rPr>
        <w:t xml:space="preserve"> передаёт заданное значение дочерним процессам. Элементы </w:t>
      </w:r>
      <w:r>
        <w:t>PATH</w:t>
      </w:r>
      <w:r w:rsidRPr="00450AF0">
        <w:rPr>
          <w:lang w:val="ru-RU"/>
        </w:rPr>
        <w:t xml:space="preserve"> разделены двоеточием; </w:t>
      </w:r>
      <w:r>
        <w:t>HOME</w:t>
      </w:r>
      <w:r w:rsidRPr="00450AF0">
        <w:rPr>
          <w:lang w:val="ru-RU"/>
        </w:rPr>
        <w:t xml:space="preserve"> указывает на домашний каталог, </w:t>
      </w:r>
      <w:r>
        <w:t>SHELL</w:t>
      </w:r>
      <w:r w:rsidRPr="00450AF0">
        <w:rPr>
          <w:lang w:val="ru-RU"/>
        </w:rPr>
        <w:t xml:space="preserve"> – на используемую оболочку.</w:t>
      </w:r>
    </w:p>
    <w:p w14:paraId="6995406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Последовательность команд для проверки окружения приведена в таблице 5.1.</w:t>
      </w:r>
    </w:p>
    <w:p w14:paraId="1DD56A7E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5.1 – Исследование переменных окружения 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A0B3B6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335E6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76F0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6A0C5FF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2D2C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env | sort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D1FD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Сортированный вывод всех переменных окружения.</w:t>
            </w:r>
          </w:p>
        </w:tc>
      </w:tr>
      <w:tr w:rsidR="00C139A2" w:rsidRPr="00790A45" w14:paraId="08A5871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B4CA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printf '%s\n' "${PATH//:/\n}"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91B3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Вывод каталогов </w:t>
            </w:r>
            <w:r w:rsidRPr="00765B67">
              <w:t>PATH</w:t>
            </w:r>
            <w:r w:rsidRPr="00765B67">
              <w:rPr>
                <w:lang w:val="ru-RU"/>
              </w:rPr>
              <w:t xml:space="preserve"> по одному в строке.</w:t>
            </w:r>
          </w:p>
        </w:tc>
      </w:tr>
      <w:tr w:rsidR="00C139A2" w:rsidRPr="00765B67" w14:paraId="3DDC6A9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B3D3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printenv HOME USER 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931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Вывод основных пользовательских переменных.</w:t>
            </w:r>
          </w:p>
        </w:tc>
      </w:tr>
      <w:tr w:rsidR="00C139A2" w:rsidRPr="00790A45" w14:paraId="2113ED5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1149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command -v bash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EDA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Поиск </w:t>
            </w:r>
            <w:r w:rsidRPr="00765B67">
              <w:t>Bash</w:t>
            </w:r>
            <w:r w:rsidRPr="00765B67">
              <w:rPr>
                <w:lang w:val="ru-RU"/>
              </w:rPr>
              <w:t xml:space="preserve"> в каталогах </w:t>
            </w:r>
            <w:r w:rsidRPr="00765B67">
              <w:t>PATH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1DB25B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5A6FC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export LAB_LEVEL=10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CCBD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Создание экспортируемой пользовательской переменной.</w:t>
            </w:r>
          </w:p>
        </w:tc>
      </w:tr>
    </w:tbl>
    <w:p w14:paraId="5E6E4752" w14:textId="77777777" w:rsidR="00C139A2" w:rsidRPr="00765B67" w:rsidRDefault="00D40076" w:rsidP="00521578">
      <w:pPr>
        <w:spacing w:before="280"/>
        <w:rPr>
          <w:lang w:val="ru-RU"/>
        </w:rPr>
      </w:pPr>
      <w:r w:rsidRPr="00450AF0">
        <w:rPr>
          <w:lang w:val="ru-RU"/>
        </w:rPr>
        <w:t xml:space="preserve">Просмотрены значения стандартных переменных, после чего создана дополнительная переменная </w:t>
      </w:r>
      <w:r>
        <w:t>LAB</w:t>
      </w:r>
      <w:r w:rsidRPr="00450AF0">
        <w:rPr>
          <w:lang w:val="ru-RU"/>
        </w:rPr>
        <w:t>_</w:t>
      </w:r>
      <w:r>
        <w:t>LEVEL</w:t>
      </w:r>
      <w:r w:rsidRPr="00450AF0">
        <w:rPr>
          <w:lang w:val="ru-RU"/>
        </w:rPr>
        <w:t>.</w:t>
      </w:r>
    </w:p>
    <w:p w14:paraId="47B3099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Вывод </w:t>
      </w:r>
      <w:r>
        <w:t>env</w:t>
      </w:r>
      <w:r w:rsidRPr="00450AF0">
        <w:rPr>
          <w:lang w:val="ru-RU"/>
        </w:rPr>
        <w:t xml:space="preserve">, </w:t>
      </w:r>
      <w:r>
        <w:t>printenv</w:t>
      </w:r>
      <w:r w:rsidRPr="00450AF0">
        <w:rPr>
          <w:lang w:val="ru-RU"/>
        </w:rPr>
        <w:t xml:space="preserve"> и </w:t>
      </w:r>
      <w:r>
        <w:t>command</w:t>
      </w:r>
      <w:r w:rsidRPr="00450AF0">
        <w:rPr>
          <w:lang w:val="ru-RU"/>
        </w:rPr>
        <w:t xml:space="preserve"> -</w:t>
      </w:r>
      <w:r>
        <w:t>v</w:t>
      </w:r>
      <w:r w:rsidRPr="00450AF0">
        <w:rPr>
          <w:lang w:val="ru-RU"/>
        </w:rPr>
        <w:t xml:space="preserve"> приведён на рисунке 5.3.</w:t>
      </w:r>
    </w:p>
    <w:p w14:paraId="3A84399A" w14:textId="77777777" w:rsidR="00C139A2" w:rsidRDefault="00E77A4D" w:rsidP="00AE1B9C">
      <w:pPr>
        <w:keepNext/>
        <w:keepLines/>
        <w:spacing w:before="280"/>
        <w:ind w:firstLine="0"/>
        <w:jc w:val="center"/>
      </w:pPr>
      <w:r w:rsidRPr="00E77A4D">
        <w:rPr>
          <w:noProof/>
        </w:rPr>
        <w:drawing>
          <wp:inline distT="0" distB="0" distL="0" distR="0" wp14:anchorId="7A506BBF" wp14:editId="0231993C">
            <wp:extent cx="3757514" cy="34177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3258" cy="34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EE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5.3 – Переменные окружения </w:t>
      </w:r>
      <w:r w:rsidRPr="00765B67">
        <w:t>Linux</w:t>
      </w:r>
    </w:p>
    <w:p w14:paraId="651D75B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выводе видны </w:t>
      </w:r>
      <w:r>
        <w:t>HOME</w:t>
      </w:r>
      <w:r w:rsidRPr="00450AF0">
        <w:rPr>
          <w:lang w:val="ru-RU"/>
        </w:rPr>
        <w:t xml:space="preserve">, </w:t>
      </w:r>
      <w:r>
        <w:t>USER</w:t>
      </w:r>
      <w:r w:rsidRPr="00450AF0">
        <w:rPr>
          <w:lang w:val="ru-RU"/>
        </w:rPr>
        <w:t xml:space="preserve">, </w:t>
      </w:r>
      <w:r>
        <w:t>SHELL</w:t>
      </w:r>
      <w:r w:rsidRPr="00450AF0">
        <w:rPr>
          <w:lang w:val="ru-RU"/>
        </w:rPr>
        <w:t xml:space="preserve"> и </w:t>
      </w:r>
      <w:r>
        <w:t>PATH</w:t>
      </w:r>
      <w:r w:rsidRPr="00450AF0">
        <w:rPr>
          <w:lang w:val="ru-RU"/>
        </w:rPr>
        <w:t xml:space="preserve">. Значение </w:t>
      </w:r>
      <w:r>
        <w:t>LAB</w:t>
      </w:r>
      <w:r w:rsidRPr="00450AF0">
        <w:rPr>
          <w:lang w:val="ru-RU"/>
        </w:rPr>
        <w:t>_</w:t>
      </w:r>
      <w:r>
        <w:t>LEVEL</w:t>
      </w:r>
      <w:r w:rsidRPr="00450AF0">
        <w:rPr>
          <w:lang w:val="ru-RU"/>
        </w:rPr>
        <w:t xml:space="preserve"> доступно после </w:t>
      </w:r>
      <w:r>
        <w:t>export</w:t>
      </w:r>
      <w:r w:rsidRPr="00450AF0">
        <w:rPr>
          <w:lang w:val="ru-RU"/>
        </w:rPr>
        <w:t xml:space="preserve">, а </w:t>
      </w:r>
      <w:r>
        <w:t>command</w:t>
      </w:r>
      <w:r w:rsidRPr="00450AF0">
        <w:rPr>
          <w:lang w:val="ru-RU"/>
        </w:rPr>
        <w:t xml:space="preserve"> -</w:t>
      </w:r>
      <w:r>
        <w:t>v</w:t>
      </w:r>
      <w:r w:rsidRPr="00450AF0">
        <w:rPr>
          <w:lang w:val="ru-RU"/>
        </w:rPr>
        <w:t xml:space="preserve"> показывает путь к найденной программе.</w:t>
      </w:r>
    </w:p>
    <w:p w14:paraId="363AC3FB" w14:textId="77777777" w:rsidR="00C139A2" w:rsidRPr="00765B67" w:rsidRDefault="00765B67" w:rsidP="00765B67">
      <w:pPr>
        <w:pStyle w:val="1"/>
        <w:rPr>
          <w:lang w:val="ru-RU"/>
        </w:rPr>
      </w:pPr>
      <w:bookmarkStart w:id="22" w:name="_Toc242362219"/>
      <w:r w:rsidRPr="00765B67">
        <w:rPr>
          <w:rFonts w:eastAsia="Times New Roman"/>
          <w:lang w:val="ru-RU"/>
        </w:rPr>
        <w:lastRenderedPageBreak/>
        <w:t>6 Сценарии PowerShell</w:t>
      </w:r>
      <w:bookmarkEnd w:id="22"/>
    </w:p>
    <w:p w14:paraId="077D3261" w14:textId="77777777" w:rsidR="00C139A2" w:rsidRPr="00765B67" w:rsidRDefault="00D40076" w:rsidP="00765B67">
      <w:pPr>
        <w:pStyle w:val="21"/>
        <w:rPr>
          <w:lang w:val="ru-RU"/>
        </w:rPr>
      </w:pPr>
      <w:bookmarkStart w:id="23" w:name="_Toc242362220"/>
      <w:r w:rsidRPr="00765B67">
        <w:rPr>
          <w:rFonts w:eastAsia="Times New Roman"/>
          <w:lang w:val="ru-RU"/>
        </w:rPr>
        <w:t>6.1 Интерактивный калькулятор</w:t>
      </w:r>
      <w:bookmarkEnd w:id="23"/>
    </w:p>
    <w:p w14:paraId="69025D9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calculator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>1 реализован цикл ввода операций. Сценарий проверяет числовые аргументы и поддерживает арифметические действия, степень, корень, тригонометрические функции, логарифмы и остаток от деления. Полный текст приведён в приложении В.</w:t>
      </w:r>
    </w:p>
    <w:p w14:paraId="1ACC9BE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Сначала проверены сложение, деление, возведение в степень и остаток от деления. </w:t>
      </w:r>
      <w:r>
        <w:t>Примеры работы калькулятора приведены на рисунке 6.1.</w:t>
      </w:r>
    </w:p>
    <w:p w14:paraId="3686D6E6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611F59B5" wp14:editId="0AC1685F">
            <wp:extent cx="5580000" cy="2737809"/>
            <wp:effectExtent l="0" t="0" r="1905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FC6F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6.1 – Бинарные операции калькулятора</w:t>
      </w:r>
    </w:p>
    <w:p w14:paraId="0457281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 вывода результата сценарий снова запрашивает операцию, поэтому несколько вычислений выполняются без повторного запуска файла.</w:t>
      </w:r>
    </w:p>
    <w:p w14:paraId="1EA98DE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Следующая группа проверок охватывает корень, </w:t>
      </w:r>
      <w:r>
        <w:t>sin</w:t>
      </w:r>
      <w:r w:rsidRPr="00450AF0">
        <w:rPr>
          <w:lang w:val="ru-RU"/>
        </w:rPr>
        <w:t xml:space="preserve">, </w:t>
      </w:r>
      <w:r>
        <w:t>cos</w:t>
      </w:r>
      <w:r w:rsidRPr="00450AF0">
        <w:rPr>
          <w:lang w:val="ru-RU"/>
        </w:rPr>
        <w:t xml:space="preserve">, </w:t>
      </w:r>
      <w:r>
        <w:t>tan</w:t>
      </w:r>
      <w:r w:rsidRPr="00450AF0">
        <w:rPr>
          <w:lang w:val="ru-RU"/>
        </w:rPr>
        <w:t xml:space="preserve">, </w:t>
      </w:r>
      <w:r>
        <w:t>log</w:t>
      </w:r>
      <w:r w:rsidRPr="00450AF0">
        <w:rPr>
          <w:lang w:val="ru-RU"/>
        </w:rPr>
        <w:t xml:space="preserve">10 и </w:t>
      </w:r>
      <w:r>
        <w:t>ln</w:t>
      </w:r>
      <w:r w:rsidRPr="00450AF0">
        <w:rPr>
          <w:lang w:val="ru-RU"/>
        </w:rPr>
        <w:t xml:space="preserve">. </w:t>
      </w:r>
      <w:r>
        <w:t>Полученные значения приведены на рисунке 6.2.</w:t>
      </w:r>
    </w:p>
    <w:p w14:paraId="69B60D24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8CDC267" wp14:editId="48A7C49B">
            <wp:extent cx="5580000" cy="3990401"/>
            <wp:effectExtent l="0" t="0" r="190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14B1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6.2 – Корень, тригонометрические функции и логарифмы</w:t>
      </w:r>
    </w:p>
    <w:p w14:paraId="44DD926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При вычислении логарифма проверяется положительность аргумента; для корня также учитывается допустимость степени и знака подкоренного выражения.</w:t>
      </w:r>
    </w:p>
    <w:p w14:paraId="03458967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Ошибки деления на ноль, неизвестной операции и нечислового ввода проверены отдельно (рисунок 6.3).</w:t>
      </w:r>
    </w:p>
    <w:p w14:paraId="1DB4F90E" w14:textId="77777777" w:rsidR="00C139A2" w:rsidRDefault="008D3569" w:rsidP="00AE1B9C">
      <w:pPr>
        <w:keepNext/>
        <w:keepLines/>
        <w:spacing w:before="280"/>
        <w:ind w:firstLine="0"/>
        <w:jc w:val="center"/>
      </w:pPr>
      <w:r w:rsidRPr="008D3569">
        <w:rPr>
          <w:noProof/>
        </w:rPr>
        <w:drawing>
          <wp:inline distT="0" distB="0" distL="0" distR="0" wp14:anchorId="672E4A52" wp14:editId="75E607B9">
            <wp:extent cx="5580000" cy="2863068"/>
            <wp:effectExtent l="0" t="0" r="190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504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6.3 – Обработка ошибок калькулятора</w:t>
      </w:r>
    </w:p>
    <w:p w14:paraId="59EA80A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каждом случае калькулятор выводит пояснение и остаётся в интерактивном цикле вместо аварийного завершения.</w:t>
      </w:r>
    </w:p>
    <w:p w14:paraId="1455E1CE" w14:textId="77777777" w:rsidR="00C139A2" w:rsidRPr="00765B67" w:rsidRDefault="00D40076" w:rsidP="00765B67">
      <w:pPr>
        <w:pStyle w:val="21"/>
        <w:rPr>
          <w:lang w:val="ru-RU"/>
        </w:rPr>
      </w:pPr>
      <w:bookmarkStart w:id="24" w:name="_Toc242362221"/>
      <w:r w:rsidRPr="00765B67">
        <w:rPr>
          <w:rFonts w:eastAsia="Times New Roman"/>
          <w:lang w:val="ru-RU"/>
        </w:rPr>
        <w:t>6.2 Конвертер температур</w:t>
      </w:r>
      <w:bookmarkEnd w:id="24"/>
    </w:p>
    <w:p w14:paraId="3DC46797" w14:textId="77777777" w:rsidR="00C139A2" w:rsidRPr="00765B67" w:rsidRDefault="00D40076" w:rsidP="00765B67">
      <w:pPr>
        <w:rPr>
          <w:lang w:val="ru-RU"/>
        </w:rPr>
      </w:pPr>
      <w:r>
        <w:t>temperature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 xml:space="preserve">1 определяет исходную шкалу по суффиксу </w:t>
      </w:r>
      <w:r>
        <w:t>K</w:t>
      </w:r>
      <w:r w:rsidRPr="00450AF0">
        <w:rPr>
          <w:lang w:val="ru-RU"/>
        </w:rPr>
        <w:t xml:space="preserve">, </w:t>
      </w:r>
      <w:r>
        <w:t>C</w:t>
      </w:r>
      <w:r w:rsidRPr="00450AF0">
        <w:rPr>
          <w:lang w:val="ru-RU"/>
        </w:rPr>
        <w:t xml:space="preserve"> или </w:t>
      </w:r>
      <w:r>
        <w:t>F</w:t>
      </w:r>
      <w:r w:rsidRPr="00450AF0">
        <w:rPr>
          <w:lang w:val="ru-RU"/>
        </w:rPr>
        <w:t>; число без суффикса считается температурой в градусах Цельсия. После проверки ввода сценарий переводит значение во все три шкалы. Листинг приведён в приложении В.</w:t>
      </w:r>
    </w:p>
    <w:p w14:paraId="32C6D7D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Преобразования для 100</w:t>
      </w:r>
      <w:r>
        <w:t>K</w:t>
      </w:r>
      <w:r w:rsidRPr="00450AF0">
        <w:rPr>
          <w:lang w:val="ru-RU"/>
        </w:rPr>
        <w:t>, 100</w:t>
      </w:r>
      <w:r>
        <w:t>C</w:t>
      </w:r>
      <w:r w:rsidRPr="00450AF0">
        <w:rPr>
          <w:lang w:val="ru-RU"/>
        </w:rPr>
        <w:t>, 100 и 100</w:t>
      </w:r>
      <w:r>
        <w:t>F</w:t>
      </w:r>
      <w:r w:rsidRPr="00450AF0">
        <w:rPr>
          <w:lang w:val="ru-RU"/>
        </w:rPr>
        <w:t xml:space="preserve"> показаны на рисунке 6.4.</w:t>
      </w:r>
    </w:p>
    <w:p w14:paraId="1152E744" w14:textId="77777777" w:rsidR="00C139A2" w:rsidRDefault="00512BB0" w:rsidP="00AE1B9C">
      <w:pPr>
        <w:keepNext/>
        <w:keepLines/>
        <w:spacing w:before="280"/>
        <w:ind w:firstLine="0"/>
        <w:jc w:val="center"/>
      </w:pPr>
      <w:r w:rsidRPr="00512BB0">
        <w:rPr>
          <w:noProof/>
        </w:rPr>
        <w:drawing>
          <wp:inline distT="0" distB="0" distL="0" distR="0" wp14:anchorId="14C33F8B" wp14:editId="21696A60">
            <wp:extent cx="5580000" cy="3973915"/>
            <wp:effectExtent l="0" t="0" r="190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C9DC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6.4 – Преобразование температур между тремя шкалами</w:t>
      </w:r>
    </w:p>
    <w:p w14:paraId="7F12D29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Значение без суффикса обработано как 100 °</w:t>
      </w:r>
      <w:r>
        <w:t>C</w:t>
      </w:r>
      <w:r w:rsidRPr="00450AF0">
        <w:rPr>
          <w:lang w:val="ru-RU"/>
        </w:rPr>
        <w:t>. Для остальных вариантов исходная шкала определена по последней букве ввода.</w:t>
      </w:r>
    </w:p>
    <w:p w14:paraId="1024CFC2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Некорректный суффикс, текст вместо числа и температура ниже абсолютного нуля проверены отдельно; сообщения сценария приведены на рисунке 6.5.</w:t>
      </w:r>
    </w:p>
    <w:p w14:paraId="6F42F940" w14:textId="77777777" w:rsidR="00C139A2" w:rsidRDefault="00767D28" w:rsidP="00AE1B9C">
      <w:pPr>
        <w:keepNext/>
        <w:keepLines/>
        <w:spacing w:before="280"/>
        <w:ind w:firstLine="0"/>
        <w:jc w:val="center"/>
      </w:pPr>
      <w:r w:rsidRPr="00767D28">
        <w:rPr>
          <w:noProof/>
        </w:rPr>
        <w:drawing>
          <wp:inline distT="0" distB="0" distL="0" distR="0" wp14:anchorId="6422A529" wp14:editId="20271041">
            <wp:extent cx="5580000" cy="2183084"/>
            <wp:effectExtent l="0" t="0" r="190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F9C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6.5 – Обработка некорректного ввода конвертера</w:t>
      </w:r>
    </w:p>
    <w:p w14:paraId="5E5BD02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Каждый недопустимый ввод получает своё пояснение, поэтому причина отказа понятна из вывода консоли.</w:t>
      </w:r>
    </w:p>
    <w:p w14:paraId="034DB8FF" w14:textId="77777777" w:rsidR="00C139A2" w:rsidRPr="00765B67" w:rsidRDefault="00765B67" w:rsidP="00765B67">
      <w:pPr>
        <w:pStyle w:val="1"/>
        <w:rPr>
          <w:lang w:val="ru-RU"/>
        </w:rPr>
      </w:pPr>
      <w:bookmarkStart w:id="25" w:name="_Toc242362222"/>
      <w:r w:rsidRPr="00765B67">
        <w:rPr>
          <w:rFonts w:eastAsia="Times New Roman"/>
          <w:lang w:val="ru-RU"/>
        </w:rPr>
        <w:lastRenderedPageBreak/>
        <w:t>7 Сценарии Bash</w:t>
      </w:r>
      <w:bookmarkEnd w:id="25"/>
    </w:p>
    <w:p w14:paraId="57BECB07" w14:textId="77777777" w:rsidR="00C139A2" w:rsidRPr="00765B67" w:rsidRDefault="00D40076" w:rsidP="00765B67">
      <w:pPr>
        <w:pStyle w:val="21"/>
        <w:rPr>
          <w:lang w:val="ru-RU"/>
        </w:rPr>
      </w:pPr>
      <w:bookmarkStart w:id="26" w:name="_Toc242362223"/>
      <w:r w:rsidRPr="00765B67">
        <w:rPr>
          <w:rFonts w:eastAsia="Times New Roman"/>
          <w:lang w:val="ru-RU"/>
        </w:rPr>
        <w:t xml:space="preserve">7.1 Подсчет команд в </w:t>
      </w:r>
      <w:r w:rsidRPr="00765B67">
        <w:rPr>
          <w:rFonts w:eastAsia="Times New Roman"/>
        </w:rPr>
        <w:t>PATH</w:t>
      </w:r>
      <w:bookmarkEnd w:id="26"/>
    </w:p>
    <w:p w14:paraId="4D7FB4D2" w14:textId="77777777" w:rsidR="00C139A2" w:rsidRPr="00765B67" w:rsidRDefault="00D40076" w:rsidP="00765B67">
      <w:pPr>
        <w:rPr>
          <w:lang w:val="ru-RU"/>
        </w:rPr>
      </w:pPr>
      <w:r>
        <w:t>path</w:t>
      </w:r>
      <w:r w:rsidRPr="00450AF0">
        <w:rPr>
          <w:lang w:val="ru-RU"/>
        </w:rPr>
        <w:t>_</w:t>
      </w:r>
      <w:r>
        <w:t>stats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обходит уникальные каталоги </w:t>
      </w:r>
      <w:r>
        <w:t>PATH</w:t>
      </w:r>
      <w:r w:rsidRPr="00450AF0">
        <w:rPr>
          <w:lang w:val="ru-RU"/>
        </w:rPr>
        <w:t xml:space="preserve"> и считает в каждом обычные файлы с правом на исполнение и без него. В конце выводятся общие суммы; текст сценария приведён в приложении Г.</w:t>
      </w:r>
    </w:p>
    <w:p w14:paraId="3748AEA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Распределение файлов по каталогам и итоговые суммы приведены на рисунке 7.1.</w:t>
      </w:r>
    </w:p>
    <w:p w14:paraId="7A606E97" w14:textId="77777777" w:rsidR="00C139A2" w:rsidRDefault="00E0228E" w:rsidP="00AE1B9C">
      <w:pPr>
        <w:keepNext/>
        <w:keepLines/>
        <w:spacing w:before="280"/>
        <w:ind w:firstLine="0"/>
        <w:jc w:val="center"/>
      </w:pPr>
      <w:r w:rsidRPr="00E0228E">
        <w:rPr>
          <w:noProof/>
        </w:rPr>
        <w:drawing>
          <wp:inline distT="0" distB="0" distL="0" distR="0" wp14:anchorId="15A758D8" wp14:editId="50081808">
            <wp:extent cx="5580000" cy="4543331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8CB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7.1 – Статистика файлов в каталогах </w:t>
      </w:r>
      <w:r w:rsidRPr="00765B67">
        <w:t>PATH</w:t>
      </w:r>
    </w:p>
    <w:p w14:paraId="18463E0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Число исполняемых файлов в разных каталогах заметно различается. Подсчёт неисполняемых файлов показывает, что не каждый файл в </w:t>
      </w:r>
      <w:r>
        <w:t>PATH</w:t>
      </w:r>
      <w:r w:rsidRPr="00450AF0">
        <w:rPr>
          <w:lang w:val="ru-RU"/>
        </w:rPr>
        <w:t xml:space="preserve"> может быть запущен как команда.</w:t>
      </w:r>
    </w:p>
    <w:p w14:paraId="59C7059C" w14:textId="77777777" w:rsidR="00C139A2" w:rsidRPr="00765B67" w:rsidRDefault="00D40076" w:rsidP="00765B67">
      <w:pPr>
        <w:pStyle w:val="21"/>
        <w:rPr>
          <w:lang w:val="ru-RU"/>
        </w:rPr>
      </w:pPr>
      <w:bookmarkStart w:id="27" w:name="_Toc242362224"/>
      <w:r w:rsidRPr="00765B67">
        <w:rPr>
          <w:rFonts w:eastAsia="Times New Roman"/>
          <w:lang w:val="ru-RU"/>
        </w:rPr>
        <w:t>7.2 Вывод дерева каталогов с размерами</w:t>
      </w:r>
      <w:bookmarkEnd w:id="27"/>
    </w:p>
    <w:p w14:paraId="432F14CD" w14:textId="77777777" w:rsidR="00C139A2" w:rsidRPr="00765B67" w:rsidRDefault="00D40076" w:rsidP="00765B67">
      <w:pPr>
        <w:rPr>
          <w:lang w:val="ru-RU"/>
        </w:rPr>
      </w:pPr>
      <w:r>
        <w:t>tree</w:t>
      </w:r>
      <w:r w:rsidRPr="00450AF0">
        <w:rPr>
          <w:lang w:val="ru-RU"/>
        </w:rPr>
        <w:t>_</w:t>
      </w:r>
      <w:r>
        <w:t>sizes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рекурсивно обходит каталог. Для каждого подкаталога он показывает количество файлов, а для файлов выводит размер в десятичных или двоичных единицах. Полный текст приведён в приложении Г.</w:t>
      </w:r>
    </w:p>
    <w:p w14:paraId="003DE23B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Фрагмент дерева рабочего каталога </w:t>
      </w:r>
      <w:r>
        <w:t>OS</w:t>
      </w:r>
      <w:r w:rsidRPr="00450AF0">
        <w:rPr>
          <w:lang w:val="ru-RU"/>
        </w:rPr>
        <w:t>2 с количеством файлов и размерами приведён на рисунке 7.2.</w:t>
      </w:r>
    </w:p>
    <w:p w14:paraId="611C982B" w14:textId="77777777" w:rsidR="00C139A2" w:rsidRDefault="00081E16" w:rsidP="00AE1B9C">
      <w:pPr>
        <w:keepNext/>
        <w:keepLines/>
        <w:spacing w:before="280"/>
        <w:ind w:firstLine="0"/>
        <w:jc w:val="center"/>
      </w:pPr>
      <w:r w:rsidRPr="00081E16">
        <w:rPr>
          <w:noProof/>
        </w:rPr>
        <w:drawing>
          <wp:inline distT="0" distB="0" distL="0" distR="0" wp14:anchorId="618EC245" wp14:editId="3CBFC954">
            <wp:extent cx="5580000" cy="5600877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A64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7.2 – Дерево каталогов с количеством файлов и размерами</w:t>
      </w:r>
    </w:p>
    <w:p w14:paraId="1726C9C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Отступы перед именами отражают вложенность. Рядом с каталогами указано число файлов, а рядом с файлами – размер в выбранной единице.</w:t>
      </w:r>
    </w:p>
    <w:p w14:paraId="461820DA" w14:textId="77777777" w:rsidR="00C139A2" w:rsidRPr="00765B67" w:rsidRDefault="00765B67" w:rsidP="00765B67">
      <w:pPr>
        <w:pStyle w:val="1"/>
        <w:rPr>
          <w:lang w:val="ru-RU"/>
        </w:rPr>
      </w:pPr>
      <w:bookmarkStart w:id="28" w:name="_Toc242362225"/>
      <w:r w:rsidRPr="00765B67">
        <w:rPr>
          <w:rFonts w:eastAsia="Times New Roman"/>
          <w:lang w:val="ru-RU"/>
        </w:rPr>
        <w:lastRenderedPageBreak/>
        <w:t>8 Мониторинг процессов</w:t>
      </w:r>
      <w:bookmarkEnd w:id="28"/>
    </w:p>
    <w:p w14:paraId="26B11633" w14:textId="77777777" w:rsidR="00C139A2" w:rsidRPr="00765B67" w:rsidRDefault="00D40076" w:rsidP="00765B67">
      <w:pPr>
        <w:pStyle w:val="21"/>
        <w:rPr>
          <w:lang w:val="ru-RU"/>
        </w:rPr>
      </w:pPr>
      <w:bookmarkStart w:id="29" w:name="_Toc242362226"/>
      <w:r w:rsidRPr="00765B67">
        <w:rPr>
          <w:rFonts w:eastAsia="Times New Roman"/>
          <w:lang w:val="ru-RU"/>
        </w:rPr>
        <w:t xml:space="preserve">8.1 Монитор процессов </w:t>
      </w:r>
      <w:r w:rsidRPr="00765B67">
        <w:rPr>
          <w:rFonts w:eastAsia="Times New Roman"/>
        </w:rPr>
        <w:t>Windows</w:t>
      </w:r>
      <w:bookmarkEnd w:id="29"/>
    </w:p>
    <w:p w14:paraId="72AD758C" w14:textId="77777777" w:rsidR="00C139A2" w:rsidRPr="00765B67" w:rsidRDefault="00D40076" w:rsidP="00765B67">
      <w:pPr>
        <w:rPr>
          <w:lang w:val="ru-RU"/>
        </w:rPr>
      </w:pPr>
      <w:r>
        <w:t>process</w:t>
      </w:r>
      <w:r w:rsidRPr="00450AF0">
        <w:rPr>
          <w:lang w:val="ru-RU"/>
        </w:rPr>
        <w:t>_</w:t>
      </w:r>
      <w:r>
        <w:t>monitor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 xml:space="preserve">1 обновляет экран с заданным интервалом, по умолчанию каждые 5 секунд. На каждом проходе он показывает время обновления, пять процессов с наибольшим накопленным </w:t>
      </w:r>
      <w:r>
        <w:t>CPU</w:t>
      </w:r>
      <w:r w:rsidRPr="00450AF0">
        <w:rPr>
          <w:lang w:val="ru-RU"/>
        </w:rPr>
        <w:t xml:space="preserve"> и пять процессов с наибольшим объёмом рабочей памяти. Остановить монитор можно сочетанием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>.</w:t>
      </w:r>
    </w:p>
    <w:p w14:paraId="03835F98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Работа монитора с интервалом по умолчанию показана на рисунке 8.1.</w:t>
      </w:r>
    </w:p>
    <w:p w14:paraId="61F6F4B4" w14:textId="77777777" w:rsidR="00DC0963" w:rsidRDefault="00EB6B47" w:rsidP="00AE1B9C">
      <w:pPr>
        <w:keepNext/>
        <w:keepLines/>
        <w:spacing w:before="280"/>
        <w:ind w:firstLine="0"/>
        <w:jc w:val="center"/>
      </w:pPr>
      <w:r w:rsidRPr="00EB6B47">
        <w:rPr>
          <w:noProof/>
        </w:rPr>
        <w:drawing>
          <wp:inline distT="0" distB="0" distL="0" distR="0" wp14:anchorId="249B6373" wp14:editId="7842F4A3">
            <wp:extent cx="4429743" cy="4696480"/>
            <wp:effectExtent l="0" t="0" r="9525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76D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8.1 – Монитор процессов </w:t>
      </w:r>
      <w:r w:rsidRPr="00765B67">
        <w:t>Windows</w:t>
      </w:r>
      <w:r w:rsidRPr="00765B67">
        <w:rPr>
          <w:lang w:val="ru-RU"/>
        </w:rPr>
        <w:t xml:space="preserve"> с интервалом по умолчанию</w:t>
      </w:r>
    </w:p>
    <w:p w14:paraId="2ADA84C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При очередном обновлении меняются временная метка и состав таблиц. По ним можно наблюдать текущую нагрузку без изменения сценария.</w:t>
      </w:r>
    </w:p>
    <w:p w14:paraId="1C23A7B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Для проверки параметра -</w:t>
      </w:r>
      <w:r>
        <w:t>Interval</w:t>
      </w:r>
      <w:r w:rsidRPr="00450AF0">
        <w:rPr>
          <w:lang w:val="ru-RU"/>
        </w:rPr>
        <w:t xml:space="preserve"> монитор был запущен с периодом 2 секунды и затем остановлен сочетанием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 xml:space="preserve"> (рисунок 8.2).</w:t>
      </w:r>
    </w:p>
    <w:p w14:paraId="1EE716BE" w14:textId="77777777" w:rsidR="00C139A2" w:rsidRDefault="00762DA3" w:rsidP="00AE1B9C">
      <w:pPr>
        <w:keepNext/>
        <w:keepLines/>
        <w:spacing w:before="280"/>
        <w:ind w:firstLine="0"/>
        <w:jc w:val="center"/>
      </w:pPr>
      <w:r w:rsidRPr="00762DA3">
        <w:rPr>
          <w:noProof/>
        </w:rPr>
        <w:drawing>
          <wp:inline distT="0" distB="0" distL="0" distR="0" wp14:anchorId="3BB00475" wp14:editId="6AA7BE10">
            <wp:extent cx="4410691" cy="5182323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E0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8.2 – Монитор процессов </w:t>
      </w:r>
      <w:r w:rsidRPr="00765B67">
        <w:t>Windows</w:t>
      </w:r>
      <w:r w:rsidRPr="00765B67">
        <w:rPr>
          <w:lang w:val="ru-RU"/>
        </w:rPr>
        <w:t xml:space="preserve"> с параметром </w:t>
      </w:r>
      <w:r w:rsidRPr="00765B67">
        <w:t>Interval</w:t>
      </w:r>
    </w:p>
    <w:p w14:paraId="5ED25C1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Период обновления изменился после передачи аргумента; исходный текст сценария при этом не редактировался.</w:t>
      </w:r>
    </w:p>
    <w:p w14:paraId="4723DC3C" w14:textId="77777777" w:rsidR="00C139A2" w:rsidRPr="00765B67" w:rsidRDefault="00D40076" w:rsidP="00765B67">
      <w:pPr>
        <w:pStyle w:val="21"/>
        <w:rPr>
          <w:lang w:val="ru-RU"/>
        </w:rPr>
      </w:pPr>
      <w:bookmarkStart w:id="30" w:name="_Toc242362227"/>
      <w:r w:rsidRPr="00765B67">
        <w:rPr>
          <w:rFonts w:eastAsia="Times New Roman"/>
          <w:lang w:val="ru-RU"/>
        </w:rPr>
        <w:t xml:space="preserve">8.2 Монитор процессов </w:t>
      </w:r>
      <w:r w:rsidRPr="00765B67">
        <w:rPr>
          <w:rFonts w:eastAsia="Times New Roman"/>
        </w:rPr>
        <w:t>Linux</w:t>
      </w:r>
      <w:bookmarkEnd w:id="30"/>
    </w:p>
    <w:p w14:paraId="45C4C9A1" w14:textId="77777777" w:rsidR="00C139A2" w:rsidRPr="00765B67" w:rsidRDefault="00D40076" w:rsidP="00765B67">
      <w:pPr>
        <w:rPr>
          <w:lang w:val="ru-RU"/>
        </w:rPr>
      </w:pPr>
      <w:r>
        <w:t>process</w:t>
      </w:r>
      <w:r w:rsidRPr="00450AF0">
        <w:rPr>
          <w:lang w:val="ru-RU"/>
        </w:rPr>
        <w:t>_</w:t>
      </w:r>
      <w:r>
        <w:t>monitor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использует </w:t>
      </w:r>
      <w:r>
        <w:t>ps</w:t>
      </w:r>
      <w:r w:rsidRPr="00450AF0">
        <w:rPr>
          <w:lang w:val="ru-RU"/>
        </w:rPr>
        <w:t xml:space="preserve"> для двух выборок: по проценту </w:t>
      </w:r>
      <w:r>
        <w:t>CPU</w:t>
      </w:r>
      <w:r w:rsidRPr="00450AF0">
        <w:rPr>
          <w:lang w:val="ru-RU"/>
        </w:rPr>
        <w:t xml:space="preserve"> и по резидентной памяти. Между обновлениями он ждёт указанное число секунд, а терминал очищает командой </w:t>
      </w:r>
      <w:r>
        <w:t>clear</w:t>
      </w:r>
      <w:r w:rsidRPr="00450AF0">
        <w:rPr>
          <w:lang w:val="ru-RU"/>
        </w:rPr>
        <w:t>. Листинги обоих мониторов приведены в приложениях В и Г.</w:t>
      </w:r>
    </w:p>
    <w:p w14:paraId="29780B8B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Сначала монитор запущен с интервалом по умолчанию </w:t>
      </w:r>
      <w:r w:rsidRPr="00790A45">
        <w:rPr>
          <w:lang w:val="ru-RU"/>
        </w:rPr>
        <w:t xml:space="preserve">5 секунд. </w:t>
      </w:r>
      <w:r w:rsidRPr="00450AF0">
        <w:rPr>
          <w:lang w:val="ru-RU"/>
        </w:rPr>
        <w:t>Полученные списки процессов приведены на рисунке 8.3.</w:t>
      </w:r>
    </w:p>
    <w:p w14:paraId="7D5F961B" w14:textId="77777777" w:rsidR="00C139A2" w:rsidRDefault="00802359" w:rsidP="00AE1B9C">
      <w:pPr>
        <w:keepNext/>
        <w:keepLines/>
        <w:spacing w:before="280"/>
        <w:ind w:firstLine="0"/>
        <w:jc w:val="center"/>
      </w:pPr>
      <w:r w:rsidRPr="00802359">
        <w:rPr>
          <w:noProof/>
        </w:rPr>
        <w:drawing>
          <wp:inline distT="0" distB="0" distL="0" distR="0" wp14:anchorId="4033698B" wp14:editId="0F64CB65">
            <wp:extent cx="4353533" cy="3905795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7601" w14:textId="77777777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8.3 – Монитор процессов </w:t>
      </w:r>
      <w:r>
        <w:t>Linux</w:t>
      </w:r>
      <w:r w:rsidRPr="00450AF0">
        <w:rPr>
          <w:lang w:val="ru-RU"/>
        </w:rPr>
        <w:t xml:space="preserve"> с интервалом 5 с</w:t>
      </w:r>
    </w:p>
    <w:p w14:paraId="60D1E94A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 xml:space="preserve">На экране видны время обновления и две выборки из </w:t>
      </w:r>
      <w:r>
        <w:t>ps</w:t>
      </w:r>
      <w:r w:rsidRPr="00450AF0">
        <w:rPr>
          <w:lang w:val="ru-RU"/>
        </w:rPr>
        <w:t xml:space="preserve">: процессы с наибольшей загрузкой </w:t>
      </w:r>
      <w:r>
        <w:t>CPU</w:t>
      </w:r>
      <w:r w:rsidRPr="00450AF0">
        <w:rPr>
          <w:lang w:val="ru-RU"/>
        </w:rPr>
        <w:t xml:space="preserve"> и с наибольшим объёмом памяти.</w:t>
      </w:r>
    </w:p>
    <w:p w14:paraId="6FEFAF6B" w14:textId="77777777" w:rsidR="004A3764" w:rsidRDefault="00047361">
      <w:pPr>
        <w:keepNext/>
      </w:pPr>
      <w:r w:rsidRPr="00450AF0">
        <w:rPr>
          <w:lang w:val="ru-RU"/>
        </w:rPr>
        <w:lastRenderedPageBreak/>
        <w:t>При передаче параметра -</w:t>
      </w:r>
      <w:r>
        <w:t>Interval</w:t>
      </w:r>
      <w:r w:rsidRPr="00450AF0">
        <w:rPr>
          <w:lang w:val="ru-RU"/>
        </w:rPr>
        <w:t xml:space="preserve"> 2 период обновления сокращён до двух секунд. </w:t>
      </w:r>
      <w:r>
        <w:t>Вывод этого запуска приведён на рисунке 8.4.</w:t>
      </w:r>
    </w:p>
    <w:p w14:paraId="59299F85" w14:textId="77777777" w:rsidR="003B7D29" w:rsidRDefault="003B7D29" w:rsidP="00AE1B9C">
      <w:pPr>
        <w:keepNext/>
        <w:keepLines/>
        <w:spacing w:before="280"/>
        <w:ind w:firstLine="0"/>
        <w:jc w:val="center"/>
      </w:pPr>
      <w:r w:rsidRPr="003B7D29">
        <w:rPr>
          <w:noProof/>
        </w:rPr>
        <w:drawing>
          <wp:inline distT="0" distB="0" distL="0" distR="0" wp14:anchorId="28DBA9A0" wp14:editId="0E0720FE">
            <wp:extent cx="4639322" cy="4048690"/>
            <wp:effectExtent l="0" t="0" r="889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90B4" w14:textId="77777777" w:rsidR="00C139A2" w:rsidRPr="00B32103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8.4 – Монитор процессов </w:t>
      </w:r>
      <w:r>
        <w:t>Linux</w:t>
      </w:r>
      <w:r w:rsidRPr="00450AF0">
        <w:rPr>
          <w:lang w:val="ru-RU"/>
        </w:rPr>
        <w:t xml:space="preserve"> с интервалом 2 с</w:t>
      </w:r>
    </w:p>
    <w:p w14:paraId="319105A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обоих режимах сохраняются отдельные списки по </w:t>
      </w:r>
      <w:r>
        <w:t>CPU</w:t>
      </w:r>
      <w:r w:rsidRPr="00450AF0">
        <w:rPr>
          <w:lang w:val="ru-RU"/>
        </w:rPr>
        <w:t xml:space="preserve"> и памяти. После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 xml:space="preserve"> управление возвращается оболочке.</w:t>
      </w:r>
    </w:p>
    <w:p w14:paraId="2391F331" w14:textId="77777777" w:rsidR="00C139A2" w:rsidRPr="00765B67" w:rsidRDefault="00765B67" w:rsidP="00765B67">
      <w:pPr>
        <w:pStyle w:val="1"/>
        <w:rPr>
          <w:lang w:val="ru-RU"/>
        </w:rPr>
      </w:pPr>
      <w:bookmarkStart w:id="31" w:name="_Toc242362228"/>
      <w:r w:rsidRPr="00765B67">
        <w:rPr>
          <w:rFonts w:eastAsia="Times New Roman"/>
          <w:lang w:val="ru-RU"/>
        </w:rPr>
        <w:lastRenderedPageBreak/>
        <w:t>9 Модификация исходного кода PowerShell</w:t>
      </w:r>
      <w:bookmarkEnd w:id="31"/>
    </w:p>
    <w:p w14:paraId="312B6263" w14:textId="77777777" w:rsidR="00C139A2" w:rsidRPr="00765B67" w:rsidRDefault="00D40076" w:rsidP="00765B67">
      <w:pPr>
        <w:pStyle w:val="21"/>
        <w:rPr>
          <w:lang w:val="ru-RU"/>
        </w:rPr>
      </w:pPr>
      <w:bookmarkStart w:id="32" w:name="_Toc242362229"/>
      <w:r w:rsidRPr="00765B67">
        <w:rPr>
          <w:rFonts w:eastAsia="Times New Roman"/>
          <w:lang w:val="ru-RU"/>
        </w:rPr>
        <w:t>9.1 Исследование структуры проекта</w:t>
      </w:r>
      <w:bookmarkEnd w:id="32"/>
    </w:p>
    <w:p w14:paraId="686A43A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Исходный код </w:t>
      </w:r>
      <w:r>
        <w:t>PowerShell</w:t>
      </w:r>
      <w:r w:rsidRPr="00450AF0">
        <w:rPr>
          <w:lang w:val="ru-RU"/>
        </w:rPr>
        <w:t xml:space="preserve"> изучен по официальному репозиторию </w:t>
      </w:r>
      <w:r>
        <w:t>PowerShell</w:t>
      </w:r>
      <w:r w:rsidRPr="00790A45">
        <w:rPr>
          <w:lang w:val="ru-RU"/>
        </w:rPr>
        <w:t>/</w:t>
      </w:r>
      <w:r>
        <w:t>PowerShell</w:t>
      </w:r>
      <w:r w:rsidRPr="00790A45">
        <w:rPr>
          <w:lang w:val="ru-RU"/>
        </w:rPr>
        <w:t xml:space="preserve">. </w:t>
      </w:r>
      <w:r w:rsidRPr="00450AF0">
        <w:rPr>
          <w:lang w:val="ru-RU"/>
        </w:rPr>
        <w:t xml:space="preserve">В </w:t>
      </w:r>
      <w:r>
        <w:t>src</w:t>
      </w:r>
      <w:r w:rsidRPr="00450AF0">
        <w:rPr>
          <w:lang w:val="ru-RU"/>
        </w:rPr>
        <w:t xml:space="preserve"> находятся движок </w:t>
      </w:r>
      <w:r>
        <w:t>System</w:t>
      </w:r>
      <w:r w:rsidRPr="00450AF0">
        <w:rPr>
          <w:lang w:val="ru-RU"/>
        </w:rPr>
        <w:t>.</w:t>
      </w:r>
      <w:r>
        <w:t>Management</w:t>
      </w:r>
      <w:r w:rsidRPr="00450AF0">
        <w:rPr>
          <w:lang w:val="ru-RU"/>
        </w:rPr>
        <w:t>.</w:t>
      </w:r>
      <w:r>
        <w:t>Automation</w:t>
      </w:r>
      <w:r w:rsidRPr="00450AF0">
        <w:rPr>
          <w:lang w:val="ru-RU"/>
        </w:rPr>
        <w:t>, сборки стандартных командлетов и точка входа оболочки. Командлеты представлены классами .</w:t>
      </w:r>
      <w:r>
        <w:t>NET</w:t>
      </w:r>
      <w:r w:rsidRPr="00450AF0">
        <w:rPr>
          <w:lang w:val="ru-RU"/>
        </w:rPr>
        <w:t xml:space="preserve">; их параметры задаются свойствами с атрибутом </w:t>
      </w:r>
      <w:r>
        <w:t>Parameter</w:t>
      </w:r>
      <w:r w:rsidRPr="00450AF0">
        <w:rPr>
          <w:lang w:val="ru-RU"/>
        </w:rPr>
        <w:t xml:space="preserve">, а основная обработка часто выполняется в </w:t>
      </w:r>
      <w:r>
        <w:t>ProcessRecord</w:t>
      </w:r>
      <w:r w:rsidRPr="00450AF0">
        <w:rPr>
          <w:lang w:val="ru-RU"/>
        </w:rPr>
        <w:t>.</w:t>
      </w:r>
    </w:p>
    <w:p w14:paraId="4FB2801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для получения исходного кода и первой сборки собраны в таблице 9.1.</w:t>
      </w:r>
    </w:p>
    <w:p w14:paraId="0DE9AA96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Таблица 9.1 – Получение и первоначальная сборка </w:t>
      </w:r>
      <w:r w:rsidRPr="00765B67">
        <w:t>PowerShell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D38226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1EBF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7759E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65B67" w14:paraId="1405638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C10B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git clone https://github.com/PowerShell/PowerShell.git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9699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Клонирование официального репозитория.</w:t>
            </w:r>
          </w:p>
        </w:tc>
      </w:tr>
      <w:tr w:rsidR="00C139A2" w:rsidRPr="00790A45" w14:paraId="7BF85C1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92F4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PowerShell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797D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корень исходного кода.</w:t>
            </w:r>
          </w:p>
        </w:tc>
      </w:tr>
      <w:tr w:rsidR="00C139A2" w:rsidRPr="00765B67" w14:paraId="7766344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26B9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Import-Module ./build.psm1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5B2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Подключение официальных функций сборки.</w:t>
            </w:r>
          </w:p>
        </w:tc>
      </w:tr>
      <w:tr w:rsidR="00C139A2" w:rsidRPr="00790A45" w14:paraId="62C974D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6AE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Start-PSBootstrap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49F8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Установка зависимостей, требуемых выбранной ревизией.</w:t>
            </w:r>
          </w:p>
        </w:tc>
      </w:tr>
      <w:tr w:rsidR="00C139A2" w:rsidRPr="00765B67" w14:paraId="318C5BD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4DBD5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Start-PSBuild -Clean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27843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Полная сборка исходного кода.</w:t>
            </w:r>
          </w:p>
        </w:tc>
      </w:tr>
    </w:tbl>
    <w:p w14:paraId="70AAFA40" w14:textId="77777777" w:rsidR="00C139A2" w:rsidRPr="00765B67" w:rsidRDefault="00D40076" w:rsidP="00521578">
      <w:pPr>
        <w:spacing w:before="280"/>
        <w:rPr>
          <w:lang w:val="ru-RU"/>
        </w:rPr>
      </w:pPr>
      <w:r w:rsidRPr="00450AF0">
        <w:rPr>
          <w:lang w:val="ru-RU"/>
        </w:rPr>
        <w:t xml:space="preserve">После получения репозитория проверены его основные каталоги, файл </w:t>
      </w:r>
      <w:r>
        <w:t>build</w:t>
      </w:r>
      <w:r w:rsidRPr="00450AF0">
        <w:rPr>
          <w:lang w:val="ru-RU"/>
        </w:rPr>
        <w:t>.</w:t>
      </w:r>
      <w:r>
        <w:t>psm</w:t>
      </w:r>
      <w:r w:rsidRPr="00450AF0">
        <w:rPr>
          <w:lang w:val="ru-RU"/>
        </w:rPr>
        <w:t>1 и текущая ревизия.</w:t>
      </w:r>
    </w:p>
    <w:p w14:paraId="6A4F5239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Расположение </w:t>
      </w:r>
      <w:r>
        <w:t>src</w:t>
      </w:r>
      <w:r w:rsidRPr="00450AF0">
        <w:rPr>
          <w:lang w:val="ru-RU"/>
        </w:rPr>
        <w:t xml:space="preserve">, </w:t>
      </w:r>
      <w:r>
        <w:t>test</w:t>
      </w:r>
      <w:r w:rsidRPr="00450AF0">
        <w:rPr>
          <w:lang w:val="ru-RU"/>
        </w:rPr>
        <w:t xml:space="preserve"> и </w:t>
      </w:r>
      <w:r>
        <w:t>tools</w:t>
      </w:r>
      <w:r w:rsidRPr="00450AF0">
        <w:rPr>
          <w:lang w:val="ru-RU"/>
        </w:rPr>
        <w:t xml:space="preserve"> вместе с файлами сборки показано на рисунке 9.1.</w:t>
      </w:r>
    </w:p>
    <w:p w14:paraId="001240FC" w14:textId="77777777" w:rsidR="00C139A2" w:rsidRDefault="00AF470A" w:rsidP="00AE1B9C">
      <w:pPr>
        <w:keepNext/>
        <w:keepLines/>
        <w:spacing w:before="280"/>
        <w:ind w:firstLine="0"/>
        <w:jc w:val="center"/>
      </w:pPr>
      <w:r w:rsidRPr="00AF470A">
        <w:rPr>
          <w:noProof/>
        </w:rPr>
        <w:drawing>
          <wp:inline distT="0" distB="0" distL="0" distR="0" wp14:anchorId="428956C9" wp14:editId="29D344CC">
            <wp:extent cx="5580000" cy="2826683"/>
            <wp:effectExtent l="0" t="0" r="190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2B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9.1 – Структура исходного кода </w:t>
      </w:r>
      <w:r w:rsidRPr="00765B67">
        <w:t>PowerShell</w:t>
      </w:r>
    </w:p>
    <w:p w14:paraId="3E9635E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Так была определена рабочая область, в которой расположен проект стандартных командлетов и куда добавляется новый исходный файл.</w:t>
      </w:r>
    </w:p>
    <w:p w14:paraId="239EA3DB" w14:textId="77777777" w:rsidR="00C139A2" w:rsidRPr="00765B67" w:rsidRDefault="00D40076" w:rsidP="00765B67">
      <w:pPr>
        <w:pStyle w:val="21"/>
        <w:rPr>
          <w:lang w:val="ru-RU"/>
        </w:rPr>
      </w:pPr>
      <w:bookmarkStart w:id="33" w:name="_Toc242362230"/>
      <w:r w:rsidRPr="00765B67">
        <w:rPr>
          <w:rFonts w:eastAsia="Times New Roman"/>
          <w:lang w:val="ru-RU"/>
        </w:rPr>
        <w:t xml:space="preserve">9.2 Реализация </w:t>
      </w:r>
      <w:r w:rsidRPr="00765B67">
        <w:rPr>
          <w:rFonts w:eastAsia="Times New Roman"/>
        </w:rPr>
        <w:t>Print</w:t>
      </w:r>
      <w:r w:rsidRPr="00765B67">
        <w:rPr>
          <w:rFonts w:eastAsia="Times New Roman"/>
          <w:lang w:val="ru-RU"/>
        </w:rPr>
        <w:t>-</w:t>
      </w:r>
      <w:r w:rsidRPr="00765B67">
        <w:rPr>
          <w:rFonts w:eastAsia="Times New Roman"/>
        </w:rPr>
        <w:t>OsUser</w:t>
      </w:r>
      <w:bookmarkEnd w:id="33"/>
    </w:p>
    <w:p w14:paraId="1800C03C" w14:textId="77777777" w:rsidR="00C139A2" w:rsidRPr="00765B67" w:rsidRDefault="00D40076" w:rsidP="00765B67">
      <w:pPr>
        <w:rPr>
          <w:lang w:val="ru-RU"/>
        </w:rPr>
      </w:pPr>
      <w:r>
        <w:t>Print</w:t>
      </w:r>
      <w:r w:rsidRPr="00450AF0">
        <w:rPr>
          <w:lang w:val="ru-RU"/>
        </w:rPr>
        <w:t>-</w:t>
      </w:r>
      <w:r>
        <w:t>OsUser</w:t>
      </w:r>
      <w:r w:rsidRPr="00450AF0">
        <w:rPr>
          <w:lang w:val="ru-RU"/>
        </w:rPr>
        <w:t xml:space="preserve"> реализован как класс </w:t>
      </w:r>
      <w:r>
        <w:t>PSCmdlet</w:t>
      </w:r>
      <w:r w:rsidRPr="00450AF0">
        <w:rPr>
          <w:lang w:val="ru-RU"/>
        </w:rPr>
        <w:t xml:space="preserve">. Переключатели </w:t>
      </w:r>
      <w:r>
        <w:t>Full</w:t>
      </w:r>
      <w:r w:rsidRPr="00450AF0">
        <w:rPr>
          <w:lang w:val="ru-RU"/>
        </w:rPr>
        <w:t xml:space="preserve"> и </w:t>
      </w:r>
      <w:r>
        <w:t>Teacher</w:t>
      </w:r>
      <w:r w:rsidRPr="00450AF0">
        <w:rPr>
          <w:lang w:val="ru-RU"/>
        </w:rPr>
        <w:t xml:space="preserve"> объявлены через </w:t>
      </w:r>
      <w:r>
        <w:t>SwitchParameter</w:t>
      </w:r>
      <w:r w:rsidRPr="00450AF0">
        <w:rPr>
          <w:lang w:val="ru-RU"/>
        </w:rPr>
        <w:t xml:space="preserve"> и могут применяться отдельно либо совместно. Код класса приведён в приложении Д.</w:t>
      </w:r>
    </w:p>
    <w:p w14:paraId="5058FED1" w14:textId="32200CD2" w:rsidR="00C139A2" w:rsidRPr="00450AF0" w:rsidRDefault="00D40076" w:rsidP="00450AF0">
      <w:pPr>
        <w:keepNext/>
        <w:rPr>
          <w:lang w:val="ru-RU"/>
        </w:rPr>
      </w:pPr>
      <w:r w:rsidRPr="00450AF0">
        <w:rPr>
          <w:lang w:val="ru-RU"/>
        </w:rPr>
        <w:t>Расположение нового файла и его включение в проект показаны двумя фрагментами на рисунке 9.2.</w:t>
      </w:r>
    </w:p>
    <w:p w14:paraId="01347B36" w14:textId="77777777" w:rsidR="00CC11D3" w:rsidRDefault="00CC11D3" w:rsidP="00AE1B9C">
      <w:pPr>
        <w:keepNext/>
        <w:keepLines/>
        <w:spacing w:before="280"/>
        <w:ind w:firstLine="0"/>
        <w:jc w:val="center"/>
      </w:pPr>
      <w:r w:rsidRPr="00CC11D3">
        <w:rPr>
          <w:noProof/>
        </w:rPr>
        <w:drawing>
          <wp:inline distT="0" distB="0" distL="0" distR="0" wp14:anchorId="16EF739D" wp14:editId="7B331716">
            <wp:extent cx="5580000" cy="1245435"/>
            <wp:effectExtent l="0" t="0" r="190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6D94" w14:textId="713D24CA" w:rsidR="00C139A2" w:rsidRPr="00B32103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B32103">
        <w:rPr>
          <w:lang w:val="ru-RU"/>
        </w:rPr>
        <w:t xml:space="preserve">Рисунок 9.2 – </w:t>
      </w:r>
      <w:r w:rsidR="00450AF0">
        <w:rPr>
          <w:lang w:val="ru-RU"/>
        </w:rPr>
        <w:t xml:space="preserve">Подключение </w:t>
      </w:r>
      <w:r w:rsidRPr="00B32103">
        <w:rPr>
          <w:lang w:val="ru-RU"/>
        </w:rPr>
        <w:t>Print-OsUser к сборке</w:t>
      </w:r>
    </w:p>
    <w:p w14:paraId="7BE3B1F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исходнике видны атрибуты </w:t>
      </w:r>
      <w:r>
        <w:t>Cmdlet</w:t>
      </w:r>
      <w:r w:rsidRPr="00450AF0">
        <w:rPr>
          <w:lang w:val="ru-RU"/>
        </w:rPr>
        <w:t xml:space="preserve"> и </w:t>
      </w:r>
      <w:r>
        <w:t>Parameter</w:t>
      </w:r>
      <w:r w:rsidRPr="00450AF0">
        <w:rPr>
          <w:lang w:val="ru-RU"/>
        </w:rPr>
        <w:t>. Второй фрагмент показывает, что файл участвует в сборке модуля.</w:t>
      </w:r>
    </w:p>
    <w:p w14:paraId="69301970" w14:textId="77777777" w:rsidR="00C139A2" w:rsidRPr="00765B67" w:rsidRDefault="00D40076" w:rsidP="00765B67">
      <w:pPr>
        <w:pStyle w:val="21"/>
        <w:rPr>
          <w:lang w:val="ru-RU"/>
        </w:rPr>
      </w:pPr>
      <w:bookmarkStart w:id="34" w:name="_Toc242362231"/>
      <w:r w:rsidRPr="00450AF0">
        <w:rPr>
          <w:rFonts w:eastAsia="Times New Roman"/>
          <w:lang w:val="ru-RU"/>
        </w:rPr>
        <w:lastRenderedPageBreak/>
        <w:t>9.3 Сборка и проверка изменённой оболочки</w:t>
      </w:r>
      <w:bookmarkEnd w:id="34"/>
    </w:p>
    <w:p w14:paraId="754CD87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После внесения изменений </w:t>
      </w:r>
      <w:r>
        <w:t>PowerShell</w:t>
      </w:r>
      <w:r w:rsidRPr="00450AF0">
        <w:rPr>
          <w:lang w:val="ru-RU"/>
        </w:rPr>
        <w:t xml:space="preserve"> собран повторно. Завершение сборки и путь к запущенному </w:t>
      </w:r>
      <w:r>
        <w:t>pwsh</w:t>
      </w:r>
      <w:r w:rsidRPr="00450AF0">
        <w:rPr>
          <w:lang w:val="ru-RU"/>
        </w:rPr>
        <w:t xml:space="preserve"> приведены на рисунке 9.3.</w:t>
      </w:r>
    </w:p>
    <w:p w14:paraId="201A4ED0" w14:textId="77777777" w:rsidR="00C139A2" w:rsidRDefault="007E4ABA" w:rsidP="00AE1B9C">
      <w:pPr>
        <w:keepNext/>
        <w:keepLines/>
        <w:spacing w:before="280"/>
        <w:ind w:firstLine="0"/>
        <w:jc w:val="center"/>
      </w:pPr>
      <w:r w:rsidRPr="007E4ABA">
        <w:rPr>
          <w:noProof/>
        </w:rPr>
        <w:drawing>
          <wp:inline distT="0" distB="0" distL="0" distR="0" wp14:anchorId="7209AB03" wp14:editId="77F29463">
            <wp:extent cx="5580000" cy="1729770"/>
            <wp:effectExtent l="0" t="0" r="190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50EA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9.3 – Успешная сборка модифицированного </w:t>
      </w:r>
      <w:r w:rsidRPr="00765B67">
        <w:t>PowerShell</w:t>
      </w:r>
    </w:p>
    <w:p w14:paraId="5382E23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выполнялись в экземпляре </w:t>
      </w:r>
      <w:r>
        <w:t>pwsh</w:t>
      </w:r>
      <w:r w:rsidRPr="00450AF0">
        <w:rPr>
          <w:lang w:val="ru-RU"/>
        </w:rPr>
        <w:t xml:space="preserve"> из каталога сборки, а не в установленной системе версии </w:t>
      </w:r>
      <w:r>
        <w:t>PowerShell</w:t>
      </w:r>
      <w:r w:rsidRPr="00450AF0">
        <w:rPr>
          <w:lang w:val="ru-RU"/>
        </w:rPr>
        <w:t>.</w:t>
      </w:r>
    </w:p>
    <w:p w14:paraId="5F2C730D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Сначала </w:t>
      </w:r>
      <w:r>
        <w:t>Print</w:t>
      </w:r>
      <w:r w:rsidRPr="00450AF0">
        <w:rPr>
          <w:lang w:val="ru-RU"/>
        </w:rPr>
        <w:t>-</w:t>
      </w:r>
      <w:r>
        <w:t>OsUser</w:t>
      </w:r>
      <w:r w:rsidRPr="00450AF0">
        <w:rPr>
          <w:lang w:val="ru-RU"/>
        </w:rPr>
        <w:t xml:space="preserve"> вызван без параметров и с переключателем -</w:t>
      </w:r>
      <w:r>
        <w:t>Full</w:t>
      </w:r>
      <w:r w:rsidRPr="00450AF0">
        <w:rPr>
          <w:lang w:val="ru-RU"/>
        </w:rPr>
        <w:t xml:space="preserve">. </w:t>
      </w:r>
      <w:r>
        <w:t>Вывод показан на рисунке 9.4.</w:t>
      </w:r>
    </w:p>
    <w:p w14:paraId="4746A039" w14:textId="77777777" w:rsidR="00C139A2" w:rsidRDefault="00D40076" w:rsidP="00AE1B9C">
      <w:pPr>
        <w:keepNext/>
        <w:keepLines/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3033955F" wp14:editId="45F63DA5">
            <wp:extent cx="5580000" cy="1433616"/>
            <wp:effectExtent l="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8fa9b14-e589-46f1-a068-def3dfcb2ea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72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9.4 – Тестирование </w:t>
      </w:r>
      <w:r w:rsidRPr="00765B67">
        <w:t>Print</w:t>
      </w:r>
      <w:r w:rsidRPr="00765B67">
        <w:rPr>
          <w:lang w:val="ru-RU"/>
        </w:rPr>
        <w:t>-</w:t>
      </w:r>
      <w:r w:rsidRPr="00765B67">
        <w:t>OsUser</w:t>
      </w:r>
      <w:r w:rsidRPr="00765B67">
        <w:rPr>
          <w:lang w:val="ru-RU"/>
        </w:rPr>
        <w:t xml:space="preserve"> без параметров и с </w:t>
      </w:r>
      <w:r w:rsidRPr="00765B67">
        <w:t>Full</w:t>
      </w:r>
    </w:p>
    <w:p w14:paraId="1C1BA07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Без параметров команда выводит имя пользователя. Переключатель -</w:t>
      </w:r>
      <w:r>
        <w:t>Full</w:t>
      </w:r>
      <w:r w:rsidRPr="00450AF0">
        <w:rPr>
          <w:lang w:val="ru-RU"/>
        </w:rPr>
        <w:t xml:space="preserve"> добавляет полное имя.</w:t>
      </w:r>
    </w:p>
    <w:p w14:paraId="6AE78FD4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Действие -</w:t>
      </w:r>
      <w:r>
        <w:t>Teacher</w:t>
      </w:r>
      <w:r w:rsidRPr="00450AF0">
        <w:rPr>
          <w:lang w:val="ru-RU"/>
        </w:rPr>
        <w:t xml:space="preserve"> и совместная работа двух переключателей проверены отдельно (рисунок 9.5).</w:t>
      </w:r>
    </w:p>
    <w:p w14:paraId="5085A45C" w14:textId="780B59F6" w:rsidR="00C139A2" w:rsidRDefault="00B779D8" w:rsidP="00AE1B9C">
      <w:pPr>
        <w:keepNext/>
        <w:keepLines/>
        <w:spacing w:before="280"/>
        <w:ind w:firstLine="0"/>
        <w:jc w:val="center"/>
      </w:pPr>
      <w:r w:rsidRPr="00B779D8">
        <w:drawing>
          <wp:inline distT="0" distB="0" distL="0" distR="0" wp14:anchorId="66872647" wp14:editId="498FAD95">
            <wp:extent cx="5940425" cy="11487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07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9.5 – Тестирование </w:t>
      </w:r>
      <w:r w:rsidRPr="00765B67">
        <w:t>Print</w:t>
      </w:r>
      <w:r w:rsidRPr="00765B67">
        <w:rPr>
          <w:lang w:val="ru-RU"/>
        </w:rPr>
        <w:t>-</w:t>
      </w:r>
      <w:r w:rsidRPr="00765B67">
        <w:t>OsUser</w:t>
      </w:r>
      <w:r w:rsidRPr="00765B67">
        <w:rPr>
          <w:lang w:val="ru-RU"/>
        </w:rPr>
        <w:t xml:space="preserve"> с </w:t>
      </w:r>
      <w:r w:rsidRPr="00765B67">
        <w:t>Teacher</w:t>
      </w:r>
      <w:r w:rsidRPr="00765B67">
        <w:rPr>
          <w:lang w:val="ru-RU"/>
        </w:rPr>
        <w:t xml:space="preserve"> и совместными параметрами</w:t>
      </w:r>
    </w:p>
    <w:p w14:paraId="2ABDAB8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Оба дополнительных режима работают независимо от порядка указания параметров; при совместном вызове выводятся обе дополнительные строки.</w:t>
      </w:r>
    </w:p>
    <w:p w14:paraId="496B62BE" w14:textId="77777777" w:rsidR="00C139A2" w:rsidRPr="00765B67" w:rsidRDefault="00765B67" w:rsidP="00765B67">
      <w:pPr>
        <w:pStyle w:val="1"/>
        <w:rPr>
          <w:lang w:val="ru-RU"/>
        </w:rPr>
      </w:pPr>
      <w:bookmarkStart w:id="35" w:name="_Toc242362232"/>
      <w:r w:rsidRPr="00765B67">
        <w:rPr>
          <w:rFonts w:eastAsia="Times New Roman"/>
          <w:lang w:val="ru-RU"/>
        </w:rPr>
        <w:lastRenderedPageBreak/>
        <w:t>10 Модификация исходного кода Bash</w:t>
      </w:r>
      <w:bookmarkEnd w:id="35"/>
    </w:p>
    <w:p w14:paraId="37B7EC0A" w14:textId="77777777" w:rsidR="00C139A2" w:rsidRPr="00765B67" w:rsidRDefault="00D40076" w:rsidP="00765B67">
      <w:pPr>
        <w:pStyle w:val="21"/>
        <w:rPr>
          <w:lang w:val="ru-RU"/>
        </w:rPr>
      </w:pPr>
      <w:bookmarkStart w:id="36" w:name="_Toc242362233"/>
      <w:r w:rsidRPr="00765B67">
        <w:rPr>
          <w:rFonts w:eastAsia="Times New Roman"/>
          <w:lang w:val="ru-RU"/>
        </w:rPr>
        <w:t>10.1 Исследование структуры проекта</w:t>
      </w:r>
      <w:bookmarkEnd w:id="36"/>
    </w:p>
    <w:p w14:paraId="25E70D6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Bash</w:t>
      </w:r>
      <w:r w:rsidRPr="00450AF0">
        <w:rPr>
          <w:lang w:val="ru-RU"/>
        </w:rPr>
        <w:t xml:space="preserve"> встроенная команда выполняется внутри процесса оболочки. Её описание находится в файле .</w:t>
      </w:r>
      <w:r>
        <w:t>def</w:t>
      </w:r>
      <w:r w:rsidRPr="00450AF0">
        <w:rPr>
          <w:lang w:val="ru-RU"/>
        </w:rPr>
        <w:t xml:space="preserve"> каталога </w:t>
      </w:r>
      <w:r>
        <w:t>builtins</w:t>
      </w:r>
      <w:r w:rsidRPr="00450AF0">
        <w:rPr>
          <w:lang w:val="ru-RU"/>
        </w:rPr>
        <w:t xml:space="preserve">; утилита </w:t>
      </w:r>
      <w:r>
        <w:t>mkbuiltins</w:t>
      </w:r>
      <w:r w:rsidRPr="00450AF0">
        <w:rPr>
          <w:lang w:val="ru-RU"/>
        </w:rPr>
        <w:t xml:space="preserve"> преобразует его в </w:t>
      </w:r>
      <w:r>
        <w:t>C</w:t>
      </w:r>
      <w:r w:rsidRPr="00450AF0">
        <w:rPr>
          <w:lang w:val="ru-RU"/>
        </w:rPr>
        <w:t xml:space="preserve">-код и таблицы регистрации. Аргументы поступают как </w:t>
      </w:r>
      <w:r>
        <w:t>WORD</w:t>
      </w:r>
      <w:r w:rsidRPr="00450AF0">
        <w:rPr>
          <w:lang w:val="ru-RU"/>
        </w:rPr>
        <w:t>_</w:t>
      </w:r>
      <w:r>
        <w:t>LIST</w:t>
      </w:r>
      <w:r w:rsidRPr="00450AF0">
        <w:rPr>
          <w:lang w:val="ru-RU"/>
        </w:rPr>
        <w:t xml:space="preserve">, а результат возвращается через </w:t>
      </w:r>
      <w:r>
        <w:t>EXECUTION</w:t>
      </w:r>
      <w:r w:rsidRPr="00450AF0">
        <w:rPr>
          <w:lang w:val="ru-RU"/>
        </w:rPr>
        <w:t>_</w:t>
      </w:r>
      <w:r>
        <w:t>SUCCESS</w:t>
      </w:r>
      <w:r w:rsidRPr="00450AF0">
        <w:rPr>
          <w:lang w:val="ru-RU"/>
        </w:rPr>
        <w:t xml:space="preserve"> или </w:t>
      </w:r>
      <w:r>
        <w:t>EXECUTION</w:t>
      </w:r>
      <w:r w:rsidRPr="00450AF0">
        <w:rPr>
          <w:lang w:val="ru-RU"/>
        </w:rPr>
        <w:t>_</w:t>
      </w:r>
      <w:r>
        <w:t>FAILURE</w:t>
      </w:r>
      <w:r w:rsidRPr="00450AF0">
        <w:rPr>
          <w:lang w:val="ru-RU"/>
        </w:rPr>
        <w:t>.</w:t>
      </w:r>
    </w:p>
    <w:p w14:paraId="2BF9229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получения исходного кода и сборки </w:t>
      </w:r>
      <w:r>
        <w:t>Bash</w:t>
      </w:r>
      <w:r w:rsidRPr="00450AF0">
        <w:rPr>
          <w:lang w:val="ru-RU"/>
        </w:rPr>
        <w:t xml:space="preserve"> приведены в таблице 10.1.</w:t>
      </w:r>
    </w:p>
    <w:p w14:paraId="0FB111B0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10.1 – Получение и сборка Bash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E29782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591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5A9A3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90A45" w14:paraId="15604B3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606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git clone https://git.savannah.gnu.org/git/bash.git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853B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Клонирование официального репозитория </w:t>
            </w:r>
            <w:r w:rsidRPr="00765B67">
              <w:t>GNU</w:t>
            </w:r>
            <w:r w:rsidRPr="00765B67">
              <w:rPr>
                <w:lang w:val="ru-RU"/>
              </w:rPr>
              <w:t xml:space="preserve"> </w:t>
            </w:r>
            <w:r w:rsidRPr="00765B67">
              <w:t>Bash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2C6AE1F2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CF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bash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7B80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Переход в исходный каталог.</w:t>
            </w:r>
          </w:p>
        </w:tc>
      </w:tr>
      <w:tr w:rsidR="00C139A2" w:rsidRPr="00790A45" w14:paraId="6B0F38D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AC3D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./configure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7575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Проверка среды и генерация файлов сборки.</w:t>
            </w:r>
          </w:p>
        </w:tc>
      </w:tr>
      <w:tr w:rsidR="00C139A2" w:rsidRPr="00765B67" w14:paraId="5DE5FC0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56B5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make -j"$(nproc)"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31E8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Параллельная сборка Bash.</w:t>
            </w:r>
          </w:p>
        </w:tc>
      </w:tr>
      <w:tr w:rsidR="00C139A2" w:rsidRPr="00790A45" w14:paraId="2F21306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3599C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./bash --version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19C2D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Запуск собранной оболочки и проверка версии.</w:t>
            </w:r>
          </w:p>
        </w:tc>
      </w:tr>
    </w:tbl>
    <w:p w14:paraId="274AD941" w14:textId="77777777" w:rsidR="00C139A2" w:rsidRPr="00765B67" w:rsidRDefault="00D40076" w:rsidP="00521578">
      <w:pPr>
        <w:spacing w:before="280"/>
        <w:rPr>
          <w:lang w:val="ru-RU"/>
        </w:rPr>
      </w:pPr>
      <w:r w:rsidRPr="00450AF0">
        <w:rPr>
          <w:lang w:val="ru-RU"/>
        </w:rPr>
        <w:t xml:space="preserve">После распаковки проверены каталог </w:t>
      </w:r>
      <w:r>
        <w:t>builtins</w:t>
      </w:r>
      <w:r w:rsidRPr="00450AF0">
        <w:rPr>
          <w:lang w:val="ru-RU"/>
        </w:rPr>
        <w:t>, вспомогательные каталоги и файлы конфигурации сборки.</w:t>
      </w:r>
    </w:p>
    <w:p w14:paraId="7D7D536C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Структура исходного дерева, включая </w:t>
      </w:r>
      <w:r>
        <w:t>builtins</w:t>
      </w:r>
      <w:r w:rsidRPr="00450AF0">
        <w:rPr>
          <w:lang w:val="ru-RU"/>
        </w:rPr>
        <w:t xml:space="preserve">, </w:t>
      </w:r>
      <w:r>
        <w:t>lib</w:t>
      </w:r>
      <w:r w:rsidRPr="00450AF0">
        <w:rPr>
          <w:lang w:val="ru-RU"/>
        </w:rPr>
        <w:t xml:space="preserve">, </w:t>
      </w:r>
      <w:r>
        <w:t>support</w:t>
      </w:r>
      <w:r w:rsidRPr="00450AF0">
        <w:rPr>
          <w:lang w:val="ru-RU"/>
        </w:rPr>
        <w:t xml:space="preserve">, </w:t>
      </w:r>
      <w:r>
        <w:t>configure</w:t>
      </w:r>
      <w:r w:rsidRPr="00450AF0">
        <w:rPr>
          <w:lang w:val="ru-RU"/>
        </w:rPr>
        <w:t xml:space="preserve"> и </w:t>
      </w:r>
      <w:r>
        <w:t>Makefile</w:t>
      </w:r>
      <w:r w:rsidRPr="00450AF0">
        <w:rPr>
          <w:lang w:val="ru-RU"/>
        </w:rPr>
        <w:t>.</w:t>
      </w:r>
      <w:r>
        <w:t>in</w:t>
      </w:r>
      <w:r w:rsidRPr="00450AF0">
        <w:rPr>
          <w:lang w:val="ru-RU"/>
        </w:rPr>
        <w:t>, показана на рисунке 10.1.</w:t>
      </w:r>
    </w:p>
    <w:p w14:paraId="4BF65B02" w14:textId="77777777" w:rsidR="00C139A2" w:rsidRDefault="007C04EF" w:rsidP="00AE1B9C">
      <w:pPr>
        <w:keepNext/>
        <w:keepLines/>
        <w:spacing w:before="280"/>
        <w:ind w:firstLine="0"/>
        <w:jc w:val="center"/>
      </w:pPr>
      <w:r w:rsidRPr="007C04EF">
        <w:rPr>
          <w:noProof/>
        </w:rPr>
        <w:drawing>
          <wp:inline distT="0" distB="0" distL="0" distR="0" wp14:anchorId="7B72F163" wp14:editId="03A3602D">
            <wp:extent cx="5580000" cy="4050048"/>
            <wp:effectExtent l="0" t="0" r="1905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307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10.1 – Структура исходного кода </w:t>
      </w:r>
      <w:r w:rsidRPr="00765B67">
        <w:t>Bash</w:t>
      </w:r>
    </w:p>
    <w:p w14:paraId="4C66562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Каталог </w:t>
      </w:r>
      <w:r>
        <w:t>builtins</w:t>
      </w:r>
      <w:r w:rsidRPr="00450AF0">
        <w:rPr>
          <w:lang w:val="ru-RU"/>
        </w:rPr>
        <w:t xml:space="preserve"> содержит определения штатных команд и выбранное место для нового файла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>.</w:t>
      </w:r>
    </w:p>
    <w:p w14:paraId="0D038829" w14:textId="77777777" w:rsidR="00C139A2" w:rsidRPr="00765B67" w:rsidRDefault="00D40076" w:rsidP="00765B67">
      <w:pPr>
        <w:pStyle w:val="21"/>
        <w:rPr>
          <w:lang w:val="ru-RU"/>
        </w:rPr>
      </w:pPr>
      <w:bookmarkStart w:id="37" w:name="_Toc242362234"/>
      <w:r w:rsidRPr="00765B67">
        <w:rPr>
          <w:rFonts w:eastAsia="Times New Roman"/>
          <w:lang w:val="ru-RU"/>
        </w:rPr>
        <w:t xml:space="preserve">10.2 Реализация </w:t>
      </w:r>
      <w:r w:rsidRPr="00765B67">
        <w:rPr>
          <w:rFonts w:eastAsia="Times New Roman"/>
        </w:rPr>
        <w:t>printosuser</w:t>
      </w:r>
      <w:bookmarkEnd w:id="37"/>
    </w:p>
    <w:p w14:paraId="5B8B41A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 xml:space="preserve"> отдельно разбираются параметры --</w:t>
      </w:r>
      <w:r>
        <w:t>full</w:t>
      </w:r>
      <w:r w:rsidRPr="00450AF0">
        <w:rPr>
          <w:lang w:val="ru-RU"/>
        </w:rPr>
        <w:t xml:space="preserve"> и --</w:t>
      </w:r>
      <w:r>
        <w:t>teacher</w:t>
      </w:r>
      <w:r w:rsidRPr="00450AF0">
        <w:rPr>
          <w:lang w:val="ru-RU"/>
        </w:rPr>
        <w:t>. Неизвестный аргумент приводит к диагностическому сообщению и ненулевому коду завершения. Текст файла приведён в приложении Д.</w:t>
      </w:r>
    </w:p>
    <w:p w14:paraId="08622BFD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Изменение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 xml:space="preserve"> и его добавление в список </w:t>
      </w:r>
      <w:r>
        <w:t>DEFSRC</w:t>
      </w:r>
      <w:r w:rsidRPr="00450AF0">
        <w:rPr>
          <w:lang w:val="ru-RU"/>
        </w:rPr>
        <w:t xml:space="preserve"> показаны на рисунке 10.2.</w:t>
      </w:r>
    </w:p>
    <w:p w14:paraId="393E429B" w14:textId="6067A77E" w:rsidR="00C139A2" w:rsidRDefault="008B45FA" w:rsidP="00AE1B9C">
      <w:pPr>
        <w:keepNext/>
        <w:keepLines/>
        <w:spacing w:before="280"/>
        <w:ind w:firstLine="0"/>
        <w:jc w:val="center"/>
      </w:pPr>
      <w:r w:rsidRPr="008B45FA">
        <w:drawing>
          <wp:inline distT="0" distB="0" distL="0" distR="0" wp14:anchorId="0391650B" wp14:editId="59409520">
            <wp:extent cx="5940425" cy="59194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08E8" w14:textId="77777777" w:rsidR="00C139A2" w:rsidRPr="008B45FA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</w:t>
      </w:r>
      <w:r w:rsidRPr="008B45FA">
        <w:rPr>
          <w:lang w:val="ru-RU"/>
        </w:rPr>
        <w:t xml:space="preserve"> 10.2 – </w:t>
      </w:r>
      <w:r w:rsidRPr="00765B67">
        <w:rPr>
          <w:lang w:val="ru-RU"/>
        </w:rPr>
        <w:t>Файл</w:t>
      </w:r>
      <w:r w:rsidRPr="008B45FA">
        <w:rPr>
          <w:lang w:val="ru-RU"/>
        </w:rPr>
        <w:t xml:space="preserve"> </w:t>
      </w:r>
      <w:r w:rsidRPr="00765B67">
        <w:t>printosuser</w:t>
      </w:r>
      <w:r w:rsidRPr="008B45FA">
        <w:rPr>
          <w:lang w:val="ru-RU"/>
        </w:rPr>
        <w:t>.</w:t>
      </w:r>
      <w:r w:rsidRPr="00765B67">
        <w:t>def</w:t>
      </w:r>
      <w:r w:rsidRPr="008B45FA">
        <w:rPr>
          <w:lang w:val="ru-RU"/>
        </w:rPr>
        <w:t xml:space="preserve"> </w:t>
      </w:r>
      <w:r w:rsidRPr="00765B67">
        <w:rPr>
          <w:lang w:val="ru-RU"/>
        </w:rPr>
        <w:t>и</w:t>
      </w:r>
      <w:r w:rsidRPr="008B45FA">
        <w:rPr>
          <w:lang w:val="ru-RU"/>
        </w:rPr>
        <w:t xml:space="preserve"> </w:t>
      </w:r>
      <w:r w:rsidRPr="00765B67">
        <w:rPr>
          <w:lang w:val="ru-RU"/>
        </w:rPr>
        <w:t>регистрация команды</w:t>
      </w:r>
    </w:p>
    <w:p w14:paraId="77F8628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Запись в </w:t>
      </w:r>
      <w:r>
        <w:t>DEFSRC</w:t>
      </w:r>
      <w:r w:rsidRPr="00450AF0">
        <w:rPr>
          <w:lang w:val="ru-RU"/>
        </w:rPr>
        <w:t xml:space="preserve"> включает новое определение в генерацию исходного кода встроенных команд.</w:t>
      </w:r>
    </w:p>
    <w:p w14:paraId="0EE8C25E" w14:textId="77777777" w:rsidR="00C139A2" w:rsidRPr="00765B67" w:rsidRDefault="00D40076" w:rsidP="00765B67">
      <w:pPr>
        <w:pStyle w:val="21"/>
        <w:rPr>
          <w:lang w:val="ru-RU"/>
        </w:rPr>
      </w:pPr>
      <w:bookmarkStart w:id="38" w:name="_Toc242362235"/>
      <w:r w:rsidRPr="00450AF0">
        <w:rPr>
          <w:rFonts w:eastAsia="Times New Roman"/>
          <w:lang w:val="ru-RU"/>
        </w:rPr>
        <w:lastRenderedPageBreak/>
        <w:t>10.3 Сборка и проверка изменённой оболочки</w:t>
      </w:r>
      <w:bookmarkEnd w:id="38"/>
    </w:p>
    <w:p w14:paraId="1275443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После правки исходников </w:t>
      </w:r>
      <w:r>
        <w:t>Bash</w:t>
      </w:r>
      <w:r w:rsidRPr="00450AF0">
        <w:rPr>
          <w:lang w:val="ru-RU"/>
        </w:rPr>
        <w:t xml:space="preserve"> собран командой </w:t>
      </w:r>
      <w:r>
        <w:t>make</w:t>
      </w:r>
      <w:r w:rsidRPr="00450AF0">
        <w:rPr>
          <w:lang w:val="ru-RU"/>
        </w:rPr>
        <w:t>. Завершение сборки и запуск локального ./</w:t>
      </w:r>
      <w:r>
        <w:t>bash</w:t>
      </w:r>
      <w:r w:rsidRPr="00450AF0">
        <w:rPr>
          <w:lang w:val="ru-RU"/>
        </w:rPr>
        <w:t xml:space="preserve"> показаны на рисунке 10.3.</w:t>
      </w:r>
    </w:p>
    <w:p w14:paraId="37C721C3" w14:textId="77777777" w:rsidR="00C139A2" w:rsidRPr="00247BF5" w:rsidRDefault="00841F94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841F94">
        <w:rPr>
          <w:noProof/>
          <w:lang w:val="ru-RU"/>
        </w:rPr>
        <w:drawing>
          <wp:inline distT="0" distB="0" distL="0" distR="0" wp14:anchorId="38A2A539" wp14:editId="52A93B3F">
            <wp:extent cx="5580000" cy="2483010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149F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10.3 – Сборка и запуск модифицированного </w:t>
      </w:r>
      <w:r w:rsidRPr="00765B67">
        <w:t>Bash</w:t>
      </w:r>
    </w:p>
    <w:p w14:paraId="268F0F5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Запущен бинарный файл из рабочего дерева, поэтому дальнейшие вызовы проверяют изменённую сборку </w:t>
      </w:r>
      <w:r>
        <w:t>Bash</w:t>
      </w:r>
      <w:r w:rsidRPr="00450AF0">
        <w:rPr>
          <w:lang w:val="ru-RU"/>
        </w:rPr>
        <w:t>.</w:t>
      </w:r>
    </w:p>
    <w:p w14:paraId="594C9F4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В локальной оболочке проверены вызовы </w:t>
      </w:r>
      <w:r>
        <w:t>printosuser</w:t>
      </w:r>
      <w:r w:rsidRPr="00450AF0">
        <w:rPr>
          <w:lang w:val="ru-RU"/>
        </w:rPr>
        <w:t xml:space="preserve"> без параметров, с --</w:t>
      </w:r>
      <w:r>
        <w:t>full</w:t>
      </w:r>
      <w:r w:rsidRPr="00450AF0">
        <w:rPr>
          <w:lang w:val="ru-RU"/>
        </w:rPr>
        <w:t>, с --</w:t>
      </w:r>
      <w:r>
        <w:t>teacher</w:t>
      </w:r>
      <w:r w:rsidRPr="00450AF0">
        <w:rPr>
          <w:lang w:val="ru-RU"/>
        </w:rPr>
        <w:t xml:space="preserve">, с обеими опциями и с неизвестным аргументом. </w:t>
      </w:r>
      <w:r>
        <w:t>Вывод приведён на рисунке 10.4.</w:t>
      </w:r>
    </w:p>
    <w:p w14:paraId="6B872761" w14:textId="66817187" w:rsidR="00C139A2" w:rsidRPr="00B779D8" w:rsidRDefault="005E3138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5E3138">
        <w:drawing>
          <wp:inline distT="0" distB="0" distL="0" distR="0" wp14:anchorId="0EED2961" wp14:editId="2CA3071B">
            <wp:extent cx="5940425" cy="20548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A41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10.4 – Тестирование </w:t>
      </w:r>
      <w:r w:rsidRPr="00765B67">
        <w:t>printosuser</w:t>
      </w:r>
      <w:r w:rsidRPr="00765B67">
        <w:rPr>
          <w:lang w:val="ru-RU"/>
        </w:rPr>
        <w:t xml:space="preserve"> во всех режимах</w:t>
      </w:r>
    </w:p>
    <w:p w14:paraId="55EA80F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Команда вывела ожидаемые строки для каждого режима и сообщила об ошибке при неизвестной опции.</w:t>
      </w:r>
    </w:p>
    <w:p w14:paraId="20635A4E" w14:textId="77777777" w:rsidR="00C139A2" w:rsidRPr="00765B67" w:rsidRDefault="00D40076" w:rsidP="00765B67">
      <w:pPr>
        <w:pStyle w:val="1"/>
        <w:rPr>
          <w:lang w:val="ru-RU"/>
        </w:rPr>
      </w:pPr>
      <w:bookmarkStart w:id="39" w:name="_Toc242362236"/>
      <w:r w:rsidRPr="00765B67">
        <w:rPr>
          <w:rFonts w:eastAsia="Times New Roman"/>
          <w:lang w:val="ru-RU"/>
        </w:rPr>
        <w:lastRenderedPageBreak/>
        <w:t>Заключение</w:t>
      </w:r>
      <w:bookmarkEnd w:id="39"/>
    </w:p>
    <w:p w14:paraId="1E8C277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работе проверены файловые команды </w:t>
      </w:r>
      <w:r>
        <w:t>cmd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 xml:space="preserve">, работа с атрибутами, перенаправлением потоков и переменными окружения. На их основе подготовлены </w:t>
      </w:r>
      <w:r>
        <w:t>BAT</w:t>
      </w:r>
      <w:r w:rsidRPr="00450AF0">
        <w:rPr>
          <w:lang w:val="ru-RU"/>
        </w:rPr>
        <w:t xml:space="preserve">-, </w:t>
      </w:r>
      <w:r>
        <w:t>PowerShell</w:t>
      </w:r>
      <w:r w:rsidRPr="00450AF0">
        <w:rPr>
          <w:lang w:val="ru-RU"/>
        </w:rPr>
        <w:t xml:space="preserve">- и </w:t>
      </w:r>
      <w:r>
        <w:t>Bash</w:t>
      </w:r>
      <w:r w:rsidRPr="00450AF0">
        <w:rPr>
          <w:lang w:val="ru-RU"/>
        </w:rPr>
        <w:t>-сценарии для вычислений, обработки файлов и наблюдения за процессами.</w:t>
      </w:r>
    </w:p>
    <w:p w14:paraId="01D3FFB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При расширении </w:t>
      </w:r>
      <w:r>
        <w:t>PowerShell</w:t>
      </w:r>
      <w:r w:rsidRPr="00450AF0">
        <w:rPr>
          <w:lang w:val="ru-RU"/>
        </w:rPr>
        <w:t xml:space="preserve"> новая команда была оформлена как класс .</w:t>
      </w:r>
      <w:r>
        <w:t>NET</w:t>
      </w:r>
      <w:r w:rsidRPr="00450AF0">
        <w:rPr>
          <w:lang w:val="ru-RU"/>
        </w:rPr>
        <w:t xml:space="preserve">, а в </w:t>
      </w:r>
      <w:r>
        <w:t>Bash</w:t>
      </w:r>
      <w:r w:rsidRPr="00450AF0">
        <w:rPr>
          <w:lang w:val="ru-RU"/>
        </w:rPr>
        <w:t xml:space="preserve"> – как встроенная команда на </w:t>
      </w:r>
      <w:r>
        <w:t>C</w:t>
      </w:r>
      <w:r w:rsidRPr="00450AF0">
        <w:rPr>
          <w:lang w:val="ru-RU"/>
        </w:rPr>
        <w:t xml:space="preserve"> с регистрацией через исходное определение .</w:t>
      </w:r>
      <w:r>
        <w:t>def</w:t>
      </w:r>
      <w:r w:rsidRPr="00450AF0">
        <w:rPr>
          <w:lang w:val="ru-RU"/>
        </w:rPr>
        <w:t>. Запуски изменённых оболочек показали работу добавленных команд и их параметров.</w:t>
      </w:r>
    </w:p>
    <w:p w14:paraId="3D05DB62" w14:textId="77777777" w:rsidR="00C139A2" w:rsidRPr="00765B67" w:rsidRDefault="00D40076" w:rsidP="00765B67">
      <w:pPr>
        <w:pStyle w:val="1"/>
        <w:rPr>
          <w:lang w:val="ru-RU"/>
        </w:rPr>
      </w:pPr>
      <w:bookmarkStart w:id="40" w:name="_Toc242362237"/>
      <w:r w:rsidRPr="00765B67">
        <w:rPr>
          <w:rFonts w:eastAsia="Times New Roman"/>
          <w:lang w:val="ru-RU"/>
        </w:rPr>
        <w:lastRenderedPageBreak/>
        <w:t>Список использованных источников</w:t>
      </w:r>
      <w:bookmarkEnd w:id="40"/>
    </w:p>
    <w:p w14:paraId="24BE1885" w14:textId="77777777" w:rsidR="00C139A2" w:rsidRPr="00765B67" w:rsidRDefault="00D40076" w:rsidP="00765B67">
      <w:pPr>
        <w:ind w:firstLine="0"/>
        <w:jc w:val="left"/>
      </w:pPr>
      <w:r w:rsidRPr="00765B67">
        <w:rPr>
          <w:lang w:val="ru-RU"/>
        </w:rPr>
        <w:t xml:space="preserve">1 </w:t>
      </w:r>
      <w:r w:rsidRPr="00765B67">
        <w:t>Microsoft</w:t>
      </w:r>
      <w:r w:rsidRPr="00765B67">
        <w:rPr>
          <w:lang w:val="ru-RU"/>
        </w:rPr>
        <w:t xml:space="preserve"> </w:t>
      </w:r>
      <w:r w:rsidRPr="00765B67">
        <w:t>Learn</w:t>
      </w:r>
      <w:r w:rsidRPr="00765B67">
        <w:rPr>
          <w:lang w:val="ru-RU"/>
        </w:rPr>
        <w:t xml:space="preserve">. </w:t>
      </w:r>
      <w:r w:rsidRPr="00765B67">
        <w:t>Windows commands: https://learn.microsoft.com/windows-server/administration/windows-commands/windows-commands</w:t>
      </w:r>
    </w:p>
    <w:p w14:paraId="2BBF6F99" w14:textId="77777777" w:rsidR="00C139A2" w:rsidRPr="00765B67" w:rsidRDefault="00D40076" w:rsidP="00765B67">
      <w:pPr>
        <w:ind w:firstLine="0"/>
        <w:jc w:val="left"/>
      </w:pPr>
      <w:r w:rsidRPr="00765B67">
        <w:t>2 Microsoft Learn. About environment variables: https://learn.microsoft.com/powershell/module/microsoft.powershell.core/about/about_environment_variables</w:t>
      </w:r>
    </w:p>
    <w:p w14:paraId="6A290CC8" w14:textId="77777777" w:rsidR="00C139A2" w:rsidRPr="00765B67" w:rsidRDefault="00D40076" w:rsidP="00765B67">
      <w:pPr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3 </w:t>
      </w:r>
      <w:r w:rsidRPr="00765B67">
        <w:t>PowerShell</w:t>
      </w:r>
      <w:r w:rsidRPr="00765B67">
        <w:rPr>
          <w:lang w:val="ru-RU"/>
        </w:rPr>
        <w:t xml:space="preserve">. Официальный репозиторий исходного кода: </w:t>
      </w:r>
      <w:r w:rsidRPr="00765B67">
        <w:t>https</w:t>
      </w:r>
      <w:r w:rsidRPr="00765B67">
        <w:rPr>
          <w:lang w:val="ru-RU"/>
        </w:rPr>
        <w:t>://</w:t>
      </w:r>
      <w:r w:rsidRPr="00765B67">
        <w:t>github</w:t>
      </w:r>
      <w:r w:rsidRPr="00765B67">
        <w:rPr>
          <w:lang w:val="ru-RU"/>
        </w:rPr>
        <w:t>.</w:t>
      </w:r>
      <w:r w:rsidRPr="00765B67">
        <w:t>com</w:t>
      </w:r>
      <w:r w:rsidRPr="00765B67">
        <w:rPr>
          <w:lang w:val="ru-RU"/>
        </w:rPr>
        <w:t>/</w:t>
      </w:r>
      <w:r w:rsidRPr="00765B67">
        <w:t>PowerShell</w:t>
      </w:r>
      <w:r w:rsidRPr="00765B67">
        <w:rPr>
          <w:lang w:val="ru-RU"/>
        </w:rPr>
        <w:t>/</w:t>
      </w:r>
      <w:r w:rsidRPr="00765B67">
        <w:t>PowerShell</w:t>
      </w:r>
    </w:p>
    <w:p w14:paraId="43DC4A72" w14:textId="77777777" w:rsidR="00C139A2" w:rsidRPr="00765B67" w:rsidRDefault="00D40076" w:rsidP="00765B67">
      <w:pPr>
        <w:ind w:firstLine="0"/>
        <w:jc w:val="left"/>
      </w:pPr>
      <w:r w:rsidRPr="00765B67">
        <w:t>4 GNU Bash Reference Manual: https://www.gnu.org/software/bash/manual/</w:t>
      </w:r>
    </w:p>
    <w:p w14:paraId="7520BF91" w14:textId="77777777" w:rsidR="00C139A2" w:rsidRPr="00765B67" w:rsidRDefault="00D40076" w:rsidP="00765B67">
      <w:pPr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5 </w:t>
      </w:r>
      <w:r w:rsidRPr="00765B67">
        <w:t>GNU</w:t>
      </w:r>
      <w:r w:rsidRPr="00765B67">
        <w:rPr>
          <w:lang w:val="ru-RU"/>
        </w:rPr>
        <w:t xml:space="preserve"> </w:t>
      </w:r>
      <w:r w:rsidRPr="00765B67">
        <w:t>Bash</w:t>
      </w:r>
      <w:r w:rsidRPr="00765B67">
        <w:rPr>
          <w:lang w:val="ru-RU"/>
        </w:rPr>
        <w:t xml:space="preserve">. Официальный репозиторий исходного кода: </w:t>
      </w:r>
      <w:r w:rsidRPr="00765B67">
        <w:t>https</w:t>
      </w:r>
      <w:r w:rsidRPr="00765B67">
        <w:rPr>
          <w:lang w:val="ru-RU"/>
        </w:rPr>
        <w:t>://</w:t>
      </w:r>
      <w:r w:rsidRPr="00765B67">
        <w:t>git</w:t>
      </w:r>
      <w:r w:rsidRPr="00765B67">
        <w:rPr>
          <w:lang w:val="ru-RU"/>
        </w:rPr>
        <w:t>.</w:t>
      </w:r>
      <w:r w:rsidRPr="00765B67">
        <w:t>savannah</w:t>
      </w:r>
      <w:r w:rsidRPr="00765B67">
        <w:rPr>
          <w:lang w:val="ru-RU"/>
        </w:rPr>
        <w:t>.</w:t>
      </w:r>
      <w:r w:rsidRPr="00765B67">
        <w:t>gnu</w:t>
      </w:r>
      <w:r w:rsidRPr="00765B67">
        <w:rPr>
          <w:lang w:val="ru-RU"/>
        </w:rPr>
        <w:t>.</w:t>
      </w:r>
      <w:r w:rsidRPr="00765B67">
        <w:t>org</w:t>
      </w:r>
      <w:r w:rsidRPr="00765B67">
        <w:rPr>
          <w:lang w:val="ru-RU"/>
        </w:rPr>
        <w:t>/</w:t>
      </w:r>
      <w:r w:rsidRPr="00765B67">
        <w:t>git</w:t>
      </w:r>
      <w:r w:rsidRPr="00765B67">
        <w:rPr>
          <w:lang w:val="ru-RU"/>
        </w:rPr>
        <w:t>/</w:t>
      </w:r>
      <w:r w:rsidRPr="00765B67">
        <w:t>bash</w:t>
      </w:r>
      <w:r w:rsidRPr="00765B67">
        <w:rPr>
          <w:lang w:val="ru-RU"/>
        </w:rPr>
        <w:t>.</w:t>
      </w:r>
      <w:r w:rsidRPr="00765B67">
        <w:t>git</w:t>
      </w:r>
    </w:p>
    <w:p w14:paraId="04621ACF" w14:textId="77777777" w:rsidR="00C139A2" w:rsidRPr="00765B67" w:rsidRDefault="00D40076" w:rsidP="00765B67">
      <w:pPr>
        <w:ind w:firstLine="0"/>
        <w:jc w:val="left"/>
      </w:pPr>
      <w:r w:rsidRPr="00765B67">
        <w:t>6 SS64 Command line reference: https://ss64.com/</w:t>
      </w:r>
    </w:p>
    <w:p w14:paraId="42AB37DD" w14:textId="77777777" w:rsidR="00C139A2" w:rsidRDefault="00D40076">
      <w:r>
        <w:br w:type="page"/>
      </w:r>
    </w:p>
    <w:p w14:paraId="3D8AE9C2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1" w:name="_Toc242362238"/>
      <w:r w:rsidRPr="00450AF0">
        <w:rPr>
          <w:rFonts w:eastAsia="Times New Roman"/>
          <w:lang w:val="ru-RU"/>
        </w:rPr>
        <w:lastRenderedPageBreak/>
        <w:t>Приложение А</w:t>
      </w:r>
      <w:bookmarkEnd w:id="41"/>
    </w:p>
    <w:p w14:paraId="15369477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пакетных файлов </w:t>
      </w:r>
      <w:r w:rsidRPr="00765B67">
        <w:rPr>
          <w:b/>
        </w:rPr>
        <w:t>Windows</w:t>
      </w:r>
    </w:p>
    <w:p w14:paraId="69EA5CAA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А.1 – </w:t>
      </w:r>
      <w:r w:rsidRPr="00765B67">
        <w:rPr>
          <w:b/>
        </w:rPr>
        <w:t>bat</w:t>
      </w:r>
      <w:r w:rsidRPr="00765B67">
        <w:rPr>
          <w:b/>
          <w:lang w:val="ru-RU"/>
        </w:rPr>
        <w:t>_01.</w:t>
      </w:r>
      <w:r w:rsidRPr="00765B67">
        <w:rPr>
          <w:b/>
        </w:rPr>
        <w:t>bat</w:t>
      </w:r>
    </w:p>
    <w:p w14:paraId="5EF1D1E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@</w:t>
      </w:r>
      <w:r w:rsidRPr="00765B67">
        <w:t>echo</w:t>
      </w:r>
      <w:r w:rsidRPr="00765B67">
        <w:rPr>
          <w:lang w:val="ru-RU"/>
        </w:rPr>
        <w:t xml:space="preserve"> </w:t>
      </w:r>
      <w:r w:rsidRPr="00765B67">
        <w:t>off</w:t>
      </w:r>
    </w:p>
    <w:p w14:paraId="7E0D82B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chcp</w:t>
      </w:r>
      <w:r w:rsidRPr="00765B67">
        <w:rPr>
          <w:lang w:val="ru-RU"/>
        </w:rPr>
        <w:t xml:space="preserve"> 65001 &gt; </w:t>
      </w:r>
      <w:r w:rsidRPr="00765B67">
        <w:t>nul</w:t>
      </w:r>
    </w:p>
    <w:p w14:paraId="675BDE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Имя пользователя: %</w:t>
      </w:r>
      <w:r w:rsidRPr="00765B67">
        <w:t>USERNAME</w:t>
      </w:r>
      <w:r w:rsidRPr="00765B67">
        <w:rPr>
          <w:lang w:val="ru-RU"/>
        </w:rPr>
        <w:t>%</w:t>
      </w:r>
    </w:p>
    <w:p w14:paraId="4A6CF32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Дата: %DATE%</w:t>
      </w:r>
    </w:p>
    <w:p w14:paraId="50B86F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Время: %TIME%</w:t>
      </w:r>
    </w:p>
    <w:p w14:paraId="4E9AE0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Имя компьютера: %COMPUTERNAME%</w:t>
      </w:r>
    </w:p>
    <w:p w14:paraId="26AB84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pause</w:t>
      </w:r>
    </w:p>
    <w:p w14:paraId="1CF6C491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А.2 – bat_02.bat</w:t>
      </w:r>
    </w:p>
    <w:p w14:paraId="41DFA53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3BD25E8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10819E0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Имя файла: %~nx0</w:t>
      </w:r>
    </w:p>
    <w:p w14:paraId="5797B6A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Время модификации: %~</w:t>
      </w:r>
      <w:r w:rsidRPr="00765B67">
        <w:t>t</w:t>
      </w:r>
      <w:r w:rsidRPr="00765B67">
        <w:rPr>
          <w:lang w:val="ru-RU"/>
        </w:rPr>
        <w:t>0</w:t>
      </w:r>
    </w:p>
    <w:p w14:paraId="7247DF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Полный путь: %~</w:t>
      </w:r>
      <w:r w:rsidRPr="00765B67">
        <w:t>f</w:t>
      </w:r>
      <w:r w:rsidRPr="00765B67">
        <w:rPr>
          <w:lang w:val="ru-RU"/>
        </w:rPr>
        <w:t>0</w:t>
      </w:r>
    </w:p>
    <w:p w14:paraId="4A5C6E4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pause</w:t>
      </w:r>
    </w:p>
    <w:p w14:paraId="56FF5476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А.3 – bat_03.bat</w:t>
      </w:r>
    </w:p>
    <w:p w14:paraId="1C5815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7A36DE8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2604B96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All parameters: %*</w:t>
      </w:r>
    </w:p>
    <w:p w14:paraId="1E49EA7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1: %1</w:t>
      </w:r>
    </w:p>
    <w:p w14:paraId="14B440E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2: %2</w:t>
      </w:r>
    </w:p>
    <w:p w14:paraId="622AB2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3: %3</w:t>
      </w:r>
    </w:p>
    <w:p w14:paraId="1B1AA7B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4: %4</w:t>
      </w:r>
    </w:p>
    <w:p w14:paraId="689FC169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А</w:t>
      </w:r>
      <w:r w:rsidRPr="00765B67">
        <w:rPr>
          <w:b/>
        </w:rPr>
        <w:t>.4 – bat_04.bat</w:t>
      </w:r>
    </w:p>
    <w:p w14:paraId="53CBB50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48EBDBB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1B594BC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"%~3"=="" (</w:t>
      </w:r>
    </w:p>
    <w:p w14:paraId="4BBD0FF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Usage: %~nx0 a b c</w:t>
      </w:r>
    </w:p>
    <w:p w14:paraId="2F1B896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1</w:t>
      </w:r>
    </w:p>
    <w:p w14:paraId="4E72C6C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2440870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difference=%1-%2</w:t>
      </w:r>
    </w:p>
    <w:p w14:paraId="5A88DD0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sum=%1+%2</w:t>
      </w:r>
    </w:p>
    <w:p w14:paraId="4F93317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%2==0 (</w:t>
      </w:r>
    </w:p>
    <w:p w14:paraId="5CDCEA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"division=ERROR: division by zero"</w:t>
      </w:r>
    </w:p>
    <w:p w14:paraId="221F4B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 else (</w:t>
      </w:r>
    </w:p>
    <w:p w14:paraId="259AF95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set /a division=%3/%2</w:t>
      </w:r>
    </w:p>
    <w:p w14:paraId="455C4E2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013010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>set /a product=%3*%2</w:t>
      </w:r>
    </w:p>
    <w:p w14:paraId="2C017D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expression=(%1-%2)*(%2-%1)</w:t>
      </w:r>
    </w:p>
    <w:p w14:paraId="50331A0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a-b=%difference%</w:t>
      </w:r>
    </w:p>
    <w:p w14:paraId="537B2B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a+b=%sum%</w:t>
      </w:r>
    </w:p>
    <w:p w14:paraId="3748FC7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c/b=%division%</w:t>
      </w:r>
    </w:p>
    <w:p w14:paraId="060A848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c*b=%product%</w:t>
      </w:r>
    </w:p>
    <w:p w14:paraId="5C89F4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(a-b)*(b-a)=%expression%</w:t>
      </w:r>
    </w:p>
    <w:p w14:paraId="337494DC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А.5 – </w:t>
      </w:r>
      <w:r w:rsidRPr="00765B67">
        <w:rPr>
          <w:b/>
        </w:rPr>
        <w:t>bat</w:t>
      </w:r>
      <w:r w:rsidRPr="00765B67">
        <w:rPr>
          <w:b/>
          <w:lang w:val="ru-RU"/>
        </w:rPr>
        <w:t>_05.</w:t>
      </w:r>
      <w:r w:rsidRPr="00765B67">
        <w:rPr>
          <w:b/>
        </w:rPr>
        <w:t>bat</w:t>
      </w:r>
    </w:p>
    <w:p w14:paraId="1A7F79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@</w:t>
      </w:r>
      <w:r w:rsidRPr="00765B67">
        <w:t>echo</w:t>
      </w:r>
      <w:r w:rsidRPr="00765B67">
        <w:rPr>
          <w:lang w:val="ru-RU"/>
        </w:rPr>
        <w:t xml:space="preserve"> </w:t>
      </w:r>
      <w:r w:rsidRPr="00765B67">
        <w:t>off</w:t>
      </w:r>
    </w:p>
    <w:p w14:paraId="276B3C0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57E9FC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"%~2"=="" (</w:t>
      </w:r>
    </w:p>
    <w:p w14:paraId="469B045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Usage: %~nx0 create^|delete filename</w:t>
      </w:r>
    </w:p>
    <w:p w14:paraId="44038C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1</w:t>
      </w:r>
    </w:p>
    <w:p w14:paraId="5732CC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52E09E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/I "%~1"=="create" (</w:t>
      </w:r>
    </w:p>
    <w:p w14:paraId="0E2855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exist "%~2" (</w:t>
      </w:r>
    </w:p>
    <w:p w14:paraId="3C5ADDE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already exists: %~2</w:t>
      </w:r>
    </w:p>
    <w:p w14:paraId="04FEB6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exit /b 2</w:t>
      </w:r>
    </w:p>
    <w:p w14:paraId="3AB06F8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)</w:t>
      </w:r>
    </w:p>
    <w:p w14:paraId="1DB2E39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type nul &gt; "%~2"</w:t>
      </w:r>
    </w:p>
    <w:p w14:paraId="72D0BF2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created: %~2</w:t>
      </w:r>
    </w:p>
    <w:p w14:paraId="4D427C6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0</w:t>
      </w:r>
    </w:p>
    <w:p w14:paraId="0AAB8D0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724D366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/I "%~1"=="delete" (</w:t>
      </w:r>
    </w:p>
    <w:p w14:paraId="172DF65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not exist "%~2" (</w:t>
      </w:r>
    </w:p>
    <w:p w14:paraId="59508C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not found: %~2</w:t>
      </w:r>
    </w:p>
    <w:p w14:paraId="023741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exit /b 3</w:t>
      </w:r>
    </w:p>
    <w:p w14:paraId="1CEB376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)</w:t>
      </w:r>
    </w:p>
    <w:p w14:paraId="06B8BED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del "%~2"</w:t>
      </w:r>
    </w:p>
    <w:p w14:paraId="787D06F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deleted: %~2</w:t>
      </w:r>
    </w:p>
    <w:p w14:paraId="6F81A7B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0</w:t>
      </w:r>
    </w:p>
    <w:p w14:paraId="5C0C244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58D8509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Unknown mode: %~1</w:t>
      </w:r>
    </w:p>
    <w:p w14:paraId="7D98B5C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exit</w:t>
      </w:r>
      <w:r w:rsidRPr="00765B67">
        <w:rPr>
          <w:lang w:val="ru-RU"/>
        </w:rPr>
        <w:t xml:space="preserve"> /</w:t>
      </w:r>
      <w:r w:rsidRPr="00765B67">
        <w:t>b</w:t>
      </w:r>
      <w:r w:rsidRPr="00765B67">
        <w:rPr>
          <w:lang w:val="ru-RU"/>
        </w:rPr>
        <w:t xml:space="preserve"> 4</w:t>
      </w:r>
    </w:p>
    <w:p w14:paraId="668275F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br w:type="page"/>
      </w:r>
    </w:p>
    <w:p w14:paraId="35F4B3D7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2" w:name="_Toc242362239"/>
      <w:r w:rsidRPr="00450AF0">
        <w:rPr>
          <w:rFonts w:eastAsia="Times New Roman"/>
          <w:lang w:val="ru-RU"/>
        </w:rPr>
        <w:lastRenderedPageBreak/>
        <w:t>Приложение Б</w:t>
      </w:r>
      <w:bookmarkEnd w:id="42"/>
    </w:p>
    <w:p w14:paraId="07A4058B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</w:t>
      </w:r>
      <w:r w:rsidRPr="00765B67">
        <w:rPr>
          <w:b/>
        </w:rPr>
        <w:t>Bash</w:t>
      </w:r>
      <w:r w:rsidRPr="00765B67">
        <w:rPr>
          <w:b/>
          <w:lang w:val="ru-RU"/>
        </w:rPr>
        <w:t>-сценариев</w:t>
      </w:r>
    </w:p>
    <w:p w14:paraId="3A754F15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Б</w:t>
      </w:r>
      <w:r w:rsidRPr="00765B67">
        <w:rPr>
          <w:b/>
        </w:rPr>
        <w:t>.1 – bash_01.sh</w:t>
      </w:r>
    </w:p>
    <w:p w14:paraId="4167AB3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11FA3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"Имя пользователя: $</w:t>
      </w:r>
      <w:r w:rsidRPr="00765B67">
        <w:t>USER</w:t>
      </w:r>
      <w:r w:rsidRPr="00765B67">
        <w:rPr>
          <w:lang w:val="ru-RU"/>
        </w:rPr>
        <w:t>"</w:t>
      </w:r>
    </w:p>
    <w:p w14:paraId="75DC25B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"Дата и время: $(</w:t>
      </w:r>
      <w:r w:rsidRPr="00765B67">
        <w:t>date</w:t>
      </w:r>
      <w:r w:rsidRPr="00765B67">
        <w:rPr>
          <w:lang w:val="ru-RU"/>
        </w:rPr>
        <w:t xml:space="preserve"> '+%</w:t>
      </w:r>
      <w:r w:rsidRPr="00765B67">
        <w:t>d</w:t>
      </w:r>
      <w:r w:rsidRPr="00765B67">
        <w:rPr>
          <w:lang w:val="ru-RU"/>
        </w:rPr>
        <w:t>.%</w:t>
      </w:r>
      <w:r w:rsidRPr="00765B67">
        <w:t>m</w:t>
      </w:r>
      <w:r w:rsidRPr="00765B67">
        <w:rPr>
          <w:lang w:val="ru-RU"/>
        </w:rPr>
        <w:t>.%</w:t>
      </w:r>
      <w:r w:rsidRPr="00765B67">
        <w:t>Y</w:t>
      </w:r>
      <w:r w:rsidRPr="00765B67">
        <w:rPr>
          <w:lang w:val="ru-RU"/>
        </w:rPr>
        <w:t xml:space="preserve"> %</w:t>
      </w:r>
      <w:r w:rsidRPr="00765B67">
        <w:t>H</w:t>
      </w:r>
      <w:r w:rsidRPr="00765B67">
        <w:rPr>
          <w:lang w:val="ru-RU"/>
        </w:rPr>
        <w:t>:%</w:t>
      </w:r>
      <w:r w:rsidRPr="00765B67">
        <w:t>M</w:t>
      </w:r>
      <w:r w:rsidRPr="00765B67">
        <w:rPr>
          <w:lang w:val="ru-RU"/>
        </w:rPr>
        <w:t>:%</w:t>
      </w:r>
      <w:r w:rsidRPr="00765B67">
        <w:t>S</w:t>
      </w:r>
      <w:r w:rsidRPr="00765B67">
        <w:rPr>
          <w:lang w:val="ru-RU"/>
        </w:rPr>
        <w:t>')"</w:t>
      </w:r>
    </w:p>
    <w:p w14:paraId="199F144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"Имя компьютера: $(</w:t>
      </w:r>
      <w:r w:rsidRPr="00765B67">
        <w:t>hostname</w:t>
      </w:r>
      <w:r w:rsidRPr="00765B67">
        <w:rPr>
          <w:lang w:val="ru-RU"/>
        </w:rPr>
        <w:t>)"</w:t>
      </w:r>
    </w:p>
    <w:p w14:paraId="06D9AFF4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Б.2 – </w:t>
      </w:r>
      <w:r w:rsidRPr="00765B67">
        <w:rPr>
          <w:b/>
        </w:rPr>
        <w:t>bash</w:t>
      </w:r>
      <w:r w:rsidRPr="00765B67">
        <w:rPr>
          <w:b/>
          <w:lang w:val="ru-RU"/>
        </w:rPr>
        <w:t>_02.</w:t>
      </w:r>
      <w:r w:rsidRPr="00765B67">
        <w:rPr>
          <w:b/>
        </w:rPr>
        <w:t>sh</w:t>
      </w:r>
    </w:p>
    <w:p w14:paraId="683FD40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73B690D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script_path=$(realpath "$0")</w:t>
      </w:r>
    </w:p>
    <w:p w14:paraId="3DE0A3E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"Имя файла: $(basename "$0")"</w:t>
      </w:r>
    </w:p>
    <w:p w14:paraId="6DFD06D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"Время модификации: $(stat -c '%y' "$0")"</w:t>
      </w:r>
    </w:p>
    <w:p w14:paraId="1EFD821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"Полный путь: $script_path"</w:t>
      </w:r>
    </w:p>
    <w:p w14:paraId="7E736CC3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Б.3 – bash_03.sh</w:t>
      </w:r>
    </w:p>
    <w:p w14:paraId="2D20639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E9936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"Все параметры: $*"</w:t>
      </w:r>
    </w:p>
    <w:p w14:paraId="66DDF0B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1: ${1:-не задан}"</w:t>
      </w:r>
    </w:p>
    <w:p w14:paraId="6B68F15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2: ${2:-не задан}"</w:t>
      </w:r>
    </w:p>
    <w:p w14:paraId="33FFE51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3: ${3:-не задан}"</w:t>
      </w:r>
    </w:p>
    <w:p w14:paraId="7B052D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4: ${4:-не задан}"</w:t>
      </w:r>
    </w:p>
    <w:p w14:paraId="10B80826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Б.4 – </w:t>
      </w:r>
      <w:r w:rsidRPr="00765B67">
        <w:rPr>
          <w:b/>
        </w:rPr>
        <w:t>bash</w:t>
      </w:r>
      <w:r w:rsidRPr="00765B67">
        <w:rPr>
          <w:b/>
          <w:lang w:val="ru-RU"/>
        </w:rPr>
        <w:t>_04.</w:t>
      </w:r>
      <w:r w:rsidRPr="00765B67">
        <w:rPr>
          <w:b/>
        </w:rPr>
        <w:t>sh</w:t>
      </w:r>
    </w:p>
    <w:p w14:paraId="7F1D49A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21A09B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(( $# &lt; 3 )); then</w:t>
      </w:r>
    </w:p>
    <w:p w14:paraId="296887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  <w:r w:rsidRPr="00765B67">
        <w:rPr>
          <w:lang w:val="ru-RU"/>
        </w:rPr>
        <w:t xml:space="preserve"> "Использование: $0 </w:t>
      </w:r>
      <w:r w:rsidRPr="00765B67">
        <w:t>a</w:t>
      </w:r>
      <w:r w:rsidRPr="00765B67">
        <w:rPr>
          <w:lang w:val="ru-RU"/>
        </w:rPr>
        <w:t xml:space="preserve"> </w:t>
      </w:r>
      <w:r w:rsidRPr="00765B67">
        <w:t>b</w:t>
      </w:r>
      <w:r w:rsidRPr="00765B67">
        <w:rPr>
          <w:lang w:val="ru-RU"/>
        </w:rPr>
        <w:t xml:space="preserve"> </w:t>
      </w:r>
      <w:r w:rsidRPr="00765B67">
        <w:t>c</w:t>
      </w:r>
      <w:r w:rsidRPr="00765B67">
        <w:rPr>
          <w:lang w:val="ru-RU"/>
        </w:rPr>
        <w:t>" &gt;&amp;2</w:t>
      </w:r>
    </w:p>
    <w:p w14:paraId="2A2EB40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</w:t>
      </w:r>
      <w:r w:rsidRPr="00765B67">
        <w:t>exit 1</w:t>
      </w:r>
    </w:p>
    <w:p w14:paraId="5CBCD08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529975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a=$1; b=$2; c=$3</w:t>
      </w:r>
    </w:p>
    <w:p w14:paraId="643FBB9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"a-b=$((a-b))"</w:t>
      </w:r>
    </w:p>
    <w:p w14:paraId="7C0CD5D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"a+b=$((a+b))"</w:t>
      </w:r>
    </w:p>
    <w:p w14:paraId="137388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(( b == 0 )); then</w:t>
      </w:r>
    </w:p>
    <w:p w14:paraId="5250D3E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  <w:r w:rsidRPr="00765B67">
        <w:rPr>
          <w:lang w:val="ru-RU"/>
        </w:rPr>
        <w:t xml:space="preserve"> "</w:t>
      </w:r>
      <w:r w:rsidRPr="00765B67">
        <w:t>c</w:t>
      </w:r>
      <w:r w:rsidRPr="00765B67">
        <w:rPr>
          <w:lang w:val="ru-RU"/>
        </w:rPr>
        <w:t>/</w:t>
      </w:r>
      <w:r w:rsidRPr="00765B67">
        <w:t>b</w:t>
      </w:r>
      <w:r w:rsidRPr="00765B67">
        <w:rPr>
          <w:lang w:val="ru-RU"/>
        </w:rPr>
        <w:t>=ошибка: деление на ноль"</w:t>
      </w:r>
    </w:p>
    <w:p w14:paraId="01DF508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else</w:t>
      </w:r>
    </w:p>
    <w:p w14:paraId="6F219A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"c/b=$((c/b))"</w:t>
      </w:r>
    </w:p>
    <w:p w14:paraId="772BF8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6CFC07F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"c*b=$((c*b))"</w:t>
      </w:r>
    </w:p>
    <w:p w14:paraId="1BCA1A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"(a-b)*(b-a)=$(((a-b)*(b-a)))"</w:t>
      </w:r>
    </w:p>
    <w:p w14:paraId="335BC210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Б.5 – bash_05.sh</w:t>
      </w:r>
    </w:p>
    <w:p w14:paraId="6230A7B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7FA00C3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>if (( $# &lt; 2 )); then</w:t>
      </w:r>
    </w:p>
    <w:p w14:paraId="3A02C02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"Использование: $0 create|delete имя_файла" &gt;&amp;2</w:t>
      </w:r>
    </w:p>
    <w:p w14:paraId="169173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650ABF9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6864D5C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case "$1" in</w:t>
      </w:r>
    </w:p>
    <w:p w14:paraId="7F6915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create)</w:t>
      </w:r>
    </w:p>
    <w:p w14:paraId="7D592F3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</w:t>
      </w:r>
      <w:r w:rsidRPr="00765B67">
        <w:rPr>
          <w:lang w:val="ru-RU"/>
        </w:rPr>
        <w:t>[[ -</w:t>
      </w:r>
      <w:r w:rsidRPr="00765B67">
        <w:t>e</w:t>
      </w:r>
      <w:r w:rsidRPr="00765B67">
        <w:rPr>
          <w:lang w:val="ru-RU"/>
        </w:rPr>
        <w:t xml:space="preserve"> "$2" ]] &amp;&amp; { </w:t>
      </w:r>
      <w:r w:rsidRPr="00765B67">
        <w:t>echo</w:t>
      </w:r>
      <w:r w:rsidRPr="00765B67">
        <w:rPr>
          <w:lang w:val="ru-RU"/>
        </w:rPr>
        <w:t xml:space="preserve"> "Файл уже существует."; </w:t>
      </w:r>
      <w:r w:rsidRPr="00765B67">
        <w:t>exit</w:t>
      </w:r>
      <w:r w:rsidRPr="00765B67">
        <w:rPr>
          <w:lang w:val="ru-RU"/>
        </w:rPr>
        <w:t xml:space="preserve"> 2; }</w:t>
      </w:r>
    </w:p>
    <w:p w14:paraId="61756AA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: &gt; "$2" &amp;&amp; </w:t>
      </w:r>
      <w:r w:rsidRPr="00765B67">
        <w:t>echo</w:t>
      </w:r>
      <w:r w:rsidRPr="00765B67">
        <w:rPr>
          <w:lang w:val="ru-RU"/>
        </w:rPr>
        <w:t xml:space="preserve"> "Файл создан."</w:t>
      </w:r>
    </w:p>
    <w:p w14:paraId="70899DD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6A7980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delete</w:t>
      </w:r>
      <w:r w:rsidRPr="00765B67">
        <w:rPr>
          <w:lang w:val="ru-RU"/>
        </w:rPr>
        <w:t>)</w:t>
      </w:r>
    </w:p>
    <w:p w14:paraId="5242788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[[ ! -</w:t>
      </w:r>
      <w:r w:rsidRPr="00765B67">
        <w:t>e</w:t>
      </w:r>
      <w:r w:rsidRPr="00765B67">
        <w:rPr>
          <w:lang w:val="ru-RU"/>
        </w:rPr>
        <w:t xml:space="preserve"> "$2" ]] &amp;&amp; { </w:t>
      </w:r>
      <w:r w:rsidRPr="00765B67">
        <w:t>echo</w:t>
      </w:r>
      <w:r w:rsidRPr="00765B67">
        <w:rPr>
          <w:lang w:val="ru-RU"/>
        </w:rPr>
        <w:t xml:space="preserve"> "Файл не найден."; </w:t>
      </w:r>
      <w:r w:rsidRPr="00765B67">
        <w:t>exit</w:t>
      </w:r>
      <w:r w:rsidRPr="00765B67">
        <w:rPr>
          <w:lang w:val="ru-RU"/>
        </w:rPr>
        <w:t xml:space="preserve"> 3; }</w:t>
      </w:r>
    </w:p>
    <w:p w14:paraId="5B1598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rm</w:t>
      </w:r>
      <w:r w:rsidRPr="00765B67">
        <w:rPr>
          <w:lang w:val="ru-RU"/>
        </w:rPr>
        <w:t xml:space="preserve"> -- "$2" &amp;&amp; </w:t>
      </w:r>
      <w:r w:rsidRPr="00765B67">
        <w:t>echo</w:t>
      </w:r>
      <w:r w:rsidRPr="00765B67">
        <w:rPr>
          <w:lang w:val="ru-RU"/>
        </w:rPr>
        <w:t xml:space="preserve"> "Файл удален."</w:t>
      </w:r>
    </w:p>
    <w:p w14:paraId="668728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6A373D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*)</w:t>
      </w:r>
    </w:p>
    <w:p w14:paraId="6445700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echo</w:t>
      </w:r>
      <w:r w:rsidRPr="00765B67">
        <w:rPr>
          <w:lang w:val="ru-RU"/>
        </w:rPr>
        <w:t xml:space="preserve"> "Неизвестный режим: $1" &gt;&amp;2</w:t>
      </w:r>
    </w:p>
    <w:p w14:paraId="56E6E0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exit</w:t>
      </w:r>
      <w:r w:rsidRPr="00765B67">
        <w:rPr>
          <w:lang w:val="ru-RU"/>
        </w:rPr>
        <w:t xml:space="preserve"> 4</w:t>
      </w:r>
    </w:p>
    <w:p w14:paraId="7251D8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48E690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esac</w:t>
      </w:r>
    </w:p>
    <w:p w14:paraId="504340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br w:type="page"/>
      </w:r>
    </w:p>
    <w:p w14:paraId="3F12C25E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3" w:name="_Toc242362240"/>
      <w:r w:rsidRPr="00450AF0">
        <w:rPr>
          <w:rFonts w:eastAsia="Times New Roman"/>
          <w:lang w:val="ru-RU"/>
        </w:rPr>
        <w:lastRenderedPageBreak/>
        <w:t>Приложение В</w:t>
      </w:r>
      <w:bookmarkEnd w:id="43"/>
    </w:p>
    <w:p w14:paraId="4DB7693D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сценариев </w:t>
      </w:r>
      <w:r w:rsidRPr="00765B67">
        <w:rPr>
          <w:b/>
        </w:rPr>
        <w:t>PowerShell</w:t>
      </w:r>
    </w:p>
    <w:p w14:paraId="104D21E1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В.1 – calculator.ps1</w:t>
      </w:r>
    </w:p>
    <w:p w14:paraId="7A196A9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function Read-Number([string]$Prompt) {</w:t>
      </w:r>
    </w:p>
    <w:p w14:paraId="3C1BD38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($true) {</w:t>
      </w:r>
    </w:p>
    <w:p w14:paraId="128E37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$text = Read-Host $Prompt</w:t>
      </w:r>
    </w:p>
    <w:p w14:paraId="74FC02E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$value = 0.0</w:t>
      </w:r>
    </w:p>
    <w:p w14:paraId="030844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if ([double]::TryParse($text, [ref]$value)) { return $value }</w:t>
      </w:r>
    </w:p>
    <w:p w14:paraId="6F2CD16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Write-Host "Ошибка: требуется число." -ForegroundColor Red</w:t>
      </w:r>
    </w:p>
    <w:p w14:paraId="256A792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00B757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149A993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9F506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($true) {</w:t>
      </w:r>
    </w:p>
    <w:p w14:paraId="17FEF70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$operation = (Read-Host "Операция (+,-,*,/,pow,root,sin,cos,tan,log10,ln,mod,exit)").ToLower()</w:t>
      </w:r>
    </w:p>
    <w:p w14:paraId="2B58655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($operation -eq "exit") { break }</w:t>
      </w:r>
    </w:p>
    <w:p w14:paraId="79353C0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try {</w:t>
      </w:r>
    </w:p>
    <w:p w14:paraId="0A4C79D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switch ($operation) {</w:t>
      </w:r>
    </w:p>
    <w:p w14:paraId="32EB5CF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{ $_ -in "+", "-", "*", "/", "pow", "root", "mod" } {</w:t>
      </w:r>
    </w:p>
    <w:p w14:paraId="0A5A2F2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$a = Read-Number "Первое число"</w:t>
      </w:r>
    </w:p>
    <w:p w14:paraId="40CE85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    </w:t>
      </w:r>
      <w:r w:rsidRPr="00765B67">
        <w:rPr>
          <w:lang w:val="ru-RU"/>
        </w:rPr>
        <w:t>$</w:t>
      </w:r>
      <w:r w:rsidRPr="00765B67">
        <w:t>b</w:t>
      </w:r>
      <w:r w:rsidRPr="00765B67">
        <w:rPr>
          <w:lang w:val="ru-RU"/>
        </w:rPr>
        <w:t xml:space="preserve"> = </w:t>
      </w:r>
      <w:r w:rsidRPr="00765B67">
        <w:t>Read</w:t>
      </w:r>
      <w:r w:rsidRPr="00765B67">
        <w:rPr>
          <w:lang w:val="ru-RU"/>
        </w:rPr>
        <w:t>-</w:t>
      </w:r>
      <w:r w:rsidRPr="00765B67">
        <w:t>Number</w:t>
      </w:r>
      <w:r w:rsidRPr="00765B67">
        <w:rPr>
          <w:lang w:val="ru-RU"/>
        </w:rPr>
        <w:t xml:space="preserve"> "Второе число или степень"</w:t>
      </w:r>
    </w:p>
    <w:p w14:paraId="4DDF17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    </w:t>
      </w:r>
      <w:r w:rsidRPr="00765B67">
        <w:t>$result = switch ($operation) {</w:t>
      </w:r>
    </w:p>
    <w:p w14:paraId="028623E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"+"    { $a + $b }</w:t>
      </w:r>
    </w:p>
    <w:p w14:paraId="6F1B23A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"-"    { $a - $b }</w:t>
      </w:r>
    </w:p>
    <w:p w14:paraId="7F3307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"*"    { $a * $b }</w:t>
      </w:r>
    </w:p>
    <w:p w14:paraId="63A7F7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"/"    { if ($b -eq 0) { throw "Деление на ноль" }; $a / $b }</w:t>
      </w:r>
    </w:p>
    <w:p w14:paraId="3DE14AE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"pow"  { [math]::Pow($a, $b) }</w:t>
      </w:r>
    </w:p>
    <w:p w14:paraId="070336E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"root" {</w:t>
      </w:r>
    </w:p>
    <w:p w14:paraId="215E95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    if ($b -eq 0) { throw "Нулевая степень корня" }</w:t>
      </w:r>
    </w:p>
    <w:p w14:paraId="4491E90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            if</w:t>
      </w:r>
      <w:r w:rsidRPr="00765B67">
        <w:rPr>
          <w:lang w:val="ru-RU"/>
        </w:rPr>
        <w:t xml:space="preserve"> ($</w:t>
      </w:r>
      <w:r w:rsidRPr="00765B67">
        <w:t>a</w:t>
      </w:r>
      <w:r w:rsidRPr="00765B67">
        <w:rPr>
          <w:lang w:val="ru-RU"/>
        </w:rPr>
        <w:t xml:space="preserve"> -</w:t>
      </w:r>
      <w:r w:rsidRPr="00765B67">
        <w:t>lt</w:t>
      </w:r>
      <w:r w:rsidRPr="00765B67">
        <w:rPr>
          <w:lang w:val="ru-RU"/>
        </w:rPr>
        <w:t xml:space="preserve"> 0 -</w:t>
      </w:r>
      <w:r w:rsidRPr="00765B67">
        <w:t>and</w:t>
      </w:r>
      <w:r w:rsidRPr="00765B67">
        <w:rPr>
          <w:lang w:val="ru-RU"/>
        </w:rPr>
        <w:t xml:space="preserve"> $</w:t>
      </w:r>
      <w:r w:rsidRPr="00765B67">
        <w:t>b</w:t>
      </w:r>
      <w:r w:rsidRPr="00765B67">
        <w:rPr>
          <w:lang w:val="ru-RU"/>
        </w:rPr>
        <w:t xml:space="preserve"> % 2 -</w:t>
      </w:r>
      <w:r w:rsidRPr="00765B67">
        <w:t>eq</w:t>
      </w:r>
      <w:r w:rsidRPr="00765B67">
        <w:rPr>
          <w:lang w:val="ru-RU"/>
        </w:rPr>
        <w:t xml:space="preserve"> 0) { </w:t>
      </w:r>
      <w:r w:rsidRPr="00765B67">
        <w:t>throw</w:t>
      </w:r>
      <w:r w:rsidRPr="00765B67">
        <w:rPr>
          <w:lang w:val="ru-RU"/>
        </w:rPr>
        <w:t xml:space="preserve"> "Четный корень отрицательного числа" }</w:t>
      </w:r>
    </w:p>
    <w:p w14:paraId="2CA5DE1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            </w:t>
      </w:r>
      <w:r w:rsidRPr="00765B67">
        <w:t>if ($a -lt 0) { -[math]::Pow(-$a, 1 / $b) } else { [math]::Pow($a, 1 / $b) }</w:t>
      </w:r>
    </w:p>
    <w:p w14:paraId="724671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}</w:t>
      </w:r>
    </w:p>
    <w:p w14:paraId="137CFE1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"mod"  { if ($b -eq 0) { throw "Деление на ноль" }; $a % $b }</w:t>
      </w:r>
    </w:p>
    <w:p w14:paraId="3D2D647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}</w:t>
      </w:r>
    </w:p>
    <w:p w14:paraId="11732E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Write-Host "Результат: $result"</w:t>
      </w:r>
    </w:p>
    <w:p w14:paraId="0ADCE9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}</w:t>
      </w:r>
    </w:p>
    <w:p w14:paraId="57F03F8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{ $_ -in "sin", "cos", "tan", "log10", "ln" } {</w:t>
      </w:r>
    </w:p>
    <w:p w14:paraId="36C26C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$a = Read-Number "Аргумент"</w:t>
      </w:r>
    </w:p>
    <w:p w14:paraId="5BD960C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if ($operation -in "log10", "ln" -and $a -le 0) { throw "Логарифм определен только для x &gt; 0" }</w:t>
      </w:r>
    </w:p>
    <w:p w14:paraId="3D62208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$result = switch ($operation) {</w:t>
      </w:r>
    </w:p>
    <w:p w14:paraId="7886FFB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                "sin"   { [math]::Sin($a) }</w:t>
      </w:r>
    </w:p>
    <w:p w14:paraId="6E0DB2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"cos"   { [math]::Cos($a) }</w:t>
      </w:r>
    </w:p>
    <w:p w14:paraId="1E88A52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"tan"   { [math]::Tan($a) }</w:t>
      </w:r>
    </w:p>
    <w:p w14:paraId="7B352E8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"log10" { [math]::Log10($a) }</w:t>
      </w:r>
    </w:p>
    <w:p w14:paraId="4246A49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"ln"    { [math]::Log($a) }</w:t>
      </w:r>
    </w:p>
    <w:p w14:paraId="2B2533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}</w:t>
      </w:r>
    </w:p>
    <w:p w14:paraId="4D43543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Write-Host "Результат: $result"</w:t>
      </w:r>
    </w:p>
    <w:p w14:paraId="2B01AA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}</w:t>
      </w:r>
    </w:p>
    <w:p w14:paraId="79F2F9A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default { Write-Host "Неизвестная операция." -ForegroundColor Yellow }</w:t>
      </w:r>
    </w:p>
    <w:p w14:paraId="7960330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7A92E97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7113442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catch { Write-Host "Ошибка: $($_.Exception.Message)" -ForegroundColor Red }</w:t>
      </w:r>
    </w:p>
    <w:p w14:paraId="0B2BA3B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24340822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В.2 – temperature.ps1</w:t>
      </w:r>
    </w:p>
    <w:p w14:paraId="7B28CE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$inputValue = (Read-Host "Температура (например 100K, 100C, 100 или 100F)").Trim()</w:t>
      </w:r>
    </w:p>
    <w:p w14:paraId="678F8F4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($inputValue -notmatch '^([+-]?(?:\d+(?:[.,]\d*)?|[.,]\d+))\s*([KkCcFf]?)$') {</w:t>
      </w:r>
    </w:p>
    <w:p w14:paraId="0977C12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"Ошибка: неверный формат." -ForegroundColor Red</w:t>
      </w:r>
    </w:p>
    <w:p w14:paraId="5239B7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0B3DDA2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5EE643E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$value = [double]($Matches[1] -replace ',', '.')</w:t>
      </w:r>
    </w:p>
    <w:p w14:paraId="42C726C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$unit = if ($Matches[2]) { $Matches[2].ToUpper() } else { 'C' }</w:t>
      </w:r>
    </w:p>
    <w:p w14:paraId="6D271C1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switch ($unit) {</w:t>
      </w:r>
    </w:p>
    <w:p w14:paraId="106DBE5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'C' { $celsius = $value }</w:t>
      </w:r>
    </w:p>
    <w:p w14:paraId="5D2B6E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'K' { $celsius = $value - 273.15 }</w:t>
      </w:r>
    </w:p>
    <w:p w14:paraId="6648DF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'F' { $celsius = ($value - 32) * 5 / 9 }</w:t>
      </w:r>
    </w:p>
    <w:p w14:paraId="14B94C4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23AF4F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$kelvin = $celsius + 273.15</w:t>
      </w:r>
    </w:p>
    <w:p w14:paraId="177A6B1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($kelvin -lt 0) {</w:t>
      </w:r>
    </w:p>
    <w:p w14:paraId="4E6B389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Write</w:t>
      </w:r>
      <w:r w:rsidRPr="00765B67">
        <w:rPr>
          <w:lang w:val="ru-RU"/>
        </w:rPr>
        <w:t>-</w:t>
      </w:r>
      <w:r w:rsidRPr="00765B67">
        <w:t>Host</w:t>
      </w:r>
      <w:r w:rsidRPr="00765B67">
        <w:rPr>
          <w:lang w:val="ru-RU"/>
        </w:rPr>
        <w:t xml:space="preserve"> "Ошибка: температура ниже абсолютного нуля." -</w:t>
      </w:r>
      <w:r w:rsidRPr="00765B67">
        <w:t>ForegroundColor</w:t>
      </w:r>
      <w:r w:rsidRPr="00765B67">
        <w:rPr>
          <w:lang w:val="ru-RU"/>
        </w:rPr>
        <w:t xml:space="preserve"> </w:t>
      </w:r>
      <w:r w:rsidRPr="00765B67">
        <w:t>Red</w:t>
      </w:r>
    </w:p>
    <w:p w14:paraId="026777B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exit</w:t>
      </w:r>
      <w:r w:rsidRPr="00765B67">
        <w:rPr>
          <w:lang w:val="ru-RU"/>
        </w:rPr>
        <w:t xml:space="preserve"> 2</w:t>
      </w:r>
    </w:p>
    <w:p w14:paraId="56676B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}</w:t>
      </w:r>
    </w:p>
    <w:p w14:paraId="589637E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$</w:t>
      </w:r>
      <w:r w:rsidRPr="00765B67">
        <w:t>fahrenheit</w:t>
      </w:r>
      <w:r w:rsidRPr="00765B67">
        <w:rPr>
          <w:lang w:val="ru-RU"/>
        </w:rPr>
        <w:t xml:space="preserve"> = $</w:t>
      </w:r>
      <w:r w:rsidRPr="00765B67">
        <w:t>celsius</w:t>
      </w:r>
      <w:r w:rsidRPr="00765B67">
        <w:rPr>
          <w:lang w:val="ru-RU"/>
        </w:rPr>
        <w:t xml:space="preserve"> * 9 / 5 + 32</w:t>
      </w:r>
    </w:p>
    <w:p w14:paraId="15EA5E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"Цельсий:  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C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celsius</w:t>
      </w:r>
    </w:p>
    <w:p w14:paraId="5B3AEAD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"Кельвин:  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K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kelvin</w:t>
      </w:r>
    </w:p>
    <w:p w14:paraId="7E50383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"Фаренгейт: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F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fahrenheit</w:t>
      </w:r>
    </w:p>
    <w:p w14:paraId="66893DFD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В</w:t>
      </w:r>
      <w:r w:rsidRPr="00765B67">
        <w:rPr>
          <w:b/>
        </w:rPr>
        <w:t>.3 – process_monitor.ps1</w:t>
      </w:r>
    </w:p>
    <w:p w14:paraId="3A1C131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param(</w:t>
      </w:r>
    </w:p>
    <w:p w14:paraId="6216113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[ValidateRange(1, 3600)]</w:t>
      </w:r>
    </w:p>
    <w:p w14:paraId="039EF7A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[int]$Interval = 5</w:t>
      </w:r>
    </w:p>
    <w:p w14:paraId="048F432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0710946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($true) {</w:t>
      </w:r>
    </w:p>
    <w:p w14:paraId="2218F2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Clear-Host</w:t>
      </w:r>
    </w:p>
    <w:p w14:paraId="322976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"Интервал обновления: $Interval секунд"</w:t>
      </w:r>
      <w:r w:rsidRPr="00765B67">
        <w:br/>
        <w:t xml:space="preserve">    Write-Host "Обновление: $(Get-Date -Format 'dd.MM.yyyy HH:mm:ss')"</w:t>
      </w:r>
    </w:p>
    <w:p w14:paraId="7BA3B1C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"`nТоп-5 по CPU:"</w:t>
      </w:r>
    </w:p>
    <w:p w14:paraId="51E841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Get-Process | Sort-Object CPU -Descending | Select-Object -First 5 Id, ProcessName,</w:t>
      </w:r>
    </w:p>
    <w:p w14:paraId="562BE1E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@{Name='CPU_s'; Expression={ '{0:N2}' -f $_.CPU }} | Format-Table -AutoSize</w:t>
      </w:r>
    </w:p>
    <w:p w14:paraId="6C86889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"Топ-5 по памяти:"</w:t>
      </w:r>
    </w:p>
    <w:p w14:paraId="0033577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Get-Process | Sort-Object WorkingSet64 -Descending | Select-Object -First 5 Id, ProcessName,</w:t>
      </w:r>
    </w:p>
    <w:p w14:paraId="4CAE0E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@{Name='Memory_MB'; Expression={ '{0:N2}' -f ($_.WorkingSet64 / 1MB) }} | Format-Table -AutoSize</w:t>
      </w:r>
    </w:p>
    <w:p w14:paraId="4C7F462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Start-Sleep -Seconds $Interval</w:t>
      </w:r>
    </w:p>
    <w:p w14:paraId="49B34D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7EA7F04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br w:type="page"/>
      </w:r>
    </w:p>
    <w:p w14:paraId="0BB9FE69" w14:textId="77777777" w:rsidR="00C139A2" w:rsidRPr="004B3539" w:rsidRDefault="00D40076" w:rsidP="00B32103">
      <w:pPr>
        <w:pStyle w:val="1"/>
        <w:spacing w:after="120"/>
        <w:jc w:val="center"/>
      </w:pPr>
      <w:bookmarkStart w:id="44" w:name="_Toc242362241"/>
      <w:r w:rsidRPr="00450AF0">
        <w:rPr>
          <w:rFonts w:eastAsia="Times New Roman"/>
          <w:lang w:val="ru-RU"/>
        </w:rPr>
        <w:lastRenderedPageBreak/>
        <w:t>Приложение</w:t>
      </w:r>
      <w:r w:rsidRPr="004B3539">
        <w:rPr>
          <w:rFonts w:eastAsia="Times New Roman"/>
        </w:rPr>
        <w:t xml:space="preserve"> </w:t>
      </w:r>
      <w:r w:rsidRPr="00450AF0">
        <w:rPr>
          <w:rFonts w:eastAsia="Times New Roman"/>
          <w:lang w:val="ru-RU"/>
        </w:rPr>
        <w:t>Г</w:t>
      </w:r>
      <w:bookmarkEnd w:id="44"/>
    </w:p>
    <w:p w14:paraId="7961A62F" w14:textId="77777777" w:rsidR="00C139A2" w:rsidRPr="004B3539" w:rsidRDefault="00D40076" w:rsidP="00765B67">
      <w:pPr>
        <w:keepNext/>
        <w:ind w:firstLine="0"/>
        <w:jc w:val="left"/>
        <w:rPr>
          <w:b/>
        </w:rPr>
      </w:pPr>
      <w:r w:rsidRPr="00450AF0">
        <w:rPr>
          <w:b/>
          <w:lang w:val="ru-RU"/>
        </w:rPr>
        <w:t>Листинги</w:t>
      </w:r>
      <w:r w:rsidRPr="004B3539">
        <w:rPr>
          <w:b/>
        </w:rPr>
        <w:t xml:space="preserve"> </w:t>
      </w:r>
      <w:r w:rsidRPr="00765B67">
        <w:rPr>
          <w:b/>
        </w:rPr>
        <w:t>Bash</w:t>
      </w:r>
      <w:r w:rsidRPr="004B3539">
        <w:rPr>
          <w:b/>
        </w:rPr>
        <w:t>-</w:t>
      </w:r>
      <w:r w:rsidRPr="00450AF0">
        <w:rPr>
          <w:b/>
          <w:lang w:val="ru-RU"/>
        </w:rPr>
        <w:t>сценариев</w:t>
      </w:r>
    </w:p>
    <w:p w14:paraId="32314113" w14:textId="77777777" w:rsidR="00C139A2" w:rsidRPr="004B3539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450AF0">
        <w:rPr>
          <w:b/>
          <w:lang w:val="ru-RU"/>
        </w:rPr>
        <w:t>Листинг</w:t>
      </w:r>
      <w:r w:rsidRPr="004B3539">
        <w:rPr>
          <w:b/>
        </w:rPr>
        <w:t xml:space="preserve"> </w:t>
      </w:r>
      <w:r w:rsidRPr="00450AF0">
        <w:rPr>
          <w:b/>
          <w:lang w:val="ru-RU"/>
        </w:rPr>
        <w:t>Г</w:t>
      </w:r>
      <w:r w:rsidRPr="004B3539">
        <w:rPr>
          <w:b/>
        </w:rPr>
        <w:t xml:space="preserve">.1 – </w:t>
      </w:r>
      <w:r w:rsidRPr="00765B67">
        <w:rPr>
          <w:b/>
        </w:rPr>
        <w:t>path</w:t>
      </w:r>
      <w:r w:rsidRPr="004B3539">
        <w:rPr>
          <w:b/>
        </w:rPr>
        <w:t>_</w:t>
      </w:r>
      <w:r w:rsidRPr="00765B67">
        <w:rPr>
          <w:b/>
        </w:rPr>
        <w:t>stats</w:t>
      </w:r>
      <w:r w:rsidRPr="004B3539">
        <w:rPr>
          <w:b/>
        </w:rPr>
        <w:t>.</w:t>
      </w:r>
      <w:r w:rsidRPr="00765B67">
        <w:rPr>
          <w:b/>
        </w:rPr>
        <w:t>sh</w:t>
      </w:r>
    </w:p>
    <w:p w14:paraId="269A54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099E75F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declare -A seen</w:t>
      </w:r>
    </w:p>
    <w:p w14:paraId="1F1F40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total_exec=0</w:t>
      </w:r>
    </w:p>
    <w:p w14:paraId="0CFA067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total_nonexec=0</w:t>
      </w:r>
    </w:p>
    <w:p w14:paraId="6ED754F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IFS=':' read -ra path_dirs &lt;&lt;&lt; "$PATH"</w:t>
      </w:r>
    </w:p>
    <w:p w14:paraId="55E2FE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printf</w:t>
      </w:r>
      <w:r w:rsidRPr="00765B67">
        <w:rPr>
          <w:lang w:val="ru-RU"/>
        </w:rPr>
        <w:t xml:space="preserve"> '%-45</w:t>
      </w:r>
      <w:r w:rsidRPr="00765B67">
        <w:t>s</w:t>
      </w:r>
      <w:r w:rsidRPr="00765B67">
        <w:rPr>
          <w:lang w:val="ru-RU"/>
        </w:rPr>
        <w:t xml:space="preserve"> %12</w:t>
      </w:r>
      <w:r w:rsidRPr="00765B67">
        <w:t>s</w:t>
      </w:r>
      <w:r w:rsidRPr="00765B67">
        <w:rPr>
          <w:lang w:val="ru-RU"/>
        </w:rPr>
        <w:t xml:space="preserve"> %15</w:t>
      </w:r>
      <w:r w:rsidRPr="00765B67">
        <w:t>s</w:t>
      </w:r>
      <w:r w:rsidRPr="00765B67">
        <w:rPr>
          <w:lang w:val="ru-RU"/>
        </w:rPr>
        <w:t>\</w:t>
      </w:r>
      <w:r w:rsidRPr="00765B67">
        <w:t>n</w:t>
      </w:r>
      <w:r w:rsidRPr="00765B67">
        <w:rPr>
          <w:lang w:val="ru-RU"/>
        </w:rPr>
        <w:t>' "Каталог" "Исполняемые" "Неисполняемые"</w:t>
      </w:r>
    </w:p>
    <w:p w14:paraId="00423B3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for dir in "${path_dirs[@]}"; do</w:t>
      </w:r>
    </w:p>
    <w:p w14:paraId="07E6A12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-z "$dir" ]] &amp;&amp; dir='.'</w:t>
      </w:r>
    </w:p>
    <w:p w14:paraId="35BFEA9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! -d "$dir" || -n "${seen[$dir]}" ]] &amp;&amp; continue</w:t>
      </w:r>
    </w:p>
    <w:p w14:paraId="1E96AFC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seen[$dir]=1</w:t>
      </w:r>
    </w:p>
    <w:p w14:paraId="15E1700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exec_count=0; nonexec_count=0</w:t>
      </w:r>
    </w:p>
    <w:p w14:paraId="0493B27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IFS= read -r -d '' file; do</w:t>
      </w:r>
    </w:p>
    <w:p w14:paraId="3132EEC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if [[ -x "$file" ]]; then ((exec_count++)); else ((nonexec_count++)); fi</w:t>
      </w:r>
    </w:p>
    <w:p w14:paraId="09FF16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done &lt; &lt;(find "$dir" -maxdepth 1 -type f -print0 2&gt;/dev/null)</w:t>
      </w:r>
    </w:p>
    <w:p w14:paraId="1A1B37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printf '%-45s %12d %15d\n' "$dir" "$exec_count" "$nonexec_count"</w:t>
      </w:r>
    </w:p>
    <w:p w14:paraId="212EFE1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((total_exec += exec_count)); ((total_nonexec += nonexec_count))</w:t>
      </w:r>
    </w:p>
    <w:p w14:paraId="22D627A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done</w:t>
      </w:r>
    </w:p>
    <w:p w14:paraId="0CBBD1B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printf 'ИТОГО: исполняемых=%d; неисполняемых=%d\n' "$total_exec" "$total_nonexec"</w:t>
      </w:r>
    </w:p>
    <w:p w14:paraId="1C6A0F9C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Г.2 – tree_sizes.sh</w:t>
      </w:r>
    </w:p>
    <w:p w14:paraId="2BE5A63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242778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format_size() {</w:t>
      </w:r>
    </w:p>
    <w:p w14:paraId="195260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bytes=$1 base=$2</w:t>
      </w:r>
    </w:p>
    <w:p w14:paraId="0846937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-a units</w:t>
      </w:r>
    </w:p>
    <w:p w14:paraId="169510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$base -eq 1000 ]] &amp;&amp; units=(B KB MB GB TB) || units=(B KiB MiB GiB TiB)</w:t>
      </w:r>
    </w:p>
    <w:p w14:paraId="6FB4715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value=$bytes index=0</w:t>
      </w:r>
    </w:p>
    <w:p w14:paraId="786D9B0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(( value &gt;= 1024 &amp;&amp; index &lt; 4 )); do</w:t>
      </w:r>
    </w:p>
    <w:p w14:paraId="1FE2509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value=$((value / base)); ((index++))</w:t>
      </w:r>
    </w:p>
    <w:p w14:paraId="483B59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done</w:t>
      </w:r>
    </w:p>
    <w:p w14:paraId="27E53B6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awk -v b="$bytes" -v p="$base" -v i="$index" -v u="${units[$index]}" \</w:t>
      </w:r>
    </w:p>
    <w:p w14:paraId="20247ED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'BEGIN { printf "%.2f %s", b/(p^i), u }'</w:t>
      </w:r>
    </w:p>
    <w:p w14:paraId="3323B0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7B3F1A7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walk() {</w:t>
      </w:r>
    </w:p>
    <w:p w14:paraId="3EE6699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path=$1 indent=$2</w:t>
      </w:r>
    </w:p>
    <w:p w14:paraId="286CDE1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[[ -d "$path" ]]; then</w:t>
      </w:r>
    </w:p>
    <w:p w14:paraId="73908F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local count</w:t>
      </w:r>
    </w:p>
    <w:p w14:paraId="0BDE842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count=$(find "$path" -type f 2&gt;/dev/null | wc -l)</w:t>
      </w:r>
    </w:p>
    <w:p w14:paraId="7280DE3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printf '%s[%s] — файлов: %d\n' "$indent" "$(basename "$path")" "$count"</w:t>
      </w:r>
    </w:p>
    <w:p w14:paraId="54D94B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    while IFS= read -r -d '' item; do walk "$item" "  $indent"; done \</w:t>
      </w:r>
    </w:p>
    <w:p w14:paraId="2F2E987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&lt; &lt;(find "$path" -mindepth 1 -maxdepth 1 -print0 | sort -z)</w:t>
      </w:r>
    </w:p>
    <w:p w14:paraId="299B01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else</w:t>
      </w:r>
    </w:p>
    <w:p w14:paraId="3A9D9B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local bytes</w:t>
      </w:r>
    </w:p>
    <w:p w14:paraId="4B5320B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bytes=$(stat -c %s "$path")</w:t>
      </w:r>
    </w:p>
    <w:p w14:paraId="4F19D24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printf '%s%s — %s; %s\n' "$indent" "$(basename "$path")" \</w:t>
      </w:r>
    </w:p>
    <w:p w14:paraId="2CA505E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"$(format_size "$bytes" 1000)" "$(format_size "$bytes" 1024)"</w:t>
      </w:r>
    </w:p>
    <w:p w14:paraId="51E0180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fi</w:t>
      </w:r>
    </w:p>
    <w:p w14:paraId="1D07A03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489A0A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walk "${1:-.}" ""</w:t>
      </w:r>
    </w:p>
    <w:p w14:paraId="58889397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Г.3 – process_monitor.sh</w:t>
      </w:r>
    </w:p>
    <w:p w14:paraId="0A92ED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1A3E76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interval=5</w:t>
      </w:r>
    </w:p>
    <w:p w14:paraId="47F1DECB" w14:textId="77777777" w:rsidR="00C139A2" w:rsidRPr="00790A45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if</w:t>
      </w:r>
      <w:r w:rsidRPr="00790A45">
        <w:rPr>
          <w:lang w:val="ru-RU"/>
        </w:rPr>
        <w:t xml:space="preserve"> [[ ${1:-} == "-</w:t>
      </w:r>
      <w:r w:rsidRPr="00765B67">
        <w:t>Interval</w:t>
      </w:r>
      <w:r w:rsidRPr="00790A45">
        <w:rPr>
          <w:lang w:val="ru-RU"/>
        </w:rPr>
        <w:t xml:space="preserve">" ]]; </w:t>
      </w:r>
      <w:r w:rsidRPr="00765B67">
        <w:t>then</w:t>
      </w:r>
    </w:p>
    <w:p w14:paraId="24FCF34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90A45">
        <w:rPr>
          <w:lang w:val="ru-RU"/>
        </w:rPr>
        <w:t xml:space="preserve">    [[ ${2:-} =~ ^[1-9][0-9]*$ ]] || { </w:t>
      </w:r>
      <w:r w:rsidRPr="00765B67">
        <w:t>echo</w:t>
      </w:r>
      <w:r w:rsidRPr="00790A45">
        <w:rPr>
          <w:lang w:val="ru-RU"/>
        </w:rPr>
        <w:t xml:space="preserve"> "</w:t>
      </w:r>
      <w:r w:rsidRPr="00765B67">
        <w:rPr>
          <w:lang w:val="ru-RU"/>
        </w:rPr>
        <w:t>Интервал</w:t>
      </w:r>
      <w:r w:rsidRPr="00790A45">
        <w:rPr>
          <w:lang w:val="ru-RU"/>
        </w:rPr>
        <w:t xml:space="preserve"> </w:t>
      </w:r>
      <w:r w:rsidRPr="00765B67">
        <w:rPr>
          <w:lang w:val="ru-RU"/>
        </w:rPr>
        <w:t>должен</w:t>
      </w:r>
      <w:r w:rsidRPr="00790A45">
        <w:rPr>
          <w:lang w:val="ru-RU"/>
        </w:rPr>
        <w:t xml:space="preserve"> </w:t>
      </w:r>
      <w:r w:rsidRPr="00765B67">
        <w:rPr>
          <w:lang w:val="ru-RU"/>
        </w:rPr>
        <w:t>быть</w:t>
      </w:r>
      <w:r w:rsidRPr="00790A45">
        <w:rPr>
          <w:lang w:val="ru-RU"/>
        </w:rPr>
        <w:t xml:space="preserve"> </w:t>
      </w:r>
      <w:r w:rsidRPr="00765B67">
        <w:rPr>
          <w:lang w:val="ru-RU"/>
        </w:rPr>
        <w:t>положительным</w:t>
      </w:r>
      <w:r w:rsidRPr="00790A45">
        <w:rPr>
          <w:lang w:val="ru-RU"/>
        </w:rPr>
        <w:t xml:space="preserve"> </w:t>
      </w:r>
      <w:r w:rsidRPr="00765B67">
        <w:rPr>
          <w:lang w:val="ru-RU"/>
        </w:rPr>
        <w:t>числом</w:t>
      </w:r>
      <w:r w:rsidRPr="00790A45">
        <w:rPr>
          <w:lang w:val="ru-RU"/>
        </w:rPr>
        <w:t xml:space="preserve">." </w:t>
      </w:r>
      <w:r w:rsidRPr="00765B67">
        <w:t>&gt;&amp;2; exit 1; }</w:t>
      </w:r>
    </w:p>
    <w:p w14:paraId="170EBDD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interval=$2</w:t>
      </w:r>
    </w:p>
    <w:p w14:paraId="2B95DE6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elif (( $# &gt; 0 )); then</w:t>
      </w:r>
    </w:p>
    <w:p w14:paraId="2F814A6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"Использование: $0 [-Interval секунды]" &gt;&amp;2</w:t>
      </w:r>
    </w:p>
    <w:p w14:paraId="0E10A52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2F9D22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3A3739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true; do</w:t>
      </w:r>
    </w:p>
    <w:p w14:paraId="73B15DC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clear</w:t>
      </w:r>
    </w:p>
    <w:p w14:paraId="7667F2E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printf 'Интервал обновления: %s секунд\n' "$interval"</w:t>
      </w:r>
      <w:r w:rsidRPr="00765B67">
        <w:br/>
        <w:t>printf 'Обновление: %s\n\n' "$(date '+%d.%m.%Y %H:%M:%S')"</w:t>
      </w:r>
    </w:p>
    <w:p w14:paraId="0CDFB2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"Топ-5 по CPU:"</w:t>
      </w:r>
    </w:p>
    <w:p w14:paraId="7CBDDC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ps -eo pid,comm,%cpu,%mem,rss --sort=-%cpu | head -n 6</w:t>
      </w:r>
    </w:p>
    <w:p w14:paraId="1ACCCD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</w:p>
    <w:p w14:paraId="3DEF2C7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echo</w:t>
      </w:r>
      <w:r w:rsidRPr="00765B67">
        <w:rPr>
          <w:lang w:val="ru-RU"/>
        </w:rPr>
        <w:t xml:space="preserve"> "Топ-5 по памяти:"</w:t>
      </w:r>
    </w:p>
    <w:p w14:paraId="1B88EC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</w:t>
      </w:r>
      <w:r w:rsidRPr="00765B67">
        <w:t>ps -eo pid,comm,%cpu,%mem,rss --sort=-rss | head -n 6</w:t>
      </w:r>
    </w:p>
    <w:p w14:paraId="6ED58C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sleep "$interval"</w:t>
      </w:r>
    </w:p>
    <w:p w14:paraId="1189CC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done</w:t>
      </w:r>
    </w:p>
    <w:p w14:paraId="6E7F0E1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br w:type="page"/>
      </w:r>
    </w:p>
    <w:p w14:paraId="1B4CC6D3" w14:textId="77777777" w:rsidR="00C139A2" w:rsidRPr="004B3539" w:rsidRDefault="00D40076" w:rsidP="00B32103">
      <w:pPr>
        <w:pStyle w:val="1"/>
        <w:spacing w:after="120"/>
        <w:jc w:val="center"/>
      </w:pPr>
      <w:bookmarkStart w:id="45" w:name="_Toc242362242"/>
      <w:r w:rsidRPr="00450AF0">
        <w:rPr>
          <w:rFonts w:eastAsia="Times New Roman"/>
          <w:lang w:val="ru-RU"/>
        </w:rPr>
        <w:lastRenderedPageBreak/>
        <w:t>Приложение</w:t>
      </w:r>
      <w:r w:rsidRPr="004B3539">
        <w:rPr>
          <w:rFonts w:eastAsia="Times New Roman"/>
        </w:rPr>
        <w:t xml:space="preserve"> </w:t>
      </w:r>
      <w:r w:rsidRPr="00450AF0">
        <w:rPr>
          <w:rFonts w:eastAsia="Times New Roman"/>
          <w:lang w:val="ru-RU"/>
        </w:rPr>
        <w:t>Д</w:t>
      </w:r>
      <w:bookmarkEnd w:id="45"/>
    </w:p>
    <w:p w14:paraId="6B745C4C" w14:textId="77777777" w:rsidR="00C139A2" w:rsidRPr="004B3539" w:rsidRDefault="00D40076" w:rsidP="00765B67">
      <w:pPr>
        <w:keepNext/>
        <w:ind w:firstLine="0"/>
        <w:jc w:val="left"/>
        <w:rPr>
          <w:b/>
        </w:rPr>
      </w:pPr>
      <w:r w:rsidRPr="00450AF0">
        <w:rPr>
          <w:b/>
          <w:lang w:val="ru-RU"/>
        </w:rPr>
        <w:t>Листинги</w:t>
      </w:r>
      <w:r w:rsidRPr="004B3539">
        <w:rPr>
          <w:b/>
        </w:rPr>
        <w:t xml:space="preserve"> </w:t>
      </w:r>
      <w:r w:rsidRPr="00450AF0">
        <w:rPr>
          <w:b/>
          <w:lang w:val="ru-RU"/>
        </w:rPr>
        <w:t>команд</w:t>
      </w:r>
      <w:r w:rsidRPr="004B3539">
        <w:rPr>
          <w:b/>
        </w:rPr>
        <w:t xml:space="preserve"> </w:t>
      </w:r>
      <w:r w:rsidRPr="00765B67">
        <w:rPr>
          <w:b/>
        </w:rPr>
        <w:t>Print</w:t>
      </w:r>
      <w:r w:rsidRPr="004B3539">
        <w:rPr>
          <w:b/>
        </w:rPr>
        <w:t>-</w:t>
      </w:r>
      <w:r w:rsidRPr="00765B67">
        <w:rPr>
          <w:b/>
        </w:rPr>
        <w:t>OsUser</w:t>
      </w:r>
      <w:r w:rsidRPr="004B3539">
        <w:rPr>
          <w:b/>
        </w:rPr>
        <w:t xml:space="preserve"> </w:t>
      </w:r>
      <w:r w:rsidRPr="00450AF0">
        <w:rPr>
          <w:b/>
          <w:lang w:val="ru-RU"/>
        </w:rPr>
        <w:t>и</w:t>
      </w:r>
      <w:r w:rsidRPr="004B3539">
        <w:rPr>
          <w:b/>
        </w:rPr>
        <w:t xml:space="preserve"> </w:t>
      </w:r>
      <w:r w:rsidRPr="00765B67">
        <w:rPr>
          <w:b/>
        </w:rPr>
        <w:t>printosuser</w:t>
      </w:r>
    </w:p>
    <w:p w14:paraId="6A05D308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Д.1 – класс командлета </w:t>
      </w:r>
      <w:r w:rsidRPr="00765B67">
        <w:rPr>
          <w:b/>
        </w:rPr>
        <w:t>Print</w:t>
      </w:r>
      <w:r w:rsidRPr="00765B67">
        <w:rPr>
          <w:b/>
          <w:lang w:val="ru-RU"/>
        </w:rPr>
        <w:t>-</w:t>
      </w:r>
      <w:r w:rsidRPr="00765B67">
        <w:rPr>
          <w:b/>
        </w:rPr>
        <w:t>OsUser</w:t>
      </w:r>
    </w:p>
    <w:p w14:paraId="7C7DCA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using System.Management.Automation;</w:t>
      </w:r>
    </w:p>
    <w:p w14:paraId="00DAD03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6573175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namespace Microsoft.PowerShell.Commands</w:t>
      </w:r>
    </w:p>
    <w:p w14:paraId="0B52348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{</w:t>
      </w:r>
    </w:p>
    <w:p w14:paraId="6BB5E3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[Cmdlet("Print", "OsUser")]</w:t>
      </w:r>
    </w:p>
    <w:p w14:paraId="3BE68CA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[OutputType(typeof(string))]</w:t>
      </w:r>
    </w:p>
    <w:p w14:paraId="16ADED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public sealed class PrintOsUserCommand : PSCmdlet</w:t>
      </w:r>
    </w:p>
    <w:p w14:paraId="297F3E1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{</w:t>
      </w:r>
    </w:p>
    <w:p w14:paraId="117E12F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[Parameter]</w:t>
      </w:r>
    </w:p>
    <w:p w14:paraId="2CA92A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public SwitchParameter Full { get; set; }</w:t>
      </w:r>
    </w:p>
    <w:p w14:paraId="70C0E1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329E15C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[Parameter]</w:t>
      </w:r>
    </w:p>
    <w:p w14:paraId="75B5E65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public SwitchParameter Teacher { get; set; }</w:t>
      </w:r>
    </w:p>
    <w:p w14:paraId="5E52147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DE7B4B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protected override void ProcessRecord()</w:t>
      </w:r>
    </w:p>
    <w:p w14:paraId="0D0D36D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{</w:t>
      </w:r>
    </w:p>
    <w:p w14:paraId="4EFC8AF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WriteObject("User-3af11550");</w:t>
      </w:r>
    </w:p>
    <w:p w14:paraId="496C624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if</w:t>
      </w:r>
      <w:r w:rsidRPr="00765B67">
        <w:rPr>
          <w:lang w:val="ru-RU"/>
        </w:rPr>
        <w:t xml:space="preserve"> (</w:t>
      </w:r>
      <w:r w:rsidRPr="00765B67">
        <w:t>Full</w:t>
      </w:r>
      <w:r w:rsidRPr="00765B67">
        <w:rPr>
          <w:lang w:val="ru-RU"/>
        </w:rPr>
        <w:t>)</w:t>
      </w:r>
    </w:p>
    <w:p w14:paraId="5E020B6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        </w:t>
      </w:r>
      <w:r w:rsidRPr="00765B67">
        <w:t>WriteObject</w:t>
      </w:r>
      <w:r w:rsidRPr="00765B67">
        <w:rPr>
          <w:lang w:val="ru-RU"/>
        </w:rPr>
        <w:t>("Антипов Алексей Романович");</w:t>
      </w:r>
    </w:p>
    <w:p w14:paraId="0F7BC2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</w:t>
      </w:r>
      <w:r w:rsidRPr="00765B67">
        <w:t>if (Teacher)</w:t>
      </w:r>
    </w:p>
    <w:p w14:paraId="19E1E47F" w14:textId="302D8C0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WriteObject("</w:t>
      </w:r>
      <w:r w:rsidR="00790A45">
        <w:rPr>
          <w:lang w:val="ru-RU"/>
        </w:rPr>
        <w:t>Николайчук Александра Николаевна</w:t>
      </w:r>
      <w:r w:rsidR="00790A45" w:rsidRPr="00765B67">
        <w:t xml:space="preserve"> </w:t>
      </w:r>
      <w:r w:rsidRPr="00765B67">
        <w:t>");</w:t>
      </w:r>
    </w:p>
    <w:p w14:paraId="0A07ABD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6358FA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67A028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064ECE1D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Д.2 – builtins/printosuser.def</w:t>
      </w:r>
    </w:p>
    <w:p w14:paraId="1845E2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$BUILTIN printosuser</w:t>
      </w:r>
    </w:p>
    <w:p w14:paraId="4C21BD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$FUNCTION printosuser_builtin</w:t>
      </w:r>
      <w:r w:rsidRPr="00765B67">
        <w:br/>
        <w:t>$PRODUCES printosuser.c</w:t>
      </w:r>
    </w:p>
    <w:p w14:paraId="455F98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$SHORT_DOC printosuser [--full] [--teacher]</w:t>
      </w:r>
    </w:p>
    <w:p w14:paraId="7F76104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$END</w:t>
      </w:r>
    </w:p>
    <w:p w14:paraId="6F5BF7F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&lt;config.h&gt;</w:t>
      </w:r>
    </w:p>
    <w:p w14:paraId="3643CB9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&lt;stdio.h&gt;</w:t>
      </w:r>
    </w:p>
    <w:p w14:paraId="61E54C9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&lt;string.h&gt;</w:t>
      </w:r>
    </w:p>
    <w:p w14:paraId="34B94C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"../bashtypes.h"</w:t>
      </w:r>
    </w:p>
    <w:p w14:paraId="43B985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"../shell.h"</w:t>
      </w:r>
    </w:p>
    <w:p w14:paraId="3F462A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"common.h"</w:t>
      </w:r>
    </w:p>
    <w:p w14:paraId="01DA338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int</w:t>
      </w:r>
    </w:p>
    <w:p w14:paraId="2AF72AD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printosuser_builtin (WORD_LIST *list)</w:t>
      </w:r>
    </w:p>
    <w:p w14:paraId="673261E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{</w:t>
      </w:r>
    </w:p>
    <w:p w14:paraId="12E3B55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int full = 0, teacher = 0;</w:t>
      </w:r>
    </w:p>
    <w:p w14:paraId="44AF8D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WORD_LIST *current;</w:t>
      </w:r>
    </w:p>
    <w:p w14:paraId="1DCDFCD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26909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for (current = list; current; current = current-&gt;next)</w:t>
      </w:r>
    </w:p>
    <w:p w14:paraId="12A47E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{</w:t>
      </w:r>
    </w:p>
    <w:p w14:paraId="4B96A4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char *arg = current-&gt;word-&gt;word;</w:t>
      </w:r>
    </w:p>
    <w:p w14:paraId="6D28770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if (strcmp (arg, "--full") == 0)</w:t>
      </w:r>
    </w:p>
    <w:p w14:paraId="446C30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full = 1;</w:t>
      </w:r>
    </w:p>
    <w:p w14:paraId="0586AA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else if (strcmp (arg, "--teacher") == 0)</w:t>
      </w:r>
    </w:p>
    <w:p w14:paraId="1A4FB15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teacher = 1;</w:t>
      </w:r>
    </w:p>
    <w:p w14:paraId="7E52B99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else</w:t>
      </w:r>
    </w:p>
    <w:p w14:paraId="46A76432" w14:textId="77777777" w:rsidR="00C139A2" w:rsidRPr="004B3539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</w:t>
      </w:r>
      <w:r w:rsidRPr="004B3539">
        <w:t>{</w:t>
      </w:r>
    </w:p>
    <w:p w14:paraId="1EBBB9CB" w14:textId="77777777" w:rsidR="00C139A2" w:rsidRPr="004B3539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4B3539">
        <w:t xml:space="preserve">          </w:t>
      </w:r>
      <w:r w:rsidRPr="00765B67">
        <w:t>builtin</w:t>
      </w:r>
      <w:r w:rsidRPr="004B3539">
        <w:t>_</w:t>
      </w:r>
      <w:r w:rsidRPr="00765B67">
        <w:t>error</w:t>
      </w:r>
      <w:r w:rsidRPr="004B3539">
        <w:t xml:space="preserve"> ("</w:t>
      </w:r>
      <w:r w:rsidRPr="00450AF0">
        <w:rPr>
          <w:lang w:val="ru-RU"/>
        </w:rPr>
        <w:t>неизвестный</w:t>
      </w:r>
      <w:r w:rsidRPr="004B3539">
        <w:t xml:space="preserve"> </w:t>
      </w:r>
      <w:r w:rsidRPr="00450AF0">
        <w:rPr>
          <w:lang w:val="ru-RU"/>
        </w:rPr>
        <w:t>параметр</w:t>
      </w:r>
      <w:r w:rsidRPr="004B3539">
        <w:t>: %</w:t>
      </w:r>
      <w:r w:rsidRPr="00765B67">
        <w:t>s</w:t>
      </w:r>
      <w:r w:rsidRPr="004B3539">
        <w:t xml:space="preserve">", </w:t>
      </w:r>
      <w:r w:rsidRPr="00765B67">
        <w:t>arg</w:t>
      </w:r>
      <w:r w:rsidRPr="004B3539">
        <w:t>);</w:t>
      </w:r>
    </w:p>
    <w:p w14:paraId="22D35C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4B3539">
        <w:t xml:space="preserve">          </w:t>
      </w:r>
      <w:r w:rsidRPr="00765B67">
        <w:t>return EXECUTION_FAILURE;</w:t>
      </w:r>
    </w:p>
    <w:p w14:paraId="2186728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3DE504E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15FAEE6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569904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printf ("User-3af11550\n");</w:t>
      </w:r>
    </w:p>
    <w:p w14:paraId="4756C0C3" w14:textId="77777777" w:rsidR="00C139A2" w:rsidRPr="004B3539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if</w:t>
      </w:r>
      <w:r w:rsidRPr="004B3539">
        <w:rPr>
          <w:lang w:val="ru-RU"/>
        </w:rPr>
        <w:t xml:space="preserve"> (</w:t>
      </w:r>
      <w:r w:rsidRPr="00765B67">
        <w:t>full</w:t>
      </w:r>
      <w:r w:rsidRPr="004B3539">
        <w:rPr>
          <w:lang w:val="ru-RU"/>
        </w:rPr>
        <w:t>)</w:t>
      </w:r>
    </w:p>
    <w:p w14:paraId="662DE2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4B3539">
        <w:rPr>
          <w:lang w:val="ru-RU"/>
        </w:rPr>
        <w:t xml:space="preserve">    </w:t>
      </w:r>
      <w:r w:rsidRPr="00765B67">
        <w:t>printf</w:t>
      </w:r>
      <w:r w:rsidRPr="00765B67">
        <w:rPr>
          <w:lang w:val="ru-RU"/>
        </w:rPr>
        <w:t xml:space="preserve"> ("Антипов Алексей Романович\</w:t>
      </w:r>
      <w:r w:rsidRPr="00765B67">
        <w:t>n</w:t>
      </w:r>
      <w:r w:rsidRPr="00765B67">
        <w:rPr>
          <w:lang w:val="ru-RU"/>
        </w:rPr>
        <w:t>");</w:t>
      </w:r>
    </w:p>
    <w:p w14:paraId="0950F3DB" w14:textId="77777777" w:rsidR="00C139A2" w:rsidRPr="00790A45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</w:t>
      </w:r>
      <w:r w:rsidRPr="00765B67">
        <w:t>if</w:t>
      </w:r>
      <w:r w:rsidRPr="00790A45">
        <w:rPr>
          <w:lang w:val="ru-RU"/>
        </w:rPr>
        <w:t xml:space="preserve"> (</w:t>
      </w:r>
      <w:r w:rsidRPr="00765B67">
        <w:t>teacher</w:t>
      </w:r>
      <w:r w:rsidRPr="00790A45">
        <w:rPr>
          <w:lang w:val="ru-RU"/>
        </w:rPr>
        <w:t>)</w:t>
      </w:r>
    </w:p>
    <w:p w14:paraId="01A7E0A5" w14:textId="4D448E4E" w:rsidR="00C139A2" w:rsidRPr="00790A45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90A45">
        <w:rPr>
          <w:lang w:val="ru-RU"/>
        </w:rPr>
        <w:t xml:space="preserve">    </w:t>
      </w:r>
      <w:r w:rsidRPr="00765B67">
        <w:t>printf</w:t>
      </w:r>
      <w:r w:rsidRPr="00790A45">
        <w:rPr>
          <w:lang w:val="ru-RU"/>
        </w:rPr>
        <w:t xml:space="preserve"> ("</w:t>
      </w:r>
      <w:r w:rsidR="00790A45">
        <w:rPr>
          <w:lang w:val="ru-RU"/>
        </w:rPr>
        <w:t>Николайчук Александра Николаевна</w:t>
      </w:r>
      <w:r w:rsidRPr="00790A45">
        <w:rPr>
          <w:lang w:val="ru-RU"/>
        </w:rPr>
        <w:t>\</w:t>
      </w:r>
      <w:r w:rsidRPr="00765B67">
        <w:t>n</w:t>
      </w:r>
      <w:r w:rsidRPr="00790A45">
        <w:rPr>
          <w:lang w:val="ru-RU"/>
        </w:rPr>
        <w:t>");</w:t>
      </w:r>
    </w:p>
    <w:p w14:paraId="2061C36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90A45">
        <w:rPr>
          <w:lang w:val="ru-RU"/>
        </w:rPr>
        <w:t xml:space="preserve">  </w:t>
      </w:r>
      <w:r w:rsidRPr="00765B67">
        <w:t>return EXECUTION_SUCCESS;</w:t>
      </w:r>
    </w:p>
    <w:p w14:paraId="11960193" w14:textId="416A0213" w:rsidR="005E529C" w:rsidRPr="005E529C" w:rsidRDefault="00D40076" w:rsidP="00765B67">
      <w:pPr>
        <w:ind w:firstLine="0"/>
        <w:jc w:val="left"/>
      </w:pPr>
      <w:r w:rsidRPr="00765B67">
        <w:t>}</w:t>
      </w:r>
    </w:p>
    <w:sectPr w:rsidR="005E529C" w:rsidRPr="005E529C" w:rsidSect="00765B67">
      <w:headerReference w:type="default" r:id="rId57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F744F" w14:textId="77777777" w:rsidR="007C2ABE" w:rsidRDefault="007C2ABE">
      <w:r>
        <w:separator/>
      </w:r>
    </w:p>
  </w:endnote>
  <w:endnote w:type="continuationSeparator" w:id="0">
    <w:p w14:paraId="0E2C1D28" w14:textId="77777777" w:rsidR="007C2ABE" w:rsidRDefault="007C2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5F94C" w14:textId="77777777" w:rsidR="007C2ABE" w:rsidRDefault="007C2ABE">
      <w:r>
        <w:separator/>
      </w:r>
    </w:p>
  </w:footnote>
  <w:footnote w:type="continuationSeparator" w:id="0">
    <w:p w14:paraId="391EF49B" w14:textId="77777777" w:rsidR="007C2ABE" w:rsidRDefault="007C2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965F" w14:textId="77777777" w:rsidR="00C139A2" w:rsidRPr="00DE5441" w:rsidRDefault="00D40076" w:rsidP="00DE5441">
    <w:pPr>
      <w:pStyle w:val="a5"/>
      <w:ind w:firstLine="0"/>
      <w:jc w:val="right"/>
    </w:pPr>
    <w:r w:rsidRPr="00DE5441">
      <w:fldChar w:fldCharType="begin"/>
    </w:r>
    <w:r w:rsidRPr="00DE5441">
      <w:instrText>PAGE</w:instrText>
    </w:r>
    <w:r w:rsidRPr="00DE5441">
      <w:fldChar w:fldCharType="separate"/>
    </w:r>
    <w:r w:rsidRPr="00DE5441">
      <w:t>2</w:t>
    </w:r>
    <w:r w:rsidRPr="00DE544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61"/>
    <w:rsid w:val="0006063C"/>
    <w:rsid w:val="000634A6"/>
    <w:rsid w:val="000637EA"/>
    <w:rsid w:val="00064EAD"/>
    <w:rsid w:val="00081E16"/>
    <w:rsid w:val="001248AD"/>
    <w:rsid w:val="0015074B"/>
    <w:rsid w:val="00237614"/>
    <w:rsid w:val="00247BF5"/>
    <w:rsid w:val="00266B67"/>
    <w:rsid w:val="00291168"/>
    <w:rsid w:val="0029639D"/>
    <w:rsid w:val="002A7295"/>
    <w:rsid w:val="002C72E0"/>
    <w:rsid w:val="002D4B1B"/>
    <w:rsid w:val="002E35F0"/>
    <w:rsid w:val="002E57B8"/>
    <w:rsid w:val="002F14E3"/>
    <w:rsid w:val="0030720B"/>
    <w:rsid w:val="00326F90"/>
    <w:rsid w:val="00354BD9"/>
    <w:rsid w:val="003A2D60"/>
    <w:rsid w:val="003B7D29"/>
    <w:rsid w:val="003D7E60"/>
    <w:rsid w:val="004102B5"/>
    <w:rsid w:val="00450AF0"/>
    <w:rsid w:val="00470FBE"/>
    <w:rsid w:val="00474FCB"/>
    <w:rsid w:val="0049527F"/>
    <w:rsid w:val="004A0052"/>
    <w:rsid w:val="004A3764"/>
    <w:rsid w:val="004A6B54"/>
    <w:rsid w:val="004B3539"/>
    <w:rsid w:val="004C167E"/>
    <w:rsid w:val="004E5233"/>
    <w:rsid w:val="00512BB0"/>
    <w:rsid w:val="00521578"/>
    <w:rsid w:val="005A3D39"/>
    <w:rsid w:val="005E3138"/>
    <w:rsid w:val="005E529C"/>
    <w:rsid w:val="005F6864"/>
    <w:rsid w:val="006042AE"/>
    <w:rsid w:val="0065458D"/>
    <w:rsid w:val="006A75C7"/>
    <w:rsid w:val="0072745F"/>
    <w:rsid w:val="007328AC"/>
    <w:rsid w:val="00737F0B"/>
    <w:rsid w:val="00762DA3"/>
    <w:rsid w:val="00765B67"/>
    <w:rsid w:val="00767D28"/>
    <w:rsid w:val="00790A45"/>
    <w:rsid w:val="007C04EF"/>
    <w:rsid w:val="007C2ABE"/>
    <w:rsid w:val="007E4ABA"/>
    <w:rsid w:val="007F4B22"/>
    <w:rsid w:val="00802359"/>
    <w:rsid w:val="008064D6"/>
    <w:rsid w:val="00841F94"/>
    <w:rsid w:val="00863D9E"/>
    <w:rsid w:val="008B45FA"/>
    <w:rsid w:val="008D3569"/>
    <w:rsid w:val="00902F20"/>
    <w:rsid w:val="00970FF8"/>
    <w:rsid w:val="00A900D7"/>
    <w:rsid w:val="00AA1D8D"/>
    <w:rsid w:val="00AE1B9C"/>
    <w:rsid w:val="00AF470A"/>
    <w:rsid w:val="00B32103"/>
    <w:rsid w:val="00B4231B"/>
    <w:rsid w:val="00B44016"/>
    <w:rsid w:val="00B47730"/>
    <w:rsid w:val="00B55CC1"/>
    <w:rsid w:val="00B779D8"/>
    <w:rsid w:val="00C139A2"/>
    <w:rsid w:val="00C61AAF"/>
    <w:rsid w:val="00C72C69"/>
    <w:rsid w:val="00CB0664"/>
    <w:rsid w:val="00CC11D3"/>
    <w:rsid w:val="00D341A9"/>
    <w:rsid w:val="00D40076"/>
    <w:rsid w:val="00D55C28"/>
    <w:rsid w:val="00D901ED"/>
    <w:rsid w:val="00DC0963"/>
    <w:rsid w:val="00DE5441"/>
    <w:rsid w:val="00E0228E"/>
    <w:rsid w:val="00E23511"/>
    <w:rsid w:val="00E75F8A"/>
    <w:rsid w:val="00E77A4D"/>
    <w:rsid w:val="00E90A18"/>
    <w:rsid w:val="00E90C50"/>
    <w:rsid w:val="00EB6B47"/>
    <w:rsid w:val="00EC71FF"/>
    <w:rsid w:val="00EF2655"/>
    <w:rsid w:val="00F0025C"/>
    <w:rsid w:val="00F22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891C6C7"/>
  <w14:defaultImageDpi w14:val="300"/>
  <w15:docId w15:val="{FD8121B5-0978-4FB2-AC4D-B0615B1F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jc w:val="left"/>
      <w:outlineLvl w:val="0"/>
    </w:pPr>
    <w:rPr>
      <w:rFonts w:eastAsiaTheme="majorEastAsia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eastAsiaTheme="majorEastAsia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pBdr>
        <w:bottom w:val="single" w:sz="8" w:space="4" w:color="4F81BD" w:themeColor="accent1"/>
      </w:pBdr>
      <w:spacing w:after="300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400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40076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D40076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237614"/>
  </w:style>
  <w:style w:type="paragraph" w:customStyle="1" w:styleId="GOSTBody">
    <w:name w:val="GOST Body"/>
    <w:basedOn w:val="a1"/>
    <w:link w:val="GOSTBody0"/>
    <w:rsid w:val="00DE5441"/>
    <w:rPr>
      <w:lang w:val="ru-RU"/>
    </w:rPr>
  </w:style>
  <w:style w:type="character" w:customStyle="1" w:styleId="GOSTBody0">
    <w:name w:val="GOST Body Знак"/>
    <w:basedOn w:val="a2"/>
    <w:link w:val="GOSTBody"/>
    <w:rsid w:val="00DE5441"/>
    <w:rPr>
      <w:rFonts w:ascii="Times New Roman" w:eastAsia="Times New Roman" w:hAnsi="Times New Roman" w:cs="Times New Roman"/>
      <w:sz w:val="28"/>
      <w:lang w:val="ru-RU"/>
    </w:rPr>
  </w:style>
  <w:style w:type="paragraph" w:customStyle="1" w:styleId="GOSTSection">
    <w:name w:val="GOST Section"/>
    <w:basedOn w:val="a1"/>
    <w:next w:val="GOSTBody"/>
    <w:link w:val="GOSTSection0"/>
    <w:rsid w:val="00DE5441"/>
    <w:pPr>
      <w:keepNext/>
      <w:keepLines/>
      <w:pageBreakBefore/>
      <w:spacing w:after="360"/>
      <w:ind w:firstLine="0"/>
      <w:outlineLvl w:val="0"/>
    </w:pPr>
    <w:rPr>
      <w:b/>
      <w:lang w:val="ru-RU"/>
    </w:rPr>
  </w:style>
  <w:style w:type="character" w:customStyle="1" w:styleId="GOSTSection0">
    <w:name w:val="GOST Section Знак"/>
    <w:basedOn w:val="a2"/>
    <w:link w:val="GOSTSection"/>
    <w:rsid w:val="00DE5441"/>
    <w:rPr>
      <w:rFonts w:ascii="Times New Roman" w:eastAsia="Times New Roman" w:hAnsi="Times New Roman" w:cs="Times New Roman"/>
      <w:b/>
      <w:sz w:val="28"/>
      <w:lang w:val="ru-RU"/>
    </w:rPr>
  </w:style>
  <w:style w:type="paragraph" w:customStyle="1" w:styleId="GOSTSubsection">
    <w:name w:val="GOST Subsection"/>
    <w:basedOn w:val="a1"/>
    <w:next w:val="GOSTBody"/>
    <w:link w:val="GOSTSubsection0"/>
    <w:rsid w:val="00DE5441"/>
    <w:pPr>
      <w:keepNext/>
      <w:keepLines/>
      <w:spacing w:before="360" w:after="240"/>
      <w:ind w:firstLine="0"/>
      <w:outlineLvl w:val="1"/>
    </w:pPr>
    <w:rPr>
      <w:b/>
      <w:color w:val="auto"/>
      <w:lang w:val="ru-RU"/>
    </w:rPr>
  </w:style>
  <w:style w:type="character" w:customStyle="1" w:styleId="GOSTSubsection0">
    <w:name w:val="GOST Subsection Знак"/>
    <w:basedOn w:val="a2"/>
    <w:link w:val="GOSTSubsection"/>
    <w:rsid w:val="00DE5441"/>
    <w:rPr>
      <w:rFonts w:ascii="Times New Roman" w:eastAsia="Times New Roman" w:hAnsi="Times New Roman" w:cs="Times New Roman"/>
      <w:b/>
      <w:sz w:val="28"/>
      <w:lang w:val="ru-RU"/>
    </w:rPr>
  </w:style>
  <w:style w:type="paragraph" w:customStyle="1" w:styleId="GOSTFigureCaption">
    <w:name w:val="GOST Figure Caption"/>
    <w:basedOn w:val="a1"/>
    <w:next w:val="GOSTBody"/>
    <w:link w:val="GOSTFigureCaption0"/>
    <w:rsid w:val="00DE5441"/>
    <w:pPr>
      <w:keepNext/>
      <w:keepLines/>
      <w:spacing w:after="280"/>
      <w:ind w:firstLine="0"/>
      <w:jc w:val="center"/>
    </w:pPr>
    <w:rPr>
      <w:color w:val="auto"/>
      <w:lang w:val="ru-RU"/>
    </w:rPr>
  </w:style>
  <w:style w:type="character" w:customStyle="1" w:styleId="GOSTFigureCaption0">
    <w:name w:val="GOST Figure Caption Знак"/>
    <w:basedOn w:val="a2"/>
    <w:link w:val="GOSTFigureCaption"/>
    <w:rsid w:val="00DE5441"/>
    <w:rPr>
      <w:rFonts w:ascii="Times New Roman" w:eastAsia="Times New Roman" w:hAnsi="Times New Roman" w:cs="Times New Roman"/>
      <w:sz w:val="28"/>
      <w:lang w:val="ru-RU"/>
    </w:rPr>
  </w:style>
  <w:style w:type="character" w:styleId="HTML">
    <w:name w:val="HTML Code"/>
    <w:basedOn w:val="a2"/>
    <w:uiPriority w:val="99"/>
    <w:semiHidden/>
    <w:unhideWhenUsed/>
    <w:rsid w:val="00F002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65</Pages>
  <Words>7082</Words>
  <Characters>40369</Characters>
  <Application>Microsoft Office Word</Application>
  <DocSecurity>0</DocSecurity>
  <Lines>336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2</vt:lpstr>
      <vt:lpstr/>
    </vt:vector>
  </TitlesOfParts>
  <Manager/>
  <Company/>
  <LinksUpToDate>false</LinksUpToDate>
  <CharactersWithSpaces>47357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subject>Знакомство с командной оболочкой операционной системы</dc:subject>
  <dc:creator>Антипов Алексей Романович</dc:creator>
  <cp:keywords>cmd, PowerShell, Bash, операционные системы</cp:keywords>
  <dc:description>generated by python-docx</dc:description>
  <cp:lastModifiedBy>Алексей</cp:lastModifiedBy>
  <cp:revision>77</cp:revision>
  <cp:lastPrinted>2026-10-08T11:29:00Z</cp:lastPrinted>
  <dcterms:created xsi:type="dcterms:W3CDTF">2013-12-23T23:15:00Z</dcterms:created>
  <dcterms:modified xsi:type="dcterms:W3CDTF">2026-10-13T09:36:00Z</dcterms:modified>
  <cp:category/>
</cp:coreProperties>
</file>