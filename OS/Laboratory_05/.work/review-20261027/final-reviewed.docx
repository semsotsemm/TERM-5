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5D397" w14:textId="77777777" w:rsidR="0043624B" w:rsidRPr="00E12B54" w:rsidRDefault="0043624B" w:rsidP="0043624B">
      <w:pPr>
        <w:pStyle w:val="a9"/>
        <w:jc w:val="center"/>
        <w:rPr>
          <w:sz w:val="28"/>
          <w:szCs w:val="28"/>
          <w:lang w:val="ru-RU"/>
        </w:rPr>
      </w:pPr>
      <w:r w:rsidRPr="00E12B54">
        <w:rPr>
          <w:color w:val="000000"/>
          <w:sz w:val="28"/>
          <w:szCs w:val="28"/>
          <w:lang w:val="ru-RU"/>
        </w:rPr>
        <w:t>Белорусский государственный технологический университет</w:t>
      </w:r>
    </w:p>
    <w:p w14:paraId="7BA32A4F" w14:textId="77777777" w:rsidR="0043624B" w:rsidRPr="00E12B54" w:rsidRDefault="0043624B" w:rsidP="0043624B">
      <w:pPr>
        <w:pStyle w:val="a9"/>
        <w:jc w:val="center"/>
        <w:rPr>
          <w:sz w:val="28"/>
          <w:szCs w:val="28"/>
          <w:lang w:val="ru-RU"/>
        </w:rPr>
      </w:pPr>
      <w:r w:rsidRPr="00E12B54">
        <w:rPr>
          <w:color w:val="000000"/>
          <w:sz w:val="28"/>
          <w:szCs w:val="28"/>
          <w:lang w:val="ru-RU"/>
        </w:rPr>
        <w:t xml:space="preserve">Факультет информационных технологий </w:t>
      </w:r>
    </w:p>
    <w:p w14:paraId="3D9B0C77" w14:textId="77777777" w:rsidR="0043624B" w:rsidRPr="00E12B54" w:rsidRDefault="0043624B" w:rsidP="0043624B">
      <w:pPr>
        <w:pStyle w:val="a9"/>
        <w:jc w:val="center"/>
        <w:rPr>
          <w:sz w:val="28"/>
          <w:szCs w:val="28"/>
          <w:lang w:val="ru-RU"/>
        </w:rPr>
      </w:pPr>
      <w:r w:rsidRPr="00E12B54">
        <w:rPr>
          <w:color w:val="000000"/>
          <w:sz w:val="28"/>
          <w:szCs w:val="28"/>
          <w:lang w:val="ru-RU"/>
        </w:rPr>
        <w:t>Кафедра программной инженерии</w:t>
      </w:r>
    </w:p>
    <w:p w14:paraId="0039FD23" w14:textId="77777777" w:rsidR="0043624B" w:rsidRPr="00E12B54" w:rsidRDefault="0043624B" w:rsidP="0043624B">
      <w:pPr>
        <w:pStyle w:val="a9"/>
        <w:jc w:val="center"/>
        <w:rPr>
          <w:sz w:val="28"/>
          <w:szCs w:val="28"/>
          <w:lang w:val="ru-RU"/>
        </w:rPr>
      </w:pPr>
    </w:p>
    <w:p w14:paraId="4BB0DB44" w14:textId="77777777" w:rsidR="0043624B" w:rsidRPr="00E12B54" w:rsidRDefault="0043624B" w:rsidP="0043624B">
      <w:pPr>
        <w:pStyle w:val="a9"/>
        <w:jc w:val="center"/>
        <w:rPr>
          <w:sz w:val="28"/>
          <w:szCs w:val="28"/>
          <w:lang w:val="ru-RU"/>
        </w:rPr>
      </w:pPr>
    </w:p>
    <w:p w14:paraId="5AD89858" w14:textId="77777777" w:rsidR="0043624B" w:rsidRPr="00E12B54" w:rsidRDefault="0043624B" w:rsidP="0043624B">
      <w:pPr>
        <w:pStyle w:val="a9"/>
        <w:jc w:val="center"/>
        <w:rPr>
          <w:sz w:val="28"/>
          <w:szCs w:val="28"/>
          <w:lang w:val="ru-RU"/>
        </w:rPr>
      </w:pPr>
    </w:p>
    <w:p w14:paraId="42594BA0" w14:textId="77777777" w:rsidR="0043624B" w:rsidRPr="00E12B54" w:rsidRDefault="0043624B" w:rsidP="0043624B">
      <w:pPr>
        <w:pStyle w:val="a9"/>
        <w:jc w:val="center"/>
        <w:rPr>
          <w:sz w:val="28"/>
          <w:szCs w:val="28"/>
          <w:lang w:val="ru-RU"/>
        </w:rPr>
      </w:pPr>
    </w:p>
    <w:p w14:paraId="76B702ED" w14:textId="77777777" w:rsidR="0043624B" w:rsidRPr="00E12B54" w:rsidRDefault="0043624B" w:rsidP="0043624B">
      <w:pPr>
        <w:pStyle w:val="a9"/>
        <w:jc w:val="center"/>
        <w:rPr>
          <w:sz w:val="28"/>
          <w:szCs w:val="28"/>
          <w:lang w:val="ru-RU"/>
        </w:rPr>
      </w:pPr>
    </w:p>
    <w:p w14:paraId="65F83B13" w14:textId="77777777" w:rsidR="0043624B" w:rsidRPr="00E12B54" w:rsidRDefault="0043624B" w:rsidP="0043624B">
      <w:pPr>
        <w:pStyle w:val="a9"/>
        <w:jc w:val="center"/>
        <w:rPr>
          <w:sz w:val="28"/>
          <w:szCs w:val="28"/>
          <w:lang w:val="ru-RU"/>
        </w:rPr>
      </w:pPr>
    </w:p>
    <w:p w14:paraId="7EFF4734" w14:textId="77777777" w:rsidR="0043624B" w:rsidRPr="00E12B54" w:rsidRDefault="0043624B" w:rsidP="0043624B">
      <w:pPr>
        <w:pStyle w:val="a9"/>
        <w:jc w:val="center"/>
        <w:rPr>
          <w:sz w:val="28"/>
          <w:szCs w:val="28"/>
          <w:lang w:val="ru-RU"/>
        </w:rPr>
      </w:pPr>
    </w:p>
    <w:p w14:paraId="225B8709" w14:textId="77777777" w:rsidR="0043624B" w:rsidRPr="00E12B54" w:rsidRDefault="0043624B" w:rsidP="0043624B">
      <w:pPr>
        <w:pStyle w:val="a9"/>
        <w:jc w:val="center"/>
        <w:rPr>
          <w:sz w:val="28"/>
          <w:szCs w:val="28"/>
          <w:lang w:val="ru-RU"/>
        </w:rPr>
      </w:pPr>
    </w:p>
    <w:p w14:paraId="2C582289" w14:textId="77777777" w:rsidR="0043624B" w:rsidRPr="00E12B54" w:rsidRDefault="0043624B" w:rsidP="0043624B">
      <w:pPr>
        <w:pStyle w:val="a9"/>
        <w:jc w:val="center"/>
        <w:rPr>
          <w:sz w:val="28"/>
          <w:szCs w:val="28"/>
          <w:lang w:val="ru-RU"/>
        </w:rPr>
      </w:pPr>
    </w:p>
    <w:p w14:paraId="4C31B96F" w14:textId="77777777" w:rsidR="0043624B" w:rsidRPr="00E12B54" w:rsidRDefault="0043624B" w:rsidP="0043624B">
      <w:pPr>
        <w:pStyle w:val="a9"/>
        <w:jc w:val="center"/>
        <w:rPr>
          <w:sz w:val="28"/>
          <w:szCs w:val="28"/>
          <w:lang w:val="ru-RU"/>
        </w:rPr>
      </w:pPr>
    </w:p>
    <w:p w14:paraId="2AA3C519" w14:textId="77777777" w:rsidR="0043624B" w:rsidRPr="00E12B54" w:rsidRDefault="0043624B" w:rsidP="0043624B">
      <w:pPr>
        <w:pStyle w:val="a9"/>
        <w:jc w:val="center"/>
        <w:rPr>
          <w:sz w:val="28"/>
          <w:szCs w:val="28"/>
          <w:lang w:val="ru-RU"/>
        </w:rPr>
      </w:pPr>
    </w:p>
    <w:p w14:paraId="67CD0787" w14:textId="77777777" w:rsidR="0043624B" w:rsidRPr="00E12B54" w:rsidRDefault="0043624B" w:rsidP="0043624B">
      <w:pPr>
        <w:pStyle w:val="a9"/>
        <w:jc w:val="center"/>
        <w:rPr>
          <w:b/>
          <w:bCs/>
          <w:sz w:val="36"/>
          <w:szCs w:val="36"/>
          <w:lang w:val="ru-RU"/>
        </w:rPr>
      </w:pPr>
      <w:r w:rsidRPr="00E12B54">
        <w:rPr>
          <w:b/>
          <w:color w:val="000000"/>
          <w:sz w:val="28"/>
          <w:lang w:val="ru-RU"/>
        </w:rPr>
        <w:t>ОТЧЕТ</w:t>
      </w:r>
    </w:p>
    <w:p w14:paraId="3FA6AFC4" w14:textId="77777777" w:rsidR="0043624B" w:rsidRPr="00E12B54" w:rsidRDefault="0043624B" w:rsidP="0043624B">
      <w:pPr>
        <w:pStyle w:val="a9"/>
        <w:jc w:val="center"/>
        <w:rPr>
          <w:sz w:val="28"/>
          <w:szCs w:val="28"/>
          <w:lang w:val="ru-RU"/>
        </w:rPr>
      </w:pPr>
      <w:r w:rsidRPr="00C60334">
        <w:rPr>
          <w:sz w:val="28"/>
          <w:lang w:val="ru-RU"/>
        </w:rPr>
        <w:t>по лабораторной работе № 5</w:t>
      </w:r>
    </w:p>
    <w:p w14:paraId="78B1D75A" w14:textId="77777777" w:rsidR="0043624B" w:rsidRPr="00E12B54" w:rsidRDefault="0043624B" w:rsidP="0043624B">
      <w:pPr>
        <w:pStyle w:val="a9"/>
        <w:jc w:val="center"/>
        <w:rPr>
          <w:color w:val="000000"/>
          <w:sz w:val="28"/>
          <w:lang w:val="ru-RU"/>
        </w:rPr>
      </w:pPr>
      <w:r w:rsidRPr="00E12B54">
        <w:rPr>
          <w:color w:val="000000"/>
          <w:sz w:val="28"/>
          <w:szCs w:val="28"/>
          <w:lang w:val="ru-RU"/>
        </w:rPr>
        <w:t xml:space="preserve">по дисциплине </w:t>
      </w:r>
      <w:r w:rsidRPr="00E12B54">
        <w:rPr>
          <w:color w:val="000000"/>
          <w:sz w:val="28"/>
          <w:lang w:val="ru-RU"/>
        </w:rPr>
        <w:t>«Операционные системы»</w:t>
      </w:r>
    </w:p>
    <w:p w14:paraId="599FA023" w14:textId="77777777" w:rsidR="0043624B" w:rsidRPr="00E12B54" w:rsidRDefault="0043624B" w:rsidP="0043624B">
      <w:pPr>
        <w:pStyle w:val="ab"/>
        <w:spacing w:after="0"/>
        <w:ind w:firstLine="0"/>
        <w:jc w:val="center"/>
        <w:rPr>
          <w:lang w:val="ru-RU"/>
        </w:rPr>
      </w:pPr>
      <w:r w:rsidRPr="00C60334">
        <w:rPr>
          <w:lang w:val="ru-RU"/>
        </w:rPr>
        <w:t>Диспетчеризация и планирование</w:t>
      </w:r>
    </w:p>
    <w:p w14:paraId="5BCF5613" w14:textId="77777777" w:rsidR="0043624B" w:rsidRPr="00E12B54" w:rsidRDefault="0043624B" w:rsidP="0043624B">
      <w:pPr>
        <w:pStyle w:val="a9"/>
        <w:jc w:val="center"/>
        <w:rPr>
          <w:sz w:val="28"/>
          <w:szCs w:val="28"/>
          <w:lang w:val="ru-RU"/>
        </w:rPr>
      </w:pPr>
    </w:p>
    <w:p w14:paraId="3C25FE4E" w14:textId="77777777" w:rsidR="0043624B" w:rsidRPr="00E12B54" w:rsidRDefault="0043624B" w:rsidP="0043624B">
      <w:pPr>
        <w:pStyle w:val="a9"/>
        <w:jc w:val="center"/>
        <w:rPr>
          <w:sz w:val="28"/>
          <w:szCs w:val="28"/>
          <w:lang w:val="ru-RU"/>
        </w:rPr>
      </w:pPr>
    </w:p>
    <w:p w14:paraId="1899C34A" w14:textId="77777777" w:rsidR="0043624B" w:rsidRPr="00E12B54" w:rsidRDefault="0043624B" w:rsidP="0043624B">
      <w:pPr>
        <w:pStyle w:val="a9"/>
        <w:jc w:val="center"/>
        <w:rPr>
          <w:sz w:val="28"/>
          <w:szCs w:val="28"/>
          <w:lang w:val="ru-RU"/>
        </w:rPr>
      </w:pPr>
    </w:p>
    <w:p w14:paraId="5DE5B643" w14:textId="77777777" w:rsidR="0043624B" w:rsidRPr="00E12B54" w:rsidRDefault="0043624B" w:rsidP="0043624B">
      <w:pPr>
        <w:pStyle w:val="a9"/>
        <w:jc w:val="center"/>
        <w:rPr>
          <w:sz w:val="28"/>
          <w:szCs w:val="28"/>
          <w:lang w:val="ru-RU"/>
        </w:rPr>
      </w:pPr>
    </w:p>
    <w:p w14:paraId="508E1403" w14:textId="77777777" w:rsidR="0043624B" w:rsidRPr="00E12B54" w:rsidRDefault="0043624B" w:rsidP="0043624B">
      <w:pPr>
        <w:pStyle w:val="a9"/>
        <w:jc w:val="center"/>
        <w:rPr>
          <w:sz w:val="28"/>
          <w:szCs w:val="28"/>
          <w:lang w:val="ru-RU"/>
        </w:rPr>
      </w:pPr>
    </w:p>
    <w:p w14:paraId="75A2919A" w14:textId="77777777" w:rsidR="0043624B" w:rsidRPr="00E12B54" w:rsidRDefault="0043624B" w:rsidP="0043624B">
      <w:pPr>
        <w:pStyle w:val="a9"/>
        <w:jc w:val="center"/>
        <w:rPr>
          <w:sz w:val="28"/>
          <w:szCs w:val="28"/>
          <w:lang w:val="ru-RU"/>
        </w:rPr>
      </w:pPr>
    </w:p>
    <w:p w14:paraId="78B8AAF7" w14:textId="77777777" w:rsidR="0043624B" w:rsidRPr="00E12B54" w:rsidRDefault="0043624B" w:rsidP="0043624B">
      <w:pPr>
        <w:pStyle w:val="a9"/>
        <w:jc w:val="center"/>
        <w:rPr>
          <w:sz w:val="28"/>
          <w:szCs w:val="28"/>
          <w:lang w:val="ru-RU"/>
        </w:rPr>
      </w:pPr>
    </w:p>
    <w:p w14:paraId="5F83C6D5" w14:textId="77777777" w:rsidR="0043624B" w:rsidRPr="00E12B54" w:rsidRDefault="0043624B" w:rsidP="0043624B">
      <w:pPr>
        <w:pStyle w:val="a9"/>
        <w:jc w:val="right"/>
        <w:rPr>
          <w:sz w:val="28"/>
          <w:szCs w:val="28"/>
          <w:lang w:val="ru-RU"/>
        </w:rPr>
      </w:pPr>
    </w:p>
    <w:p w14:paraId="5D6FB205" w14:textId="77777777" w:rsidR="0043624B" w:rsidRPr="00E12B54" w:rsidRDefault="0043624B" w:rsidP="0043624B">
      <w:pPr>
        <w:pStyle w:val="a9"/>
        <w:jc w:val="right"/>
        <w:rPr>
          <w:sz w:val="28"/>
          <w:szCs w:val="28"/>
          <w:lang w:val="ru-RU"/>
        </w:rPr>
      </w:pPr>
    </w:p>
    <w:p w14:paraId="210D3F16" w14:textId="77777777" w:rsidR="0043624B" w:rsidRPr="00E12B54" w:rsidRDefault="0043624B" w:rsidP="0043624B">
      <w:pPr>
        <w:ind w:left="-426" w:right="-1" w:firstLine="852"/>
        <w:jc w:val="right"/>
        <w:rPr>
          <w:szCs w:val="28"/>
          <w:lang w:val="ru-RU"/>
        </w:rPr>
      </w:pPr>
      <w:r w:rsidRPr="00E12B54">
        <w:rPr>
          <w:szCs w:val="28"/>
          <w:lang w:val="ru-RU"/>
        </w:rPr>
        <w:t>Выполнил:</w:t>
      </w:r>
    </w:p>
    <w:p w14:paraId="1439FD98" w14:textId="77777777" w:rsidR="0043624B" w:rsidRPr="00E12B54" w:rsidRDefault="0043624B" w:rsidP="0043624B">
      <w:pPr>
        <w:ind w:left="-426" w:right="-1" w:firstLine="852"/>
        <w:jc w:val="right"/>
        <w:rPr>
          <w:szCs w:val="28"/>
          <w:lang w:val="ru-RU"/>
        </w:rPr>
      </w:pPr>
      <w:r w:rsidRPr="00E12B54">
        <w:rPr>
          <w:szCs w:val="28"/>
          <w:lang w:val="ru-RU"/>
        </w:rPr>
        <w:t>Студент 3 курса 9 группы</w:t>
      </w:r>
    </w:p>
    <w:p w14:paraId="0FC27874" w14:textId="77777777" w:rsidR="0043624B" w:rsidRPr="00E12B54" w:rsidRDefault="0043624B" w:rsidP="0043624B">
      <w:pPr>
        <w:ind w:left="-426" w:right="-1" w:firstLine="852"/>
        <w:jc w:val="right"/>
        <w:rPr>
          <w:szCs w:val="28"/>
          <w:lang w:val="ru-RU"/>
        </w:rPr>
      </w:pPr>
      <w:r w:rsidRPr="00E12B54">
        <w:rPr>
          <w:szCs w:val="28"/>
          <w:lang w:val="ru-RU"/>
        </w:rPr>
        <w:t>Антипов Алексей Романович</w:t>
      </w:r>
    </w:p>
    <w:p w14:paraId="3293B184" w14:textId="77777777" w:rsidR="0043624B" w:rsidRPr="00E12B54" w:rsidRDefault="0043624B" w:rsidP="0043624B">
      <w:pPr>
        <w:ind w:left="-426" w:right="-1" w:firstLine="852"/>
        <w:jc w:val="right"/>
        <w:rPr>
          <w:szCs w:val="28"/>
          <w:lang w:val="ru-RU"/>
        </w:rPr>
      </w:pPr>
      <w:r w:rsidRPr="00E12B54">
        <w:rPr>
          <w:szCs w:val="28"/>
          <w:lang w:val="ru-RU"/>
        </w:rPr>
        <w:t>Преподаватель: Уласевич Н. И.</w:t>
      </w:r>
    </w:p>
    <w:p w14:paraId="670DD158" w14:textId="77777777" w:rsidR="00F631C5" w:rsidRPr="00E12B54" w:rsidRDefault="00E12B54">
      <w:pPr>
        <w:keepNext/>
        <w:keepLines/>
        <w:pageBreakBefore/>
        <w:spacing w:after="360"/>
        <w:ind w:firstLine="0"/>
        <w:jc w:val="center"/>
      </w:pPr>
      <w:r w:rsidRPr="00E12B54">
        <w:rPr>
          <w:b/>
        </w:rPr>
        <w:lastRenderedPageBreak/>
        <w:t>СОДЕРЖАНИЕ</w:t>
      </w:r>
    </w:p>
    <w:p w14:paraId="3B56D78D" w14:textId="43285DAB" w:rsidR="008310A7" w:rsidRDefault="00E12B54">
      <w:pPr>
        <w:pStyle w:val="14"/>
        <w:tabs>
          <w:tab w:val="right" w:leader="dot" w:pos="9345"/>
        </w:tabs>
        <w:rPr>
          <w:rFonts w:asciiTheme="minorHAnsi" w:eastAsiaTheme="minorEastAsia" w:hAnsiTheme="minorHAnsi" w:cstheme="minorBidi"/>
          <w:noProof/>
          <w:color w:val="auto"/>
          <w:sz w:val="22"/>
          <w:lang w:val="ru-RU" w:eastAsia="ru-RU"/>
        </w:rPr>
      </w:pPr>
      <w:r w:rsidRPr="00E12B54">
        <w:fldChar w:fldCharType="begin"/>
      </w:r>
      <w:r w:rsidRPr="00E12B54">
        <w:instrText>TOC \o "1-2" \h \z \u</w:instrText>
      </w:r>
      <w:r w:rsidRPr="00E12B54">
        <w:fldChar w:fldCharType="separate"/>
      </w:r>
      <w:hyperlink w:anchor="_Toc244036986" w:history="1">
        <w:r w:rsidR="008310A7" w:rsidRPr="00652787">
          <w:rPr>
            <w:rStyle w:val="aff9"/>
            <w:noProof/>
            <w:lang w:val="ru-RU"/>
          </w:rPr>
          <w:t>Введение</w:t>
        </w:r>
        <w:r w:rsidR="008310A7">
          <w:rPr>
            <w:noProof/>
            <w:webHidden/>
          </w:rPr>
          <w:tab/>
        </w:r>
        <w:r w:rsidR="008310A7">
          <w:rPr>
            <w:noProof/>
            <w:webHidden/>
          </w:rPr>
          <w:fldChar w:fldCharType="begin"/>
        </w:r>
        <w:r w:rsidR="008310A7">
          <w:rPr>
            <w:noProof/>
            <w:webHidden/>
          </w:rPr>
          <w:instrText xml:space="preserve"> PAGEREF _Toc244036986 \h </w:instrText>
        </w:r>
        <w:r w:rsidR="008310A7">
          <w:rPr>
            <w:noProof/>
            <w:webHidden/>
          </w:rPr>
        </w:r>
        <w:r w:rsidR="008310A7">
          <w:rPr>
            <w:noProof/>
            <w:webHidden/>
          </w:rPr>
          <w:fldChar w:fldCharType="separate"/>
        </w:r>
        <w:r w:rsidR="008310A7">
          <w:rPr>
            <w:noProof/>
            <w:webHidden/>
          </w:rPr>
          <w:t>3</w:t>
        </w:r>
        <w:r w:rsidR="008310A7">
          <w:rPr>
            <w:noProof/>
            <w:webHidden/>
          </w:rPr>
          <w:fldChar w:fldCharType="end"/>
        </w:r>
      </w:hyperlink>
    </w:p>
    <w:p w14:paraId="0D9817CA" w14:textId="198CBCC1" w:rsidR="008310A7" w:rsidRDefault="008310A7">
      <w:pPr>
        <w:pStyle w:val="14"/>
        <w:tabs>
          <w:tab w:val="right" w:leader="dot" w:pos="9345"/>
        </w:tabs>
        <w:rPr>
          <w:rFonts w:asciiTheme="minorHAnsi" w:eastAsiaTheme="minorEastAsia" w:hAnsiTheme="minorHAnsi" w:cstheme="minorBidi"/>
          <w:noProof/>
          <w:color w:val="auto"/>
          <w:sz w:val="22"/>
          <w:lang w:val="ru-RU" w:eastAsia="ru-RU"/>
        </w:rPr>
      </w:pPr>
      <w:hyperlink w:anchor="_Toc244036987" w:history="1">
        <w:r w:rsidRPr="00652787">
          <w:rPr>
            <w:rStyle w:val="aff9"/>
            <w:noProof/>
            <w:lang w:val="ru-RU"/>
          </w:rPr>
          <w:t>1 Основы планирования и условия исследования</w:t>
        </w:r>
        <w:r>
          <w:rPr>
            <w:noProof/>
            <w:webHidden/>
          </w:rPr>
          <w:tab/>
        </w:r>
        <w:r>
          <w:rPr>
            <w:noProof/>
            <w:webHidden/>
          </w:rPr>
          <w:fldChar w:fldCharType="begin"/>
        </w:r>
        <w:r>
          <w:rPr>
            <w:noProof/>
            <w:webHidden/>
          </w:rPr>
          <w:instrText xml:space="preserve"> PAGEREF _Toc244036987 \h </w:instrText>
        </w:r>
        <w:r>
          <w:rPr>
            <w:noProof/>
            <w:webHidden/>
          </w:rPr>
        </w:r>
        <w:r>
          <w:rPr>
            <w:noProof/>
            <w:webHidden/>
          </w:rPr>
          <w:fldChar w:fldCharType="separate"/>
        </w:r>
        <w:r>
          <w:rPr>
            <w:noProof/>
            <w:webHidden/>
          </w:rPr>
          <w:t>4</w:t>
        </w:r>
        <w:r>
          <w:rPr>
            <w:noProof/>
            <w:webHidden/>
          </w:rPr>
          <w:fldChar w:fldCharType="end"/>
        </w:r>
      </w:hyperlink>
    </w:p>
    <w:p w14:paraId="1ED55283" w14:textId="65AB5D89"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6988" w:history="1">
        <w:r w:rsidRPr="00652787">
          <w:rPr>
            <w:rStyle w:val="aff9"/>
            <w:noProof/>
            <w:lang w:val="ru-RU"/>
          </w:rPr>
          <w:t>1.1 Приоритеты и маски родственности</w:t>
        </w:r>
        <w:r>
          <w:rPr>
            <w:noProof/>
            <w:webHidden/>
          </w:rPr>
          <w:tab/>
        </w:r>
        <w:r>
          <w:rPr>
            <w:noProof/>
            <w:webHidden/>
          </w:rPr>
          <w:fldChar w:fldCharType="begin"/>
        </w:r>
        <w:r>
          <w:rPr>
            <w:noProof/>
            <w:webHidden/>
          </w:rPr>
          <w:instrText xml:space="preserve"> PAGEREF _Toc244036988 \h </w:instrText>
        </w:r>
        <w:r>
          <w:rPr>
            <w:noProof/>
            <w:webHidden/>
          </w:rPr>
        </w:r>
        <w:r>
          <w:rPr>
            <w:noProof/>
            <w:webHidden/>
          </w:rPr>
          <w:fldChar w:fldCharType="separate"/>
        </w:r>
        <w:r>
          <w:rPr>
            <w:noProof/>
            <w:webHidden/>
          </w:rPr>
          <w:t>4</w:t>
        </w:r>
        <w:r>
          <w:rPr>
            <w:noProof/>
            <w:webHidden/>
          </w:rPr>
          <w:fldChar w:fldCharType="end"/>
        </w:r>
      </w:hyperlink>
    </w:p>
    <w:p w14:paraId="78CB32EB" w14:textId="297FBF10"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6989" w:history="1">
        <w:r w:rsidRPr="00652787">
          <w:rPr>
            <w:rStyle w:val="aff9"/>
            <w:noProof/>
            <w:lang w:val="ru-RU"/>
          </w:rPr>
          <w:t>1.2 Методика измерений</w:t>
        </w:r>
        <w:r>
          <w:rPr>
            <w:noProof/>
            <w:webHidden/>
          </w:rPr>
          <w:tab/>
        </w:r>
        <w:r>
          <w:rPr>
            <w:noProof/>
            <w:webHidden/>
          </w:rPr>
          <w:fldChar w:fldCharType="begin"/>
        </w:r>
        <w:r>
          <w:rPr>
            <w:noProof/>
            <w:webHidden/>
          </w:rPr>
          <w:instrText xml:space="preserve"> PAGEREF _Toc244036989 \h </w:instrText>
        </w:r>
        <w:r>
          <w:rPr>
            <w:noProof/>
            <w:webHidden/>
          </w:rPr>
        </w:r>
        <w:r>
          <w:rPr>
            <w:noProof/>
            <w:webHidden/>
          </w:rPr>
          <w:fldChar w:fldCharType="separate"/>
        </w:r>
        <w:r>
          <w:rPr>
            <w:noProof/>
            <w:webHidden/>
          </w:rPr>
          <w:t>4</w:t>
        </w:r>
        <w:r>
          <w:rPr>
            <w:noProof/>
            <w:webHidden/>
          </w:rPr>
          <w:fldChar w:fldCharType="end"/>
        </w:r>
      </w:hyperlink>
    </w:p>
    <w:p w14:paraId="266D5E94" w14:textId="17D2C3EE"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6990" w:history="1">
        <w:r w:rsidRPr="00652787">
          <w:rPr>
            <w:rStyle w:val="aff9"/>
            <w:noProof/>
            <w:lang w:val="ru-RU"/>
          </w:rPr>
          <w:t>1.3 Среда выполнения</w:t>
        </w:r>
        <w:r>
          <w:rPr>
            <w:noProof/>
            <w:webHidden/>
          </w:rPr>
          <w:tab/>
        </w:r>
        <w:r>
          <w:rPr>
            <w:noProof/>
            <w:webHidden/>
          </w:rPr>
          <w:fldChar w:fldCharType="begin"/>
        </w:r>
        <w:r>
          <w:rPr>
            <w:noProof/>
            <w:webHidden/>
          </w:rPr>
          <w:instrText xml:space="preserve"> PAGEREF _Toc244036990 \h </w:instrText>
        </w:r>
        <w:r>
          <w:rPr>
            <w:noProof/>
            <w:webHidden/>
          </w:rPr>
        </w:r>
        <w:r>
          <w:rPr>
            <w:noProof/>
            <w:webHidden/>
          </w:rPr>
          <w:fldChar w:fldCharType="separate"/>
        </w:r>
        <w:r>
          <w:rPr>
            <w:noProof/>
            <w:webHidden/>
          </w:rPr>
          <w:t>5</w:t>
        </w:r>
        <w:r>
          <w:rPr>
            <w:noProof/>
            <w:webHidden/>
          </w:rPr>
          <w:fldChar w:fldCharType="end"/>
        </w:r>
      </w:hyperlink>
    </w:p>
    <w:p w14:paraId="4CD21B52" w14:textId="78724548" w:rsidR="008310A7" w:rsidRDefault="008310A7">
      <w:pPr>
        <w:pStyle w:val="14"/>
        <w:tabs>
          <w:tab w:val="right" w:leader="dot" w:pos="9345"/>
        </w:tabs>
        <w:rPr>
          <w:rFonts w:asciiTheme="minorHAnsi" w:eastAsiaTheme="minorEastAsia" w:hAnsiTheme="minorHAnsi" w:cstheme="minorBidi"/>
          <w:noProof/>
          <w:color w:val="auto"/>
          <w:sz w:val="22"/>
          <w:lang w:val="ru-RU" w:eastAsia="ru-RU"/>
        </w:rPr>
      </w:pPr>
      <w:hyperlink w:anchor="_Toc244036991" w:history="1">
        <w:r w:rsidRPr="00652787">
          <w:rPr>
            <w:rStyle w:val="aff9"/>
            <w:noProof/>
            <w:lang w:val="ru-RU"/>
          </w:rPr>
          <w:t xml:space="preserve">2 Исследование планирования в </w:t>
        </w:r>
        <w:r w:rsidRPr="00652787">
          <w:rPr>
            <w:rStyle w:val="aff9"/>
            <w:noProof/>
          </w:rPr>
          <w:t>Windows</w:t>
        </w:r>
        <w:r>
          <w:rPr>
            <w:noProof/>
            <w:webHidden/>
          </w:rPr>
          <w:tab/>
        </w:r>
        <w:r>
          <w:rPr>
            <w:noProof/>
            <w:webHidden/>
          </w:rPr>
          <w:fldChar w:fldCharType="begin"/>
        </w:r>
        <w:r>
          <w:rPr>
            <w:noProof/>
            <w:webHidden/>
          </w:rPr>
          <w:instrText xml:space="preserve"> PAGEREF _Toc244036991 \h </w:instrText>
        </w:r>
        <w:r>
          <w:rPr>
            <w:noProof/>
            <w:webHidden/>
          </w:rPr>
        </w:r>
        <w:r>
          <w:rPr>
            <w:noProof/>
            <w:webHidden/>
          </w:rPr>
          <w:fldChar w:fldCharType="separate"/>
        </w:r>
        <w:r>
          <w:rPr>
            <w:noProof/>
            <w:webHidden/>
          </w:rPr>
          <w:t>7</w:t>
        </w:r>
        <w:r>
          <w:rPr>
            <w:noProof/>
            <w:webHidden/>
          </w:rPr>
          <w:fldChar w:fldCharType="end"/>
        </w:r>
      </w:hyperlink>
    </w:p>
    <w:p w14:paraId="336F0489" w14:textId="6510A268"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6992" w:history="1">
        <w:r w:rsidRPr="00652787">
          <w:rPr>
            <w:rStyle w:val="aff9"/>
            <w:noProof/>
            <w:lang w:val="ru-RU"/>
          </w:rPr>
          <w:t>2.1 Информация о текущем исполнителе</w:t>
        </w:r>
        <w:r>
          <w:rPr>
            <w:noProof/>
            <w:webHidden/>
          </w:rPr>
          <w:tab/>
        </w:r>
        <w:r>
          <w:rPr>
            <w:noProof/>
            <w:webHidden/>
          </w:rPr>
          <w:fldChar w:fldCharType="begin"/>
        </w:r>
        <w:r>
          <w:rPr>
            <w:noProof/>
            <w:webHidden/>
          </w:rPr>
          <w:instrText xml:space="preserve"> PAGEREF _Toc244036992 \h </w:instrText>
        </w:r>
        <w:r>
          <w:rPr>
            <w:noProof/>
            <w:webHidden/>
          </w:rPr>
        </w:r>
        <w:r>
          <w:rPr>
            <w:noProof/>
            <w:webHidden/>
          </w:rPr>
          <w:fldChar w:fldCharType="separate"/>
        </w:r>
        <w:r>
          <w:rPr>
            <w:noProof/>
            <w:webHidden/>
          </w:rPr>
          <w:t>7</w:t>
        </w:r>
        <w:r>
          <w:rPr>
            <w:noProof/>
            <w:webHidden/>
          </w:rPr>
          <w:fldChar w:fldCharType="end"/>
        </w:r>
      </w:hyperlink>
    </w:p>
    <w:p w14:paraId="450DDD40" w14:textId="30C69A74"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6993" w:history="1">
        <w:r w:rsidRPr="00652787">
          <w:rPr>
            <w:rStyle w:val="aff9"/>
            <w:noProof/>
            <w:lang w:val="ru-RU"/>
          </w:rPr>
          <w:t>2.2 Циклическая рабочая нагрузка</w:t>
        </w:r>
        <w:r>
          <w:rPr>
            <w:noProof/>
            <w:webHidden/>
          </w:rPr>
          <w:tab/>
        </w:r>
        <w:r>
          <w:rPr>
            <w:noProof/>
            <w:webHidden/>
          </w:rPr>
          <w:fldChar w:fldCharType="begin"/>
        </w:r>
        <w:r>
          <w:rPr>
            <w:noProof/>
            <w:webHidden/>
          </w:rPr>
          <w:instrText xml:space="preserve"> PAGEREF _Toc244036993 \h </w:instrText>
        </w:r>
        <w:r>
          <w:rPr>
            <w:noProof/>
            <w:webHidden/>
          </w:rPr>
        </w:r>
        <w:r>
          <w:rPr>
            <w:noProof/>
            <w:webHidden/>
          </w:rPr>
          <w:fldChar w:fldCharType="separate"/>
        </w:r>
        <w:r>
          <w:rPr>
            <w:noProof/>
            <w:webHidden/>
          </w:rPr>
          <w:t>7</w:t>
        </w:r>
        <w:r>
          <w:rPr>
            <w:noProof/>
            <w:webHidden/>
          </w:rPr>
          <w:fldChar w:fldCharType="end"/>
        </w:r>
      </w:hyperlink>
    </w:p>
    <w:p w14:paraId="3FEDC627" w14:textId="44571EEF"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6994" w:history="1">
        <w:r w:rsidRPr="00652787">
          <w:rPr>
            <w:rStyle w:val="aff9"/>
            <w:noProof/>
            <w:lang w:val="ru-RU"/>
          </w:rPr>
          <w:t>2.3 Два дочерних процесса</w:t>
        </w:r>
        <w:r>
          <w:rPr>
            <w:noProof/>
            <w:webHidden/>
          </w:rPr>
          <w:tab/>
        </w:r>
        <w:r>
          <w:rPr>
            <w:noProof/>
            <w:webHidden/>
          </w:rPr>
          <w:fldChar w:fldCharType="begin"/>
        </w:r>
        <w:r>
          <w:rPr>
            <w:noProof/>
            <w:webHidden/>
          </w:rPr>
          <w:instrText xml:space="preserve"> PAGEREF _Toc244036994 \h </w:instrText>
        </w:r>
        <w:r>
          <w:rPr>
            <w:noProof/>
            <w:webHidden/>
          </w:rPr>
        </w:r>
        <w:r>
          <w:rPr>
            <w:noProof/>
            <w:webHidden/>
          </w:rPr>
          <w:fldChar w:fldCharType="separate"/>
        </w:r>
        <w:r>
          <w:rPr>
            <w:noProof/>
            <w:webHidden/>
          </w:rPr>
          <w:t>8</w:t>
        </w:r>
        <w:r>
          <w:rPr>
            <w:noProof/>
            <w:webHidden/>
          </w:rPr>
          <w:fldChar w:fldCharType="end"/>
        </w:r>
      </w:hyperlink>
    </w:p>
    <w:p w14:paraId="1FD7A135" w14:textId="0E2CD77F"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6995" w:history="1">
        <w:r w:rsidRPr="00652787">
          <w:rPr>
            <w:rStyle w:val="aff9"/>
            <w:noProof/>
            <w:lang w:val="ru-RU"/>
          </w:rPr>
          <w:t>2.4 Два дочерних потока</w:t>
        </w:r>
        <w:r>
          <w:rPr>
            <w:noProof/>
            <w:webHidden/>
          </w:rPr>
          <w:tab/>
        </w:r>
        <w:r>
          <w:rPr>
            <w:noProof/>
            <w:webHidden/>
          </w:rPr>
          <w:fldChar w:fldCharType="begin"/>
        </w:r>
        <w:r>
          <w:rPr>
            <w:noProof/>
            <w:webHidden/>
          </w:rPr>
          <w:instrText xml:space="preserve"> PAGEREF _Toc244036995 \h </w:instrText>
        </w:r>
        <w:r>
          <w:rPr>
            <w:noProof/>
            <w:webHidden/>
          </w:rPr>
        </w:r>
        <w:r>
          <w:rPr>
            <w:noProof/>
            <w:webHidden/>
          </w:rPr>
          <w:fldChar w:fldCharType="separate"/>
        </w:r>
        <w:r>
          <w:rPr>
            <w:noProof/>
            <w:webHidden/>
          </w:rPr>
          <w:t>14</w:t>
        </w:r>
        <w:r>
          <w:rPr>
            <w:noProof/>
            <w:webHidden/>
          </w:rPr>
          <w:fldChar w:fldCharType="end"/>
        </w:r>
      </w:hyperlink>
    </w:p>
    <w:p w14:paraId="2E503C55" w14:textId="5214E2EB"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6996" w:history="1">
        <w:r w:rsidRPr="00652787">
          <w:rPr>
            <w:rStyle w:val="aff9"/>
            <w:noProof/>
            <w:lang w:val="ru-RU"/>
          </w:rPr>
          <w:t xml:space="preserve">2.5 Сопоставление результатов </w:t>
        </w:r>
        <w:r w:rsidRPr="00652787">
          <w:rPr>
            <w:rStyle w:val="aff9"/>
            <w:noProof/>
          </w:rPr>
          <w:t>Windows</w:t>
        </w:r>
        <w:r>
          <w:rPr>
            <w:noProof/>
            <w:webHidden/>
          </w:rPr>
          <w:tab/>
        </w:r>
        <w:r>
          <w:rPr>
            <w:noProof/>
            <w:webHidden/>
          </w:rPr>
          <w:fldChar w:fldCharType="begin"/>
        </w:r>
        <w:r>
          <w:rPr>
            <w:noProof/>
            <w:webHidden/>
          </w:rPr>
          <w:instrText xml:space="preserve"> PAGEREF _Toc244036996 \h </w:instrText>
        </w:r>
        <w:r>
          <w:rPr>
            <w:noProof/>
            <w:webHidden/>
          </w:rPr>
        </w:r>
        <w:r>
          <w:rPr>
            <w:noProof/>
            <w:webHidden/>
          </w:rPr>
          <w:fldChar w:fldCharType="separate"/>
        </w:r>
        <w:r>
          <w:rPr>
            <w:noProof/>
            <w:webHidden/>
          </w:rPr>
          <w:t>21</w:t>
        </w:r>
        <w:r>
          <w:rPr>
            <w:noProof/>
            <w:webHidden/>
          </w:rPr>
          <w:fldChar w:fldCharType="end"/>
        </w:r>
      </w:hyperlink>
    </w:p>
    <w:p w14:paraId="572746B2" w14:textId="1C7E03B1" w:rsidR="008310A7" w:rsidRDefault="008310A7">
      <w:pPr>
        <w:pStyle w:val="14"/>
        <w:tabs>
          <w:tab w:val="right" w:leader="dot" w:pos="9345"/>
        </w:tabs>
        <w:rPr>
          <w:rFonts w:asciiTheme="minorHAnsi" w:eastAsiaTheme="minorEastAsia" w:hAnsiTheme="minorHAnsi" w:cstheme="minorBidi"/>
          <w:noProof/>
          <w:color w:val="auto"/>
          <w:sz w:val="22"/>
          <w:lang w:val="ru-RU" w:eastAsia="ru-RU"/>
        </w:rPr>
      </w:pPr>
      <w:hyperlink w:anchor="_Toc244036997" w:history="1">
        <w:r w:rsidRPr="00652787">
          <w:rPr>
            <w:rStyle w:val="aff9"/>
            <w:noProof/>
            <w:lang w:val="ru-RU"/>
          </w:rPr>
          <w:t xml:space="preserve">3 Исследование планирования в </w:t>
        </w:r>
        <w:r w:rsidRPr="00652787">
          <w:rPr>
            <w:rStyle w:val="aff9"/>
            <w:noProof/>
          </w:rPr>
          <w:t>Linux</w:t>
        </w:r>
        <w:r>
          <w:rPr>
            <w:noProof/>
            <w:webHidden/>
          </w:rPr>
          <w:tab/>
        </w:r>
        <w:r>
          <w:rPr>
            <w:noProof/>
            <w:webHidden/>
          </w:rPr>
          <w:fldChar w:fldCharType="begin"/>
        </w:r>
        <w:r>
          <w:rPr>
            <w:noProof/>
            <w:webHidden/>
          </w:rPr>
          <w:instrText xml:space="preserve"> PAGEREF _Toc244036997 \h </w:instrText>
        </w:r>
        <w:r>
          <w:rPr>
            <w:noProof/>
            <w:webHidden/>
          </w:rPr>
        </w:r>
        <w:r>
          <w:rPr>
            <w:noProof/>
            <w:webHidden/>
          </w:rPr>
          <w:fldChar w:fldCharType="separate"/>
        </w:r>
        <w:r>
          <w:rPr>
            <w:noProof/>
            <w:webHidden/>
          </w:rPr>
          <w:t>22</w:t>
        </w:r>
        <w:r>
          <w:rPr>
            <w:noProof/>
            <w:webHidden/>
          </w:rPr>
          <w:fldChar w:fldCharType="end"/>
        </w:r>
      </w:hyperlink>
    </w:p>
    <w:p w14:paraId="18CFEEE3" w14:textId="7268ED09"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6998" w:history="1">
        <w:r w:rsidRPr="00652787">
          <w:rPr>
            <w:rStyle w:val="aff9"/>
            <w:noProof/>
            <w:lang w:val="ru-RU"/>
          </w:rPr>
          <w:t>3.1 Информация о текущем исполнителе</w:t>
        </w:r>
        <w:r>
          <w:rPr>
            <w:noProof/>
            <w:webHidden/>
          </w:rPr>
          <w:tab/>
        </w:r>
        <w:r>
          <w:rPr>
            <w:noProof/>
            <w:webHidden/>
          </w:rPr>
          <w:fldChar w:fldCharType="begin"/>
        </w:r>
        <w:r>
          <w:rPr>
            <w:noProof/>
            <w:webHidden/>
          </w:rPr>
          <w:instrText xml:space="preserve"> PAGEREF _Toc244036998 \h </w:instrText>
        </w:r>
        <w:r>
          <w:rPr>
            <w:noProof/>
            <w:webHidden/>
          </w:rPr>
        </w:r>
        <w:r>
          <w:rPr>
            <w:noProof/>
            <w:webHidden/>
          </w:rPr>
          <w:fldChar w:fldCharType="separate"/>
        </w:r>
        <w:r>
          <w:rPr>
            <w:noProof/>
            <w:webHidden/>
          </w:rPr>
          <w:t>22</w:t>
        </w:r>
        <w:r>
          <w:rPr>
            <w:noProof/>
            <w:webHidden/>
          </w:rPr>
          <w:fldChar w:fldCharType="end"/>
        </w:r>
      </w:hyperlink>
    </w:p>
    <w:p w14:paraId="7C0C343B" w14:textId="2CE994AC"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6999" w:history="1">
        <w:r w:rsidRPr="00652787">
          <w:rPr>
            <w:rStyle w:val="aff9"/>
            <w:noProof/>
            <w:lang w:val="ru-RU"/>
          </w:rPr>
          <w:t>3.2 Циклическая рабочая нагрузка</w:t>
        </w:r>
        <w:r>
          <w:rPr>
            <w:noProof/>
            <w:webHidden/>
          </w:rPr>
          <w:tab/>
        </w:r>
        <w:r>
          <w:rPr>
            <w:noProof/>
            <w:webHidden/>
          </w:rPr>
          <w:fldChar w:fldCharType="begin"/>
        </w:r>
        <w:r>
          <w:rPr>
            <w:noProof/>
            <w:webHidden/>
          </w:rPr>
          <w:instrText xml:space="preserve"> PAGEREF _Toc244036999 \h </w:instrText>
        </w:r>
        <w:r>
          <w:rPr>
            <w:noProof/>
            <w:webHidden/>
          </w:rPr>
        </w:r>
        <w:r>
          <w:rPr>
            <w:noProof/>
            <w:webHidden/>
          </w:rPr>
          <w:fldChar w:fldCharType="separate"/>
        </w:r>
        <w:r>
          <w:rPr>
            <w:noProof/>
            <w:webHidden/>
          </w:rPr>
          <w:t>22</w:t>
        </w:r>
        <w:r>
          <w:rPr>
            <w:noProof/>
            <w:webHidden/>
          </w:rPr>
          <w:fldChar w:fldCharType="end"/>
        </w:r>
      </w:hyperlink>
    </w:p>
    <w:p w14:paraId="7B3CBD5B" w14:textId="51E45FDB"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7000" w:history="1">
        <w:r w:rsidRPr="00652787">
          <w:rPr>
            <w:rStyle w:val="aff9"/>
            <w:noProof/>
            <w:lang w:val="ru-RU"/>
          </w:rPr>
          <w:t>3.3 Два дочерних процесса</w:t>
        </w:r>
        <w:r>
          <w:rPr>
            <w:noProof/>
            <w:webHidden/>
          </w:rPr>
          <w:tab/>
        </w:r>
        <w:r>
          <w:rPr>
            <w:noProof/>
            <w:webHidden/>
          </w:rPr>
          <w:fldChar w:fldCharType="begin"/>
        </w:r>
        <w:r>
          <w:rPr>
            <w:noProof/>
            <w:webHidden/>
          </w:rPr>
          <w:instrText xml:space="preserve"> PAGEREF _Toc244037000 \h </w:instrText>
        </w:r>
        <w:r>
          <w:rPr>
            <w:noProof/>
            <w:webHidden/>
          </w:rPr>
        </w:r>
        <w:r>
          <w:rPr>
            <w:noProof/>
            <w:webHidden/>
          </w:rPr>
          <w:fldChar w:fldCharType="separate"/>
        </w:r>
        <w:r>
          <w:rPr>
            <w:noProof/>
            <w:webHidden/>
          </w:rPr>
          <w:t>23</w:t>
        </w:r>
        <w:r>
          <w:rPr>
            <w:noProof/>
            <w:webHidden/>
          </w:rPr>
          <w:fldChar w:fldCharType="end"/>
        </w:r>
      </w:hyperlink>
    </w:p>
    <w:p w14:paraId="64394B0F" w14:textId="08F43753"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7001" w:history="1">
        <w:r w:rsidRPr="00652787">
          <w:rPr>
            <w:rStyle w:val="aff9"/>
            <w:noProof/>
            <w:lang w:val="ru-RU"/>
          </w:rPr>
          <w:t>3.4 Два дочерних потока</w:t>
        </w:r>
        <w:r>
          <w:rPr>
            <w:noProof/>
            <w:webHidden/>
          </w:rPr>
          <w:tab/>
        </w:r>
        <w:r>
          <w:rPr>
            <w:noProof/>
            <w:webHidden/>
          </w:rPr>
          <w:fldChar w:fldCharType="begin"/>
        </w:r>
        <w:r>
          <w:rPr>
            <w:noProof/>
            <w:webHidden/>
          </w:rPr>
          <w:instrText xml:space="preserve"> PAGEREF _Toc244037001 \h </w:instrText>
        </w:r>
        <w:r>
          <w:rPr>
            <w:noProof/>
            <w:webHidden/>
          </w:rPr>
        </w:r>
        <w:r>
          <w:rPr>
            <w:noProof/>
            <w:webHidden/>
          </w:rPr>
          <w:fldChar w:fldCharType="separate"/>
        </w:r>
        <w:r>
          <w:rPr>
            <w:noProof/>
            <w:webHidden/>
          </w:rPr>
          <w:t>27</w:t>
        </w:r>
        <w:r>
          <w:rPr>
            <w:noProof/>
            <w:webHidden/>
          </w:rPr>
          <w:fldChar w:fldCharType="end"/>
        </w:r>
      </w:hyperlink>
    </w:p>
    <w:p w14:paraId="05017A29" w14:textId="0E81D941"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7002" w:history="1">
        <w:r w:rsidRPr="00652787">
          <w:rPr>
            <w:rStyle w:val="aff9"/>
            <w:noProof/>
            <w:lang w:val="ru-RU"/>
          </w:rPr>
          <w:t xml:space="preserve">3.5 Сопоставление процессов и потоков </w:t>
        </w:r>
        <w:r w:rsidRPr="00652787">
          <w:rPr>
            <w:rStyle w:val="aff9"/>
            <w:noProof/>
          </w:rPr>
          <w:t>Linux</w:t>
        </w:r>
        <w:r>
          <w:rPr>
            <w:noProof/>
            <w:webHidden/>
          </w:rPr>
          <w:tab/>
        </w:r>
        <w:r>
          <w:rPr>
            <w:noProof/>
            <w:webHidden/>
          </w:rPr>
          <w:fldChar w:fldCharType="begin"/>
        </w:r>
        <w:r>
          <w:rPr>
            <w:noProof/>
            <w:webHidden/>
          </w:rPr>
          <w:instrText xml:space="preserve"> PAGEREF _Toc244037002 \h </w:instrText>
        </w:r>
        <w:r>
          <w:rPr>
            <w:noProof/>
            <w:webHidden/>
          </w:rPr>
        </w:r>
        <w:r>
          <w:rPr>
            <w:noProof/>
            <w:webHidden/>
          </w:rPr>
          <w:fldChar w:fldCharType="separate"/>
        </w:r>
        <w:r>
          <w:rPr>
            <w:noProof/>
            <w:webHidden/>
          </w:rPr>
          <w:t>31</w:t>
        </w:r>
        <w:r>
          <w:rPr>
            <w:noProof/>
            <w:webHidden/>
          </w:rPr>
          <w:fldChar w:fldCharType="end"/>
        </w:r>
      </w:hyperlink>
    </w:p>
    <w:p w14:paraId="24B8261A" w14:textId="70F47D34" w:rsidR="008310A7" w:rsidRDefault="008310A7">
      <w:pPr>
        <w:pStyle w:val="14"/>
        <w:tabs>
          <w:tab w:val="right" w:leader="dot" w:pos="9345"/>
        </w:tabs>
        <w:rPr>
          <w:rFonts w:asciiTheme="minorHAnsi" w:eastAsiaTheme="minorEastAsia" w:hAnsiTheme="minorHAnsi" w:cstheme="minorBidi"/>
          <w:noProof/>
          <w:color w:val="auto"/>
          <w:sz w:val="22"/>
          <w:lang w:val="ru-RU" w:eastAsia="ru-RU"/>
        </w:rPr>
      </w:pPr>
      <w:hyperlink w:anchor="_Toc244037003" w:history="1">
        <w:r w:rsidRPr="00652787">
          <w:rPr>
            <w:rStyle w:val="aff9"/>
            <w:noProof/>
            <w:lang w:val="ru-RU"/>
          </w:rPr>
          <w:t>4 Моделирование алгоритмов планирования</w:t>
        </w:r>
        <w:r>
          <w:rPr>
            <w:noProof/>
            <w:webHidden/>
          </w:rPr>
          <w:tab/>
        </w:r>
        <w:r>
          <w:rPr>
            <w:noProof/>
            <w:webHidden/>
          </w:rPr>
          <w:fldChar w:fldCharType="begin"/>
        </w:r>
        <w:r>
          <w:rPr>
            <w:noProof/>
            <w:webHidden/>
          </w:rPr>
          <w:instrText xml:space="preserve"> PAGEREF _Toc244037003 \h </w:instrText>
        </w:r>
        <w:r>
          <w:rPr>
            <w:noProof/>
            <w:webHidden/>
          </w:rPr>
        </w:r>
        <w:r>
          <w:rPr>
            <w:noProof/>
            <w:webHidden/>
          </w:rPr>
          <w:fldChar w:fldCharType="separate"/>
        </w:r>
        <w:r>
          <w:rPr>
            <w:noProof/>
            <w:webHidden/>
          </w:rPr>
          <w:t>32</w:t>
        </w:r>
        <w:r>
          <w:rPr>
            <w:noProof/>
            <w:webHidden/>
          </w:rPr>
          <w:fldChar w:fldCharType="end"/>
        </w:r>
      </w:hyperlink>
    </w:p>
    <w:p w14:paraId="479A778E" w14:textId="793C02D7"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7004" w:history="1">
        <w:r w:rsidRPr="00652787">
          <w:rPr>
            <w:rStyle w:val="aff9"/>
            <w:noProof/>
            <w:lang w:val="ru-RU"/>
          </w:rPr>
          <w:t>4.1 Определение статистики</w:t>
        </w:r>
        <w:r>
          <w:rPr>
            <w:noProof/>
            <w:webHidden/>
          </w:rPr>
          <w:tab/>
        </w:r>
        <w:r>
          <w:rPr>
            <w:noProof/>
            <w:webHidden/>
          </w:rPr>
          <w:fldChar w:fldCharType="begin"/>
        </w:r>
        <w:r>
          <w:rPr>
            <w:noProof/>
            <w:webHidden/>
          </w:rPr>
          <w:instrText xml:space="preserve"> PAGEREF _Toc244037004 \h </w:instrText>
        </w:r>
        <w:r>
          <w:rPr>
            <w:noProof/>
            <w:webHidden/>
          </w:rPr>
        </w:r>
        <w:r>
          <w:rPr>
            <w:noProof/>
            <w:webHidden/>
          </w:rPr>
          <w:fldChar w:fldCharType="separate"/>
        </w:r>
        <w:r>
          <w:rPr>
            <w:noProof/>
            <w:webHidden/>
          </w:rPr>
          <w:t>32</w:t>
        </w:r>
        <w:r>
          <w:rPr>
            <w:noProof/>
            <w:webHidden/>
          </w:rPr>
          <w:fldChar w:fldCharType="end"/>
        </w:r>
      </w:hyperlink>
    </w:p>
    <w:p w14:paraId="0BE960B3" w14:textId="2DAF83F7"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7005" w:history="1">
        <w:r w:rsidRPr="00652787">
          <w:rPr>
            <w:rStyle w:val="aff9"/>
            <w:noProof/>
            <w:lang w:val="ru-RU"/>
          </w:rPr>
          <w:t xml:space="preserve">4.2 Алгоритм </w:t>
        </w:r>
        <w:r w:rsidRPr="00652787">
          <w:rPr>
            <w:rStyle w:val="aff9"/>
            <w:noProof/>
          </w:rPr>
          <w:t>Shortest</w:t>
        </w:r>
        <w:r w:rsidRPr="00652787">
          <w:rPr>
            <w:rStyle w:val="aff9"/>
            <w:noProof/>
            <w:lang w:val="ru-RU"/>
          </w:rPr>
          <w:t xml:space="preserve"> </w:t>
        </w:r>
        <w:r w:rsidRPr="00652787">
          <w:rPr>
            <w:rStyle w:val="aff9"/>
            <w:noProof/>
          </w:rPr>
          <w:t>Job</w:t>
        </w:r>
        <w:r w:rsidRPr="00652787">
          <w:rPr>
            <w:rStyle w:val="aff9"/>
            <w:noProof/>
            <w:lang w:val="ru-RU"/>
          </w:rPr>
          <w:t xml:space="preserve"> </w:t>
        </w:r>
        <w:r w:rsidRPr="00652787">
          <w:rPr>
            <w:rStyle w:val="aff9"/>
            <w:noProof/>
          </w:rPr>
          <w:t>First</w:t>
        </w:r>
        <w:r>
          <w:rPr>
            <w:noProof/>
            <w:webHidden/>
          </w:rPr>
          <w:tab/>
        </w:r>
        <w:r>
          <w:rPr>
            <w:noProof/>
            <w:webHidden/>
          </w:rPr>
          <w:fldChar w:fldCharType="begin"/>
        </w:r>
        <w:r>
          <w:rPr>
            <w:noProof/>
            <w:webHidden/>
          </w:rPr>
          <w:instrText xml:space="preserve"> PAGEREF _Toc244037005 \h </w:instrText>
        </w:r>
        <w:r>
          <w:rPr>
            <w:noProof/>
            <w:webHidden/>
          </w:rPr>
        </w:r>
        <w:r>
          <w:rPr>
            <w:noProof/>
            <w:webHidden/>
          </w:rPr>
          <w:fldChar w:fldCharType="separate"/>
        </w:r>
        <w:r>
          <w:rPr>
            <w:noProof/>
            <w:webHidden/>
          </w:rPr>
          <w:t>33</w:t>
        </w:r>
        <w:r>
          <w:rPr>
            <w:noProof/>
            <w:webHidden/>
          </w:rPr>
          <w:fldChar w:fldCharType="end"/>
        </w:r>
      </w:hyperlink>
    </w:p>
    <w:p w14:paraId="132F6BE7" w14:textId="0D9F2FBF"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7006" w:history="1">
        <w:r w:rsidRPr="00652787">
          <w:rPr>
            <w:rStyle w:val="aff9"/>
            <w:noProof/>
            <w:lang w:val="ru-RU"/>
          </w:rPr>
          <w:t xml:space="preserve">4.3 Алгоритм </w:t>
        </w:r>
        <w:r w:rsidRPr="00652787">
          <w:rPr>
            <w:rStyle w:val="aff9"/>
            <w:noProof/>
          </w:rPr>
          <w:t>Round</w:t>
        </w:r>
        <w:r w:rsidRPr="00652787">
          <w:rPr>
            <w:rStyle w:val="aff9"/>
            <w:noProof/>
            <w:lang w:val="ru-RU"/>
          </w:rPr>
          <w:t xml:space="preserve"> </w:t>
        </w:r>
        <w:r w:rsidRPr="00652787">
          <w:rPr>
            <w:rStyle w:val="aff9"/>
            <w:noProof/>
          </w:rPr>
          <w:t>Robin</w:t>
        </w:r>
        <w:r>
          <w:rPr>
            <w:noProof/>
            <w:webHidden/>
          </w:rPr>
          <w:tab/>
        </w:r>
        <w:r>
          <w:rPr>
            <w:noProof/>
            <w:webHidden/>
          </w:rPr>
          <w:fldChar w:fldCharType="begin"/>
        </w:r>
        <w:r>
          <w:rPr>
            <w:noProof/>
            <w:webHidden/>
          </w:rPr>
          <w:instrText xml:space="preserve"> PAGEREF _Toc244037006 \h </w:instrText>
        </w:r>
        <w:r>
          <w:rPr>
            <w:noProof/>
            <w:webHidden/>
          </w:rPr>
        </w:r>
        <w:r>
          <w:rPr>
            <w:noProof/>
            <w:webHidden/>
          </w:rPr>
          <w:fldChar w:fldCharType="separate"/>
        </w:r>
        <w:r>
          <w:rPr>
            <w:noProof/>
            <w:webHidden/>
          </w:rPr>
          <w:t>33</w:t>
        </w:r>
        <w:r>
          <w:rPr>
            <w:noProof/>
            <w:webHidden/>
          </w:rPr>
          <w:fldChar w:fldCharType="end"/>
        </w:r>
      </w:hyperlink>
    </w:p>
    <w:p w14:paraId="1D4B2B3A" w14:textId="661F6908"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7007" w:history="1">
        <w:r w:rsidRPr="00652787">
          <w:rPr>
            <w:rStyle w:val="aff9"/>
            <w:noProof/>
            <w:lang w:val="ru-RU"/>
          </w:rPr>
          <w:t>4.4 Вытесняющее приоритетное планирование</w:t>
        </w:r>
        <w:r>
          <w:rPr>
            <w:noProof/>
            <w:webHidden/>
          </w:rPr>
          <w:tab/>
        </w:r>
        <w:r>
          <w:rPr>
            <w:noProof/>
            <w:webHidden/>
          </w:rPr>
          <w:fldChar w:fldCharType="begin"/>
        </w:r>
        <w:r>
          <w:rPr>
            <w:noProof/>
            <w:webHidden/>
          </w:rPr>
          <w:instrText xml:space="preserve"> PAGEREF _Toc244037007 \h </w:instrText>
        </w:r>
        <w:r>
          <w:rPr>
            <w:noProof/>
            <w:webHidden/>
          </w:rPr>
        </w:r>
        <w:r>
          <w:rPr>
            <w:noProof/>
            <w:webHidden/>
          </w:rPr>
          <w:fldChar w:fldCharType="separate"/>
        </w:r>
        <w:r>
          <w:rPr>
            <w:noProof/>
            <w:webHidden/>
          </w:rPr>
          <w:t>34</w:t>
        </w:r>
        <w:r>
          <w:rPr>
            <w:noProof/>
            <w:webHidden/>
          </w:rPr>
          <w:fldChar w:fldCharType="end"/>
        </w:r>
      </w:hyperlink>
    </w:p>
    <w:p w14:paraId="67C60D49" w14:textId="3BE3D66E"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7008" w:history="1">
        <w:r w:rsidRPr="00652787">
          <w:rPr>
            <w:rStyle w:val="aff9"/>
            <w:noProof/>
            <w:lang w:val="ru-RU"/>
          </w:rPr>
          <w:t>4.5 Выбор кванта и сравнение алгоритмов</w:t>
        </w:r>
        <w:r>
          <w:rPr>
            <w:noProof/>
            <w:webHidden/>
          </w:rPr>
          <w:tab/>
        </w:r>
        <w:r>
          <w:rPr>
            <w:noProof/>
            <w:webHidden/>
          </w:rPr>
          <w:fldChar w:fldCharType="begin"/>
        </w:r>
        <w:r>
          <w:rPr>
            <w:noProof/>
            <w:webHidden/>
          </w:rPr>
          <w:instrText xml:space="preserve"> PAGEREF _Toc244037008 \h </w:instrText>
        </w:r>
        <w:r>
          <w:rPr>
            <w:noProof/>
            <w:webHidden/>
          </w:rPr>
        </w:r>
        <w:r>
          <w:rPr>
            <w:noProof/>
            <w:webHidden/>
          </w:rPr>
          <w:fldChar w:fldCharType="separate"/>
        </w:r>
        <w:r>
          <w:rPr>
            <w:noProof/>
            <w:webHidden/>
          </w:rPr>
          <w:t>35</w:t>
        </w:r>
        <w:r>
          <w:rPr>
            <w:noProof/>
            <w:webHidden/>
          </w:rPr>
          <w:fldChar w:fldCharType="end"/>
        </w:r>
      </w:hyperlink>
    </w:p>
    <w:p w14:paraId="33F892B8" w14:textId="324FE84C"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7009" w:history="1">
        <w:r w:rsidRPr="00652787">
          <w:rPr>
            <w:rStyle w:val="aff9"/>
            <w:noProof/>
            <w:lang w:val="ru-RU"/>
          </w:rPr>
          <w:t>4.6 Итоговое сопоставление</w:t>
        </w:r>
        <w:r>
          <w:rPr>
            <w:noProof/>
            <w:webHidden/>
          </w:rPr>
          <w:tab/>
        </w:r>
        <w:r>
          <w:rPr>
            <w:noProof/>
            <w:webHidden/>
          </w:rPr>
          <w:fldChar w:fldCharType="begin"/>
        </w:r>
        <w:r>
          <w:rPr>
            <w:noProof/>
            <w:webHidden/>
          </w:rPr>
          <w:instrText xml:space="preserve"> PAGEREF _Toc244037009 \h </w:instrText>
        </w:r>
        <w:r>
          <w:rPr>
            <w:noProof/>
            <w:webHidden/>
          </w:rPr>
        </w:r>
        <w:r>
          <w:rPr>
            <w:noProof/>
            <w:webHidden/>
          </w:rPr>
          <w:fldChar w:fldCharType="separate"/>
        </w:r>
        <w:r>
          <w:rPr>
            <w:noProof/>
            <w:webHidden/>
          </w:rPr>
          <w:t>36</w:t>
        </w:r>
        <w:r>
          <w:rPr>
            <w:noProof/>
            <w:webHidden/>
          </w:rPr>
          <w:fldChar w:fldCharType="end"/>
        </w:r>
      </w:hyperlink>
    </w:p>
    <w:p w14:paraId="62217795" w14:textId="1E7EB250" w:rsidR="008310A7" w:rsidRDefault="008310A7">
      <w:pPr>
        <w:pStyle w:val="14"/>
        <w:tabs>
          <w:tab w:val="right" w:leader="dot" w:pos="9345"/>
        </w:tabs>
        <w:rPr>
          <w:rFonts w:asciiTheme="minorHAnsi" w:eastAsiaTheme="minorEastAsia" w:hAnsiTheme="minorHAnsi" w:cstheme="minorBidi"/>
          <w:noProof/>
          <w:color w:val="auto"/>
          <w:sz w:val="22"/>
          <w:lang w:val="ru-RU" w:eastAsia="ru-RU"/>
        </w:rPr>
      </w:pPr>
      <w:hyperlink w:anchor="_Toc244037010" w:history="1">
        <w:r w:rsidRPr="00652787">
          <w:rPr>
            <w:rStyle w:val="aff9"/>
            <w:noProof/>
            <w:lang w:val="ru-RU"/>
          </w:rPr>
          <w:t>5 Многоуровневая очередь с обратной связью</w:t>
        </w:r>
        <w:r>
          <w:rPr>
            <w:noProof/>
            <w:webHidden/>
          </w:rPr>
          <w:tab/>
        </w:r>
        <w:r>
          <w:rPr>
            <w:noProof/>
            <w:webHidden/>
          </w:rPr>
          <w:fldChar w:fldCharType="begin"/>
        </w:r>
        <w:r>
          <w:rPr>
            <w:noProof/>
            <w:webHidden/>
          </w:rPr>
          <w:instrText xml:space="preserve"> PAGEREF _Toc244037010 \h </w:instrText>
        </w:r>
        <w:r>
          <w:rPr>
            <w:noProof/>
            <w:webHidden/>
          </w:rPr>
        </w:r>
        <w:r>
          <w:rPr>
            <w:noProof/>
            <w:webHidden/>
          </w:rPr>
          <w:fldChar w:fldCharType="separate"/>
        </w:r>
        <w:r>
          <w:rPr>
            <w:noProof/>
            <w:webHidden/>
          </w:rPr>
          <w:t>37</w:t>
        </w:r>
        <w:r>
          <w:rPr>
            <w:noProof/>
            <w:webHidden/>
          </w:rPr>
          <w:fldChar w:fldCharType="end"/>
        </w:r>
      </w:hyperlink>
    </w:p>
    <w:p w14:paraId="38F567B2" w14:textId="667C0D89"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7011" w:history="1">
        <w:r w:rsidRPr="00652787">
          <w:rPr>
            <w:rStyle w:val="aff9"/>
            <w:noProof/>
            <w:lang w:val="ru-RU"/>
          </w:rPr>
          <w:t>5.1 Параметры и правила модели</w:t>
        </w:r>
        <w:r>
          <w:rPr>
            <w:noProof/>
            <w:webHidden/>
          </w:rPr>
          <w:tab/>
        </w:r>
        <w:r>
          <w:rPr>
            <w:noProof/>
            <w:webHidden/>
          </w:rPr>
          <w:fldChar w:fldCharType="begin"/>
        </w:r>
        <w:r>
          <w:rPr>
            <w:noProof/>
            <w:webHidden/>
          </w:rPr>
          <w:instrText xml:space="preserve"> PAGEREF _Toc244037011 \h </w:instrText>
        </w:r>
        <w:r>
          <w:rPr>
            <w:noProof/>
            <w:webHidden/>
          </w:rPr>
        </w:r>
        <w:r>
          <w:rPr>
            <w:noProof/>
            <w:webHidden/>
          </w:rPr>
          <w:fldChar w:fldCharType="separate"/>
        </w:r>
        <w:r>
          <w:rPr>
            <w:noProof/>
            <w:webHidden/>
          </w:rPr>
          <w:t>37</w:t>
        </w:r>
        <w:r>
          <w:rPr>
            <w:noProof/>
            <w:webHidden/>
          </w:rPr>
          <w:fldChar w:fldCharType="end"/>
        </w:r>
      </w:hyperlink>
    </w:p>
    <w:p w14:paraId="3997E5F7" w14:textId="2D3906DC"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7012" w:history="1">
        <w:r w:rsidRPr="00652787">
          <w:rPr>
            <w:rStyle w:val="aff9"/>
            <w:noProof/>
            <w:lang w:val="ru-RU"/>
          </w:rPr>
          <w:t>5.2 Результаты воспроизводимого запуска</w:t>
        </w:r>
        <w:r>
          <w:rPr>
            <w:noProof/>
            <w:webHidden/>
          </w:rPr>
          <w:tab/>
        </w:r>
        <w:r>
          <w:rPr>
            <w:noProof/>
            <w:webHidden/>
          </w:rPr>
          <w:fldChar w:fldCharType="begin"/>
        </w:r>
        <w:r>
          <w:rPr>
            <w:noProof/>
            <w:webHidden/>
          </w:rPr>
          <w:instrText xml:space="preserve"> PAGEREF _Toc244037012 \h </w:instrText>
        </w:r>
        <w:r>
          <w:rPr>
            <w:noProof/>
            <w:webHidden/>
          </w:rPr>
        </w:r>
        <w:r>
          <w:rPr>
            <w:noProof/>
            <w:webHidden/>
          </w:rPr>
          <w:fldChar w:fldCharType="separate"/>
        </w:r>
        <w:r>
          <w:rPr>
            <w:noProof/>
            <w:webHidden/>
          </w:rPr>
          <w:t>37</w:t>
        </w:r>
        <w:r>
          <w:rPr>
            <w:noProof/>
            <w:webHidden/>
          </w:rPr>
          <w:fldChar w:fldCharType="end"/>
        </w:r>
      </w:hyperlink>
    </w:p>
    <w:p w14:paraId="135E0774" w14:textId="5A230EE0"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7013" w:history="1">
        <w:r w:rsidRPr="00652787">
          <w:rPr>
            <w:rStyle w:val="aff9"/>
            <w:noProof/>
            <w:lang w:val="ru-RU"/>
          </w:rPr>
          <w:t>5.3 Учёт процессов по очередям</w:t>
        </w:r>
        <w:r>
          <w:rPr>
            <w:noProof/>
            <w:webHidden/>
          </w:rPr>
          <w:tab/>
        </w:r>
        <w:r>
          <w:rPr>
            <w:noProof/>
            <w:webHidden/>
          </w:rPr>
          <w:fldChar w:fldCharType="begin"/>
        </w:r>
        <w:r>
          <w:rPr>
            <w:noProof/>
            <w:webHidden/>
          </w:rPr>
          <w:instrText xml:space="preserve"> PAGEREF _Toc244037013 \h </w:instrText>
        </w:r>
        <w:r>
          <w:rPr>
            <w:noProof/>
            <w:webHidden/>
          </w:rPr>
        </w:r>
        <w:r>
          <w:rPr>
            <w:noProof/>
            <w:webHidden/>
          </w:rPr>
          <w:fldChar w:fldCharType="separate"/>
        </w:r>
        <w:r>
          <w:rPr>
            <w:noProof/>
            <w:webHidden/>
          </w:rPr>
          <w:t>39</w:t>
        </w:r>
        <w:r>
          <w:rPr>
            <w:noProof/>
            <w:webHidden/>
          </w:rPr>
          <w:fldChar w:fldCharType="end"/>
        </w:r>
      </w:hyperlink>
    </w:p>
    <w:p w14:paraId="1950B500" w14:textId="7BBABE17" w:rsidR="008310A7" w:rsidRDefault="008310A7">
      <w:pPr>
        <w:pStyle w:val="2c"/>
        <w:tabs>
          <w:tab w:val="right" w:leader="dot" w:pos="9345"/>
        </w:tabs>
        <w:rPr>
          <w:rFonts w:asciiTheme="minorHAnsi" w:eastAsiaTheme="minorEastAsia" w:hAnsiTheme="minorHAnsi" w:cstheme="minorBidi"/>
          <w:noProof/>
          <w:color w:val="auto"/>
          <w:sz w:val="22"/>
          <w:lang w:val="ru-RU" w:eastAsia="ru-RU"/>
        </w:rPr>
      </w:pPr>
      <w:hyperlink w:anchor="_Toc244037014" w:history="1">
        <w:r w:rsidRPr="00652787">
          <w:rPr>
            <w:rStyle w:val="aff9"/>
            <w:noProof/>
            <w:lang w:val="ru-RU"/>
          </w:rPr>
          <w:t>5.4 Анализ переходов и обслуживания</w:t>
        </w:r>
        <w:r>
          <w:rPr>
            <w:noProof/>
            <w:webHidden/>
          </w:rPr>
          <w:tab/>
        </w:r>
        <w:r>
          <w:rPr>
            <w:noProof/>
            <w:webHidden/>
          </w:rPr>
          <w:fldChar w:fldCharType="begin"/>
        </w:r>
        <w:r>
          <w:rPr>
            <w:noProof/>
            <w:webHidden/>
          </w:rPr>
          <w:instrText xml:space="preserve"> PAGEREF _Toc244037014 \h </w:instrText>
        </w:r>
        <w:r>
          <w:rPr>
            <w:noProof/>
            <w:webHidden/>
          </w:rPr>
        </w:r>
        <w:r>
          <w:rPr>
            <w:noProof/>
            <w:webHidden/>
          </w:rPr>
          <w:fldChar w:fldCharType="separate"/>
        </w:r>
        <w:r>
          <w:rPr>
            <w:noProof/>
            <w:webHidden/>
          </w:rPr>
          <w:t>40</w:t>
        </w:r>
        <w:r>
          <w:rPr>
            <w:noProof/>
            <w:webHidden/>
          </w:rPr>
          <w:fldChar w:fldCharType="end"/>
        </w:r>
      </w:hyperlink>
    </w:p>
    <w:p w14:paraId="483C7BE5" w14:textId="28BE82BF" w:rsidR="008310A7" w:rsidRDefault="008310A7">
      <w:pPr>
        <w:pStyle w:val="14"/>
        <w:tabs>
          <w:tab w:val="right" w:leader="dot" w:pos="9345"/>
        </w:tabs>
        <w:rPr>
          <w:rFonts w:asciiTheme="minorHAnsi" w:eastAsiaTheme="minorEastAsia" w:hAnsiTheme="minorHAnsi" w:cstheme="minorBidi"/>
          <w:noProof/>
          <w:color w:val="auto"/>
          <w:sz w:val="22"/>
          <w:lang w:val="ru-RU" w:eastAsia="ru-RU"/>
        </w:rPr>
      </w:pPr>
      <w:hyperlink w:anchor="_Toc244037015" w:history="1">
        <w:r w:rsidRPr="00652787">
          <w:rPr>
            <w:rStyle w:val="aff9"/>
            <w:noProof/>
            <w:lang w:val="ru-RU"/>
          </w:rPr>
          <w:t>Заключение</w:t>
        </w:r>
        <w:r>
          <w:rPr>
            <w:noProof/>
            <w:webHidden/>
          </w:rPr>
          <w:tab/>
        </w:r>
        <w:r>
          <w:rPr>
            <w:noProof/>
            <w:webHidden/>
          </w:rPr>
          <w:fldChar w:fldCharType="begin"/>
        </w:r>
        <w:r>
          <w:rPr>
            <w:noProof/>
            <w:webHidden/>
          </w:rPr>
          <w:instrText xml:space="preserve"> PAGEREF _Toc244037015 \h </w:instrText>
        </w:r>
        <w:r>
          <w:rPr>
            <w:noProof/>
            <w:webHidden/>
          </w:rPr>
        </w:r>
        <w:r>
          <w:rPr>
            <w:noProof/>
            <w:webHidden/>
          </w:rPr>
          <w:fldChar w:fldCharType="separate"/>
        </w:r>
        <w:r>
          <w:rPr>
            <w:noProof/>
            <w:webHidden/>
          </w:rPr>
          <w:t>41</w:t>
        </w:r>
        <w:r>
          <w:rPr>
            <w:noProof/>
            <w:webHidden/>
          </w:rPr>
          <w:fldChar w:fldCharType="end"/>
        </w:r>
      </w:hyperlink>
    </w:p>
    <w:p w14:paraId="5369D130" w14:textId="41547922" w:rsidR="008310A7" w:rsidRDefault="008310A7">
      <w:pPr>
        <w:pStyle w:val="14"/>
        <w:tabs>
          <w:tab w:val="right" w:leader="dot" w:pos="9345"/>
        </w:tabs>
        <w:rPr>
          <w:rFonts w:asciiTheme="minorHAnsi" w:eastAsiaTheme="minorEastAsia" w:hAnsiTheme="minorHAnsi" w:cstheme="minorBidi"/>
          <w:noProof/>
          <w:color w:val="auto"/>
          <w:sz w:val="22"/>
          <w:lang w:val="ru-RU" w:eastAsia="ru-RU"/>
        </w:rPr>
      </w:pPr>
      <w:hyperlink w:anchor="_Toc244037016" w:history="1">
        <w:r w:rsidRPr="00652787">
          <w:rPr>
            <w:rStyle w:val="aff9"/>
            <w:noProof/>
            <w:lang w:val="ru-RU"/>
          </w:rPr>
          <w:t>Список использованных источников</w:t>
        </w:r>
        <w:r>
          <w:rPr>
            <w:noProof/>
            <w:webHidden/>
          </w:rPr>
          <w:tab/>
        </w:r>
        <w:r>
          <w:rPr>
            <w:noProof/>
            <w:webHidden/>
          </w:rPr>
          <w:fldChar w:fldCharType="begin"/>
        </w:r>
        <w:r>
          <w:rPr>
            <w:noProof/>
            <w:webHidden/>
          </w:rPr>
          <w:instrText xml:space="preserve"> PAGEREF _Toc244037016 \h </w:instrText>
        </w:r>
        <w:r>
          <w:rPr>
            <w:noProof/>
            <w:webHidden/>
          </w:rPr>
        </w:r>
        <w:r>
          <w:rPr>
            <w:noProof/>
            <w:webHidden/>
          </w:rPr>
          <w:fldChar w:fldCharType="separate"/>
        </w:r>
        <w:r>
          <w:rPr>
            <w:noProof/>
            <w:webHidden/>
          </w:rPr>
          <w:t>42</w:t>
        </w:r>
        <w:r>
          <w:rPr>
            <w:noProof/>
            <w:webHidden/>
          </w:rPr>
          <w:fldChar w:fldCharType="end"/>
        </w:r>
      </w:hyperlink>
    </w:p>
    <w:p w14:paraId="1D8B05D7" w14:textId="08DCC39C" w:rsidR="008310A7" w:rsidRDefault="008310A7">
      <w:pPr>
        <w:pStyle w:val="14"/>
        <w:tabs>
          <w:tab w:val="right" w:leader="dot" w:pos="9345"/>
        </w:tabs>
        <w:rPr>
          <w:rFonts w:asciiTheme="minorHAnsi" w:eastAsiaTheme="minorEastAsia" w:hAnsiTheme="minorHAnsi" w:cstheme="minorBidi"/>
          <w:noProof/>
          <w:color w:val="auto"/>
          <w:sz w:val="22"/>
          <w:lang w:val="ru-RU" w:eastAsia="ru-RU"/>
        </w:rPr>
      </w:pPr>
      <w:hyperlink w:anchor="_Toc244037017" w:history="1">
        <w:r w:rsidRPr="00652787">
          <w:rPr>
            <w:rStyle w:val="aff9"/>
            <w:noProof/>
            <w:lang w:val="ru-RU"/>
          </w:rPr>
          <w:t>Приложение А Структура программ и ключевые операции</w:t>
        </w:r>
        <w:r>
          <w:rPr>
            <w:noProof/>
            <w:webHidden/>
          </w:rPr>
          <w:tab/>
        </w:r>
        <w:r>
          <w:rPr>
            <w:noProof/>
            <w:webHidden/>
          </w:rPr>
          <w:fldChar w:fldCharType="begin"/>
        </w:r>
        <w:r>
          <w:rPr>
            <w:noProof/>
            <w:webHidden/>
          </w:rPr>
          <w:instrText xml:space="preserve"> PAGEREF _Toc244037017 \h </w:instrText>
        </w:r>
        <w:r>
          <w:rPr>
            <w:noProof/>
            <w:webHidden/>
          </w:rPr>
        </w:r>
        <w:r>
          <w:rPr>
            <w:noProof/>
            <w:webHidden/>
          </w:rPr>
          <w:fldChar w:fldCharType="separate"/>
        </w:r>
        <w:r>
          <w:rPr>
            <w:noProof/>
            <w:webHidden/>
          </w:rPr>
          <w:t>43</w:t>
        </w:r>
        <w:r>
          <w:rPr>
            <w:noProof/>
            <w:webHidden/>
          </w:rPr>
          <w:fldChar w:fldCharType="end"/>
        </w:r>
      </w:hyperlink>
    </w:p>
    <w:p w14:paraId="796BD60E" w14:textId="3DE55FD5" w:rsidR="008310A7" w:rsidRDefault="008310A7">
      <w:pPr>
        <w:pStyle w:val="14"/>
        <w:tabs>
          <w:tab w:val="right" w:leader="dot" w:pos="9345"/>
        </w:tabs>
        <w:rPr>
          <w:rFonts w:asciiTheme="minorHAnsi" w:eastAsiaTheme="minorEastAsia" w:hAnsiTheme="minorHAnsi" w:cstheme="minorBidi"/>
          <w:noProof/>
          <w:color w:val="auto"/>
          <w:sz w:val="22"/>
          <w:lang w:val="ru-RU" w:eastAsia="ru-RU"/>
        </w:rPr>
      </w:pPr>
      <w:hyperlink w:anchor="_Toc244037018" w:history="1">
        <w:r w:rsidRPr="00652787">
          <w:rPr>
            <w:rStyle w:val="aff9"/>
            <w:noProof/>
          </w:rPr>
          <w:t>Приложение Б Ответы на вопросы для самоконтроля</w:t>
        </w:r>
        <w:r>
          <w:rPr>
            <w:noProof/>
            <w:webHidden/>
          </w:rPr>
          <w:tab/>
        </w:r>
        <w:r>
          <w:rPr>
            <w:noProof/>
            <w:webHidden/>
          </w:rPr>
          <w:fldChar w:fldCharType="begin"/>
        </w:r>
        <w:r>
          <w:rPr>
            <w:noProof/>
            <w:webHidden/>
          </w:rPr>
          <w:instrText xml:space="preserve"> PAGEREF _Toc244037018 \h </w:instrText>
        </w:r>
        <w:r>
          <w:rPr>
            <w:noProof/>
            <w:webHidden/>
          </w:rPr>
        </w:r>
        <w:r>
          <w:rPr>
            <w:noProof/>
            <w:webHidden/>
          </w:rPr>
          <w:fldChar w:fldCharType="separate"/>
        </w:r>
        <w:r>
          <w:rPr>
            <w:noProof/>
            <w:webHidden/>
          </w:rPr>
          <w:t>44</w:t>
        </w:r>
        <w:r>
          <w:rPr>
            <w:noProof/>
            <w:webHidden/>
          </w:rPr>
          <w:fldChar w:fldCharType="end"/>
        </w:r>
      </w:hyperlink>
    </w:p>
    <w:p w14:paraId="36E87B87" w14:textId="38FFC5D5" w:rsidR="00F631C5" w:rsidRPr="00E12B54" w:rsidRDefault="00E12B54">
      <w:pPr>
        <w:keepLines/>
        <w:ind w:firstLine="0"/>
      </w:pPr>
      <w:r w:rsidRPr="00E12B54">
        <w:fldChar w:fldCharType="end"/>
      </w:r>
    </w:p>
    <w:p w14:paraId="0FD7C5AF" w14:textId="77777777" w:rsidR="00F631C5" w:rsidRPr="00C60334" w:rsidRDefault="00E12B54">
      <w:pPr>
        <w:pStyle w:val="1"/>
        <w:jc w:val="left"/>
        <w:rPr>
          <w:lang w:val="ru-RU"/>
        </w:rPr>
      </w:pPr>
      <w:bookmarkStart w:id="0" w:name="_Toc244036986"/>
      <w:r w:rsidRPr="00C60334">
        <w:rPr>
          <w:lang w:val="ru-RU"/>
        </w:rPr>
        <w:lastRenderedPageBreak/>
        <w:t>Введение</w:t>
      </w:r>
      <w:bookmarkEnd w:id="0"/>
    </w:p>
    <w:p w14:paraId="63C783AB" w14:textId="77777777" w:rsidR="00F631C5" w:rsidRPr="00C60334" w:rsidRDefault="00E12B54">
      <w:pPr>
        <w:keepLines/>
        <w:rPr>
          <w:lang w:val="ru-RU"/>
        </w:rPr>
      </w:pPr>
      <w:r>
        <w:t>Цель работы — получить практические навыки управления планированием процессов и потоков в Windows и Linux и исследовать алгоритмы распределения процессорного времени на заданных наборах задач.</w:t>
      </w:r>
    </w:p>
    <w:p w14:paraId="781320B1" w14:textId="77777777" w:rsidR="00F631C5" w:rsidRPr="00C60334" w:rsidRDefault="00E12B54">
      <w:pPr>
        <w:keepLines/>
        <w:rPr>
          <w:lang w:val="ru-RU"/>
        </w:rPr>
      </w:pPr>
      <w:r w:rsidRPr="00C60334">
        <w:rPr>
          <w:lang w:val="ru-RU"/>
        </w:rPr>
        <w:t>Работа включает определение приоритетов и масок родственности, запуск двух одинаковых процессов и потоков с различными приоритетами, фиксацию их прогресса при первом завершении и сопоставление результатов двух операционных систем.</w:t>
      </w:r>
    </w:p>
    <w:p w14:paraId="10DA23E2" w14:textId="77777777" w:rsidR="00F631C5" w:rsidRPr="00C60334" w:rsidRDefault="00E12B54">
      <w:pPr>
        <w:keepLines/>
        <w:rPr>
          <w:lang w:val="ru-RU"/>
        </w:rPr>
      </w:pPr>
      <w:r>
        <w:t>Для достижения цели выполнены следующие задачи:</w:t>
      </w:r>
    </w:p>
    <w:p w14:paraId="1B9F5910" w14:textId="77777777" w:rsidR="00F631C5" w:rsidRPr="00C60334" w:rsidRDefault="00E12B54">
      <w:pPr>
        <w:keepLines/>
        <w:rPr>
          <w:lang w:val="ru-RU"/>
        </w:rPr>
      </w:pPr>
      <w:r>
        <w:t>– разработаны приложения Lab-05a, Lab-05x, Lab-05b и Lab-05c для Windows и Linux;</w:t>
      </w:r>
    </w:p>
    <w:p w14:paraId="4B288AFC" w14:textId="77777777" w:rsidR="00F631C5" w:rsidRPr="00C60334" w:rsidRDefault="00E12B54">
      <w:pPr>
        <w:keepLines/>
        <w:rPr>
          <w:lang w:val="ru-RU"/>
        </w:rPr>
      </w:pPr>
      <w:r>
        <w:t>– проведены опыты на всех доступных процессорах и на одном процессоре;</w:t>
      </w:r>
    </w:p>
    <w:p w14:paraId="6D68CD05" w14:textId="77777777" w:rsidR="00F631C5" w:rsidRPr="00C60334" w:rsidRDefault="00E12B54">
      <w:pPr>
        <w:keepLines/>
        <w:rPr>
          <w:lang w:val="ru-RU"/>
        </w:rPr>
      </w:pPr>
      <w:r>
        <w:t>– реализованы SJF, Round Robin и вытесняющее приоритетное планирование;</w:t>
      </w:r>
    </w:p>
    <w:p w14:paraId="688E3319" w14:textId="77777777" w:rsidR="00F631C5" w:rsidRPr="00C60334" w:rsidRDefault="00E12B54">
      <w:pPr>
        <w:keepLines/>
        <w:rPr>
          <w:lang w:val="ru-RU"/>
        </w:rPr>
      </w:pPr>
      <w:r>
        <w:t>– сопоставлена статистика при различных квантах времени;</w:t>
      </w:r>
    </w:p>
    <w:p w14:paraId="324B30B5" w14:textId="77777777" w:rsidR="00F631C5" w:rsidRPr="00C60334" w:rsidRDefault="00E12B54">
      <w:pPr>
        <w:keepLines/>
        <w:rPr>
          <w:lang w:val="ru-RU"/>
        </w:rPr>
      </w:pPr>
      <w:r>
        <w:t>– реализована многоуровневая очередь с обратной связью для 100 процессов.</w:t>
      </w:r>
    </w:p>
    <w:p w14:paraId="09985571" w14:textId="77777777" w:rsidR="00F631C5" w:rsidRPr="00C60334" w:rsidRDefault="00E12B54">
      <w:pPr>
        <w:keepLines/>
        <w:rPr>
          <w:lang w:val="ru-RU"/>
        </w:rPr>
      </w:pPr>
      <w:r>
        <w:t>Натурные опыты выполнены в Windows и Linux с одинаковой периодической задержкой. Для SJF, RR, CP и MQ построены модельные расписания и рассчитаны характеристики обслуживания без выполнения реальных пользовательских заданий.</w:t>
      </w:r>
    </w:p>
    <w:p w14:paraId="341280AE" w14:textId="77777777" w:rsidR="00F631C5" w:rsidRPr="00C60334" w:rsidRDefault="00E12B54">
      <w:pPr>
        <w:pStyle w:val="1"/>
        <w:jc w:val="left"/>
        <w:rPr>
          <w:lang w:val="ru-RU"/>
        </w:rPr>
      </w:pPr>
      <w:bookmarkStart w:id="1" w:name="_Toc244036987"/>
      <w:r w:rsidRPr="00C60334">
        <w:rPr>
          <w:lang w:val="ru-RU"/>
        </w:rPr>
        <w:lastRenderedPageBreak/>
        <w:t>1 Основы планирования и условия исследования</w:t>
      </w:r>
      <w:bookmarkEnd w:id="1"/>
    </w:p>
    <w:p w14:paraId="44DF68A1" w14:textId="77777777" w:rsidR="00F631C5" w:rsidRPr="00C60334" w:rsidRDefault="00E12B54">
      <w:pPr>
        <w:keepLines/>
        <w:rPr>
          <w:lang w:val="ru-RU"/>
        </w:rPr>
      </w:pPr>
      <w:r w:rsidRPr="00C60334">
        <w:rPr>
          <w:lang w:val="ru-RU"/>
        </w:rPr>
        <w:t>Планировщик выбирает готовый поток, которому предоставляется процессор. Диспетчер выполняет переход к выбранному потоку: сохраняет и восстанавливает контекст, переключает адресное пространство при необходимости и передаёт управление. Приоритет определяет порядок выбора среди готовых потоков, но не устраняет ожидание таймера или ввода-вывода [1].</w:t>
      </w:r>
    </w:p>
    <w:p w14:paraId="49BDC506" w14:textId="77777777" w:rsidR="00F631C5" w:rsidRPr="00C60334" w:rsidRDefault="00E12B54">
      <w:pPr>
        <w:pStyle w:val="21"/>
        <w:jc w:val="left"/>
        <w:rPr>
          <w:lang w:val="ru-RU"/>
        </w:rPr>
      </w:pPr>
      <w:bookmarkStart w:id="2" w:name="_Toc244036988"/>
      <w:r w:rsidRPr="00C60334">
        <w:rPr>
          <w:lang w:val="ru-RU"/>
        </w:rPr>
        <w:t>1.1 Приоритеты и маски родственности</w:t>
      </w:r>
      <w:bookmarkEnd w:id="2"/>
    </w:p>
    <w:p w14:paraId="103C5D89" w14:textId="77777777" w:rsidR="00F631C5" w:rsidRPr="00C60334" w:rsidRDefault="00E12B54">
      <w:pPr>
        <w:keepLines/>
        <w:rPr>
          <w:lang w:val="ru-RU"/>
        </w:rPr>
      </w:pPr>
      <w:r w:rsidRPr="00C60334">
        <w:rPr>
          <w:lang w:val="ru-RU"/>
        </w:rPr>
        <w:t xml:space="preserve">В </w:t>
      </w:r>
      <w:r w:rsidRPr="00E12B54">
        <w:t>Windows</w:t>
      </w:r>
      <w:r w:rsidRPr="00C60334">
        <w:rPr>
          <w:lang w:val="ru-RU"/>
        </w:rPr>
        <w:t xml:space="preserve"> базовый приоритет потока определяется сочетанием класса процесса и относительного приоритета потока. Для класса </w:t>
      </w:r>
      <w:r w:rsidRPr="00E12B54">
        <w:t>Normal</w:t>
      </w:r>
      <w:r w:rsidRPr="00C60334">
        <w:rPr>
          <w:lang w:val="ru-RU"/>
        </w:rPr>
        <w:t xml:space="preserve"> относительные уровни </w:t>
      </w:r>
      <w:r w:rsidRPr="00E12B54">
        <w:t>Lowest</w:t>
      </w:r>
      <w:r w:rsidRPr="00C60334">
        <w:rPr>
          <w:lang w:val="ru-RU"/>
        </w:rPr>
        <w:t xml:space="preserve">, </w:t>
      </w:r>
      <w:r w:rsidRPr="00E12B54">
        <w:t>Normal</w:t>
      </w:r>
      <w:r w:rsidRPr="00C60334">
        <w:rPr>
          <w:lang w:val="ru-RU"/>
        </w:rPr>
        <w:t xml:space="preserve"> и </w:t>
      </w:r>
      <w:r w:rsidRPr="00E12B54">
        <w:t>Highest</w:t>
      </w:r>
      <w:r w:rsidRPr="00C60334">
        <w:rPr>
          <w:lang w:val="ru-RU"/>
        </w:rPr>
        <w:t xml:space="preserve"> дают базовые значения 6, 8 и 10. Основные потоки процессов </w:t>
      </w:r>
      <w:r w:rsidRPr="00E12B54">
        <w:t>Below</w:t>
      </w:r>
      <w:r w:rsidRPr="00C60334">
        <w:rPr>
          <w:lang w:val="ru-RU"/>
        </w:rPr>
        <w:t xml:space="preserve"> </w:t>
      </w:r>
      <w:r w:rsidRPr="00E12B54">
        <w:t>Normal</w:t>
      </w:r>
      <w:r w:rsidRPr="00C60334">
        <w:rPr>
          <w:lang w:val="ru-RU"/>
        </w:rPr>
        <w:t xml:space="preserve"> и </w:t>
      </w:r>
      <w:r w:rsidRPr="00E12B54">
        <w:t>High</w:t>
      </w:r>
      <w:r w:rsidRPr="00C60334">
        <w:rPr>
          <w:lang w:val="ru-RU"/>
        </w:rPr>
        <w:t xml:space="preserve"> с относительным уровнем </w:t>
      </w:r>
      <w:r w:rsidRPr="00E12B54">
        <w:t>Normal</w:t>
      </w:r>
      <w:r w:rsidRPr="00C60334">
        <w:rPr>
          <w:lang w:val="ru-RU"/>
        </w:rPr>
        <w:t xml:space="preserve"> имеют базовые приоритеты 6 и 13. Текущий динамический приоритет может отличаться от базового вследствие повышений планировщика [1].</w:t>
      </w:r>
    </w:p>
    <w:p w14:paraId="76DD08E3" w14:textId="77777777" w:rsidR="00F631C5" w:rsidRPr="00C60334" w:rsidRDefault="00E12B54">
      <w:pPr>
        <w:keepLines/>
        <w:rPr>
          <w:lang w:val="ru-RU"/>
        </w:rPr>
      </w:pPr>
      <w:r w:rsidRPr="00C60334">
        <w:rPr>
          <w:lang w:val="ru-RU"/>
        </w:rPr>
        <w:t xml:space="preserve">В </w:t>
      </w:r>
      <w:r w:rsidRPr="00E12B54">
        <w:t>Linux</w:t>
      </w:r>
      <w:r w:rsidRPr="00C60334">
        <w:rPr>
          <w:lang w:val="ru-RU"/>
        </w:rPr>
        <w:t xml:space="preserve"> для обычного планирования используется </w:t>
      </w:r>
      <w:r w:rsidRPr="00E12B54">
        <w:t>nice</w:t>
      </w:r>
      <w:r w:rsidRPr="00C60334">
        <w:rPr>
          <w:lang w:val="ru-RU"/>
        </w:rPr>
        <w:t xml:space="preserve"> от −20 до 19: меньшее число соответствует большему весу. Изменение </w:t>
      </w:r>
      <w:r w:rsidRPr="00E12B54">
        <w:t>nice</w:t>
      </w:r>
      <w:r w:rsidRPr="00C60334">
        <w:rPr>
          <w:lang w:val="ru-RU"/>
        </w:rPr>
        <w:t xml:space="preserve"> не переводит поток в режим реального времени. В </w:t>
      </w:r>
      <w:r w:rsidRPr="00E12B54">
        <w:t>Linux</w:t>
      </w:r>
      <w:r w:rsidRPr="00C60334">
        <w:rPr>
          <w:lang w:val="ru-RU"/>
        </w:rPr>
        <w:t xml:space="preserve"> </w:t>
      </w:r>
      <w:r w:rsidRPr="00E12B54">
        <w:t>nice</w:t>
      </w:r>
      <w:r w:rsidRPr="00C60334">
        <w:rPr>
          <w:lang w:val="ru-RU"/>
        </w:rPr>
        <w:t xml:space="preserve"> является атрибутом отдельного потока; отрицательные значения обычно требуют соответствующих прав. Поле </w:t>
      </w:r>
      <w:r w:rsidRPr="00E12B54">
        <w:t>PRI</w:t>
      </w:r>
      <w:r w:rsidRPr="00C60334">
        <w:rPr>
          <w:lang w:val="ru-RU"/>
        </w:rPr>
        <w:t xml:space="preserve"> утилиты </w:t>
      </w:r>
      <w:r w:rsidRPr="00E12B54">
        <w:t>ps</w:t>
      </w:r>
      <w:r w:rsidRPr="00C60334">
        <w:rPr>
          <w:lang w:val="ru-RU"/>
        </w:rPr>
        <w:t xml:space="preserve"> и значение </w:t>
      </w:r>
      <w:r w:rsidRPr="00E12B54">
        <w:t>nice</w:t>
      </w:r>
      <w:r w:rsidRPr="00C60334">
        <w:rPr>
          <w:lang w:val="ru-RU"/>
        </w:rPr>
        <w:t xml:space="preserve"> следует различать [2].</w:t>
      </w:r>
    </w:p>
    <w:p w14:paraId="18AAEE8B" w14:textId="77777777" w:rsidR="00F631C5" w:rsidRPr="00C60334" w:rsidRDefault="00E12B54">
      <w:pPr>
        <w:keepLines/>
        <w:rPr>
          <w:lang w:val="ru-RU"/>
        </w:rPr>
      </w:pPr>
      <w:r w:rsidRPr="00C60334">
        <w:rPr>
          <w:lang w:val="ru-RU"/>
        </w:rPr>
        <w:t xml:space="preserve">Маска родственности ограничивает набор логических процессоров, на которых разрешено выполнение. Ненулевой бит с номером </w:t>
      </w:r>
      <w:r w:rsidRPr="00E12B54">
        <w:t>k</w:t>
      </w:r>
      <w:r w:rsidRPr="00C60334">
        <w:rPr>
          <w:lang w:val="ru-RU"/>
        </w:rPr>
        <w:t xml:space="preserve"> разрешает </w:t>
      </w:r>
      <w:r w:rsidRPr="00E12B54">
        <w:t>CPU</w:t>
      </w:r>
      <w:r w:rsidRPr="00C60334">
        <w:rPr>
          <w:lang w:val="ru-RU"/>
        </w:rPr>
        <w:t xml:space="preserve"> </w:t>
      </w:r>
      <w:r w:rsidRPr="00E12B54">
        <w:t>k</w:t>
      </w:r>
      <w:r w:rsidRPr="00C60334">
        <w:rPr>
          <w:lang w:val="ru-RU"/>
        </w:rPr>
        <w:t>. Количество установленных битов определяет число доступных процессоров, а не число физических ядер. В опытах используются полная разрешённая маска и один её младший установленный бит [3, 4].</w:t>
      </w:r>
    </w:p>
    <w:p w14:paraId="708E0A8F" w14:textId="77777777" w:rsidR="00F631C5" w:rsidRPr="00C60334" w:rsidRDefault="00E12B54">
      <w:pPr>
        <w:pStyle w:val="21"/>
        <w:jc w:val="left"/>
        <w:rPr>
          <w:lang w:val="ru-RU"/>
        </w:rPr>
      </w:pPr>
      <w:bookmarkStart w:id="3" w:name="_Toc244036989"/>
      <w:r w:rsidRPr="00C60334">
        <w:rPr>
          <w:lang w:val="ru-RU"/>
        </w:rPr>
        <w:t>1.2 Методика измерений</w:t>
      </w:r>
      <w:bookmarkEnd w:id="3"/>
    </w:p>
    <w:p w14:paraId="1437F568" w14:textId="77777777" w:rsidR="00F631C5" w:rsidRPr="00C60334" w:rsidRDefault="00E12B54">
      <w:pPr>
        <w:keepLines/>
        <w:rPr>
          <w:lang w:val="ru-RU"/>
        </w:rPr>
      </w:pPr>
      <w:r w:rsidRPr="00C60334">
        <w:rPr>
          <w:lang w:val="ru-RU"/>
        </w:rPr>
        <w:t xml:space="preserve">Каждый рабочий исполнитель выполняет 1 000 000 итераций. После каждой тысячи итераций он ожидает 200 мс и выводит номер итерации, </w:t>
      </w:r>
      <w:r w:rsidRPr="00E12B54">
        <w:t>PID</w:t>
      </w:r>
      <w:r w:rsidRPr="00C60334">
        <w:rPr>
          <w:lang w:val="ru-RU"/>
        </w:rPr>
        <w:t xml:space="preserve">, </w:t>
      </w:r>
      <w:r w:rsidRPr="00E12B54">
        <w:t>TID</w:t>
      </w:r>
      <w:r w:rsidRPr="00C60334">
        <w:rPr>
          <w:lang w:val="ru-RU"/>
        </w:rPr>
        <w:t xml:space="preserve">, сведения о приоритете и текущий </w:t>
      </w:r>
      <w:r w:rsidRPr="00E12B54">
        <w:t>CPU</w:t>
      </w:r>
      <w:r w:rsidRPr="00C60334">
        <w:rPr>
          <w:lang w:val="ru-RU"/>
        </w:rPr>
        <w:t>. Сумма запрошенных задержек равна 200 с. Дополнительные параметры количества итераций и задержки предназначены для проверки программы; в обязательной серии применяется режим 1 000 000 и 200 мс.</w:t>
      </w:r>
    </w:p>
    <w:p w14:paraId="41CE4829" w14:textId="77777777" w:rsidR="00F631C5" w:rsidRPr="00C60334" w:rsidRDefault="00E12B54">
      <w:pPr>
        <w:keepLines/>
        <w:rPr>
          <w:lang w:val="ru-RU"/>
        </w:rPr>
      </w:pPr>
      <w:r w:rsidRPr="00C60334">
        <w:rPr>
          <w:lang w:val="ru-RU"/>
        </w:rPr>
        <w:t xml:space="preserve">Дочерние исполнители стартуют после настройки приоритетов и общего сигнала запуска. При первом завершении сохраняется снимок двух атомарных счётчиков </w:t>
      </w:r>
      <w:r w:rsidRPr="00E12B54">
        <w:t>ITER</w:t>
      </w:r>
      <w:r w:rsidRPr="00C60334">
        <w:rPr>
          <w:lang w:val="ru-RU"/>
        </w:rPr>
        <w:t xml:space="preserve">1 и </w:t>
      </w:r>
      <w:r w:rsidRPr="00E12B54">
        <w:t>ITER</w:t>
      </w:r>
      <w:r w:rsidRPr="00C60334">
        <w:rPr>
          <w:lang w:val="ru-RU"/>
        </w:rPr>
        <w:t xml:space="preserve">2. </w:t>
      </w:r>
      <w:r w:rsidRPr="003C4BB6">
        <w:rPr>
          <w:lang w:val="ru-RU"/>
        </w:rPr>
        <w:t xml:space="preserve">Разность </w:t>
      </w:r>
      <w:r w:rsidRPr="00E12B54">
        <w:t>DELTA</w:t>
      </w:r>
      <w:r w:rsidRPr="003C4BB6">
        <w:rPr>
          <w:lang w:val="ru-RU"/>
        </w:rPr>
        <w:t xml:space="preserve"> равна модулю их разности. </w:t>
      </w:r>
      <w:r w:rsidRPr="00C60334">
        <w:rPr>
          <w:lang w:val="ru-RU"/>
        </w:rPr>
        <w:t>Счётчик показывает число выполненных итераций; исполнитель может уже иметь значение 1 000 000 и ещё находиться в последней задержке.</w:t>
      </w:r>
    </w:p>
    <w:p w14:paraId="21B31B46" w14:textId="77777777" w:rsidR="00F631C5" w:rsidRPr="00C60334" w:rsidRDefault="00E12B54">
      <w:pPr>
        <w:keepLines/>
        <w:rPr>
          <w:lang w:val="ru-RU"/>
        </w:rPr>
      </w:pPr>
      <w:r w:rsidRPr="00C60334">
        <w:rPr>
          <w:lang w:val="ru-RU"/>
        </w:rPr>
        <w:lastRenderedPageBreak/>
        <w:t xml:space="preserve">Программа выводит </w:t>
      </w:r>
      <w:r w:rsidRPr="00E12B54">
        <w:t>WALL</w:t>
      </w:r>
      <w:r w:rsidRPr="00C60334">
        <w:rPr>
          <w:lang w:val="ru-RU"/>
        </w:rPr>
        <w:t>_</w:t>
      </w:r>
      <w:r w:rsidRPr="00E12B54">
        <w:t>SECONDS</w:t>
      </w:r>
      <w:r w:rsidRPr="00C60334">
        <w:rPr>
          <w:lang w:val="ru-RU"/>
        </w:rPr>
        <w:t xml:space="preserve"> по монотонным часам и </w:t>
      </w:r>
      <w:r w:rsidRPr="00E12B54">
        <w:t>CLOCK</w:t>
      </w:r>
      <w:r w:rsidRPr="00C60334">
        <w:rPr>
          <w:lang w:val="ru-RU"/>
        </w:rPr>
        <w:t>_</w:t>
      </w:r>
      <w:r w:rsidRPr="00E12B54">
        <w:t>SECONDS</w:t>
      </w:r>
      <w:r w:rsidRPr="00C60334">
        <w:rPr>
          <w:lang w:val="ru-RU"/>
        </w:rPr>
        <w:t xml:space="preserve"> по </w:t>
      </w:r>
      <w:r w:rsidRPr="00E12B54">
        <w:t>clock</w:t>
      </w:r>
      <w:r w:rsidRPr="00C60334">
        <w:rPr>
          <w:lang w:val="ru-RU"/>
        </w:rPr>
        <w:t xml:space="preserve">. В </w:t>
      </w:r>
      <w:r w:rsidRPr="00E12B54">
        <w:t>Microsoft</w:t>
      </w:r>
      <w:r w:rsidRPr="00C60334">
        <w:rPr>
          <w:lang w:val="ru-RU"/>
        </w:rPr>
        <w:t xml:space="preserve"> </w:t>
      </w:r>
      <w:r w:rsidRPr="00E12B54">
        <w:t>CRT</w:t>
      </w:r>
      <w:r w:rsidRPr="00C60334">
        <w:rPr>
          <w:lang w:val="ru-RU"/>
        </w:rPr>
        <w:t xml:space="preserve"> </w:t>
      </w:r>
      <w:r w:rsidRPr="00E12B54">
        <w:t>clock</w:t>
      </w:r>
      <w:r w:rsidRPr="00C60334">
        <w:rPr>
          <w:lang w:val="ru-RU"/>
        </w:rPr>
        <w:t xml:space="preserve"> измеряет прошедшее календарное время процесса; в </w:t>
      </w:r>
      <w:r w:rsidRPr="00E12B54">
        <w:t>Linux</w:t>
      </w:r>
      <w:r w:rsidRPr="00C60334">
        <w:rPr>
          <w:lang w:val="ru-RU"/>
        </w:rPr>
        <w:t xml:space="preserve"> </w:t>
      </w:r>
      <w:r w:rsidRPr="00E12B54">
        <w:t>clock</w:t>
      </w:r>
      <w:r w:rsidRPr="00C60334">
        <w:rPr>
          <w:lang w:val="ru-RU"/>
        </w:rPr>
        <w:t xml:space="preserve"> отражает процессорное время процесса. Для потокового опыта </w:t>
      </w:r>
      <w:r w:rsidRPr="00E12B54">
        <w:t>Linux</w:t>
      </w:r>
      <w:r w:rsidRPr="00C60334">
        <w:rPr>
          <w:lang w:val="ru-RU"/>
        </w:rPr>
        <w:t xml:space="preserve"> это общее </w:t>
      </w:r>
      <w:r w:rsidRPr="00E12B54">
        <w:t>CPU</w:t>
      </w:r>
      <w:r w:rsidRPr="00C60334">
        <w:rPr>
          <w:lang w:val="ru-RU"/>
        </w:rPr>
        <w:t>-время процесса, а не отдельного потока. Эти показатели нельзя непосредственно считать одной и той же межплатформенной метрикой [5, 6].</w:t>
      </w:r>
    </w:p>
    <w:p w14:paraId="6F29FFC1" w14:textId="77777777" w:rsidR="00F631C5" w:rsidRPr="00C60334" w:rsidRDefault="00E12B54">
      <w:pPr>
        <w:pStyle w:val="21"/>
        <w:jc w:val="left"/>
        <w:rPr>
          <w:lang w:val="ru-RU"/>
        </w:rPr>
      </w:pPr>
      <w:bookmarkStart w:id="4" w:name="_Toc244036990"/>
      <w:r w:rsidRPr="00C60334">
        <w:rPr>
          <w:lang w:val="ru-RU"/>
        </w:rPr>
        <w:t>1.3 Среда выполнения</w:t>
      </w:r>
      <w:bookmarkEnd w:id="4"/>
    </w:p>
    <w:p w14:paraId="39457936" w14:textId="77777777" w:rsidR="00F631C5" w:rsidRPr="00C60334" w:rsidRDefault="00E12B54">
      <w:pPr>
        <w:keepLines/>
        <w:rPr>
          <w:lang w:val="ru-RU"/>
        </w:rPr>
      </w:pPr>
      <w:r>
        <w:t>Исследование выполнено в гостевых Windows 10 Pro x64 версии 10.0.19045 и Ubuntu 26.04.1 LTS с ядром 7.0.0-31-generic. В обеих средах отображается AMD Ryzen 7 7735H with Radeon Graphics; доступность восьми логических CPU подтверждена масками приложений. Для Linux разрешены CPU 0–7.</w:t>
      </w:r>
    </w:p>
    <w:p w14:paraId="3947EE40" w14:textId="77777777" w:rsidR="00F631C5" w:rsidRPr="00C60334" w:rsidRDefault="00E12B54">
      <w:pPr>
        <w:keepNext/>
        <w:keepLines/>
        <w:rPr>
          <w:lang w:val="ru-RU"/>
        </w:rPr>
      </w:pPr>
      <w:r w:rsidRPr="00C60334">
        <w:rPr>
          <w:lang w:val="ru-RU"/>
        </w:rPr>
        <w:t xml:space="preserve">Конфигурация гостевой </w:t>
      </w:r>
      <w:r w:rsidRPr="00E12B54">
        <w:t>Windows</w:t>
      </w:r>
      <w:r w:rsidRPr="00C60334">
        <w:rPr>
          <w:lang w:val="ru-RU"/>
        </w:rPr>
        <w:t xml:space="preserve"> представлена на рисунке 1.1.</w:t>
      </w:r>
    </w:p>
    <w:p w14:paraId="178BDABB" w14:textId="77777777" w:rsidR="00F631C5" w:rsidRPr="00C60334" w:rsidRDefault="003C4BB6">
      <w:pPr>
        <w:keepNext/>
        <w:keepLines/>
        <w:spacing w:before="280"/>
        <w:ind w:firstLine="0"/>
        <w:jc w:val="center"/>
        <w:rPr>
          <w:lang w:val="ru-RU"/>
        </w:rPr>
      </w:pPr>
      <w:r>
        <w:rPr>
          <w:noProof/>
        </w:rPr>
        <w:drawing>
          <wp:inline distT="0" distB="0" distL="0" distR="0" wp14:anchorId="7BDEFF85" wp14:editId="34FD79FE">
            <wp:extent cx="5940000" cy="192789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0000" cy="1927895"/>
                    </a:xfrm>
                    <a:prstGeom prst="rect">
                      <a:avLst/>
                    </a:prstGeom>
                  </pic:spPr>
                </pic:pic>
              </a:graphicData>
            </a:graphic>
          </wp:inline>
        </w:drawing>
      </w:r>
    </w:p>
    <w:p w14:paraId="6B52E45D" w14:textId="77777777" w:rsidR="00546F46" w:rsidRDefault="008310A7">
      <w:pPr>
        <w:pStyle w:val="af6"/>
        <w:keepNext/>
        <w:keepLines/>
        <w:spacing w:before="120" w:after="280"/>
        <w:ind w:firstLine="0"/>
        <w:jc w:val="center"/>
      </w:pPr>
      <w:r>
        <w:t>Рисунок 1.1 – Среда выполнения Windows</w:t>
      </w:r>
    </w:p>
    <w:p w14:paraId="660FB8F9" w14:textId="77777777" w:rsidR="00F631C5" w:rsidRPr="00C60334" w:rsidRDefault="00E12B54">
      <w:pPr>
        <w:keepLines/>
        <w:rPr>
          <w:lang w:val="ru-RU"/>
        </w:rPr>
      </w:pPr>
      <w:r>
        <w:t>В Windows получена версия 10.0.19045 и 64-разрядная архитектура. Запрос Win32_Processor показывает восемь ядер; доступность восьми логических CPU для исследуемого процесса дополнительно подтверждается Lab-05a.</w:t>
      </w:r>
    </w:p>
    <w:p w14:paraId="04380599" w14:textId="77777777" w:rsidR="00F631C5" w:rsidRPr="00C60334" w:rsidRDefault="00E12B54">
      <w:pPr>
        <w:keepNext/>
        <w:keepLines/>
        <w:rPr>
          <w:lang w:val="ru-RU"/>
        </w:rPr>
      </w:pPr>
      <w:r w:rsidRPr="00C60334">
        <w:rPr>
          <w:lang w:val="ru-RU"/>
        </w:rPr>
        <w:lastRenderedPageBreak/>
        <w:t xml:space="preserve">Конфигурация </w:t>
      </w:r>
      <w:r w:rsidRPr="00E12B54">
        <w:t>Ubuntu</w:t>
      </w:r>
      <w:r w:rsidRPr="00C60334">
        <w:rPr>
          <w:lang w:val="ru-RU"/>
        </w:rPr>
        <w:t xml:space="preserve"> и разрешённый набор </w:t>
      </w:r>
      <w:r w:rsidRPr="00E12B54">
        <w:t>CPU</w:t>
      </w:r>
      <w:r w:rsidRPr="00C60334">
        <w:rPr>
          <w:lang w:val="ru-RU"/>
        </w:rPr>
        <w:t xml:space="preserve"> представлены на рисунке 1.2.</w:t>
      </w:r>
    </w:p>
    <w:p w14:paraId="743B6997" w14:textId="77777777" w:rsidR="00F631C5" w:rsidRPr="00C60334" w:rsidRDefault="00BF669B">
      <w:pPr>
        <w:keepNext/>
        <w:keepLines/>
        <w:spacing w:before="280"/>
        <w:ind w:firstLine="0"/>
        <w:jc w:val="center"/>
        <w:rPr>
          <w:lang w:val="ru-RU"/>
        </w:rPr>
      </w:pPr>
      <w:r>
        <w:rPr>
          <w:noProof/>
        </w:rPr>
        <w:drawing>
          <wp:inline distT="0" distB="0" distL="0" distR="0" wp14:anchorId="7B3DD5AB" wp14:editId="0E3AFD81">
            <wp:extent cx="5940000" cy="305069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0000" cy="3050692"/>
                    </a:xfrm>
                    <a:prstGeom prst="rect">
                      <a:avLst/>
                    </a:prstGeom>
                  </pic:spPr>
                </pic:pic>
              </a:graphicData>
            </a:graphic>
          </wp:inline>
        </w:drawing>
      </w:r>
    </w:p>
    <w:p w14:paraId="264EA9BD" w14:textId="77777777" w:rsidR="00546F46" w:rsidRDefault="008310A7">
      <w:pPr>
        <w:pStyle w:val="af6"/>
        <w:keepNext/>
        <w:keepLines/>
        <w:spacing w:before="120" w:after="280"/>
        <w:ind w:firstLine="0"/>
        <w:jc w:val="center"/>
      </w:pPr>
      <w:r>
        <w:t>Рисунок 1.2 – Среда выполнения Linux</w:t>
      </w:r>
    </w:p>
    <w:p w14:paraId="32D27015" w14:textId="77777777" w:rsidR="00F631C5" w:rsidRPr="00C60334" w:rsidRDefault="00E12B54">
      <w:pPr>
        <w:keepLines/>
        <w:rPr>
          <w:lang w:val="ru-RU"/>
        </w:rPr>
      </w:pPr>
      <w:r>
        <w:t>В Ubuntu разрешённый набор состоит из CPU 0–7. Полная маска равна 255, то есть 11111111₂, маска одного процессора — 1. В опытах с маской 1 используется CPU 0. Снимок показывает один аппаратный поток на ядро в конфигурации гостевой системы.</w:t>
      </w:r>
    </w:p>
    <w:p w14:paraId="4E22A6DA" w14:textId="77777777" w:rsidR="00F631C5" w:rsidRPr="00C60334" w:rsidRDefault="00E12B54">
      <w:pPr>
        <w:pStyle w:val="1"/>
        <w:jc w:val="left"/>
        <w:rPr>
          <w:lang w:val="ru-RU"/>
        </w:rPr>
      </w:pPr>
      <w:bookmarkStart w:id="5" w:name="_Toc244036991"/>
      <w:r w:rsidRPr="00C60334">
        <w:rPr>
          <w:lang w:val="ru-RU"/>
        </w:rPr>
        <w:lastRenderedPageBreak/>
        <w:t xml:space="preserve">2 Исследование планирования в </w:t>
      </w:r>
      <w:r w:rsidRPr="00E12B54">
        <w:t>Windows</w:t>
      </w:r>
      <w:bookmarkEnd w:id="5"/>
    </w:p>
    <w:p w14:paraId="2267CF24" w14:textId="77777777" w:rsidR="00F631C5" w:rsidRPr="00C60334" w:rsidRDefault="00E12B54">
      <w:pPr>
        <w:keepLines/>
        <w:rPr>
          <w:lang w:val="ru-RU"/>
        </w:rPr>
      </w:pPr>
      <w:r w:rsidRPr="00C60334">
        <w:rPr>
          <w:lang w:val="ru-RU"/>
        </w:rPr>
        <w:t xml:space="preserve">Приложения </w:t>
      </w:r>
      <w:r w:rsidRPr="00E12B54">
        <w:t>Windows</w:t>
      </w:r>
      <w:r w:rsidRPr="00C60334">
        <w:rPr>
          <w:lang w:val="ru-RU"/>
        </w:rPr>
        <w:t xml:space="preserve"> используют </w:t>
      </w:r>
      <w:r w:rsidRPr="00E12B54">
        <w:t>GetPriorityClass</w:t>
      </w:r>
      <w:r w:rsidRPr="00C60334">
        <w:rPr>
          <w:lang w:val="ru-RU"/>
        </w:rPr>
        <w:t xml:space="preserve">, </w:t>
      </w:r>
      <w:r w:rsidRPr="00E12B54">
        <w:t>GetThreadPriority</w:t>
      </w:r>
      <w:r w:rsidRPr="00C60334">
        <w:rPr>
          <w:lang w:val="ru-RU"/>
        </w:rPr>
        <w:t xml:space="preserve">, </w:t>
      </w:r>
      <w:r w:rsidRPr="00E12B54">
        <w:t>GetProcessAffinityMask</w:t>
      </w:r>
      <w:r w:rsidRPr="00C60334">
        <w:rPr>
          <w:lang w:val="ru-RU"/>
        </w:rPr>
        <w:t xml:space="preserve">, </w:t>
      </w:r>
      <w:r w:rsidRPr="00E12B54">
        <w:t>SetProcessAffinityMask</w:t>
      </w:r>
      <w:r w:rsidRPr="00C60334">
        <w:rPr>
          <w:lang w:val="ru-RU"/>
        </w:rPr>
        <w:t xml:space="preserve"> и </w:t>
      </w:r>
      <w:r w:rsidRPr="00E12B54">
        <w:t>GetCurrentProcessorNumber</w:t>
      </w:r>
      <w:r w:rsidRPr="00C60334">
        <w:rPr>
          <w:lang w:val="ru-RU"/>
        </w:rPr>
        <w:t xml:space="preserve">. </w:t>
      </w:r>
      <w:r w:rsidRPr="00E12B54">
        <w:t>Lab</w:t>
      </w:r>
      <w:r w:rsidRPr="00C60334">
        <w:rPr>
          <w:lang w:val="ru-RU"/>
        </w:rPr>
        <w:t>-05</w:t>
      </w:r>
      <w:r w:rsidRPr="00E12B54">
        <w:t>b</w:t>
      </w:r>
      <w:r w:rsidRPr="00C60334">
        <w:rPr>
          <w:lang w:val="ru-RU"/>
        </w:rPr>
        <w:t xml:space="preserve"> создаёт процессы через </w:t>
      </w:r>
      <w:r w:rsidRPr="00E12B54">
        <w:t>CreateProcess</w:t>
      </w:r>
      <w:r w:rsidRPr="00C60334">
        <w:rPr>
          <w:lang w:val="ru-RU"/>
        </w:rPr>
        <w:t xml:space="preserve"> с отдельными консолями; </w:t>
      </w:r>
      <w:r w:rsidRPr="00E12B54">
        <w:t>Lab</w:t>
      </w:r>
      <w:r w:rsidRPr="00C60334">
        <w:rPr>
          <w:lang w:val="ru-RU"/>
        </w:rPr>
        <w:t>-05</w:t>
      </w:r>
      <w:r w:rsidRPr="00E12B54">
        <w:t>c</w:t>
      </w:r>
      <w:r w:rsidRPr="00C60334">
        <w:rPr>
          <w:lang w:val="ru-RU"/>
        </w:rPr>
        <w:t xml:space="preserve"> запускает два рабочих потока в одном процессе. Числовые параметры класса процесса: </w:t>
      </w:r>
      <w:r w:rsidRPr="00E12B54">
        <w:t>Normal</w:t>
      </w:r>
      <w:r w:rsidRPr="00C60334">
        <w:rPr>
          <w:lang w:val="ru-RU"/>
        </w:rPr>
        <w:t xml:space="preserve"> — 32, </w:t>
      </w:r>
      <w:r w:rsidRPr="00E12B54">
        <w:t>Below</w:t>
      </w:r>
      <w:r w:rsidRPr="00C60334">
        <w:rPr>
          <w:lang w:val="ru-RU"/>
        </w:rPr>
        <w:t xml:space="preserve"> </w:t>
      </w:r>
      <w:r w:rsidRPr="00E12B54">
        <w:t>Normal</w:t>
      </w:r>
      <w:r w:rsidRPr="00C60334">
        <w:rPr>
          <w:lang w:val="ru-RU"/>
        </w:rPr>
        <w:t xml:space="preserve"> — 16384, </w:t>
      </w:r>
      <w:r w:rsidRPr="00E12B54">
        <w:t>High</w:t>
      </w:r>
      <w:r w:rsidRPr="00C60334">
        <w:rPr>
          <w:lang w:val="ru-RU"/>
        </w:rPr>
        <w:t xml:space="preserve"> — 128 [1, 3].</w:t>
      </w:r>
    </w:p>
    <w:p w14:paraId="038258AC" w14:textId="77777777" w:rsidR="00F631C5" w:rsidRPr="00C60334" w:rsidRDefault="00E12B54">
      <w:pPr>
        <w:pStyle w:val="21"/>
        <w:jc w:val="left"/>
        <w:rPr>
          <w:lang w:val="ru-RU"/>
        </w:rPr>
      </w:pPr>
      <w:bookmarkStart w:id="6" w:name="_Toc244036992"/>
      <w:r w:rsidRPr="00C60334">
        <w:rPr>
          <w:lang w:val="ru-RU"/>
        </w:rPr>
        <w:t>2.1 Информация о текущем исполнителе</w:t>
      </w:r>
      <w:bookmarkEnd w:id="6"/>
    </w:p>
    <w:p w14:paraId="3A9061A0" w14:textId="77777777" w:rsidR="00F631C5" w:rsidRPr="00C60334" w:rsidRDefault="00E12B54">
      <w:pPr>
        <w:keepLines/>
        <w:rPr>
          <w:lang w:val="ru-RU"/>
        </w:rPr>
      </w:pPr>
      <w:r w:rsidRPr="00E12B54">
        <w:t>Lab</w:t>
      </w:r>
      <w:r w:rsidRPr="00C60334">
        <w:rPr>
          <w:lang w:val="ru-RU"/>
        </w:rPr>
        <w:t>-05</w:t>
      </w:r>
      <w:r w:rsidRPr="00E12B54">
        <w:t>a</w:t>
      </w:r>
      <w:r w:rsidRPr="00C60334">
        <w:rPr>
          <w:lang w:val="ru-RU"/>
        </w:rPr>
        <w:t xml:space="preserve"> выводит </w:t>
      </w:r>
      <w:r w:rsidRPr="00E12B54">
        <w:t>PID</w:t>
      </w:r>
      <w:r w:rsidRPr="00C60334">
        <w:rPr>
          <w:lang w:val="ru-RU"/>
        </w:rPr>
        <w:t xml:space="preserve">, </w:t>
      </w:r>
      <w:r w:rsidRPr="00E12B54">
        <w:t>TID</w:t>
      </w:r>
      <w:r w:rsidRPr="00C60334">
        <w:rPr>
          <w:lang w:val="ru-RU"/>
        </w:rPr>
        <w:t xml:space="preserve">, класс процесса, относительный и вычисленный базовый приоритет потока, двоичные маски процесса и системы, число разрешённых </w:t>
      </w:r>
      <w:r w:rsidRPr="00E12B54">
        <w:t>CPU</w:t>
      </w:r>
      <w:r w:rsidRPr="00C60334">
        <w:rPr>
          <w:lang w:val="ru-RU"/>
        </w:rPr>
        <w:t xml:space="preserve"> и </w:t>
      </w:r>
      <w:r w:rsidRPr="00E12B54">
        <w:t>CPU</w:t>
      </w:r>
      <w:r w:rsidRPr="00C60334">
        <w:rPr>
          <w:lang w:val="ru-RU"/>
        </w:rPr>
        <w:t>, на котором выполнен запрос.</w:t>
      </w:r>
    </w:p>
    <w:p w14:paraId="4FFE183B" w14:textId="77777777" w:rsidR="00F631C5" w:rsidRPr="00C60334" w:rsidRDefault="00E12B54">
      <w:pPr>
        <w:keepNext/>
        <w:keepLines/>
        <w:rPr>
          <w:lang w:val="ru-RU"/>
        </w:rPr>
      </w:pPr>
      <w:r w:rsidRPr="00C60334">
        <w:rPr>
          <w:lang w:val="ru-RU"/>
        </w:rPr>
        <w:t xml:space="preserve">Результат контрольного запуска </w:t>
      </w:r>
      <w:r w:rsidRPr="00E12B54">
        <w:t>Lab</w:t>
      </w:r>
      <w:r w:rsidRPr="00C60334">
        <w:rPr>
          <w:lang w:val="ru-RU"/>
        </w:rPr>
        <w:t>-05</w:t>
      </w:r>
      <w:r w:rsidRPr="00E12B54">
        <w:t>a</w:t>
      </w:r>
      <w:r w:rsidRPr="00C60334">
        <w:rPr>
          <w:lang w:val="ru-RU"/>
        </w:rPr>
        <w:t xml:space="preserve"> приведён на рисунке 2.1.</w:t>
      </w:r>
    </w:p>
    <w:p w14:paraId="61F478DB" w14:textId="77777777" w:rsidR="00F631C5" w:rsidRPr="00646B8E" w:rsidRDefault="00646B8E" w:rsidP="00646B8E">
      <w:pPr>
        <w:keepNext/>
        <w:keepLines/>
        <w:spacing w:before="280"/>
        <w:ind w:firstLine="0"/>
        <w:jc w:val="center"/>
      </w:pPr>
      <w:r>
        <w:rPr>
          <w:noProof/>
        </w:rPr>
        <w:drawing>
          <wp:inline distT="0" distB="0" distL="0" distR="0" wp14:anchorId="081C056C" wp14:editId="3608C59E">
            <wp:extent cx="5940000" cy="120830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0000" cy="1208308"/>
                    </a:xfrm>
                    <a:prstGeom prst="rect">
                      <a:avLst/>
                    </a:prstGeom>
                  </pic:spPr>
                </pic:pic>
              </a:graphicData>
            </a:graphic>
          </wp:inline>
        </w:drawing>
      </w:r>
    </w:p>
    <w:p w14:paraId="7ACD5933" w14:textId="77777777" w:rsidR="00F631C5" w:rsidRPr="00C60334" w:rsidRDefault="00E12B54">
      <w:pPr>
        <w:pStyle w:val="af6"/>
        <w:keepNext/>
        <w:keepLines/>
        <w:spacing w:before="120" w:after="280"/>
        <w:ind w:firstLine="0"/>
        <w:jc w:val="center"/>
        <w:rPr>
          <w:lang w:val="ru-RU"/>
        </w:rPr>
      </w:pPr>
      <w:r>
        <w:t>Рисунок 2.1 – Вывод Lab-05a в Windows</w:t>
      </w:r>
    </w:p>
    <w:p w14:paraId="32E3EC18" w14:textId="77777777" w:rsidR="00F631C5" w:rsidRPr="00C60334" w:rsidRDefault="00E12B54">
      <w:pPr>
        <w:keepLines/>
        <w:rPr>
          <w:lang w:val="ru-RU"/>
        </w:rPr>
      </w:pPr>
      <w:r>
        <w:t>В контрольном запуске PID равен 2484, TID — 5660. Получены класс Normal (32), THREAD_REL = 0 и BASE = 8. Маски процесса и системы равны 255, CPU_COUNT = 8, текущий CPU = 1. GetThreadPriority возвращает относительный уровень; поле BASE содержит вычисленный базовый приоритет.</w:t>
      </w:r>
    </w:p>
    <w:p w14:paraId="6CE52437" w14:textId="77777777" w:rsidR="00F631C5" w:rsidRPr="00C60334" w:rsidRDefault="00E12B54">
      <w:pPr>
        <w:pStyle w:val="21"/>
        <w:jc w:val="left"/>
        <w:rPr>
          <w:lang w:val="ru-RU"/>
        </w:rPr>
      </w:pPr>
      <w:bookmarkStart w:id="7" w:name="_Toc244036993"/>
      <w:r w:rsidRPr="00C60334">
        <w:rPr>
          <w:lang w:val="ru-RU"/>
        </w:rPr>
        <w:t>2.2 Циклическая рабочая нагрузка</w:t>
      </w:r>
      <w:bookmarkEnd w:id="7"/>
    </w:p>
    <w:p w14:paraId="2DAB4778" w14:textId="77777777" w:rsidR="00F631C5" w:rsidRPr="00C60334" w:rsidRDefault="00E12B54">
      <w:pPr>
        <w:keepLines/>
        <w:rPr>
          <w:lang w:val="ru-RU"/>
        </w:rPr>
      </w:pPr>
      <w:r w:rsidRPr="00E12B54">
        <w:t>Lab</w:t>
      </w:r>
      <w:r w:rsidRPr="00C60334">
        <w:rPr>
          <w:lang w:val="ru-RU"/>
        </w:rPr>
        <w:t>-05</w:t>
      </w:r>
      <w:r w:rsidRPr="00E12B54">
        <w:t>x</w:t>
      </w:r>
      <w:r w:rsidRPr="00C60334">
        <w:rPr>
          <w:lang w:val="ru-RU"/>
        </w:rPr>
        <w:t xml:space="preserve"> выполняет предусмотренный цикл без изменения приоритетов и маски. При запуске из </w:t>
      </w:r>
      <w:r w:rsidRPr="00E12B54">
        <w:t>Lab</w:t>
      </w:r>
      <w:r w:rsidRPr="00C60334">
        <w:rPr>
          <w:lang w:val="ru-RU"/>
        </w:rPr>
        <w:t>-05</w:t>
      </w:r>
      <w:r w:rsidRPr="00E12B54">
        <w:t>b</w:t>
      </w:r>
      <w:r w:rsidRPr="00C60334">
        <w:rPr>
          <w:lang w:val="ru-RU"/>
        </w:rPr>
        <w:t xml:space="preserve"> эти параметры наследуются от настроенного дочернего процесса. Вывод производится после задержки, номер </w:t>
      </w:r>
      <w:r w:rsidRPr="00E12B54">
        <w:t>CPU</w:t>
      </w:r>
      <w:r w:rsidRPr="00C60334">
        <w:rPr>
          <w:lang w:val="ru-RU"/>
        </w:rPr>
        <w:t xml:space="preserve"> считывается в момент формирования строки.</w:t>
      </w:r>
    </w:p>
    <w:p w14:paraId="1EE1993E" w14:textId="77777777" w:rsidR="00F631C5" w:rsidRPr="00C60334" w:rsidRDefault="00E12B54">
      <w:pPr>
        <w:keepNext/>
        <w:keepLines/>
        <w:rPr>
          <w:lang w:val="ru-RU"/>
        </w:rPr>
      </w:pPr>
      <w:r w:rsidRPr="00C60334">
        <w:rPr>
          <w:lang w:val="ru-RU"/>
        </w:rPr>
        <w:lastRenderedPageBreak/>
        <w:t xml:space="preserve">Последние итерации и показатели времени работы </w:t>
      </w:r>
      <w:r w:rsidRPr="00E12B54">
        <w:t>Lab</w:t>
      </w:r>
      <w:r w:rsidRPr="00C60334">
        <w:rPr>
          <w:lang w:val="ru-RU"/>
        </w:rPr>
        <w:t>-05</w:t>
      </w:r>
      <w:r w:rsidRPr="00E12B54">
        <w:t>x</w:t>
      </w:r>
      <w:r w:rsidRPr="00C60334">
        <w:rPr>
          <w:lang w:val="ru-RU"/>
        </w:rPr>
        <w:t xml:space="preserve"> представлены на рисунке 2.2.</w:t>
      </w:r>
    </w:p>
    <w:p w14:paraId="4FC0A069" w14:textId="77777777" w:rsidR="00F631C5" w:rsidRPr="00C60334" w:rsidRDefault="00646B8E">
      <w:pPr>
        <w:keepNext/>
        <w:keepLines/>
        <w:spacing w:before="280"/>
        <w:ind w:firstLine="0"/>
        <w:jc w:val="center"/>
        <w:rPr>
          <w:lang w:val="ru-RU"/>
        </w:rPr>
      </w:pPr>
      <w:r>
        <w:rPr>
          <w:noProof/>
        </w:rPr>
        <w:drawing>
          <wp:inline distT="0" distB="0" distL="0" distR="0" wp14:anchorId="09921FE2" wp14:editId="45DDE0A4">
            <wp:extent cx="5940000" cy="274744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0000" cy="2747442"/>
                    </a:xfrm>
                    <a:prstGeom prst="rect">
                      <a:avLst/>
                    </a:prstGeom>
                  </pic:spPr>
                </pic:pic>
              </a:graphicData>
            </a:graphic>
          </wp:inline>
        </w:drawing>
      </w:r>
    </w:p>
    <w:p w14:paraId="2BD6C186" w14:textId="77777777" w:rsidR="00546F46" w:rsidRDefault="008310A7">
      <w:pPr>
        <w:pStyle w:val="af6"/>
        <w:keepNext/>
        <w:keepLines/>
        <w:spacing w:before="120" w:after="280"/>
        <w:ind w:firstLine="0"/>
        <w:jc w:val="center"/>
      </w:pPr>
      <w:r>
        <w:t>Рисунок 2.2 – Завершение Lab-05x в Windows</w:t>
      </w:r>
    </w:p>
    <w:p w14:paraId="68CB024D" w14:textId="77777777" w:rsidR="00F631C5" w:rsidRPr="00C60334" w:rsidRDefault="00E12B54">
      <w:pPr>
        <w:keepLines/>
        <w:rPr>
          <w:lang w:val="ru-RU"/>
        </w:rPr>
      </w:pPr>
      <w:r>
        <w:t>Процесс PID = 6116, TID = 7076 выполнил 1 000 000 итераций. WALL_SECONDS = 204,716943 с, CLOCK_SECONDS = 204,717000 с. Близость значений соответствует реализации clock в Microsoft CRT. В последних строках встречаются CPU 1, 2 и 3, что подтверждает миграции в пределах разрешённой маски.</w:t>
      </w:r>
    </w:p>
    <w:p w14:paraId="4F242EE5" w14:textId="77777777" w:rsidR="00F631C5" w:rsidRPr="00C60334" w:rsidRDefault="00E12B54">
      <w:pPr>
        <w:pStyle w:val="21"/>
        <w:jc w:val="left"/>
        <w:rPr>
          <w:lang w:val="ru-RU"/>
        </w:rPr>
      </w:pPr>
      <w:bookmarkStart w:id="8" w:name="_Toc244036994"/>
      <w:r w:rsidRPr="00C60334">
        <w:rPr>
          <w:lang w:val="ru-RU"/>
        </w:rPr>
        <w:t>2.3 Два дочерних процесса</w:t>
      </w:r>
      <w:bookmarkEnd w:id="8"/>
    </w:p>
    <w:p w14:paraId="3A27E8C0" w14:textId="77777777" w:rsidR="00F631C5" w:rsidRPr="00C60334" w:rsidRDefault="00E12B54">
      <w:pPr>
        <w:keepLines/>
        <w:rPr>
          <w:lang w:val="ru-RU"/>
        </w:rPr>
      </w:pPr>
      <w:r w:rsidRPr="00E12B54">
        <w:t>Lab</w:t>
      </w:r>
      <w:r w:rsidRPr="00C60334">
        <w:rPr>
          <w:lang w:val="ru-RU"/>
        </w:rPr>
        <w:t>-05</w:t>
      </w:r>
      <w:r w:rsidRPr="00E12B54">
        <w:t>b</w:t>
      </w:r>
      <w:r w:rsidRPr="00C60334">
        <w:rPr>
          <w:lang w:val="ru-RU"/>
        </w:rPr>
        <w:t xml:space="preserve"> запускает два одинаковых дочерних процесса. В каждом варианте используется одинаковая нагрузка, а число итераций сохраняется при первом завершении.</w:t>
      </w:r>
    </w:p>
    <w:p w14:paraId="2818D442" w14:textId="77777777" w:rsidR="00F631C5" w:rsidRPr="00C60334" w:rsidRDefault="00E12B54">
      <w:pPr>
        <w:pStyle w:val="31"/>
        <w:jc w:val="left"/>
        <w:rPr>
          <w:lang w:val="ru-RU"/>
        </w:rPr>
      </w:pPr>
      <w:r w:rsidRPr="00C60334">
        <w:rPr>
          <w:lang w:val="ru-RU"/>
        </w:rPr>
        <w:t xml:space="preserve">2.3.1 Все доступные </w:t>
      </w:r>
      <w:r w:rsidRPr="00E12B54">
        <w:t>CPU</w:t>
      </w:r>
      <w:r w:rsidRPr="00C60334">
        <w:rPr>
          <w:lang w:val="ru-RU"/>
        </w:rPr>
        <w:t xml:space="preserve"> и приоритеты </w:t>
      </w:r>
      <w:r w:rsidRPr="00E12B54">
        <w:t>Normal</w:t>
      </w:r>
      <w:r w:rsidRPr="00C60334">
        <w:rPr>
          <w:lang w:val="ru-RU"/>
        </w:rPr>
        <w:t xml:space="preserve"> / </w:t>
      </w:r>
      <w:r w:rsidRPr="00E12B54">
        <w:t>Normal</w:t>
      </w:r>
    </w:p>
    <w:p w14:paraId="5B93BEE4" w14:textId="77777777" w:rsidR="00F631C5" w:rsidRPr="003C4BB6" w:rsidRDefault="00E12B54">
      <w:pPr>
        <w:keepLines/>
        <w:rPr>
          <w:lang w:val="ru-RU"/>
        </w:rPr>
      </w:pPr>
      <w:r w:rsidRPr="00C60334">
        <w:rPr>
          <w:lang w:val="ru-RU"/>
        </w:rPr>
        <w:t xml:space="preserve">Вариант 1: все доступные </w:t>
      </w:r>
      <w:r w:rsidRPr="00E12B54">
        <w:t>CPU</w:t>
      </w:r>
      <w:r w:rsidRPr="00C60334">
        <w:rPr>
          <w:lang w:val="ru-RU"/>
        </w:rPr>
        <w:t xml:space="preserve">, приоритеты </w:t>
      </w:r>
      <w:r w:rsidRPr="00E12B54">
        <w:t>Normal</w:t>
      </w:r>
      <w:r w:rsidRPr="00C60334">
        <w:rPr>
          <w:lang w:val="ru-RU"/>
        </w:rPr>
        <w:t xml:space="preserve"> / </w:t>
      </w:r>
      <w:r w:rsidRPr="00E12B54">
        <w:t>Normal</w:t>
      </w:r>
      <w:r w:rsidRPr="00C60334">
        <w:rPr>
          <w:lang w:val="ru-RU"/>
        </w:rPr>
        <w:t xml:space="preserve">. Параметры командной строки для приоритетов: 32 32. </w:t>
      </w:r>
      <w:r w:rsidRPr="003C4BB6">
        <w:rPr>
          <w:lang w:val="ru-RU"/>
        </w:rPr>
        <w:t xml:space="preserve">Исследуются разные процессы, поэтому необходимо сопоставить оба </w:t>
      </w:r>
      <w:r w:rsidRPr="00E12B54">
        <w:t>PID</w:t>
      </w:r>
      <w:r w:rsidRPr="003C4BB6">
        <w:rPr>
          <w:lang w:val="ru-RU"/>
        </w:rPr>
        <w:t>.</w:t>
      </w:r>
    </w:p>
    <w:p w14:paraId="4E0F25A4" w14:textId="77777777" w:rsidR="00F631C5" w:rsidRPr="00C60334" w:rsidRDefault="00E12B54">
      <w:pPr>
        <w:keepNext/>
        <w:keepLines/>
        <w:rPr>
          <w:lang w:val="ru-RU"/>
        </w:rPr>
      </w:pPr>
      <w:r w:rsidRPr="00C60334">
        <w:rPr>
          <w:lang w:val="ru-RU"/>
        </w:rPr>
        <w:lastRenderedPageBreak/>
        <w:t xml:space="preserve">Параметры процессов в </w:t>
      </w:r>
      <w:r w:rsidRPr="00E12B54">
        <w:t>Process</w:t>
      </w:r>
      <w:r w:rsidRPr="00C60334">
        <w:rPr>
          <w:lang w:val="ru-RU"/>
        </w:rPr>
        <w:t xml:space="preserve"> </w:t>
      </w:r>
      <w:r w:rsidRPr="00E12B54">
        <w:t>Explorer</w:t>
      </w:r>
      <w:r w:rsidRPr="00C60334">
        <w:rPr>
          <w:lang w:val="ru-RU"/>
        </w:rPr>
        <w:t xml:space="preserve"> представлены на рисунке 2.3.</w:t>
      </w:r>
    </w:p>
    <w:p w14:paraId="3623E53D" w14:textId="77777777" w:rsidR="008E6F17" w:rsidRDefault="008E6F17">
      <w:pPr>
        <w:keepNext/>
        <w:keepLines/>
        <w:spacing w:before="280"/>
        <w:ind w:firstLine="0"/>
        <w:jc w:val="center"/>
        <w:rPr>
          <w:lang w:val="ru-RU"/>
        </w:rPr>
      </w:pPr>
      <w:r>
        <w:rPr>
          <w:noProof/>
        </w:rPr>
        <w:drawing>
          <wp:inline distT="0" distB="0" distL="0" distR="0" wp14:anchorId="6BFFCE9D" wp14:editId="4FA65179">
            <wp:extent cx="5940000" cy="446731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0000" cy="4467313"/>
                    </a:xfrm>
                    <a:prstGeom prst="rect">
                      <a:avLst/>
                    </a:prstGeom>
                  </pic:spPr>
                </pic:pic>
              </a:graphicData>
            </a:graphic>
          </wp:inline>
        </w:drawing>
      </w:r>
    </w:p>
    <w:p w14:paraId="1A1E14C7" w14:textId="77777777" w:rsidR="00F631C5" w:rsidRPr="00C60334" w:rsidRDefault="00E12B54">
      <w:pPr>
        <w:pStyle w:val="af6"/>
        <w:keepNext/>
        <w:keepLines/>
        <w:spacing w:before="120" w:after="280"/>
        <w:ind w:firstLine="0"/>
        <w:jc w:val="center"/>
        <w:rPr>
          <w:lang w:val="ru-RU"/>
        </w:rPr>
      </w:pPr>
      <w:r>
        <w:t>Рисунок 2.3 – Приоритеты и маска Lab-05b, вариант 1</w:t>
      </w:r>
    </w:p>
    <w:p w14:paraId="0F0FD1F0" w14:textId="77777777" w:rsidR="00F631C5" w:rsidRPr="00C60334" w:rsidRDefault="00E12B54">
      <w:pPr>
        <w:keepLines/>
        <w:rPr>
          <w:lang w:val="ru-RU"/>
        </w:rPr>
      </w:pPr>
      <w:r>
        <w:t>Для текущего запуска родитель имеет PID = 9484, дочерние процессы — PID = 12272 и 9868. В Process Explorer оба дочерних процесса имеют приоритет 8. Их классы Normal и относительные уровни 0 соответствуют одинаковому базовому приоритету основных потоков.</w:t>
      </w:r>
    </w:p>
    <w:p w14:paraId="6CF5AE24" w14:textId="77777777" w:rsidR="00F631C5" w:rsidRPr="00C60334" w:rsidRDefault="00E12B54">
      <w:pPr>
        <w:keepNext/>
        <w:keepLines/>
        <w:rPr>
          <w:lang w:val="ru-RU"/>
        </w:rPr>
      </w:pPr>
      <w:r w:rsidRPr="00C60334">
        <w:rPr>
          <w:lang w:val="ru-RU"/>
        </w:rPr>
        <w:lastRenderedPageBreak/>
        <w:t>Сохранённые значения счётчиков при первом завершении приведены на рисунке 2.4.</w:t>
      </w:r>
    </w:p>
    <w:p w14:paraId="28267FA2" w14:textId="77777777" w:rsidR="00F631C5" w:rsidRPr="00C60334" w:rsidRDefault="00064E6C">
      <w:pPr>
        <w:keepNext/>
        <w:keepLines/>
        <w:spacing w:before="280"/>
        <w:ind w:firstLine="0"/>
        <w:jc w:val="center"/>
        <w:rPr>
          <w:lang w:val="ru-RU"/>
        </w:rPr>
      </w:pPr>
      <w:r>
        <w:rPr>
          <w:noProof/>
        </w:rPr>
        <w:drawing>
          <wp:inline distT="0" distB="0" distL="0" distR="0" wp14:anchorId="3A907349" wp14:editId="52A399AD">
            <wp:extent cx="4800887" cy="51119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800887" cy="5111999"/>
                    </a:xfrm>
                    <a:prstGeom prst="rect">
                      <a:avLst/>
                    </a:prstGeom>
                  </pic:spPr>
                </pic:pic>
              </a:graphicData>
            </a:graphic>
          </wp:inline>
        </w:drawing>
      </w:r>
    </w:p>
    <w:p w14:paraId="67FB3AB2" w14:textId="77777777" w:rsidR="00546F46" w:rsidRDefault="008310A7">
      <w:pPr>
        <w:pStyle w:val="af6"/>
        <w:keepNext/>
        <w:keepLines/>
        <w:spacing w:before="120" w:after="280"/>
        <w:ind w:firstLine="0"/>
        <w:jc w:val="center"/>
      </w:pPr>
      <w:r>
        <w:t>Рисунок 2.4 – Прогресс Lab-05b при первом завершении, вариант 1</w:t>
      </w:r>
    </w:p>
    <w:p w14:paraId="2C07BE7E" w14:textId="77777777" w:rsidR="00F631C5" w:rsidRPr="00C60334" w:rsidRDefault="00E12B54">
      <w:pPr>
        <w:keepLines/>
        <w:rPr>
          <w:lang w:val="ru-RU"/>
        </w:rPr>
      </w:pPr>
      <w:r>
        <w:t>Первым зарегистрировано завершение второго процесса: PID = 9868, TID = 1300, SLOT = 2. В этот момент ITER1 = 999000, ITER2 = 1000000, DELTA = 1000. Время второго процесса составило 203,312802 с, первого — 203,637669 с. При одинаковых приоритетах небольшое расхождение связано с конкретным порядком обслуживания и выводом; оно не указывает на устойчивое преимущество одного процесса.</w:t>
      </w:r>
    </w:p>
    <w:p w14:paraId="4023BCF8" w14:textId="77777777" w:rsidR="00F631C5" w:rsidRPr="00C60334" w:rsidRDefault="00E12B54">
      <w:pPr>
        <w:pStyle w:val="31"/>
        <w:jc w:val="left"/>
        <w:rPr>
          <w:lang w:val="ru-RU"/>
        </w:rPr>
      </w:pPr>
      <w:r w:rsidRPr="00C60334">
        <w:rPr>
          <w:lang w:val="ru-RU"/>
        </w:rPr>
        <w:t xml:space="preserve">2.3.2 Все доступные </w:t>
      </w:r>
      <w:r w:rsidRPr="00E12B54">
        <w:t>CPU</w:t>
      </w:r>
      <w:r w:rsidRPr="00C60334">
        <w:rPr>
          <w:lang w:val="ru-RU"/>
        </w:rPr>
        <w:t xml:space="preserve"> и приоритеты </w:t>
      </w:r>
      <w:r w:rsidRPr="00E12B54">
        <w:t>Below</w:t>
      </w:r>
      <w:r w:rsidRPr="00C60334">
        <w:rPr>
          <w:lang w:val="ru-RU"/>
        </w:rPr>
        <w:t xml:space="preserve"> </w:t>
      </w:r>
      <w:r w:rsidRPr="00E12B54">
        <w:t>Normal</w:t>
      </w:r>
      <w:r w:rsidRPr="00C60334">
        <w:rPr>
          <w:lang w:val="ru-RU"/>
        </w:rPr>
        <w:t xml:space="preserve"> / </w:t>
      </w:r>
      <w:r w:rsidRPr="00E12B54">
        <w:t>High</w:t>
      </w:r>
    </w:p>
    <w:p w14:paraId="36153DBA" w14:textId="77777777" w:rsidR="00F631C5" w:rsidRPr="00C60334" w:rsidRDefault="00E12B54">
      <w:pPr>
        <w:keepLines/>
        <w:rPr>
          <w:lang w:val="ru-RU"/>
        </w:rPr>
      </w:pPr>
      <w:r w:rsidRPr="00C60334">
        <w:rPr>
          <w:lang w:val="ru-RU"/>
        </w:rPr>
        <w:t xml:space="preserve">Вариант 2: все доступные </w:t>
      </w:r>
      <w:r w:rsidRPr="00E12B54">
        <w:t>CPU</w:t>
      </w:r>
      <w:r w:rsidRPr="00C60334">
        <w:rPr>
          <w:lang w:val="ru-RU"/>
        </w:rPr>
        <w:t xml:space="preserve">, приоритеты </w:t>
      </w:r>
      <w:r w:rsidRPr="00E12B54">
        <w:t>Below</w:t>
      </w:r>
      <w:r w:rsidRPr="00C60334">
        <w:rPr>
          <w:lang w:val="ru-RU"/>
        </w:rPr>
        <w:t xml:space="preserve"> </w:t>
      </w:r>
      <w:r w:rsidRPr="00E12B54">
        <w:t>Normal</w:t>
      </w:r>
      <w:r w:rsidRPr="00C60334">
        <w:rPr>
          <w:lang w:val="ru-RU"/>
        </w:rPr>
        <w:t xml:space="preserve"> / </w:t>
      </w:r>
      <w:r w:rsidRPr="00E12B54">
        <w:t>High</w:t>
      </w:r>
      <w:r w:rsidRPr="00C60334">
        <w:rPr>
          <w:lang w:val="ru-RU"/>
        </w:rPr>
        <w:t xml:space="preserve">. Параметры командной строки для приоритетов: 16384 128. Исследуются разные процессы, поэтому необходимо сопоставить оба </w:t>
      </w:r>
      <w:r w:rsidRPr="00E12B54">
        <w:t>PID</w:t>
      </w:r>
      <w:r w:rsidRPr="00C60334">
        <w:rPr>
          <w:lang w:val="ru-RU"/>
        </w:rPr>
        <w:t>.</w:t>
      </w:r>
    </w:p>
    <w:p w14:paraId="67EDD4EC" w14:textId="77777777" w:rsidR="00F631C5" w:rsidRPr="00C60334" w:rsidRDefault="00E12B54">
      <w:pPr>
        <w:keepNext/>
        <w:keepLines/>
        <w:rPr>
          <w:lang w:val="ru-RU"/>
        </w:rPr>
      </w:pPr>
      <w:r w:rsidRPr="00C60334">
        <w:rPr>
          <w:lang w:val="ru-RU"/>
        </w:rPr>
        <w:lastRenderedPageBreak/>
        <w:t xml:space="preserve">Параметры процессов в </w:t>
      </w:r>
      <w:r w:rsidRPr="00E12B54">
        <w:t>Process</w:t>
      </w:r>
      <w:r w:rsidRPr="00C60334">
        <w:rPr>
          <w:lang w:val="ru-RU"/>
        </w:rPr>
        <w:t xml:space="preserve"> </w:t>
      </w:r>
      <w:r w:rsidRPr="00E12B54">
        <w:t>Explorer</w:t>
      </w:r>
      <w:r w:rsidRPr="00C60334">
        <w:rPr>
          <w:lang w:val="ru-RU"/>
        </w:rPr>
        <w:t xml:space="preserve"> представлены на рисунке 2.5.</w:t>
      </w:r>
    </w:p>
    <w:p w14:paraId="2A0E3F19" w14:textId="77777777" w:rsidR="00F631C5" w:rsidRPr="00C60334" w:rsidRDefault="00E51529">
      <w:pPr>
        <w:keepNext/>
        <w:keepLines/>
        <w:spacing w:before="280"/>
        <w:ind w:firstLine="0"/>
        <w:jc w:val="center"/>
        <w:rPr>
          <w:lang w:val="ru-RU"/>
        </w:rPr>
      </w:pPr>
      <w:r>
        <w:rPr>
          <w:noProof/>
        </w:rPr>
        <w:drawing>
          <wp:inline distT="0" distB="0" distL="0" distR="0" wp14:anchorId="694B59BD" wp14:editId="0ABE83FA">
            <wp:extent cx="5940000" cy="437787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0000" cy="4377873"/>
                    </a:xfrm>
                    <a:prstGeom prst="rect">
                      <a:avLst/>
                    </a:prstGeom>
                  </pic:spPr>
                </pic:pic>
              </a:graphicData>
            </a:graphic>
          </wp:inline>
        </w:drawing>
      </w:r>
    </w:p>
    <w:p w14:paraId="7F9761FE" w14:textId="77777777" w:rsidR="00546F46" w:rsidRDefault="008310A7">
      <w:pPr>
        <w:pStyle w:val="af6"/>
        <w:keepNext/>
        <w:keepLines/>
        <w:spacing w:before="120" w:after="280"/>
        <w:ind w:firstLine="0"/>
        <w:jc w:val="center"/>
      </w:pPr>
      <w:r>
        <w:t>Рисунок 2.5 – Приоритеты и маска Lab-05b, вариант 2</w:t>
      </w:r>
    </w:p>
    <w:p w14:paraId="6D974B27" w14:textId="77777777" w:rsidR="00F631C5" w:rsidRPr="00C60334" w:rsidRDefault="00E12B54">
      <w:pPr>
        <w:keepLines/>
        <w:rPr>
          <w:lang w:val="ru-RU"/>
        </w:rPr>
      </w:pPr>
      <w:r>
        <w:t>Родительский PID = 1064, дочерние PID = 7136 и 5180. Для Below Normal показаны CLASS_CODE = 16384 и BASE = 6, для High — CLASS_CODE = 128 и BASE = 13. Значения согласуются с Process Explorer; в выводе видны разные номера разрешённых CPU.</w:t>
      </w:r>
    </w:p>
    <w:p w14:paraId="602AF700" w14:textId="77777777" w:rsidR="00F631C5" w:rsidRPr="00C60334" w:rsidRDefault="00E12B54">
      <w:pPr>
        <w:keepNext/>
        <w:keepLines/>
        <w:rPr>
          <w:lang w:val="ru-RU"/>
        </w:rPr>
      </w:pPr>
      <w:r w:rsidRPr="00C60334">
        <w:rPr>
          <w:lang w:val="ru-RU"/>
        </w:rPr>
        <w:lastRenderedPageBreak/>
        <w:t>Сохранённые значения счётчиков при первом завершении приведены на рисунке 2.6.</w:t>
      </w:r>
    </w:p>
    <w:p w14:paraId="6B52A120" w14:textId="77777777" w:rsidR="00F631C5" w:rsidRPr="00C60334" w:rsidRDefault="005D4E9A">
      <w:pPr>
        <w:keepNext/>
        <w:keepLines/>
        <w:spacing w:before="280"/>
        <w:ind w:firstLine="0"/>
        <w:jc w:val="center"/>
        <w:rPr>
          <w:lang w:val="ru-RU"/>
        </w:rPr>
      </w:pPr>
      <w:r>
        <w:rPr>
          <w:noProof/>
        </w:rPr>
        <w:drawing>
          <wp:inline distT="0" distB="0" distL="0" distR="0" wp14:anchorId="49D9B8E7" wp14:editId="409760C4">
            <wp:extent cx="5940000" cy="444751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0000" cy="4447513"/>
                    </a:xfrm>
                    <a:prstGeom prst="rect">
                      <a:avLst/>
                    </a:prstGeom>
                  </pic:spPr>
                </pic:pic>
              </a:graphicData>
            </a:graphic>
          </wp:inline>
        </w:drawing>
      </w:r>
    </w:p>
    <w:p w14:paraId="5BFC3891" w14:textId="77777777" w:rsidR="00546F46" w:rsidRDefault="008310A7">
      <w:pPr>
        <w:pStyle w:val="af6"/>
        <w:keepNext/>
        <w:keepLines/>
        <w:spacing w:before="120" w:after="280"/>
        <w:ind w:firstLine="0"/>
        <w:jc w:val="center"/>
      </w:pPr>
      <w:r>
        <w:t>Рисунок 2.6 – Прогресс Lab-05b при первом завершении, вари</w:t>
      </w:r>
      <w:r>
        <w:t>ант 2</w:t>
      </w:r>
    </w:p>
    <w:p w14:paraId="7612FAE6" w14:textId="77777777" w:rsidR="00F631C5" w:rsidRPr="00C60334" w:rsidRDefault="00E12B54">
      <w:pPr>
        <w:keepLines/>
        <w:rPr>
          <w:lang w:val="ru-RU"/>
        </w:rPr>
      </w:pPr>
      <w:r>
        <w:t>Первым завершился второй процесс: PID = 5180, TID = 6924, SLOT = 2. Зарегистрированы ITER1 = 1000000, ITER2 = 1000000 и DELTA = 0. Времена High и Below Normal равны 203,677113 и 203,762687 с соответственно. Разные моменты завершения при равных счётчиках допустимы: последняя задержка выполняется после установки счётчика в 1 000 000.</w:t>
      </w:r>
    </w:p>
    <w:p w14:paraId="51303CCB" w14:textId="77777777" w:rsidR="00F631C5" w:rsidRPr="00C60334" w:rsidRDefault="00E12B54">
      <w:pPr>
        <w:pStyle w:val="31"/>
        <w:jc w:val="left"/>
        <w:rPr>
          <w:lang w:val="ru-RU"/>
        </w:rPr>
      </w:pPr>
      <w:r w:rsidRPr="00C60334">
        <w:rPr>
          <w:lang w:val="ru-RU"/>
        </w:rPr>
        <w:t xml:space="preserve">2.3.3 Один </w:t>
      </w:r>
      <w:r w:rsidRPr="00E12B54">
        <w:t>CPU</w:t>
      </w:r>
      <w:r w:rsidRPr="00C60334">
        <w:rPr>
          <w:lang w:val="ru-RU"/>
        </w:rPr>
        <w:t xml:space="preserve"> и приоритеты </w:t>
      </w:r>
      <w:r w:rsidRPr="00E12B54">
        <w:t>Below</w:t>
      </w:r>
      <w:r w:rsidRPr="00C60334">
        <w:rPr>
          <w:lang w:val="ru-RU"/>
        </w:rPr>
        <w:t xml:space="preserve"> </w:t>
      </w:r>
      <w:r w:rsidRPr="00E12B54">
        <w:t>Normal</w:t>
      </w:r>
      <w:r w:rsidRPr="00C60334">
        <w:rPr>
          <w:lang w:val="ru-RU"/>
        </w:rPr>
        <w:t xml:space="preserve"> / </w:t>
      </w:r>
      <w:r w:rsidRPr="00E12B54">
        <w:t>High</w:t>
      </w:r>
    </w:p>
    <w:p w14:paraId="42991FAC" w14:textId="77777777" w:rsidR="00F631C5" w:rsidRPr="00C60334" w:rsidRDefault="00E12B54">
      <w:pPr>
        <w:keepLines/>
        <w:rPr>
          <w:lang w:val="ru-RU"/>
        </w:rPr>
      </w:pPr>
      <w:r w:rsidRPr="00C60334">
        <w:rPr>
          <w:lang w:val="ru-RU"/>
        </w:rPr>
        <w:t xml:space="preserve">Вариант 3: один </w:t>
      </w:r>
      <w:r w:rsidRPr="00E12B54">
        <w:t>CPU</w:t>
      </w:r>
      <w:r w:rsidRPr="00C60334">
        <w:rPr>
          <w:lang w:val="ru-RU"/>
        </w:rPr>
        <w:t xml:space="preserve">, приоритеты </w:t>
      </w:r>
      <w:r w:rsidRPr="00E12B54">
        <w:t>Below</w:t>
      </w:r>
      <w:r w:rsidRPr="00C60334">
        <w:rPr>
          <w:lang w:val="ru-RU"/>
        </w:rPr>
        <w:t xml:space="preserve"> </w:t>
      </w:r>
      <w:r w:rsidRPr="00E12B54">
        <w:t>Normal</w:t>
      </w:r>
      <w:r w:rsidRPr="00C60334">
        <w:rPr>
          <w:lang w:val="ru-RU"/>
        </w:rPr>
        <w:t xml:space="preserve"> / </w:t>
      </w:r>
      <w:r w:rsidRPr="00E12B54">
        <w:t>High</w:t>
      </w:r>
      <w:r w:rsidRPr="00C60334">
        <w:rPr>
          <w:lang w:val="ru-RU"/>
        </w:rPr>
        <w:t xml:space="preserve">. Параметры командной строки для приоритетов: 16384 128. Исследуются разные процессы, поэтому необходимо сопоставить оба </w:t>
      </w:r>
      <w:r w:rsidRPr="00E12B54">
        <w:t>PID</w:t>
      </w:r>
      <w:r w:rsidRPr="00C60334">
        <w:rPr>
          <w:lang w:val="ru-RU"/>
        </w:rPr>
        <w:t>.</w:t>
      </w:r>
    </w:p>
    <w:p w14:paraId="0760E0DB" w14:textId="77777777" w:rsidR="00F631C5" w:rsidRPr="00C60334" w:rsidRDefault="00E12B54">
      <w:pPr>
        <w:keepNext/>
        <w:keepLines/>
        <w:rPr>
          <w:lang w:val="ru-RU"/>
        </w:rPr>
      </w:pPr>
      <w:r w:rsidRPr="00C60334">
        <w:rPr>
          <w:lang w:val="ru-RU"/>
        </w:rPr>
        <w:lastRenderedPageBreak/>
        <w:t xml:space="preserve">Параметры процессов в </w:t>
      </w:r>
      <w:r w:rsidRPr="00E12B54">
        <w:t>Process</w:t>
      </w:r>
      <w:r w:rsidRPr="00C60334">
        <w:rPr>
          <w:lang w:val="ru-RU"/>
        </w:rPr>
        <w:t xml:space="preserve"> </w:t>
      </w:r>
      <w:r w:rsidRPr="00E12B54">
        <w:t>Explorer</w:t>
      </w:r>
      <w:r w:rsidRPr="00C60334">
        <w:rPr>
          <w:lang w:val="ru-RU"/>
        </w:rPr>
        <w:t xml:space="preserve"> представлены на рисунке 2.7.</w:t>
      </w:r>
    </w:p>
    <w:p w14:paraId="2A9EDD18" w14:textId="77777777" w:rsidR="00F631C5" w:rsidRPr="00C60334" w:rsidRDefault="00941935">
      <w:pPr>
        <w:keepNext/>
        <w:keepLines/>
        <w:spacing w:before="280"/>
        <w:ind w:firstLine="0"/>
        <w:jc w:val="center"/>
        <w:rPr>
          <w:lang w:val="ru-RU"/>
        </w:rPr>
      </w:pPr>
      <w:r>
        <w:rPr>
          <w:noProof/>
        </w:rPr>
        <w:drawing>
          <wp:inline distT="0" distB="0" distL="0" distR="0" wp14:anchorId="0A6819CC" wp14:editId="56B24B60">
            <wp:extent cx="5940000" cy="4276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0000" cy="4276800"/>
                    </a:xfrm>
                    <a:prstGeom prst="rect">
                      <a:avLst/>
                    </a:prstGeom>
                  </pic:spPr>
                </pic:pic>
              </a:graphicData>
            </a:graphic>
          </wp:inline>
        </w:drawing>
      </w:r>
    </w:p>
    <w:p w14:paraId="2B94A9A7" w14:textId="77777777" w:rsidR="00546F46" w:rsidRDefault="008310A7">
      <w:pPr>
        <w:pStyle w:val="af6"/>
        <w:keepNext/>
        <w:keepLines/>
        <w:spacing w:before="120" w:after="280"/>
        <w:ind w:firstLine="0"/>
        <w:jc w:val="center"/>
      </w:pPr>
      <w:r>
        <w:t>Рисунок 2.7 – Приоритеты и маска Lab-05b, вариант 3</w:t>
      </w:r>
    </w:p>
    <w:p w14:paraId="013D2D89" w14:textId="77777777" w:rsidR="00F631C5" w:rsidRPr="00C60334" w:rsidRDefault="00E12B54">
      <w:pPr>
        <w:keepLines/>
        <w:rPr>
          <w:lang w:val="ru-RU"/>
        </w:rPr>
      </w:pPr>
      <w:r>
        <w:t>Родительский PID = 12176, дочерние PID = 6088 и 8088. Маска 1 разрешает только CPU 0, что подтверждается окном Process Affinity и рабочими строками. Основные потоки Below Normal и High имеют базовые приоритеты 6 и 13 соответственно.</w:t>
      </w:r>
    </w:p>
    <w:p w14:paraId="23088749" w14:textId="77777777" w:rsidR="00F631C5" w:rsidRPr="00C60334" w:rsidRDefault="00E12B54">
      <w:pPr>
        <w:keepNext/>
        <w:keepLines/>
        <w:rPr>
          <w:lang w:val="ru-RU"/>
        </w:rPr>
      </w:pPr>
      <w:r w:rsidRPr="00C60334">
        <w:rPr>
          <w:lang w:val="ru-RU"/>
        </w:rPr>
        <w:lastRenderedPageBreak/>
        <w:t>Сохранённые значения счётчиков при первом завершении приведены на рисунке 2.8.</w:t>
      </w:r>
    </w:p>
    <w:p w14:paraId="193ABCF0" w14:textId="77777777" w:rsidR="00F631C5" w:rsidRPr="00C60334" w:rsidRDefault="006F4F19">
      <w:pPr>
        <w:keepNext/>
        <w:keepLines/>
        <w:spacing w:before="280"/>
        <w:ind w:firstLine="0"/>
        <w:jc w:val="center"/>
        <w:rPr>
          <w:lang w:val="ru-RU"/>
        </w:rPr>
      </w:pPr>
      <w:r>
        <w:rPr>
          <w:noProof/>
        </w:rPr>
        <w:drawing>
          <wp:inline distT="0" distB="0" distL="0" distR="0" wp14:anchorId="1102786C" wp14:editId="26D272D8">
            <wp:extent cx="5940000" cy="407083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0000" cy="4070839"/>
                    </a:xfrm>
                    <a:prstGeom prst="rect">
                      <a:avLst/>
                    </a:prstGeom>
                  </pic:spPr>
                </pic:pic>
              </a:graphicData>
            </a:graphic>
          </wp:inline>
        </w:drawing>
      </w:r>
    </w:p>
    <w:p w14:paraId="7D6EF1C1" w14:textId="77777777" w:rsidR="00546F46" w:rsidRDefault="008310A7">
      <w:pPr>
        <w:pStyle w:val="af6"/>
        <w:keepNext/>
        <w:keepLines/>
        <w:spacing w:before="120" w:after="280"/>
        <w:ind w:firstLine="0"/>
        <w:jc w:val="center"/>
      </w:pPr>
      <w:r>
        <w:t xml:space="preserve">Рисунок 2.8 – </w:t>
      </w:r>
      <w:r>
        <w:t>Прогресс Lab-05b при первом завершении, вариант 3</w:t>
      </w:r>
    </w:p>
    <w:p w14:paraId="243D61E7" w14:textId="77777777" w:rsidR="00F631C5" w:rsidRPr="00C60334" w:rsidRDefault="00E12B54">
      <w:pPr>
        <w:keepLines/>
        <w:rPr>
          <w:lang w:val="ru-RU"/>
        </w:rPr>
      </w:pPr>
      <w:r>
        <w:t>Первым завершился процесс High: PID = 8088, TID = 2036, SLOT = 2. На сохранённом снимке ITER1 = 998000, ITER2 = 1000000 и DELTA = 2000. Время High составило 203,706478 с, Below Normal — 204,066889 с. В данном запуске высокоприоритетный процесс опередил второй на одном CPU; один опыт не определяет постоянную величину выигрыша.</w:t>
      </w:r>
    </w:p>
    <w:p w14:paraId="61E1A29F" w14:textId="77777777" w:rsidR="00F631C5" w:rsidRPr="00C60334" w:rsidRDefault="00E12B54">
      <w:pPr>
        <w:pStyle w:val="21"/>
        <w:jc w:val="left"/>
        <w:rPr>
          <w:lang w:val="ru-RU"/>
        </w:rPr>
      </w:pPr>
      <w:bookmarkStart w:id="9" w:name="_Toc244036995"/>
      <w:r w:rsidRPr="00C60334">
        <w:rPr>
          <w:lang w:val="ru-RU"/>
        </w:rPr>
        <w:t>2.4 Два дочерних потока</w:t>
      </w:r>
      <w:bookmarkEnd w:id="9"/>
    </w:p>
    <w:p w14:paraId="2828A772" w14:textId="77777777" w:rsidR="00F631C5" w:rsidRPr="00C60334" w:rsidRDefault="00E12B54">
      <w:pPr>
        <w:keepLines/>
        <w:rPr>
          <w:lang w:val="ru-RU"/>
        </w:rPr>
      </w:pPr>
      <w:r w:rsidRPr="00E12B54">
        <w:t>Lab</w:t>
      </w:r>
      <w:r w:rsidRPr="00C60334">
        <w:rPr>
          <w:lang w:val="ru-RU"/>
        </w:rPr>
        <w:t>-05</w:t>
      </w:r>
      <w:r w:rsidRPr="00E12B54">
        <w:t>c</w:t>
      </w:r>
      <w:r w:rsidRPr="00C60334">
        <w:rPr>
          <w:lang w:val="ru-RU"/>
        </w:rPr>
        <w:t xml:space="preserve"> запускает два одинаковых рабочих потока. Для </w:t>
      </w:r>
      <w:r w:rsidRPr="00E12B54">
        <w:t>Windows</w:t>
      </w:r>
      <w:r w:rsidRPr="00C60334">
        <w:rPr>
          <w:lang w:val="ru-RU"/>
        </w:rPr>
        <w:t xml:space="preserve"> процесс </w:t>
      </w:r>
      <w:r w:rsidRPr="00E12B54">
        <w:t>Lab</w:t>
      </w:r>
      <w:r w:rsidRPr="00C60334">
        <w:rPr>
          <w:lang w:val="ru-RU"/>
        </w:rPr>
        <w:t>-05</w:t>
      </w:r>
      <w:r w:rsidRPr="00E12B54">
        <w:t>c</w:t>
      </w:r>
      <w:r w:rsidRPr="00C60334">
        <w:rPr>
          <w:lang w:val="ru-RU"/>
        </w:rPr>
        <w:t xml:space="preserve"> имеет класс </w:t>
      </w:r>
      <w:r w:rsidRPr="00E12B54">
        <w:t>Normal</w:t>
      </w:r>
      <w:r w:rsidRPr="00C60334">
        <w:rPr>
          <w:lang w:val="ru-RU"/>
        </w:rPr>
        <w:t>; относительные приоритеты задаются отдельно.</w:t>
      </w:r>
    </w:p>
    <w:p w14:paraId="3AAC99A8" w14:textId="77777777" w:rsidR="00F631C5" w:rsidRPr="00C60334" w:rsidRDefault="00E12B54">
      <w:pPr>
        <w:pStyle w:val="31"/>
        <w:jc w:val="left"/>
        <w:rPr>
          <w:lang w:val="ru-RU"/>
        </w:rPr>
      </w:pPr>
      <w:r w:rsidRPr="00C60334">
        <w:rPr>
          <w:lang w:val="ru-RU"/>
        </w:rPr>
        <w:t xml:space="preserve">2.4.1 Все доступные </w:t>
      </w:r>
      <w:r w:rsidRPr="00E12B54">
        <w:t>CPU</w:t>
      </w:r>
      <w:r w:rsidRPr="00C60334">
        <w:rPr>
          <w:lang w:val="ru-RU"/>
        </w:rPr>
        <w:t xml:space="preserve"> и приоритеты </w:t>
      </w:r>
      <w:r w:rsidRPr="00E12B54">
        <w:t>Normal</w:t>
      </w:r>
      <w:r w:rsidRPr="00C60334">
        <w:rPr>
          <w:lang w:val="ru-RU"/>
        </w:rPr>
        <w:t xml:space="preserve"> / </w:t>
      </w:r>
      <w:r w:rsidRPr="00E12B54">
        <w:t>Normal</w:t>
      </w:r>
    </w:p>
    <w:p w14:paraId="0A8F8253" w14:textId="77777777" w:rsidR="00F631C5" w:rsidRPr="003C4BB6" w:rsidRDefault="00E12B54">
      <w:pPr>
        <w:keepLines/>
        <w:rPr>
          <w:lang w:val="ru-RU"/>
        </w:rPr>
      </w:pPr>
      <w:r w:rsidRPr="00C60334">
        <w:rPr>
          <w:lang w:val="ru-RU"/>
        </w:rPr>
        <w:t xml:space="preserve">Вариант 1: все доступные </w:t>
      </w:r>
      <w:r w:rsidRPr="00E12B54">
        <w:t>CPU</w:t>
      </w:r>
      <w:r w:rsidRPr="00C60334">
        <w:rPr>
          <w:lang w:val="ru-RU"/>
        </w:rPr>
        <w:t xml:space="preserve">, приоритеты </w:t>
      </w:r>
      <w:r w:rsidRPr="00E12B54">
        <w:t>Normal</w:t>
      </w:r>
      <w:r w:rsidRPr="00C60334">
        <w:rPr>
          <w:lang w:val="ru-RU"/>
        </w:rPr>
        <w:t xml:space="preserve"> / </w:t>
      </w:r>
      <w:r w:rsidRPr="00E12B54">
        <w:t>Normal</w:t>
      </w:r>
      <w:r w:rsidRPr="00C60334">
        <w:rPr>
          <w:lang w:val="ru-RU"/>
        </w:rPr>
        <w:t xml:space="preserve">. Параметры командной строки для приоритетов: 0 0. </w:t>
      </w:r>
      <w:r w:rsidRPr="003C4BB6">
        <w:rPr>
          <w:lang w:val="ru-RU"/>
        </w:rPr>
        <w:t xml:space="preserve">Оба исполнителя имеют один </w:t>
      </w:r>
      <w:r w:rsidRPr="00E12B54">
        <w:t>PID</w:t>
      </w:r>
      <w:r w:rsidRPr="003C4BB6">
        <w:rPr>
          <w:lang w:val="ru-RU"/>
        </w:rPr>
        <w:t xml:space="preserve"> и разные </w:t>
      </w:r>
      <w:r w:rsidRPr="00E12B54">
        <w:t>TID</w:t>
      </w:r>
      <w:r w:rsidRPr="003C4BB6">
        <w:rPr>
          <w:lang w:val="ru-RU"/>
        </w:rPr>
        <w:t>.</w:t>
      </w:r>
    </w:p>
    <w:p w14:paraId="3E8757C9" w14:textId="77777777" w:rsidR="00F631C5" w:rsidRPr="00C60334" w:rsidRDefault="00E12B54">
      <w:pPr>
        <w:keepNext/>
        <w:keepLines/>
        <w:rPr>
          <w:lang w:val="ru-RU"/>
        </w:rPr>
      </w:pPr>
      <w:r w:rsidRPr="00C60334">
        <w:rPr>
          <w:lang w:val="ru-RU"/>
        </w:rPr>
        <w:lastRenderedPageBreak/>
        <w:t xml:space="preserve">Параметры потоков в </w:t>
      </w:r>
      <w:r w:rsidRPr="00E12B54">
        <w:t>Process</w:t>
      </w:r>
      <w:r w:rsidRPr="00C60334">
        <w:rPr>
          <w:lang w:val="ru-RU"/>
        </w:rPr>
        <w:t xml:space="preserve"> </w:t>
      </w:r>
      <w:r w:rsidRPr="00E12B54">
        <w:t>Explorer</w:t>
      </w:r>
      <w:r w:rsidRPr="00C60334">
        <w:rPr>
          <w:lang w:val="ru-RU"/>
        </w:rPr>
        <w:t xml:space="preserve"> представлены на рисунке 2.9.</w:t>
      </w:r>
    </w:p>
    <w:p w14:paraId="693F853F" w14:textId="77777777" w:rsidR="00F631C5" w:rsidRPr="00C60334" w:rsidRDefault="00913D72">
      <w:pPr>
        <w:keepNext/>
        <w:keepLines/>
        <w:spacing w:before="280"/>
        <w:ind w:firstLine="0"/>
        <w:jc w:val="center"/>
        <w:rPr>
          <w:lang w:val="ru-RU"/>
        </w:rPr>
      </w:pPr>
      <w:r>
        <w:rPr>
          <w:noProof/>
        </w:rPr>
        <w:drawing>
          <wp:inline distT="0" distB="0" distL="0" distR="0" wp14:anchorId="728C975E" wp14:editId="1697D541">
            <wp:extent cx="5940000" cy="426981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0000" cy="4269817"/>
                    </a:xfrm>
                    <a:prstGeom prst="rect">
                      <a:avLst/>
                    </a:prstGeom>
                  </pic:spPr>
                </pic:pic>
              </a:graphicData>
            </a:graphic>
          </wp:inline>
        </w:drawing>
      </w:r>
    </w:p>
    <w:p w14:paraId="44E7A9D0" w14:textId="77777777" w:rsidR="00546F46" w:rsidRDefault="008310A7">
      <w:pPr>
        <w:pStyle w:val="af6"/>
        <w:keepNext/>
        <w:keepLines/>
        <w:spacing w:before="120" w:after="280"/>
        <w:ind w:firstLine="0"/>
        <w:jc w:val="center"/>
      </w:pPr>
      <w:r>
        <w:t>Рисунок 2.9 – Приоритеты и маска Lab-05c, вариант 1</w:t>
      </w:r>
    </w:p>
    <w:p w14:paraId="066A67EF" w14:textId="77777777" w:rsidR="00F631C5" w:rsidRPr="00C60334" w:rsidRDefault="00E12B54">
      <w:pPr>
        <w:keepLines/>
        <w:rPr>
          <w:lang w:val="ru-RU"/>
        </w:rPr>
      </w:pPr>
      <w:r>
        <w:t>Оба рабочих потока принадлежат PID = 11756 и имеют TID = 7996 и 5412. В Process Explorer для этих TID показан Base Pri = 8; рабочие строки содержат THREAD_REL = 0 и BASE = 8. Использование разных CPU соответствует полной маске 255.</w:t>
      </w:r>
    </w:p>
    <w:p w14:paraId="3B21E75C" w14:textId="77777777" w:rsidR="00F631C5" w:rsidRPr="00C60334" w:rsidRDefault="00E12B54">
      <w:pPr>
        <w:keepNext/>
        <w:keepLines/>
        <w:rPr>
          <w:lang w:val="ru-RU"/>
        </w:rPr>
      </w:pPr>
      <w:r w:rsidRPr="00C60334">
        <w:rPr>
          <w:lang w:val="ru-RU"/>
        </w:rPr>
        <w:lastRenderedPageBreak/>
        <w:t>Сохранённые значения счётчиков при первом завершении приведены на рисунке 2.10.</w:t>
      </w:r>
    </w:p>
    <w:p w14:paraId="1EB57C5B" w14:textId="77777777" w:rsidR="00F631C5" w:rsidRPr="00C60334" w:rsidRDefault="005A2BFB">
      <w:pPr>
        <w:keepNext/>
        <w:keepLines/>
        <w:spacing w:before="280"/>
        <w:ind w:firstLine="0"/>
        <w:jc w:val="center"/>
        <w:rPr>
          <w:lang w:val="ru-RU"/>
        </w:rPr>
      </w:pPr>
      <w:r>
        <w:rPr>
          <w:noProof/>
        </w:rPr>
        <w:drawing>
          <wp:inline distT="0" distB="0" distL="0" distR="0" wp14:anchorId="59DCEBDD" wp14:editId="0B51618B">
            <wp:extent cx="5940000" cy="256070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0000" cy="2560707"/>
                    </a:xfrm>
                    <a:prstGeom prst="rect">
                      <a:avLst/>
                    </a:prstGeom>
                  </pic:spPr>
                </pic:pic>
              </a:graphicData>
            </a:graphic>
          </wp:inline>
        </w:drawing>
      </w:r>
    </w:p>
    <w:p w14:paraId="337070EC" w14:textId="77777777" w:rsidR="00546F46" w:rsidRDefault="008310A7">
      <w:pPr>
        <w:pStyle w:val="af6"/>
        <w:keepNext/>
        <w:keepLines/>
        <w:spacing w:before="120" w:after="280"/>
        <w:ind w:firstLine="0"/>
        <w:jc w:val="center"/>
      </w:pPr>
      <w:r>
        <w:t>Рисунок 2.10 – Прогресс Lab-05c при первом завершении, вариант 1</w:t>
      </w:r>
    </w:p>
    <w:p w14:paraId="7BA8DA9C" w14:textId="77777777" w:rsidR="00F631C5" w:rsidRPr="00C60334" w:rsidRDefault="00E12B54">
      <w:pPr>
        <w:keepLines/>
        <w:rPr>
          <w:lang w:val="ru-RU"/>
        </w:rPr>
      </w:pPr>
      <w:r>
        <w:t>В FIRST_FINISH зарегистрирован SLOT = 2: PID = 11756, TID = 5412. Оба счётчика равны 1000000, DELTA = 0. Время потока TID = 5412 составило 203,208293 с, TID = 7996 — 203,208953 с. Равные параметры и периодическое ожидание привели к почти совпавшему прогрессу.</w:t>
      </w:r>
    </w:p>
    <w:p w14:paraId="17D77A73" w14:textId="77777777" w:rsidR="00F631C5" w:rsidRPr="00C60334" w:rsidRDefault="00E12B54">
      <w:pPr>
        <w:pStyle w:val="31"/>
        <w:jc w:val="left"/>
        <w:rPr>
          <w:lang w:val="ru-RU"/>
        </w:rPr>
      </w:pPr>
      <w:r w:rsidRPr="00C60334">
        <w:rPr>
          <w:lang w:val="ru-RU"/>
        </w:rPr>
        <w:t xml:space="preserve">2.4.2 Все доступные </w:t>
      </w:r>
      <w:r w:rsidRPr="00E12B54">
        <w:t>CPU</w:t>
      </w:r>
      <w:r w:rsidRPr="00C60334">
        <w:rPr>
          <w:lang w:val="ru-RU"/>
        </w:rPr>
        <w:t xml:space="preserve"> и приоритеты </w:t>
      </w:r>
      <w:r w:rsidRPr="00E12B54">
        <w:t>Lowest</w:t>
      </w:r>
      <w:r w:rsidRPr="00C60334">
        <w:rPr>
          <w:lang w:val="ru-RU"/>
        </w:rPr>
        <w:t xml:space="preserve"> / </w:t>
      </w:r>
      <w:r w:rsidRPr="00E12B54">
        <w:t>Highest</w:t>
      </w:r>
    </w:p>
    <w:p w14:paraId="40815748" w14:textId="77777777" w:rsidR="00F631C5" w:rsidRPr="003C4BB6" w:rsidRDefault="00E12B54">
      <w:pPr>
        <w:keepLines/>
        <w:rPr>
          <w:lang w:val="ru-RU"/>
        </w:rPr>
      </w:pPr>
      <w:r w:rsidRPr="00C60334">
        <w:rPr>
          <w:lang w:val="ru-RU"/>
        </w:rPr>
        <w:t xml:space="preserve">Вариант 2: все доступные </w:t>
      </w:r>
      <w:r w:rsidRPr="00E12B54">
        <w:t>CPU</w:t>
      </w:r>
      <w:r w:rsidRPr="00C60334">
        <w:rPr>
          <w:lang w:val="ru-RU"/>
        </w:rPr>
        <w:t xml:space="preserve">, приоритеты </w:t>
      </w:r>
      <w:r w:rsidRPr="00E12B54">
        <w:t>Lowest</w:t>
      </w:r>
      <w:r w:rsidRPr="00C60334">
        <w:rPr>
          <w:lang w:val="ru-RU"/>
        </w:rPr>
        <w:t xml:space="preserve"> / </w:t>
      </w:r>
      <w:r w:rsidRPr="00E12B54">
        <w:t>Highest</w:t>
      </w:r>
      <w:r w:rsidRPr="00C60334">
        <w:rPr>
          <w:lang w:val="ru-RU"/>
        </w:rPr>
        <w:t xml:space="preserve">. Параметры командной строки для приоритетов: -2 2. </w:t>
      </w:r>
      <w:r w:rsidRPr="003C4BB6">
        <w:rPr>
          <w:lang w:val="ru-RU"/>
        </w:rPr>
        <w:t xml:space="preserve">Оба исполнителя имеют один </w:t>
      </w:r>
      <w:r w:rsidRPr="00E12B54">
        <w:t>PID</w:t>
      </w:r>
      <w:r w:rsidRPr="003C4BB6">
        <w:rPr>
          <w:lang w:val="ru-RU"/>
        </w:rPr>
        <w:t xml:space="preserve"> и разные </w:t>
      </w:r>
      <w:r w:rsidRPr="00E12B54">
        <w:t>TID</w:t>
      </w:r>
      <w:r w:rsidRPr="003C4BB6">
        <w:rPr>
          <w:lang w:val="ru-RU"/>
        </w:rPr>
        <w:t>.</w:t>
      </w:r>
    </w:p>
    <w:p w14:paraId="3CFE4644" w14:textId="77777777" w:rsidR="00F631C5" w:rsidRPr="00C60334" w:rsidRDefault="00E12B54">
      <w:pPr>
        <w:keepNext/>
        <w:keepLines/>
        <w:rPr>
          <w:lang w:val="ru-RU"/>
        </w:rPr>
      </w:pPr>
      <w:r w:rsidRPr="00C60334">
        <w:rPr>
          <w:lang w:val="ru-RU"/>
        </w:rPr>
        <w:lastRenderedPageBreak/>
        <w:t xml:space="preserve">Параметры потоков в </w:t>
      </w:r>
      <w:r w:rsidRPr="00E12B54">
        <w:t>Process</w:t>
      </w:r>
      <w:r w:rsidRPr="00C60334">
        <w:rPr>
          <w:lang w:val="ru-RU"/>
        </w:rPr>
        <w:t xml:space="preserve"> </w:t>
      </w:r>
      <w:r w:rsidRPr="00E12B54">
        <w:t>Explorer</w:t>
      </w:r>
      <w:r w:rsidRPr="00C60334">
        <w:rPr>
          <w:lang w:val="ru-RU"/>
        </w:rPr>
        <w:t xml:space="preserve"> представлены на рисунке 2.11.</w:t>
      </w:r>
    </w:p>
    <w:p w14:paraId="01DA61C5" w14:textId="77777777" w:rsidR="00F631C5" w:rsidRPr="00C60334" w:rsidRDefault="00FB41AE">
      <w:pPr>
        <w:keepNext/>
        <w:keepLines/>
        <w:spacing w:before="280"/>
        <w:ind w:firstLine="0"/>
        <w:jc w:val="center"/>
        <w:rPr>
          <w:lang w:val="ru-RU"/>
        </w:rPr>
      </w:pPr>
      <w:r>
        <w:rPr>
          <w:noProof/>
        </w:rPr>
        <w:drawing>
          <wp:inline distT="0" distB="0" distL="0" distR="0" wp14:anchorId="4C17C652" wp14:editId="472013CD">
            <wp:extent cx="5940000" cy="34156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0000" cy="3415620"/>
                    </a:xfrm>
                    <a:prstGeom prst="rect">
                      <a:avLst/>
                    </a:prstGeom>
                  </pic:spPr>
                </pic:pic>
              </a:graphicData>
            </a:graphic>
          </wp:inline>
        </w:drawing>
      </w:r>
    </w:p>
    <w:p w14:paraId="31E5657C" w14:textId="77777777" w:rsidR="00546F46" w:rsidRDefault="008310A7">
      <w:pPr>
        <w:pStyle w:val="af6"/>
        <w:keepNext/>
        <w:keepLines/>
        <w:spacing w:before="120" w:after="280"/>
        <w:ind w:firstLine="0"/>
        <w:jc w:val="center"/>
      </w:pPr>
      <w:r>
        <w:t>Рисунок 2.11 – Приоритеты и маска Lab-05c, вариант 2</w:t>
      </w:r>
    </w:p>
    <w:p w14:paraId="48731240" w14:textId="77777777" w:rsidR="00F631C5" w:rsidRPr="00C60334" w:rsidRDefault="00E12B54">
      <w:pPr>
        <w:keepLines/>
        <w:rPr>
          <w:lang w:val="ru-RU"/>
        </w:rPr>
      </w:pPr>
      <w:r>
        <w:t>В PID = 6776 поток TID = 7948 имеет THREAD_REL = −2 и BASE = 6, а TID = 4720 — THREAD_REL = 2 и BASE = 10. Эти базовые значения подтверждены Process Explorer. Для TID = 4720 текущий Dyn Pri = 11 отличается от Base Pri = 10; динамическое повышение не меняет заданный относительный уровень.</w:t>
      </w:r>
    </w:p>
    <w:p w14:paraId="019007AE" w14:textId="77777777" w:rsidR="00F631C5" w:rsidRPr="00C60334" w:rsidRDefault="00E12B54">
      <w:pPr>
        <w:keepNext/>
        <w:keepLines/>
        <w:rPr>
          <w:lang w:val="ru-RU"/>
        </w:rPr>
      </w:pPr>
      <w:r w:rsidRPr="00C60334">
        <w:rPr>
          <w:lang w:val="ru-RU"/>
        </w:rPr>
        <w:lastRenderedPageBreak/>
        <w:t>Сохранённые значения счётчиков при первом завершении приведены на рисунке 2.12.</w:t>
      </w:r>
    </w:p>
    <w:p w14:paraId="0D835D4E" w14:textId="77777777" w:rsidR="00F631C5" w:rsidRPr="00C60334" w:rsidRDefault="00660AC5">
      <w:pPr>
        <w:keepNext/>
        <w:keepLines/>
        <w:spacing w:before="280"/>
        <w:ind w:firstLine="0"/>
        <w:jc w:val="center"/>
        <w:rPr>
          <w:lang w:val="ru-RU"/>
        </w:rPr>
      </w:pPr>
      <w:r>
        <w:rPr>
          <w:noProof/>
        </w:rPr>
        <w:drawing>
          <wp:inline distT="0" distB="0" distL="0" distR="0" wp14:anchorId="34A47B69" wp14:editId="251F401D">
            <wp:extent cx="5940000" cy="25052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40000" cy="2505238"/>
                    </a:xfrm>
                    <a:prstGeom prst="rect">
                      <a:avLst/>
                    </a:prstGeom>
                  </pic:spPr>
                </pic:pic>
              </a:graphicData>
            </a:graphic>
          </wp:inline>
        </w:drawing>
      </w:r>
    </w:p>
    <w:p w14:paraId="039F2A92" w14:textId="77777777" w:rsidR="00546F46" w:rsidRDefault="008310A7">
      <w:pPr>
        <w:pStyle w:val="af6"/>
        <w:keepNext/>
        <w:keepLines/>
        <w:spacing w:before="120" w:after="280"/>
        <w:ind w:firstLine="0"/>
        <w:jc w:val="center"/>
      </w:pPr>
      <w:r>
        <w:t xml:space="preserve">Рисунок 2.12 – Прогресс Lab-05c при первом </w:t>
      </w:r>
      <w:r>
        <w:t>завершении, вариант 2</w:t>
      </w:r>
    </w:p>
    <w:p w14:paraId="0C30C89E" w14:textId="77777777" w:rsidR="00F631C5" w:rsidRPr="00C60334" w:rsidRDefault="00E12B54">
      <w:pPr>
        <w:keepLines/>
        <w:rPr>
          <w:lang w:val="ru-RU"/>
        </w:rPr>
      </w:pPr>
      <w:r>
        <w:t>Первым зарегистрировано завершение потока Highest: PID = 6776, TID = 4720, SLOT = 2. Получены ITER1 = 1000000, ITER2 = 1000000, DELTA = 0. Его WALL_SECONDS = 203,167705 с, у Lowest — 203,167837 с. При доступности нескольких CPU изменение приоритета не привело к различию зафиксированных счётчиков.</w:t>
      </w:r>
    </w:p>
    <w:p w14:paraId="468D1F9D" w14:textId="77777777" w:rsidR="00F631C5" w:rsidRPr="00C60334" w:rsidRDefault="00E12B54">
      <w:pPr>
        <w:pStyle w:val="31"/>
        <w:jc w:val="left"/>
        <w:rPr>
          <w:lang w:val="ru-RU"/>
        </w:rPr>
      </w:pPr>
      <w:r w:rsidRPr="00C60334">
        <w:rPr>
          <w:lang w:val="ru-RU"/>
        </w:rPr>
        <w:t xml:space="preserve">2.4.3 Один </w:t>
      </w:r>
      <w:r w:rsidRPr="00E12B54">
        <w:t>CPU</w:t>
      </w:r>
      <w:r w:rsidRPr="00C60334">
        <w:rPr>
          <w:lang w:val="ru-RU"/>
        </w:rPr>
        <w:t xml:space="preserve"> и приоритеты </w:t>
      </w:r>
      <w:r w:rsidRPr="00E12B54">
        <w:t>Lowest</w:t>
      </w:r>
      <w:r w:rsidRPr="00C60334">
        <w:rPr>
          <w:lang w:val="ru-RU"/>
        </w:rPr>
        <w:t xml:space="preserve"> / </w:t>
      </w:r>
      <w:r w:rsidRPr="00E12B54">
        <w:t>Highest</w:t>
      </w:r>
    </w:p>
    <w:p w14:paraId="2F02B3CC" w14:textId="77777777" w:rsidR="00F631C5" w:rsidRPr="003C4BB6" w:rsidRDefault="00E12B54">
      <w:pPr>
        <w:keepLines/>
        <w:rPr>
          <w:lang w:val="ru-RU"/>
        </w:rPr>
      </w:pPr>
      <w:r w:rsidRPr="00C60334">
        <w:rPr>
          <w:lang w:val="ru-RU"/>
        </w:rPr>
        <w:t xml:space="preserve">Вариант 3: один </w:t>
      </w:r>
      <w:r w:rsidRPr="00E12B54">
        <w:t>CPU</w:t>
      </w:r>
      <w:r w:rsidRPr="00C60334">
        <w:rPr>
          <w:lang w:val="ru-RU"/>
        </w:rPr>
        <w:t xml:space="preserve">, приоритеты </w:t>
      </w:r>
      <w:r w:rsidRPr="00E12B54">
        <w:t>Lowest</w:t>
      </w:r>
      <w:r w:rsidRPr="00C60334">
        <w:rPr>
          <w:lang w:val="ru-RU"/>
        </w:rPr>
        <w:t xml:space="preserve"> / </w:t>
      </w:r>
      <w:r w:rsidRPr="00E12B54">
        <w:t>Highest</w:t>
      </w:r>
      <w:r w:rsidRPr="00C60334">
        <w:rPr>
          <w:lang w:val="ru-RU"/>
        </w:rPr>
        <w:t xml:space="preserve">. Параметры командной строки для приоритетов: -2 2. </w:t>
      </w:r>
      <w:r w:rsidRPr="003C4BB6">
        <w:rPr>
          <w:lang w:val="ru-RU"/>
        </w:rPr>
        <w:t xml:space="preserve">Оба исполнителя имеют один </w:t>
      </w:r>
      <w:r w:rsidRPr="00E12B54">
        <w:t>PID</w:t>
      </w:r>
      <w:r w:rsidRPr="003C4BB6">
        <w:rPr>
          <w:lang w:val="ru-RU"/>
        </w:rPr>
        <w:t xml:space="preserve"> и разные </w:t>
      </w:r>
      <w:r w:rsidRPr="00E12B54">
        <w:t>TID</w:t>
      </w:r>
      <w:r w:rsidRPr="003C4BB6">
        <w:rPr>
          <w:lang w:val="ru-RU"/>
        </w:rPr>
        <w:t>.</w:t>
      </w:r>
    </w:p>
    <w:p w14:paraId="15B86E88" w14:textId="77777777" w:rsidR="00F631C5" w:rsidRPr="00C60334" w:rsidRDefault="00E12B54">
      <w:pPr>
        <w:keepNext/>
        <w:keepLines/>
        <w:rPr>
          <w:lang w:val="ru-RU"/>
        </w:rPr>
      </w:pPr>
      <w:r w:rsidRPr="00C60334">
        <w:rPr>
          <w:lang w:val="ru-RU"/>
        </w:rPr>
        <w:lastRenderedPageBreak/>
        <w:t xml:space="preserve">Параметры потоков в </w:t>
      </w:r>
      <w:r w:rsidRPr="00E12B54">
        <w:t>Process</w:t>
      </w:r>
      <w:r w:rsidRPr="00C60334">
        <w:rPr>
          <w:lang w:val="ru-RU"/>
        </w:rPr>
        <w:t xml:space="preserve"> </w:t>
      </w:r>
      <w:r w:rsidRPr="00E12B54">
        <w:t>Explorer</w:t>
      </w:r>
      <w:r w:rsidRPr="00C60334">
        <w:rPr>
          <w:lang w:val="ru-RU"/>
        </w:rPr>
        <w:t xml:space="preserve"> представлены на рисунке 2.13.</w:t>
      </w:r>
    </w:p>
    <w:p w14:paraId="5F750D94" w14:textId="77777777" w:rsidR="00F631C5" w:rsidRPr="00C60334" w:rsidRDefault="003259C0">
      <w:pPr>
        <w:keepNext/>
        <w:keepLines/>
        <w:spacing w:before="280"/>
        <w:ind w:firstLine="0"/>
        <w:jc w:val="center"/>
        <w:rPr>
          <w:lang w:val="ru-RU"/>
        </w:rPr>
      </w:pPr>
      <w:r>
        <w:rPr>
          <w:noProof/>
        </w:rPr>
        <w:drawing>
          <wp:inline distT="0" distB="0" distL="0" distR="0" wp14:anchorId="3AEB71A0" wp14:editId="7572DFD6">
            <wp:extent cx="5940000" cy="421687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940000" cy="4216873"/>
                    </a:xfrm>
                    <a:prstGeom prst="rect">
                      <a:avLst/>
                    </a:prstGeom>
                  </pic:spPr>
                </pic:pic>
              </a:graphicData>
            </a:graphic>
          </wp:inline>
        </w:drawing>
      </w:r>
    </w:p>
    <w:p w14:paraId="2896CD1F" w14:textId="77777777" w:rsidR="00546F46" w:rsidRDefault="008310A7">
      <w:pPr>
        <w:pStyle w:val="af6"/>
        <w:keepNext/>
        <w:keepLines/>
        <w:spacing w:before="120" w:after="280"/>
        <w:ind w:firstLine="0"/>
        <w:jc w:val="center"/>
      </w:pPr>
      <w:r>
        <w:t>Рисунок 2.13 – Приоритеты и маска Lab-05c, вариант 3</w:t>
      </w:r>
    </w:p>
    <w:p w14:paraId="3C47D662" w14:textId="77777777" w:rsidR="00F631C5" w:rsidRPr="00C60334" w:rsidRDefault="00E12B54">
      <w:pPr>
        <w:keepLines/>
        <w:rPr>
          <w:lang w:val="ru-RU"/>
        </w:rPr>
      </w:pPr>
      <w:r>
        <w:t>Оба рабочих потока PID = 9388 закреплены за CPU 0 маской 1. TID = 6712 имеет базовый приоритет 6, TID = 9652 — 10. Process Explorer и рабочие строки подтверждают заданные Lowest и Highest и ограничение родственности.</w:t>
      </w:r>
    </w:p>
    <w:p w14:paraId="2AF84951" w14:textId="77777777" w:rsidR="00F631C5" w:rsidRPr="00C60334" w:rsidRDefault="00E12B54">
      <w:pPr>
        <w:keepNext/>
        <w:keepLines/>
        <w:rPr>
          <w:lang w:val="ru-RU"/>
        </w:rPr>
      </w:pPr>
      <w:r w:rsidRPr="00C60334">
        <w:rPr>
          <w:lang w:val="ru-RU"/>
        </w:rPr>
        <w:lastRenderedPageBreak/>
        <w:t>Сохранённые значения счётчиков при первом завершении приведены на рисунке 2.14.</w:t>
      </w:r>
    </w:p>
    <w:p w14:paraId="1221687E" w14:textId="77777777" w:rsidR="00F631C5" w:rsidRPr="00C60334" w:rsidRDefault="00AD43DB">
      <w:pPr>
        <w:keepNext/>
        <w:keepLines/>
        <w:spacing w:before="280"/>
        <w:ind w:firstLine="0"/>
        <w:jc w:val="center"/>
        <w:rPr>
          <w:lang w:val="ru-RU"/>
        </w:rPr>
      </w:pPr>
      <w:r>
        <w:rPr>
          <w:noProof/>
        </w:rPr>
        <w:drawing>
          <wp:inline distT="0" distB="0" distL="0" distR="0" wp14:anchorId="53021757" wp14:editId="12465587">
            <wp:extent cx="5940000" cy="260034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940000" cy="2600343"/>
                    </a:xfrm>
                    <a:prstGeom prst="rect">
                      <a:avLst/>
                    </a:prstGeom>
                  </pic:spPr>
                </pic:pic>
              </a:graphicData>
            </a:graphic>
          </wp:inline>
        </w:drawing>
      </w:r>
    </w:p>
    <w:p w14:paraId="26B268DD" w14:textId="77777777" w:rsidR="00546F46" w:rsidRDefault="008310A7">
      <w:pPr>
        <w:pStyle w:val="af6"/>
        <w:keepNext/>
        <w:keepLines/>
        <w:spacing w:before="120" w:after="280"/>
        <w:ind w:firstLine="0"/>
        <w:jc w:val="center"/>
      </w:pPr>
      <w:r>
        <w:t>Рисунок 2.14 – Прогресс Lab-05c при первом завершении, вариант 3</w:t>
      </w:r>
    </w:p>
    <w:p w14:paraId="256DBDE1" w14:textId="77777777" w:rsidR="00F631C5" w:rsidRPr="00C60334" w:rsidRDefault="00E12B54">
      <w:pPr>
        <w:keepLines/>
        <w:rPr>
          <w:lang w:val="ru-RU"/>
        </w:rPr>
      </w:pPr>
      <w:r>
        <w:t>Первым завершился Highest: PID = 9388, TID = 9652, SLOT = 2. Счётчики ITER1 и ITER2 равны 1000000, DELTA = 0. Времена Highest и Lowest составили 203,331642 и 203,331915 с. Конкуренция на одном CPU не создала измеримого расхождения итераций: исполнители большую часть времени ожидали таймер.</w:t>
      </w:r>
    </w:p>
    <w:p w14:paraId="7E1A212C" w14:textId="77777777" w:rsidR="00F631C5" w:rsidRPr="00C60334" w:rsidRDefault="00E12B54">
      <w:pPr>
        <w:pStyle w:val="21"/>
        <w:jc w:val="left"/>
        <w:rPr>
          <w:lang w:val="ru-RU"/>
        </w:rPr>
      </w:pPr>
      <w:bookmarkStart w:id="10" w:name="_Toc244036996"/>
      <w:r w:rsidRPr="00C60334">
        <w:rPr>
          <w:lang w:val="ru-RU"/>
        </w:rPr>
        <w:lastRenderedPageBreak/>
        <w:t xml:space="preserve">2.5 Сопоставление результатов </w:t>
      </w:r>
      <w:r w:rsidRPr="00E12B54">
        <w:t>Windows</w:t>
      </w:r>
      <w:bookmarkEnd w:id="10"/>
    </w:p>
    <w:p w14:paraId="4B779D47" w14:textId="77777777" w:rsidR="00F631C5" w:rsidRPr="00C60334" w:rsidRDefault="00E12B54">
      <w:pPr>
        <w:keepNext/>
        <w:keepLines/>
        <w:rPr>
          <w:lang w:val="ru-RU"/>
        </w:rPr>
      </w:pPr>
      <w:r w:rsidRPr="00C60334">
        <w:rPr>
          <w:lang w:val="ru-RU"/>
        </w:rPr>
        <w:t xml:space="preserve">Итоги трёх процессных опытов фиксируются в таблице 2.1, а трёх потоковых — в таблице 2.2. Значения переносятся из </w:t>
      </w:r>
      <w:r w:rsidRPr="00E12B54">
        <w:t>FIRST</w:t>
      </w:r>
      <w:r w:rsidRPr="00C60334">
        <w:rPr>
          <w:lang w:val="ru-RU"/>
        </w:rPr>
        <w:t>_</w:t>
      </w:r>
      <w:r w:rsidRPr="00E12B54">
        <w:t>FINISH</w:t>
      </w:r>
      <w:r w:rsidRPr="00C60334">
        <w:rPr>
          <w:lang w:val="ru-RU"/>
        </w:rPr>
        <w:t>, а не из произвольной последней строки консоли.</w:t>
      </w:r>
    </w:p>
    <w:p w14:paraId="46D99638" w14:textId="77777777" w:rsidR="00F631C5" w:rsidRPr="00C60334" w:rsidRDefault="00E12B54">
      <w:pPr>
        <w:keepNext/>
        <w:keepLines/>
        <w:spacing w:before="280" w:after="120"/>
        <w:ind w:firstLine="0"/>
        <w:jc w:val="left"/>
        <w:rPr>
          <w:lang w:val="ru-RU"/>
        </w:rPr>
      </w:pPr>
      <w:r w:rsidRPr="00C60334">
        <w:rPr>
          <w:lang w:val="ru-RU"/>
        </w:rPr>
        <w:t xml:space="preserve">Таблица 2.1 – Прогресс процессов </w:t>
      </w:r>
      <w:r w:rsidRPr="00E12B54">
        <w:t>Windows</w:t>
      </w:r>
      <w:r w:rsidRPr="00C60334">
        <w:rPr>
          <w:lang w:val="ru-RU"/>
        </w:rPr>
        <w:t xml:space="preserve"> при первом завершении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134"/>
        <w:gridCol w:w="2778"/>
        <w:gridCol w:w="1984"/>
        <w:gridCol w:w="1984"/>
        <w:gridCol w:w="1474"/>
      </w:tblGrid>
      <w:tr w:rsidR="00F631C5" w:rsidRPr="00E12B54" w14:paraId="5F7AEE31" w14:textId="77777777">
        <w:trPr>
          <w:cantSplit/>
          <w:tblHeader/>
          <w:jc w:val="center"/>
        </w:trPr>
        <w:tc>
          <w:tcPr>
            <w:tcW w:w="1134" w:type="dxa"/>
            <w:vAlign w:val="center"/>
          </w:tcPr>
          <w:p w14:paraId="2464ABA0" w14:textId="77777777" w:rsidR="00F631C5" w:rsidRPr="00E12B54" w:rsidRDefault="00E12B54">
            <w:pPr>
              <w:keepNext/>
              <w:keepLines/>
              <w:spacing w:before="40" w:after="40"/>
              <w:ind w:firstLine="0"/>
              <w:jc w:val="center"/>
            </w:pPr>
            <w:r w:rsidRPr="00E12B54">
              <w:rPr>
                <w:b/>
                <w:sz w:val="24"/>
              </w:rPr>
              <w:t>Вариант</w:t>
            </w:r>
          </w:p>
        </w:tc>
        <w:tc>
          <w:tcPr>
            <w:tcW w:w="2778" w:type="dxa"/>
            <w:vAlign w:val="center"/>
          </w:tcPr>
          <w:p w14:paraId="4518E554" w14:textId="77777777" w:rsidR="00F631C5" w:rsidRPr="00E12B54" w:rsidRDefault="00E12B54">
            <w:pPr>
              <w:keepNext/>
              <w:keepLines/>
              <w:spacing w:before="40" w:after="40"/>
              <w:ind w:firstLine="0"/>
              <w:jc w:val="center"/>
            </w:pPr>
            <w:r>
              <w:rPr>
                <w:b/>
                <w:sz w:val="24"/>
              </w:rPr>
              <w:t>Первый</w:t>
            </w:r>
            <w:r>
              <w:rPr>
                <w:b/>
                <w:sz w:val="24"/>
              </w:rPr>
              <w:br/>
              <w:t>PID / TID</w:t>
            </w:r>
          </w:p>
        </w:tc>
        <w:tc>
          <w:tcPr>
            <w:tcW w:w="1984" w:type="dxa"/>
            <w:vAlign w:val="center"/>
          </w:tcPr>
          <w:p w14:paraId="672296F0" w14:textId="77777777" w:rsidR="00F631C5" w:rsidRPr="00E12B54" w:rsidRDefault="00E12B54">
            <w:pPr>
              <w:keepNext/>
              <w:keepLines/>
              <w:spacing w:before="40" w:after="40"/>
              <w:ind w:firstLine="0"/>
              <w:jc w:val="center"/>
            </w:pPr>
            <w:r w:rsidRPr="00E12B54">
              <w:rPr>
                <w:b/>
                <w:sz w:val="24"/>
              </w:rPr>
              <w:t>ITER1</w:t>
            </w:r>
          </w:p>
        </w:tc>
        <w:tc>
          <w:tcPr>
            <w:tcW w:w="1984" w:type="dxa"/>
            <w:vAlign w:val="center"/>
          </w:tcPr>
          <w:p w14:paraId="350563B5" w14:textId="77777777" w:rsidR="00F631C5" w:rsidRPr="00E12B54" w:rsidRDefault="00E12B54">
            <w:pPr>
              <w:keepNext/>
              <w:keepLines/>
              <w:spacing w:before="40" w:after="40"/>
              <w:ind w:firstLine="0"/>
              <w:jc w:val="center"/>
            </w:pPr>
            <w:r w:rsidRPr="00E12B54">
              <w:rPr>
                <w:b/>
                <w:sz w:val="24"/>
              </w:rPr>
              <w:t>ITER2</w:t>
            </w:r>
          </w:p>
        </w:tc>
        <w:tc>
          <w:tcPr>
            <w:tcW w:w="1474" w:type="dxa"/>
            <w:vAlign w:val="center"/>
          </w:tcPr>
          <w:p w14:paraId="2ACEED86" w14:textId="77777777" w:rsidR="00F631C5" w:rsidRPr="00E12B54" w:rsidRDefault="00E12B54">
            <w:pPr>
              <w:keepNext/>
              <w:keepLines/>
              <w:spacing w:before="40" w:after="40"/>
              <w:ind w:firstLine="0"/>
              <w:jc w:val="center"/>
            </w:pPr>
            <w:r w:rsidRPr="00E12B54">
              <w:rPr>
                <w:b/>
                <w:sz w:val="24"/>
              </w:rPr>
              <w:t>DELTA</w:t>
            </w:r>
          </w:p>
        </w:tc>
      </w:tr>
      <w:tr w:rsidR="00F631C5" w:rsidRPr="00E12B54" w14:paraId="57A62007" w14:textId="77777777">
        <w:trPr>
          <w:cantSplit/>
          <w:jc w:val="center"/>
        </w:trPr>
        <w:tc>
          <w:tcPr>
            <w:tcW w:w="1134" w:type="dxa"/>
            <w:vAlign w:val="center"/>
          </w:tcPr>
          <w:p w14:paraId="0A10B6B4" w14:textId="77777777" w:rsidR="00546F46" w:rsidRDefault="008310A7">
            <w:pPr>
              <w:keepNext/>
              <w:keepLines/>
              <w:spacing w:before="40" w:after="40"/>
              <w:ind w:firstLine="0"/>
              <w:jc w:val="center"/>
            </w:pPr>
            <w:r>
              <w:t>1</w:t>
            </w:r>
          </w:p>
        </w:tc>
        <w:tc>
          <w:tcPr>
            <w:tcW w:w="2778" w:type="dxa"/>
            <w:vAlign w:val="center"/>
          </w:tcPr>
          <w:p w14:paraId="3E3DD642" w14:textId="77777777" w:rsidR="00546F46" w:rsidRDefault="008310A7">
            <w:pPr>
              <w:keepNext/>
              <w:keepLines/>
              <w:spacing w:before="40" w:after="40"/>
              <w:ind w:firstLine="0"/>
              <w:jc w:val="center"/>
            </w:pPr>
            <w:r>
              <w:t>9868 / 1300</w:t>
            </w:r>
          </w:p>
        </w:tc>
        <w:tc>
          <w:tcPr>
            <w:tcW w:w="1984" w:type="dxa"/>
            <w:vAlign w:val="center"/>
          </w:tcPr>
          <w:p w14:paraId="655164A9" w14:textId="77777777" w:rsidR="00546F46" w:rsidRDefault="008310A7">
            <w:pPr>
              <w:keepNext/>
              <w:keepLines/>
              <w:spacing w:before="40" w:after="40"/>
              <w:ind w:firstLine="0"/>
              <w:jc w:val="center"/>
            </w:pPr>
            <w:r>
              <w:t>999000</w:t>
            </w:r>
          </w:p>
        </w:tc>
        <w:tc>
          <w:tcPr>
            <w:tcW w:w="1984" w:type="dxa"/>
            <w:vAlign w:val="center"/>
          </w:tcPr>
          <w:p w14:paraId="7E8F9A8E" w14:textId="77777777" w:rsidR="00546F46" w:rsidRDefault="008310A7">
            <w:pPr>
              <w:keepNext/>
              <w:keepLines/>
              <w:spacing w:before="40" w:after="40"/>
              <w:ind w:firstLine="0"/>
              <w:jc w:val="center"/>
            </w:pPr>
            <w:r>
              <w:t>1000000</w:t>
            </w:r>
          </w:p>
        </w:tc>
        <w:tc>
          <w:tcPr>
            <w:tcW w:w="1474" w:type="dxa"/>
            <w:vAlign w:val="center"/>
          </w:tcPr>
          <w:p w14:paraId="662940C1" w14:textId="77777777" w:rsidR="00546F46" w:rsidRDefault="008310A7">
            <w:pPr>
              <w:keepNext/>
              <w:keepLines/>
              <w:spacing w:before="40" w:after="40"/>
              <w:ind w:firstLine="0"/>
              <w:jc w:val="center"/>
            </w:pPr>
            <w:r>
              <w:t>1000</w:t>
            </w:r>
          </w:p>
        </w:tc>
      </w:tr>
      <w:tr w:rsidR="00F631C5" w:rsidRPr="00E12B54" w14:paraId="77D912D2" w14:textId="77777777">
        <w:trPr>
          <w:cantSplit/>
          <w:jc w:val="center"/>
        </w:trPr>
        <w:tc>
          <w:tcPr>
            <w:tcW w:w="1134" w:type="dxa"/>
            <w:vAlign w:val="center"/>
          </w:tcPr>
          <w:p w14:paraId="1B27864F" w14:textId="77777777" w:rsidR="00546F46" w:rsidRDefault="008310A7">
            <w:pPr>
              <w:keepNext/>
              <w:keepLines/>
              <w:spacing w:before="40" w:after="40"/>
              <w:ind w:firstLine="0"/>
              <w:jc w:val="center"/>
            </w:pPr>
            <w:r>
              <w:t>2</w:t>
            </w:r>
          </w:p>
        </w:tc>
        <w:tc>
          <w:tcPr>
            <w:tcW w:w="2778" w:type="dxa"/>
            <w:vAlign w:val="center"/>
          </w:tcPr>
          <w:p w14:paraId="56584F67" w14:textId="77777777" w:rsidR="00546F46" w:rsidRDefault="008310A7">
            <w:pPr>
              <w:keepNext/>
              <w:keepLines/>
              <w:spacing w:before="40" w:after="40"/>
              <w:ind w:firstLine="0"/>
              <w:jc w:val="center"/>
            </w:pPr>
            <w:r>
              <w:t>5180 / 6924</w:t>
            </w:r>
          </w:p>
        </w:tc>
        <w:tc>
          <w:tcPr>
            <w:tcW w:w="1984" w:type="dxa"/>
            <w:vAlign w:val="center"/>
          </w:tcPr>
          <w:p w14:paraId="14EAFFEE" w14:textId="77777777" w:rsidR="00546F46" w:rsidRDefault="008310A7">
            <w:pPr>
              <w:keepNext/>
              <w:keepLines/>
              <w:spacing w:before="40" w:after="40"/>
              <w:ind w:firstLine="0"/>
              <w:jc w:val="center"/>
            </w:pPr>
            <w:r>
              <w:t>1000000</w:t>
            </w:r>
          </w:p>
        </w:tc>
        <w:tc>
          <w:tcPr>
            <w:tcW w:w="1984" w:type="dxa"/>
            <w:vAlign w:val="center"/>
          </w:tcPr>
          <w:p w14:paraId="16691B50" w14:textId="77777777" w:rsidR="00546F46" w:rsidRDefault="008310A7">
            <w:pPr>
              <w:keepNext/>
              <w:keepLines/>
              <w:spacing w:before="40" w:after="40"/>
              <w:ind w:firstLine="0"/>
              <w:jc w:val="center"/>
            </w:pPr>
            <w:r>
              <w:t>1000000</w:t>
            </w:r>
          </w:p>
        </w:tc>
        <w:tc>
          <w:tcPr>
            <w:tcW w:w="1474" w:type="dxa"/>
            <w:vAlign w:val="center"/>
          </w:tcPr>
          <w:p w14:paraId="59499B56" w14:textId="77777777" w:rsidR="00546F46" w:rsidRDefault="008310A7">
            <w:pPr>
              <w:keepNext/>
              <w:keepLines/>
              <w:spacing w:before="40" w:after="40"/>
              <w:ind w:firstLine="0"/>
              <w:jc w:val="center"/>
            </w:pPr>
            <w:r>
              <w:t>0</w:t>
            </w:r>
          </w:p>
        </w:tc>
      </w:tr>
      <w:tr w:rsidR="00F631C5" w:rsidRPr="00E12B54" w14:paraId="020AD434" w14:textId="77777777">
        <w:trPr>
          <w:cantSplit/>
          <w:jc w:val="center"/>
        </w:trPr>
        <w:tc>
          <w:tcPr>
            <w:tcW w:w="1134" w:type="dxa"/>
            <w:vAlign w:val="center"/>
          </w:tcPr>
          <w:p w14:paraId="5DB407A9" w14:textId="77777777" w:rsidR="00546F46" w:rsidRDefault="008310A7">
            <w:pPr>
              <w:keepNext/>
              <w:keepLines/>
              <w:spacing w:before="40" w:after="40"/>
              <w:ind w:firstLine="0"/>
              <w:jc w:val="center"/>
            </w:pPr>
            <w:r>
              <w:t>3</w:t>
            </w:r>
          </w:p>
        </w:tc>
        <w:tc>
          <w:tcPr>
            <w:tcW w:w="2778" w:type="dxa"/>
            <w:vAlign w:val="center"/>
          </w:tcPr>
          <w:p w14:paraId="5E96C485" w14:textId="77777777" w:rsidR="00546F46" w:rsidRDefault="008310A7">
            <w:pPr>
              <w:keepNext/>
              <w:keepLines/>
              <w:spacing w:before="40" w:after="40"/>
              <w:ind w:firstLine="0"/>
              <w:jc w:val="center"/>
            </w:pPr>
            <w:r>
              <w:t>8088 / 2036</w:t>
            </w:r>
          </w:p>
        </w:tc>
        <w:tc>
          <w:tcPr>
            <w:tcW w:w="1984" w:type="dxa"/>
            <w:vAlign w:val="center"/>
          </w:tcPr>
          <w:p w14:paraId="58FE1242" w14:textId="77777777" w:rsidR="00546F46" w:rsidRDefault="008310A7">
            <w:pPr>
              <w:keepNext/>
              <w:keepLines/>
              <w:spacing w:before="40" w:after="40"/>
              <w:ind w:firstLine="0"/>
              <w:jc w:val="center"/>
            </w:pPr>
            <w:r>
              <w:t>998000</w:t>
            </w:r>
          </w:p>
        </w:tc>
        <w:tc>
          <w:tcPr>
            <w:tcW w:w="1984" w:type="dxa"/>
            <w:vAlign w:val="center"/>
          </w:tcPr>
          <w:p w14:paraId="260F560E" w14:textId="77777777" w:rsidR="00546F46" w:rsidRDefault="008310A7">
            <w:pPr>
              <w:keepNext/>
              <w:keepLines/>
              <w:spacing w:before="40" w:after="40"/>
              <w:ind w:firstLine="0"/>
              <w:jc w:val="center"/>
            </w:pPr>
            <w:r>
              <w:t>1000000</w:t>
            </w:r>
          </w:p>
        </w:tc>
        <w:tc>
          <w:tcPr>
            <w:tcW w:w="1474" w:type="dxa"/>
            <w:vAlign w:val="center"/>
          </w:tcPr>
          <w:p w14:paraId="35651607" w14:textId="77777777" w:rsidR="00546F46" w:rsidRDefault="008310A7">
            <w:pPr>
              <w:keepNext/>
              <w:keepLines/>
              <w:spacing w:before="40" w:after="40"/>
              <w:ind w:firstLine="0"/>
              <w:jc w:val="center"/>
            </w:pPr>
            <w:r>
              <w:t>2000</w:t>
            </w:r>
          </w:p>
        </w:tc>
      </w:tr>
    </w:tbl>
    <w:p w14:paraId="747B7134" w14:textId="77777777" w:rsidR="00F631C5" w:rsidRPr="00C60334" w:rsidRDefault="00E12B54">
      <w:pPr>
        <w:keepNext/>
        <w:keepLines/>
        <w:spacing w:before="280"/>
        <w:rPr>
          <w:lang w:val="ru-RU"/>
        </w:rPr>
      </w:pPr>
      <w:r>
        <w:t>При одинаковых классах процессов получено расхождение 1000 итераций. Для Below Normal / High оно равно 0 на всех CPU и 2000 на одном CPU. Во всех трёх процессных опытах первым зарегистрирован второй исполнитель. Эти значения характеризуют отдельные запуски и не задают коэффициент ускорения.</w:t>
      </w:r>
    </w:p>
    <w:p w14:paraId="3EB2DF70" w14:textId="77777777" w:rsidR="00546F46" w:rsidRDefault="008310A7">
      <w:pPr>
        <w:keepNext/>
        <w:keepLines/>
      </w:pPr>
      <w:r>
        <w:t>Резуль</w:t>
      </w:r>
      <w:r>
        <w:t>таты потоковых опытов Windows сведены в таблицу 2.2. Во всех вариантах использовался класс процесса Normal, а уровни рабочих потоков задавались отдельно.</w:t>
      </w:r>
    </w:p>
    <w:p w14:paraId="6F32ACB8" w14:textId="77777777" w:rsidR="00F631C5" w:rsidRPr="00C60334" w:rsidRDefault="00E12B54">
      <w:pPr>
        <w:keepNext/>
        <w:keepLines/>
        <w:spacing w:before="280" w:after="120"/>
        <w:ind w:firstLine="0"/>
        <w:jc w:val="left"/>
        <w:rPr>
          <w:lang w:val="ru-RU"/>
        </w:rPr>
      </w:pPr>
      <w:r w:rsidRPr="00C60334">
        <w:rPr>
          <w:lang w:val="ru-RU"/>
        </w:rPr>
        <w:t xml:space="preserve">Таблица 2.2 – Прогресс потоков </w:t>
      </w:r>
      <w:r w:rsidRPr="00E12B54">
        <w:t>Windows</w:t>
      </w:r>
      <w:r w:rsidRPr="00C60334">
        <w:rPr>
          <w:lang w:val="ru-RU"/>
        </w:rPr>
        <w:t xml:space="preserve"> при первом завершении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134"/>
        <w:gridCol w:w="2778"/>
        <w:gridCol w:w="1984"/>
        <w:gridCol w:w="1984"/>
        <w:gridCol w:w="1474"/>
      </w:tblGrid>
      <w:tr w:rsidR="00F631C5" w:rsidRPr="00E12B54" w14:paraId="766F9FFE" w14:textId="77777777">
        <w:trPr>
          <w:cantSplit/>
          <w:tblHeader/>
          <w:jc w:val="center"/>
        </w:trPr>
        <w:tc>
          <w:tcPr>
            <w:tcW w:w="1134" w:type="dxa"/>
            <w:vAlign w:val="center"/>
          </w:tcPr>
          <w:p w14:paraId="0618F14E" w14:textId="77777777" w:rsidR="00F631C5" w:rsidRPr="00E12B54" w:rsidRDefault="00E12B54">
            <w:pPr>
              <w:keepNext/>
              <w:keepLines/>
              <w:spacing w:before="40" w:after="40"/>
              <w:ind w:firstLine="0"/>
              <w:jc w:val="center"/>
            </w:pPr>
            <w:r w:rsidRPr="00E12B54">
              <w:rPr>
                <w:b/>
                <w:sz w:val="24"/>
              </w:rPr>
              <w:t>Вариант</w:t>
            </w:r>
          </w:p>
        </w:tc>
        <w:tc>
          <w:tcPr>
            <w:tcW w:w="2778" w:type="dxa"/>
            <w:vAlign w:val="center"/>
          </w:tcPr>
          <w:p w14:paraId="05EDE487" w14:textId="77777777" w:rsidR="00F631C5" w:rsidRPr="00E12B54" w:rsidRDefault="00E12B54">
            <w:pPr>
              <w:keepNext/>
              <w:keepLines/>
              <w:spacing w:before="40" w:after="40"/>
              <w:ind w:firstLine="0"/>
              <w:jc w:val="center"/>
            </w:pPr>
            <w:r>
              <w:rPr>
                <w:b/>
                <w:sz w:val="24"/>
              </w:rPr>
              <w:t>Первый</w:t>
            </w:r>
            <w:r>
              <w:rPr>
                <w:b/>
                <w:sz w:val="24"/>
              </w:rPr>
              <w:br/>
              <w:t>PID / TID</w:t>
            </w:r>
          </w:p>
        </w:tc>
        <w:tc>
          <w:tcPr>
            <w:tcW w:w="1984" w:type="dxa"/>
            <w:vAlign w:val="center"/>
          </w:tcPr>
          <w:p w14:paraId="1264C272" w14:textId="77777777" w:rsidR="00F631C5" w:rsidRPr="00E12B54" w:rsidRDefault="00E12B54">
            <w:pPr>
              <w:keepNext/>
              <w:keepLines/>
              <w:spacing w:before="40" w:after="40"/>
              <w:ind w:firstLine="0"/>
              <w:jc w:val="center"/>
            </w:pPr>
            <w:r w:rsidRPr="00E12B54">
              <w:rPr>
                <w:b/>
                <w:sz w:val="24"/>
              </w:rPr>
              <w:t>ITER1</w:t>
            </w:r>
          </w:p>
        </w:tc>
        <w:tc>
          <w:tcPr>
            <w:tcW w:w="1984" w:type="dxa"/>
            <w:vAlign w:val="center"/>
          </w:tcPr>
          <w:p w14:paraId="3E845A1E" w14:textId="77777777" w:rsidR="00F631C5" w:rsidRPr="00E12B54" w:rsidRDefault="00E12B54">
            <w:pPr>
              <w:keepNext/>
              <w:keepLines/>
              <w:spacing w:before="40" w:after="40"/>
              <w:ind w:firstLine="0"/>
              <w:jc w:val="center"/>
            </w:pPr>
            <w:r w:rsidRPr="00E12B54">
              <w:rPr>
                <w:b/>
                <w:sz w:val="24"/>
              </w:rPr>
              <w:t>ITER2</w:t>
            </w:r>
          </w:p>
        </w:tc>
        <w:tc>
          <w:tcPr>
            <w:tcW w:w="1474" w:type="dxa"/>
            <w:vAlign w:val="center"/>
          </w:tcPr>
          <w:p w14:paraId="76820E68" w14:textId="77777777" w:rsidR="00F631C5" w:rsidRPr="00E12B54" w:rsidRDefault="00E12B54">
            <w:pPr>
              <w:keepNext/>
              <w:keepLines/>
              <w:spacing w:before="40" w:after="40"/>
              <w:ind w:firstLine="0"/>
              <w:jc w:val="center"/>
            </w:pPr>
            <w:r w:rsidRPr="00E12B54">
              <w:rPr>
                <w:b/>
                <w:sz w:val="24"/>
              </w:rPr>
              <w:t>DELTA</w:t>
            </w:r>
          </w:p>
        </w:tc>
      </w:tr>
      <w:tr w:rsidR="00F631C5" w:rsidRPr="00E12B54" w14:paraId="0472956C" w14:textId="77777777">
        <w:trPr>
          <w:cantSplit/>
          <w:jc w:val="center"/>
        </w:trPr>
        <w:tc>
          <w:tcPr>
            <w:tcW w:w="1134" w:type="dxa"/>
            <w:vAlign w:val="center"/>
          </w:tcPr>
          <w:p w14:paraId="3359C8FD" w14:textId="77777777" w:rsidR="00546F46" w:rsidRDefault="008310A7">
            <w:pPr>
              <w:keepNext/>
              <w:keepLines/>
              <w:spacing w:before="40" w:after="40"/>
              <w:ind w:firstLine="0"/>
              <w:jc w:val="center"/>
            </w:pPr>
            <w:r>
              <w:t>1</w:t>
            </w:r>
          </w:p>
        </w:tc>
        <w:tc>
          <w:tcPr>
            <w:tcW w:w="2778" w:type="dxa"/>
            <w:vAlign w:val="center"/>
          </w:tcPr>
          <w:p w14:paraId="1680532D" w14:textId="77777777" w:rsidR="00546F46" w:rsidRDefault="008310A7">
            <w:pPr>
              <w:keepNext/>
              <w:keepLines/>
              <w:spacing w:before="40" w:after="40"/>
              <w:ind w:firstLine="0"/>
              <w:jc w:val="center"/>
            </w:pPr>
            <w:r>
              <w:t>11756 / 5412</w:t>
            </w:r>
          </w:p>
        </w:tc>
        <w:tc>
          <w:tcPr>
            <w:tcW w:w="1984" w:type="dxa"/>
            <w:vAlign w:val="center"/>
          </w:tcPr>
          <w:p w14:paraId="5403A0D7" w14:textId="77777777" w:rsidR="00546F46" w:rsidRDefault="008310A7">
            <w:pPr>
              <w:keepNext/>
              <w:keepLines/>
              <w:spacing w:before="40" w:after="40"/>
              <w:ind w:firstLine="0"/>
              <w:jc w:val="center"/>
            </w:pPr>
            <w:r>
              <w:t>1000000</w:t>
            </w:r>
          </w:p>
        </w:tc>
        <w:tc>
          <w:tcPr>
            <w:tcW w:w="1984" w:type="dxa"/>
            <w:vAlign w:val="center"/>
          </w:tcPr>
          <w:p w14:paraId="2A3E3A7D" w14:textId="77777777" w:rsidR="00546F46" w:rsidRDefault="008310A7">
            <w:pPr>
              <w:keepNext/>
              <w:keepLines/>
              <w:spacing w:before="40" w:after="40"/>
              <w:ind w:firstLine="0"/>
              <w:jc w:val="center"/>
            </w:pPr>
            <w:r>
              <w:t>1000000</w:t>
            </w:r>
          </w:p>
        </w:tc>
        <w:tc>
          <w:tcPr>
            <w:tcW w:w="1474" w:type="dxa"/>
            <w:vAlign w:val="center"/>
          </w:tcPr>
          <w:p w14:paraId="305693D8" w14:textId="77777777" w:rsidR="00546F46" w:rsidRDefault="008310A7">
            <w:pPr>
              <w:keepNext/>
              <w:keepLines/>
              <w:spacing w:before="40" w:after="40"/>
              <w:ind w:firstLine="0"/>
              <w:jc w:val="center"/>
            </w:pPr>
            <w:r>
              <w:t>0</w:t>
            </w:r>
          </w:p>
        </w:tc>
      </w:tr>
      <w:tr w:rsidR="00F631C5" w:rsidRPr="00E12B54" w14:paraId="7DCCB2B8" w14:textId="77777777">
        <w:trPr>
          <w:cantSplit/>
          <w:jc w:val="center"/>
        </w:trPr>
        <w:tc>
          <w:tcPr>
            <w:tcW w:w="1134" w:type="dxa"/>
            <w:vAlign w:val="center"/>
          </w:tcPr>
          <w:p w14:paraId="3ADAFC71" w14:textId="77777777" w:rsidR="00546F46" w:rsidRDefault="008310A7">
            <w:pPr>
              <w:keepNext/>
              <w:keepLines/>
              <w:spacing w:before="40" w:after="40"/>
              <w:ind w:firstLine="0"/>
              <w:jc w:val="center"/>
            </w:pPr>
            <w:r>
              <w:t>2</w:t>
            </w:r>
          </w:p>
        </w:tc>
        <w:tc>
          <w:tcPr>
            <w:tcW w:w="2778" w:type="dxa"/>
            <w:vAlign w:val="center"/>
          </w:tcPr>
          <w:p w14:paraId="7E135B55" w14:textId="77777777" w:rsidR="00546F46" w:rsidRDefault="008310A7">
            <w:pPr>
              <w:keepNext/>
              <w:keepLines/>
              <w:spacing w:before="40" w:after="40"/>
              <w:ind w:firstLine="0"/>
              <w:jc w:val="center"/>
            </w:pPr>
            <w:r>
              <w:t>6776 / 4720</w:t>
            </w:r>
          </w:p>
        </w:tc>
        <w:tc>
          <w:tcPr>
            <w:tcW w:w="1984" w:type="dxa"/>
            <w:vAlign w:val="center"/>
          </w:tcPr>
          <w:p w14:paraId="47A3B561" w14:textId="77777777" w:rsidR="00546F46" w:rsidRDefault="008310A7">
            <w:pPr>
              <w:keepNext/>
              <w:keepLines/>
              <w:spacing w:before="40" w:after="40"/>
              <w:ind w:firstLine="0"/>
              <w:jc w:val="center"/>
            </w:pPr>
            <w:r>
              <w:t>1000000</w:t>
            </w:r>
          </w:p>
        </w:tc>
        <w:tc>
          <w:tcPr>
            <w:tcW w:w="1984" w:type="dxa"/>
            <w:vAlign w:val="center"/>
          </w:tcPr>
          <w:p w14:paraId="6E721A7C" w14:textId="77777777" w:rsidR="00546F46" w:rsidRDefault="008310A7">
            <w:pPr>
              <w:keepNext/>
              <w:keepLines/>
              <w:spacing w:before="40" w:after="40"/>
              <w:ind w:firstLine="0"/>
              <w:jc w:val="center"/>
            </w:pPr>
            <w:r>
              <w:t>1000000</w:t>
            </w:r>
          </w:p>
        </w:tc>
        <w:tc>
          <w:tcPr>
            <w:tcW w:w="1474" w:type="dxa"/>
            <w:vAlign w:val="center"/>
          </w:tcPr>
          <w:p w14:paraId="2A6EF57E" w14:textId="77777777" w:rsidR="00546F46" w:rsidRDefault="008310A7">
            <w:pPr>
              <w:keepNext/>
              <w:keepLines/>
              <w:spacing w:before="40" w:after="40"/>
              <w:ind w:firstLine="0"/>
              <w:jc w:val="center"/>
            </w:pPr>
            <w:r>
              <w:t>0</w:t>
            </w:r>
          </w:p>
        </w:tc>
      </w:tr>
      <w:tr w:rsidR="00F631C5" w:rsidRPr="00E12B54" w14:paraId="7E309DEC" w14:textId="77777777">
        <w:trPr>
          <w:cantSplit/>
          <w:jc w:val="center"/>
        </w:trPr>
        <w:tc>
          <w:tcPr>
            <w:tcW w:w="1134" w:type="dxa"/>
            <w:vAlign w:val="center"/>
          </w:tcPr>
          <w:p w14:paraId="30F135C7" w14:textId="77777777" w:rsidR="00546F46" w:rsidRDefault="008310A7">
            <w:pPr>
              <w:keepNext/>
              <w:keepLines/>
              <w:spacing w:before="40" w:after="40"/>
              <w:ind w:firstLine="0"/>
              <w:jc w:val="center"/>
            </w:pPr>
            <w:r>
              <w:t>3</w:t>
            </w:r>
          </w:p>
        </w:tc>
        <w:tc>
          <w:tcPr>
            <w:tcW w:w="2778" w:type="dxa"/>
            <w:vAlign w:val="center"/>
          </w:tcPr>
          <w:p w14:paraId="30A8F3BA" w14:textId="77777777" w:rsidR="00546F46" w:rsidRDefault="008310A7">
            <w:pPr>
              <w:keepNext/>
              <w:keepLines/>
              <w:spacing w:before="40" w:after="40"/>
              <w:ind w:firstLine="0"/>
              <w:jc w:val="center"/>
            </w:pPr>
            <w:r>
              <w:t>9388 / 9652</w:t>
            </w:r>
          </w:p>
        </w:tc>
        <w:tc>
          <w:tcPr>
            <w:tcW w:w="1984" w:type="dxa"/>
            <w:vAlign w:val="center"/>
          </w:tcPr>
          <w:p w14:paraId="5C9AF7A4" w14:textId="77777777" w:rsidR="00546F46" w:rsidRDefault="008310A7">
            <w:pPr>
              <w:keepNext/>
              <w:keepLines/>
              <w:spacing w:before="40" w:after="40"/>
              <w:ind w:firstLine="0"/>
              <w:jc w:val="center"/>
            </w:pPr>
            <w:r>
              <w:t>1000000</w:t>
            </w:r>
          </w:p>
        </w:tc>
        <w:tc>
          <w:tcPr>
            <w:tcW w:w="1984" w:type="dxa"/>
            <w:vAlign w:val="center"/>
          </w:tcPr>
          <w:p w14:paraId="401B3CF3" w14:textId="77777777" w:rsidR="00546F46" w:rsidRDefault="008310A7">
            <w:pPr>
              <w:keepNext/>
              <w:keepLines/>
              <w:spacing w:before="40" w:after="40"/>
              <w:ind w:firstLine="0"/>
              <w:jc w:val="center"/>
            </w:pPr>
            <w:r>
              <w:t>1000000</w:t>
            </w:r>
          </w:p>
        </w:tc>
        <w:tc>
          <w:tcPr>
            <w:tcW w:w="1474" w:type="dxa"/>
            <w:vAlign w:val="center"/>
          </w:tcPr>
          <w:p w14:paraId="6FFDFF1B" w14:textId="77777777" w:rsidR="00546F46" w:rsidRDefault="008310A7">
            <w:pPr>
              <w:keepNext/>
              <w:keepLines/>
              <w:spacing w:before="40" w:after="40"/>
              <w:ind w:firstLine="0"/>
              <w:jc w:val="center"/>
            </w:pPr>
            <w:r>
              <w:t>0</w:t>
            </w:r>
          </w:p>
        </w:tc>
      </w:tr>
    </w:tbl>
    <w:p w14:paraId="2A277553" w14:textId="77777777" w:rsidR="00F631C5" w:rsidRPr="00C60334" w:rsidRDefault="00E12B54">
      <w:pPr>
        <w:keepLines/>
        <w:spacing w:before="280"/>
        <w:rPr>
          <w:lang w:val="ru-RU"/>
        </w:rPr>
      </w:pPr>
      <w:r>
        <w:t>Во всех потоковых опытах DELTA = 0, первым зарегистрирован второй рабочий поток. Приоритеты подтверждены независимо в Process Explorer. Переход к одному CPU сохранил равенство счётчиков; результат согласуется с преобладанием ожидания таймера над вычислительной работой.</w:t>
      </w:r>
    </w:p>
    <w:p w14:paraId="46CCBE1B" w14:textId="77777777" w:rsidR="00F631C5" w:rsidRPr="00C60334" w:rsidRDefault="00E12B54">
      <w:pPr>
        <w:keepLines/>
        <w:rPr>
          <w:lang w:val="ru-RU"/>
        </w:rPr>
      </w:pPr>
      <w:r>
        <w:t>В Windows наибольшее наблюдаемое расхождение составило 2000 итераций, то есть 0,2 % заданного объёма работы. Различие процессов и потоков в этой серии не доказывает преимущества одного способа организации: проведено по одному запуску на вариант, а длительность определяется главным образом задержками и условиями гостевой ОС.</w:t>
      </w:r>
    </w:p>
    <w:p w14:paraId="37A5DA31" w14:textId="77777777" w:rsidR="00F631C5" w:rsidRPr="00C60334" w:rsidRDefault="00E12B54">
      <w:pPr>
        <w:pStyle w:val="1"/>
        <w:jc w:val="left"/>
        <w:rPr>
          <w:lang w:val="ru-RU"/>
        </w:rPr>
      </w:pPr>
      <w:bookmarkStart w:id="11" w:name="_Toc244036997"/>
      <w:r w:rsidRPr="00C60334">
        <w:rPr>
          <w:lang w:val="ru-RU"/>
        </w:rPr>
        <w:lastRenderedPageBreak/>
        <w:t xml:space="preserve">3 Исследование планирования в </w:t>
      </w:r>
      <w:r w:rsidRPr="00E12B54">
        <w:t>Linux</w:t>
      </w:r>
      <w:bookmarkEnd w:id="11"/>
    </w:p>
    <w:p w14:paraId="70B04F1B" w14:textId="77777777" w:rsidR="00F631C5" w:rsidRPr="00C60334" w:rsidRDefault="00E12B54">
      <w:pPr>
        <w:keepLines/>
        <w:rPr>
          <w:lang w:val="ru-RU"/>
        </w:rPr>
      </w:pPr>
      <w:r w:rsidRPr="00E12B54">
        <w:t>Linux</w:t>
      </w:r>
      <w:r w:rsidRPr="00C60334">
        <w:rPr>
          <w:lang w:val="ru-RU"/>
        </w:rPr>
        <w:t xml:space="preserve">-версии используют </w:t>
      </w:r>
      <w:r w:rsidRPr="00E12B54">
        <w:t>sched</w:t>
      </w:r>
      <w:r w:rsidRPr="00C60334">
        <w:rPr>
          <w:lang w:val="ru-RU"/>
        </w:rPr>
        <w:t>_</w:t>
      </w:r>
      <w:r w:rsidRPr="00E12B54">
        <w:t>getaffinity</w:t>
      </w:r>
      <w:r w:rsidRPr="00C60334">
        <w:rPr>
          <w:lang w:val="ru-RU"/>
        </w:rPr>
        <w:t xml:space="preserve">, </w:t>
      </w:r>
      <w:r w:rsidRPr="00E12B54">
        <w:t>sched</w:t>
      </w:r>
      <w:r w:rsidRPr="00C60334">
        <w:rPr>
          <w:lang w:val="ru-RU"/>
        </w:rPr>
        <w:t>_</w:t>
      </w:r>
      <w:r w:rsidRPr="00E12B54">
        <w:t>setaffinity</w:t>
      </w:r>
      <w:r w:rsidRPr="00C60334">
        <w:rPr>
          <w:lang w:val="ru-RU"/>
        </w:rPr>
        <w:t xml:space="preserve">, </w:t>
      </w:r>
      <w:r w:rsidRPr="00E12B54">
        <w:t>sched</w:t>
      </w:r>
      <w:r w:rsidRPr="00C60334">
        <w:rPr>
          <w:lang w:val="ru-RU"/>
        </w:rPr>
        <w:t>_</w:t>
      </w:r>
      <w:r w:rsidRPr="00E12B54">
        <w:t>getcpu</w:t>
      </w:r>
      <w:r w:rsidRPr="00C60334">
        <w:rPr>
          <w:lang w:val="ru-RU"/>
        </w:rPr>
        <w:t xml:space="preserve">, </w:t>
      </w:r>
      <w:r w:rsidRPr="00E12B54">
        <w:t>getpriority</w:t>
      </w:r>
      <w:r w:rsidRPr="00C60334">
        <w:rPr>
          <w:lang w:val="ru-RU"/>
        </w:rPr>
        <w:t xml:space="preserve">, </w:t>
      </w:r>
      <w:r w:rsidRPr="00E12B54">
        <w:t>nice</w:t>
      </w:r>
      <w:r w:rsidRPr="00C60334">
        <w:rPr>
          <w:lang w:val="ru-RU"/>
        </w:rPr>
        <w:t xml:space="preserve"> и </w:t>
      </w:r>
      <w:r w:rsidRPr="00E12B54">
        <w:t>setpriority</w:t>
      </w:r>
      <w:r w:rsidRPr="00C60334">
        <w:rPr>
          <w:lang w:val="ru-RU"/>
        </w:rPr>
        <w:t xml:space="preserve">. </w:t>
      </w:r>
      <w:r w:rsidRPr="00E12B54">
        <w:t>PID</w:t>
      </w:r>
      <w:r w:rsidRPr="00C60334">
        <w:rPr>
          <w:lang w:val="ru-RU"/>
        </w:rPr>
        <w:t xml:space="preserve"> возвращает </w:t>
      </w:r>
      <w:r w:rsidRPr="00E12B54">
        <w:t>getpid</w:t>
      </w:r>
      <w:r w:rsidRPr="00C60334">
        <w:rPr>
          <w:lang w:val="ru-RU"/>
        </w:rPr>
        <w:t xml:space="preserve">, </w:t>
      </w:r>
      <w:r w:rsidRPr="00E12B54">
        <w:t>TID</w:t>
      </w:r>
      <w:r w:rsidRPr="00C60334">
        <w:rPr>
          <w:lang w:val="ru-RU"/>
        </w:rPr>
        <w:t xml:space="preserve"> — системный вызов </w:t>
      </w:r>
      <w:r w:rsidRPr="00E12B54">
        <w:t>gettid</w:t>
      </w:r>
      <w:r w:rsidRPr="00C60334">
        <w:rPr>
          <w:lang w:val="ru-RU"/>
        </w:rPr>
        <w:t xml:space="preserve">. Для процессного опыта приоритет задаётся </w:t>
      </w:r>
      <w:r w:rsidRPr="00E12B54">
        <w:t>nice</w:t>
      </w:r>
      <w:r w:rsidRPr="00C60334">
        <w:rPr>
          <w:lang w:val="ru-RU"/>
        </w:rPr>
        <w:t xml:space="preserve"> до </w:t>
      </w:r>
      <w:r w:rsidRPr="00E12B54">
        <w:t>exec</w:t>
      </w:r>
      <w:r w:rsidRPr="00C60334">
        <w:rPr>
          <w:lang w:val="ru-RU"/>
        </w:rPr>
        <w:t xml:space="preserve">; для потокового — </w:t>
      </w:r>
      <w:r w:rsidRPr="00E12B54">
        <w:t>setpriority</w:t>
      </w:r>
      <w:r w:rsidRPr="00C60334">
        <w:rPr>
          <w:lang w:val="ru-RU"/>
        </w:rPr>
        <w:t xml:space="preserve"> в самом рабочем потоке [2, 4].</w:t>
      </w:r>
    </w:p>
    <w:p w14:paraId="36D7BFB0" w14:textId="77777777" w:rsidR="00F631C5" w:rsidRPr="00C60334" w:rsidRDefault="00E12B54">
      <w:pPr>
        <w:pStyle w:val="21"/>
        <w:jc w:val="left"/>
        <w:rPr>
          <w:lang w:val="ru-RU"/>
        </w:rPr>
      </w:pPr>
      <w:bookmarkStart w:id="12" w:name="_Toc244036998"/>
      <w:r w:rsidRPr="00C60334">
        <w:rPr>
          <w:lang w:val="ru-RU"/>
        </w:rPr>
        <w:t>3.1 Информация о текущем исполнителе</w:t>
      </w:r>
      <w:bookmarkEnd w:id="12"/>
    </w:p>
    <w:p w14:paraId="0DE1869A" w14:textId="77777777" w:rsidR="00F631C5" w:rsidRPr="00C60334" w:rsidRDefault="00E12B54">
      <w:pPr>
        <w:keepLines/>
        <w:rPr>
          <w:lang w:val="ru-RU"/>
        </w:rPr>
      </w:pPr>
      <w:r w:rsidRPr="00E12B54">
        <w:t>Lab</w:t>
      </w:r>
      <w:r w:rsidRPr="00C60334">
        <w:rPr>
          <w:lang w:val="ru-RU"/>
        </w:rPr>
        <w:t>-05</w:t>
      </w:r>
      <w:r w:rsidRPr="00E12B54">
        <w:t>a</w:t>
      </w:r>
      <w:r w:rsidRPr="00C60334">
        <w:rPr>
          <w:lang w:val="ru-RU"/>
        </w:rPr>
        <w:t xml:space="preserve"> выводит маску процесса, число разрешённых </w:t>
      </w:r>
      <w:r w:rsidRPr="00E12B54">
        <w:t>CPU</w:t>
      </w:r>
      <w:r w:rsidRPr="00C60334">
        <w:rPr>
          <w:lang w:val="ru-RU"/>
        </w:rPr>
        <w:t xml:space="preserve">, </w:t>
      </w:r>
      <w:r w:rsidRPr="00E12B54">
        <w:t>nice</w:t>
      </w:r>
      <w:r w:rsidRPr="00C60334">
        <w:rPr>
          <w:lang w:val="ru-RU"/>
        </w:rPr>
        <w:t xml:space="preserve"> и идентификаторы. Дополнительно выводятся числовая политика планирования и </w:t>
      </w:r>
      <w:r w:rsidRPr="00E12B54">
        <w:t>sched</w:t>
      </w:r>
      <w:r w:rsidRPr="00C60334">
        <w:rPr>
          <w:lang w:val="ru-RU"/>
        </w:rPr>
        <w:t>_</w:t>
      </w:r>
      <w:r w:rsidRPr="00E12B54">
        <w:t>priority</w:t>
      </w:r>
      <w:r w:rsidRPr="00C60334">
        <w:rPr>
          <w:lang w:val="ru-RU"/>
        </w:rPr>
        <w:t xml:space="preserve">. Системная маска, предусмотренная только для </w:t>
      </w:r>
      <w:r w:rsidRPr="00E12B54">
        <w:t>Windows</w:t>
      </w:r>
      <w:r w:rsidRPr="00C60334">
        <w:rPr>
          <w:lang w:val="ru-RU"/>
        </w:rPr>
        <w:t xml:space="preserve">, в </w:t>
      </w:r>
      <w:r w:rsidRPr="00E12B54">
        <w:t>Linux</w:t>
      </w:r>
      <w:r w:rsidRPr="00C60334">
        <w:rPr>
          <w:lang w:val="ru-RU"/>
        </w:rPr>
        <w:t xml:space="preserve"> не выводится.</w:t>
      </w:r>
    </w:p>
    <w:p w14:paraId="1FF5763F" w14:textId="77777777" w:rsidR="00F631C5" w:rsidRPr="00C60334" w:rsidRDefault="00E12B54">
      <w:pPr>
        <w:keepNext/>
        <w:keepLines/>
        <w:rPr>
          <w:lang w:val="ru-RU"/>
        </w:rPr>
      </w:pPr>
      <w:r w:rsidRPr="00C60334">
        <w:rPr>
          <w:lang w:val="ru-RU"/>
        </w:rPr>
        <w:t xml:space="preserve">Контрольный запуск </w:t>
      </w:r>
      <w:r w:rsidRPr="00E12B54">
        <w:t>Lab</w:t>
      </w:r>
      <w:r w:rsidRPr="00C60334">
        <w:rPr>
          <w:lang w:val="ru-RU"/>
        </w:rPr>
        <w:t>-05</w:t>
      </w:r>
      <w:r w:rsidRPr="00E12B54">
        <w:t>a</w:t>
      </w:r>
      <w:r w:rsidRPr="00C60334">
        <w:rPr>
          <w:lang w:val="ru-RU"/>
        </w:rPr>
        <w:t xml:space="preserve"> в </w:t>
      </w:r>
      <w:r w:rsidRPr="00E12B54">
        <w:t>Linux</w:t>
      </w:r>
      <w:r w:rsidRPr="00C60334">
        <w:rPr>
          <w:lang w:val="ru-RU"/>
        </w:rPr>
        <w:t xml:space="preserve"> представлен на рисунке 3.1.</w:t>
      </w:r>
    </w:p>
    <w:p w14:paraId="26C6207C" w14:textId="77777777" w:rsidR="00F631C5" w:rsidRPr="00C60334" w:rsidRDefault="00E71A03">
      <w:pPr>
        <w:keepNext/>
        <w:keepLines/>
        <w:spacing w:before="280"/>
        <w:ind w:firstLine="0"/>
        <w:jc w:val="center"/>
        <w:rPr>
          <w:lang w:val="ru-RU"/>
        </w:rPr>
      </w:pPr>
      <w:r>
        <w:rPr>
          <w:noProof/>
        </w:rPr>
        <w:drawing>
          <wp:inline distT="0" distB="0" distL="0" distR="0" wp14:anchorId="2F4BC541" wp14:editId="08DB24B6">
            <wp:extent cx="5940000" cy="1603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940000" cy="1603800"/>
                    </a:xfrm>
                    <a:prstGeom prst="rect">
                      <a:avLst/>
                    </a:prstGeom>
                  </pic:spPr>
                </pic:pic>
              </a:graphicData>
            </a:graphic>
          </wp:inline>
        </w:drawing>
      </w:r>
    </w:p>
    <w:p w14:paraId="19D90778" w14:textId="77777777" w:rsidR="00546F46" w:rsidRDefault="008310A7">
      <w:pPr>
        <w:pStyle w:val="af6"/>
        <w:keepNext/>
        <w:keepLines/>
        <w:spacing w:before="120" w:after="280"/>
        <w:ind w:firstLine="0"/>
        <w:jc w:val="center"/>
      </w:pPr>
      <w:r>
        <w:t>Рисунок 3.1 – Вывод Lab-05a в Linux</w:t>
      </w:r>
    </w:p>
    <w:p w14:paraId="360058F1" w14:textId="77777777" w:rsidR="00F631C5" w:rsidRPr="00C60334" w:rsidRDefault="00E12B54">
      <w:pPr>
        <w:keepLines/>
        <w:rPr>
          <w:lang w:val="ru-RU"/>
        </w:rPr>
      </w:pPr>
      <w:r>
        <w:t>В запуске PID = TID = 7622 получены NICE = 0, маска 255, CPU_COUNT = 8 и CPU = 2. Политика POLICY = 0 соответствует SCHED_OTHER, SCHED_PRIORITY = 0. Для этой политики вес обслуживания определяется nice; отдельный приоритет реального времени не задан.</w:t>
      </w:r>
    </w:p>
    <w:p w14:paraId="4660E0EE" w14:textId="77777777" w:rsidR="00F631C5" w:rsidRPr="00C60334" w:rsidRDefault="00E12B54">
      <w:pPr>
        <w:pStyle w:val="21"/>
        <w:jc w:val="left"/>
        <w:rPr>
          <w:lang w:val="ru-RU"/>
        </w:rPr>
      </w:pPr>
      <w:bookmarkStart w:id="13" w:name="_Toc244036999"/>
      <w:r w:rsidRPr="00C60334">
        <w:rPr>
          <w:lang w:val="ru-RU"/>
        </w:rPr>
        <w:t>3.2 Циклическая рабочая нагрузка</w:t>
      </w:r>
      <w:bookmarkEnd w:id="13"/>
    </w:p>
    <w:p w14:paraId="0DA1D9F7" w14:textId="77777777" w:rsidR="00F631C5" w:rsidRPr="00C60334" w:rsidRDefault="00E12B54">
      <w:pPr>
        <w:keepLines/>
        <w:rPr>
          <w:lang w:val="ru-RU"/>
        </w:rPr>
      </w:pPr>
      <w:r w:rsidRPr="00E12B54">
        <w:t>Lab</w:t>
      </w:r>
      <w:r w:rsidRPr="00C60334">
        <w:rPr>
          <w:lang w:val="ru-RU"/>
        </w:rPr>
        <w:t>-05</w:t>
      </w:r>
      <w:r w:rsidRPr="00E12B54">
        <w:t>x</w:t>
      </w:r>
      <w:r w:rsidRPr="00C60334">
        <w:rPr>
          <w:lang w:val="ru-RU"/>
        </w:rPr>
        <w:t xml:space="preserve"> сохраняет тот же цикл и задержку, что и </w:t>
      </w:r>
      <w:r w:rsidRPr="00E12B54">
        <w:t>Windows</w:t>
      </w:r>
      <w:r w:rsidRPr="00C60334">
        <w:rPr>
          <w:lang w:val="ru-RU"/>
        </w:rPr>
        <w:t xml:space="preserve">-версия. Одна строка </w:t>
      </w:r>
      <w:r w:rsidRPr="00E12B54">
        <w:t>Linux</w:t>
      </w:r>
      <w:r w:rsidRPr="00C60334">
        <w:rPr>
          <w:lang w:val="ru-RU"/>
        </w:rPr>
        <w:t xml:space="preserve"> формируется целиком и передаётся одним </w:t>
      </w:r>
      <w:r w:rsidRPr="00E12B54">
        <w:t>write</w:t>
      </w:r>
      <w:r w:rsidRPr="00C60334">
        <w:rPr>
          <w:lang w:val="ru-RU"/>
        </w:rPr>
        <w:t>, чтобы уменьшить смешивание вывода двух процессов. Сохранение логов позволяет восстановить значения при первом завершении после окончания опыта.</w:t>
      </w:r>
    </w:p>
    <w:p w14:paraId="1533817F" w14:textId="77777777" w:rsidR="00F631C5" w:rsidRPr="00C60334" w:rsidRDefault="00E12B54">
      <w:pPr>
        <w:keepNext/>
        <w:keepLines/>
        <w:rPr>
          <w:lang w:val="ru-RU"/>
        </w:rPr>
      </w:pPr>
      <w:r w:rsidRPr="00C60334">
        <w:rPr>
          <w:lang w:val="ru-RU"/>
        </w:rPr>
        <w:lastRenderedPageBreak/>
        <w:t xml:space="preserve">Последние итерации и показатели времени </w:t>
      </w:r>
      <w:r w:rsidRPr="00E12B54">
        <w:t>Lab</w:t>
      </w:r>
      <w:r w:rsidRPr="00C60334">
        <w:rPr>
          <w:lang w:val="ru-RU"/>
        </w:rPr>
        <w:t>-05</w:t>
      </w:r>
      <w:r w:rsidRPr="00E12B54">
        <w:t>x</w:t>
      </w:r>
      <w:r w:rsidRPr="00C60334">
        <w:rPr>
          <w:lang w:val="ru-RU"/>
        </w:rPr>
        <w:t xml:space="preserve"> приведены на рисунке 3.2.</w:t>
      </w:r>
    </w:p>
    <w:p w14:paraId="73FB916B" w14:textId="77777777" w:rsidR="00F631C5" w:rsidRPr="00C60334" w:rsidRDefault="000333AE">
      <w:pPr>
        <w:keepNext/>
        <w:keepLines/>
        <w:spacing w:before="280"/>
        <w:ind w:firstLine="0"/>
        <w:jc w:val="center"/>
        <w:rPr>
          <w:lang w:val="ru-RU"/>
        </w:rPr>
      </w:pPr>
      <w:r>
        <w:rPr>
          <w:noProof/>
        </w:rPr>
        <w:drawing>
          <wp:inline distT="0" distB="0" distL="0" distR="0" wp14:anchorId="5A1C0247" wp14:editId="7F90456A">
            <wp:extent cx="5940000" cy="4967558"/>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0000" cy="4967558"/>
                    </a:xfrm>
                    <a:prstGeom prst="rect">
                      <a:avLst/>
                    </a:prstGeom>
                  </pic:spPr>
                </pic:pic>
              </a:graphicData>
            </a:graphic>
          </wp:inline>
        </w:drawing>
      </w:r>
    </w:p>
    <w:p w14:paraId="15069D20" w14:textId="77777777" w:rsidR="00546F46" w:rsidRDefault="008310A7">
      <w:pPr>
        <w:pStyle w:val="af6"/>
        <w:keepNext/>
        <w:keepLines/>
        <w:spacing w:before="120" w:after="280"/>
        <w:ind w:firstLine="0"/>
        <w:jc w:val="center"/>
      </w:pPr>
      <w:r>
        <w:t>Рисунок 3.2 – Завершение Lab-05x в Linux</w:t>
      </w:r>
    </w:p>
    <w:p w14:paraId="39C693CA" w14:textId="77777777" w:rsidR="00F631C5" w:rsidRPr="00C60334" w:rsidRDefault="00E12B54">
      <w:pPr>
        <w:keepLines/>
        <w:rPr>
          <w:lang w:val="ru-RU"/>
        </w:rPr>
      </w:pPr>
      <w:r>
        <w:t>Процесс PID = TID = 7644 завершил 1 000 000 итераций: WALL_SECONDS = 200,187958 с, CLOCK_SECONDS = 0,090033 с. В отличие от календарного времени, clock в Linux отражает CPU-время процесса и почти не учитывает ожидание таймера. В показанном фрагменте используется CPU 0; это не доказывает ограничения маски одним CPU.</w:t>
      </w:r>
    </w:p>
    <w:p w14:paraId="12208AF2" w14:textId="77777777" w:rsidR="00F631C5" w:rsidRPr="00C60334" w:rsidRDefault="00E12B54">
      <w:pPr>
        <w:pStyle w:val="21"/>
        <w:jc w:val="left"/>
        <w:rPr>
          <w:lang w:val="ru-RU"/>
        </w:rPr>
      </w:pPr>
      <w:bookmarkStart w:id="14" w:name="_Toc244037000"/>
      <w:r w:rsidRPr="00C60334">
        <w:rPr>
          <w:lang w:val="ru-RU"/>
        </w:rPr>
        <w:t>3.3 Два дочерних процесса</w:t>
      </w:r>
      <w:bookmarkEnd w:id="14"/>
    </w:p>
    <w:p w14:paraId="057F223C" w14:textId="77777777" w:rsidR="00F631C5" w:rsidRPr="00C60334" w:rsidRDefault="00E12B54">
      <w:pPr>
        <w:keepLines/>
        <w:rPr>
          <w:lang w:val="ru-RU"/>
        </w:rPr>
      </w:pPr>
      <w:r w:rsidRPr="00E12B54">
        <w:t>Lab</w:t>
      </w:r>
      <w:r w:rsidRPr="00C60334">
        <w:rPr>
          <w:lang w:val="ru-RU"/>
        </w:rPr>
        <w:t>-05</w:t>
      </w:r>
      <w:r w:rsidRPr="00E12B54">
        <w:t>b</w:t>
      </w:r>
      <w:r w:rsidRPr="00C60334">
        <w:rPr>
          <w:lang w:val="ru-RU"/>
        </w:rPr>
        <w:t xml:space="preserve"> запускает два одинаковых дочерних процесса. В каждом варианте используется одинаковая нагрузка, а число итераций сохраняется при первом завершении.</w:t>
      </w:r>
    </w:p>
    <w:p w14:paraId="795113BD" w14:textId="77777777" w:rsidR="00F631C5" w:rsidRPr="00C60334" w:rsidRDefault="00E12B54">
      <w:pPr>
        <w:pStyle w:val="31"/>
        <w:jc w:val="left"/>
        <w:rPr>
          <w:lang w:val="ru-RU"/>
        </w:rPr>
      </w:pPr>
      <w:r w:rsidRPr="00C60334">
        <w:rPr>
          <w:lang w:val="ru-RU"/>
        </w:rPr>
        <w:lastRenderedPageBreak/>
        <w:t xml:space="preserve">3.3.1 Все доступные </w:t>
      </w:r>
      <w:r w:rsidRPr="00E12B54">
        <w:t>CPU</w:t>
      </w:r>
      <w:r w:rsidRPr="00C60334">
        <w:rPr>
          <w:lang w:val="ru-RU"/>
        </w:rPr>
        <w:t xml:space="preserve"> и приоритеты 0 / 0</w:t>
      </w:r>
    </w:p>
    <w:p w14:paraId="366F1F7D" w14:textId="77777777" w:rsidR="00F631C5" w:rsidRPr="00646B8E" w:rsidRDefault="00E12B54">
      <w:pPr>
        <w:keepLines/>
        <w:rPr>
          <w:lang w:val="ru-RU"/>
        </w:rPr>
      </w:pPr>
      <w:r w:rsidRPr="00C60334">
        <w:rPr>
          <w:lang w:val="ru-RU"/>
        </w:rPr>
        <w:t xml:space="preserve">Вариант 1: все доступные </w:t>
      </w:r>
      <w:r w:rsidRPr="00E12B54">
        <w:t>CPU</w:t>
      </w:r>
      <w:r w:rsidRPr="00C60334">
        <w:rPr>
          <w:lang w:val="ru-RU"/>
        </w:rPr>
        <w:t xml:space="preserve">, приоритеты 0 / 0. Параметры командной строки для приоритетов: 0 0. </w:t>
      </w:r>
      <w:r w:rsidRPr="00646B8E">
        <w:rPr>
          <w:lang w:val="ru-RU"/>
        </w:rPr>
        <w:t xml:space="preserve">Исследуются разные процессы, поэтому необходимо сопоставить оба </w:t>
      </w:r>
      <w:r w:rsidRPr="00E12B54">
        <w:t>PID</w:t>
      </w:r>
      <w:r w:rsidRPr="00646B8E">
        <w:rPr>
          <w:lang w:val="ru-RU"/>
        </w:rPr>
        <w:t>.</w:t>
      </w:r>
    </w:p>
    <w:p w14:paraId="6017D28E" w14:textId="77777777" w:rsidR="00F631C5" w:rsidRPr="00C60334" w:rsidRDefault="00E12B54">
      <w:pPr>
        <w:keepNext/>
        <w:keepLines/>
        <w:rPr>
          <w:lang w:val="ru-RU"/>
        </w:rPr>
      </w:pPr>
      <w:r w:rsidRPr="00C60334">
        <w:rPr>
          <w:lang w:val="ru-RU"/>
        </w:rPr>
        <w:t xml:space="preserve">Сведения </w:t>
      </w:r>
      <w:r w:rsidRPr="00E12B54">
        <w:t>ps</w:t>
      </w:r>
      <w:r w:rsidRPr="00C60334">
        <w:rPr>
          <w:lang w:val="ru-RU"/>
        </w:rPr>
        <w:t xml:space="preserve"> и /</w:t>
      </w:r>
      <w:r w:rsidRPr="00E12B54">
        <w:t>proc</w:t>
      </w:r>
      <w:r w:rsidRPr="00C60334">
        <w:rPr>
          <w:lang w:val="ru-RU"/>
        </w:rPr>
        <w:t xml:space="preserve"> о процессах представлены на рисунке 3.3.</w:t>
      </w:r>
    </w:p>
    <w:p w14:paraId="0CF56AC1" w14:textId="77777777" w:rsidR="00F631C5" w:rsidRPr="00C60334" w:rsidRDefault="00C018CA">
      <w:pPr>
        <w:keepNext/>
        <w:keepLines/>
        <w:spacing w:before="280"/>
        <w:ind w:firstLine="0"/>
        <w:jc w:val="center"/>
        <w:rPr>
          <w:lang w:val="ru-RU"/>
        </w:rPr>
      </w:pPr>
      <w:r>
        <w:rPr>
          <w:noProof/>
        </w:rPr>
        <w:drawing>
          <wp:inline distT="0" distB="0" distL="0" distR="0" wp14:anchorId="5CC3FBBA" wp14:editId="659CF119">
            <wp:extent cx="5447105" cy="5112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47105" cy="5112000"/>
                    </a:xfrm>
                    <a:prstGeom prst="rect">
                      <a:avLst/>
                    </a:prstGeom>
                  </pic:spPr>
                </pic:pic>
              </a:graphicData>
            </a:graphic>
          </wp:inline>
        </w:drawing>
      </w:r>
    </w:p>
    <w:p w14:paraId="3E0D276F" w14:textId="77777777" w:rsidR="00546F46" w:rsidRDefault="008310A7">
      <w:pPr>
        <w:pStyle w:val="af6"/>
        <w:keepNext/>
        <w:keepLines/>
        <w:spacing w:before="120" w:after="280"/>
        <w:ind w:firstLine="0"/>
        <w:jc w:val="center"/>
      </w:pPr>
      <w:r>
        <w:t>Рисунок 3.3 – Приоритеты и маска Lab-05b, вариант 1</w:t>
      </w:r>
    </w:p>
    <w:p w14:paraId="19AEA571" w14:textId="77777777" w:rsidR="00F631C5" w:rsidRPr="00C60334" w:rsidRDefault="00E12B54">
      <w:pPr>
        <w:keepLines/>
        <w:rPr>
          <w:lang w:val="ru-RU"/>
        </w:rPr>
      </w:pPr>
      <w:r>
        <w:t>Родитель имеет PID = 7820, дочерние процессы — 7821 и 7822. У обоих NI = 0, Cpus_allowed = ff и Cpus_allowed_list = 0–7. В /proc/PID/stat показаны priority = 20 и nice = 0, тогда как ps выводит PRI = 19; эти представления приоритета не следует смешивать.</w:t>
      </w:r>
    </w:p>
    <w:p w14:paraId="5C0DAAE7" w14:textId="77777777" w:rsidR="00F631C5" w:rsidRPr="00C60334" w:rsidRDefault="00E12B54">
      <w:pPr>
        <w:keepNext/>
        <w:keepLines/>
        <w:rPr>
          <w:lang w:val="ru-RU"/>
        </w:rPr>
      </w:pPr>
      <w:r w:rsidRPr="00C60334">
        <w:rPr>
          <w:lang w:val="ru-RU"/>
        </w:rPr>
        <w:lastRenderedPageBreak/>
        <w:t>Сохранённые значения счётчиков при первом завершении приведены на рисунке 3.4.</w:t>
      </w:r>
    </w:p>
    <w:p w14:paraId="13624B5E" w14:textId="77777777" w:rsidR="00F631C5" w:rsidRPr="00C60334" w:rsidRDefault="00514508">
      <w:pPr>
        <w:keepNext/>
        <w:keepLines/>
        <w:spacing w:before="280"/>
        <w:ind w:firstLine="0"/>
        <w:jc w:val="center"/>
        <w:rPr>
          <w:lang w:val="ru-RU"/>
        </w:rPr>
      </w:pPr>
      <w:r>
        <w:rPr>
          <w:noProof/>
        </w:rPr>
        <w:drawing>
          <wp:inline distT="0" distB="0" distL="0" distR="0" wp14:anchorId="50DA46D0" wp14:editId="60DB87A1">
            <wp:extent cx="5940000" cy="142999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940000" cy="1429999"/>
                    </a:xfrm>
                    <a:prstGeom prst="rect">
                      <a:avLst/>
                    </a:prstGeom>
                  </pic:spPr>
                </pic:pic>
              </a:graphicData>
            </a:graphic>
          </wp:inline>
        </w:drawing>
      </w:r>
    </w:p>
    <w:p w14:paraId="3CF21AC2" w14:textId="77777777" w:rsidR="00546F46" w:rsidRDefault="008310A7">
      <w:pPr>
        <w:pStyle w:val="af6"/>
        <w:keepNext/>
        <w:keepLines/>
        <w:spacing w:before="120" w:after="280"/>
        <w:ind w:firstLine="0"/>
        <w:jc w:val="center"/>
      </w:pPr>
      <w:r>
        <w:t xml:space="preserve">Рисунок 3.4 – </w:t>
      </w:r>
      <w:r>
        <w:t>Прогресс Lab-05b при первом завершении, вариант 1</w:t>
      </w:r>
    </w:p>
    <w:p w14:paraId="2EF95480" w14:textId="77777777" w:rsidR="00F631C5" w:rsidRPr="00C60334" w:rsidRDefault="00E12B54">
      <w:pPr>
        <w:keepLines/>
        <w:rPr>
          <w:lang w:val="ru-RU"/>
        </w:rPr>
      </w:pPr>
      <w:r>
        <w:t>Первым зарегистрирован второй процесс: PID = TID = 7822, SLOT = 2. Сохранены ITER1 = 1000000, ITER2 = 1000000, DELTA = 0. При одинаковом nice и восьми разрешённых CPU оба процесса достигли одинакового прогресса к моменту первого завершения.</w:t>
      </w:r>
    </w:p>
    <w:p w14:paraId="2E2B8C0A" w14:textId="77777777" w:rsidR="00F631C5" w:rsidRPr="00C60334" w:rsidRDefault="00E12B54">
      <w:pPr>
        <w:pStyle w:val="31"/>
        <w:jc w:val="left"/>
        <w:rPr>
          <w:lang w:val="ru-RU"/>
        </w:rPr>
      </w:pPr>
      <w:r w:rsidRPr="00C60334">
        <w:rPr>
          <w:lang w:val="ru-RU"/>
        </w:rPr>
        <w:t xml:space="preserve">3.3.2 Все доступные </w:t>
      </w:r>
      <w:r w:rsidRPr="00E12B54">
        <w:t>CPU</w:t>
      </w:r>
      <w:r w:rsidRPr="00C60334">
        <w:rPr>
          <w:lang w:val="ru-RU"/>
        </w:rPr>
        <w:t xml:space="preserve"> и приоритеты 19 / −20</w:t>
      </w:r>
    </w:p>
    <w:p w14:paraId="57A837CB" w14:textId="77777777" w:rsidR="00F631C5" w:rsidRPr="00646B8E" w:rsidRDefault="00E12B54">
      <w:pPr>
        <w:keepLines/>
        <w:rPr>
          <w:lang w:val="ru-RU"/>
        </w:rPr>
      </w:pPr>
      <w:r w:rsidRPr="00C60334">
        <w:rPr>
          <w:lang w:val="ru-RU"/>
        </w:rPr>
        <w:t xml:space="preserve">Вариант 2: все доступные </w:t>
      </w:r>
      <w:r w:rsidRPr="00E12B54">
        <w:t>CPU</w:t>
      </w:r>
      <w:r w:rsidRPr="00C60334">
        <w:rPr>
          <w:lang w:val="ru-RU"/>
        </w:rPr>
        <w:t xml:space="preserve">, приоритеты 19 / −20. Параметры командной строки для приоритетов: 19 -20. </w:t>
      </w:r>
      <w:r w:rsidRPr="00646B8E">
        <w:rPr>
          <w:lang w:val="ru-RU"/>
        </w:rPr>
        <w:t xml:space="preserve">Исследуются разные процессы, поэтому необходимо сопоставить оба </w:t>
      </w:r>
      <w:r w:rsidRPr="00E12B54">
        <w:t>PID</w:t>
      </w:r>
      <w:r w:rsidRPr="00646B8E">
        <w:rPr>
          <w:lang w:val="ru-RU"/>
        </w:rPr>
        <w:t>.</w:t>
      </w:r>
    </w:p>
    <w:p w14:paraId="6B71509E" w14:textId="77777777" w:rsidR="00F631C5" w:rsidRPr="00C60334" w:rsidRDefault="00E12B54">
      <w:pPr>
        <w:keepNext/>
        <w:keepLines/>
        <w:rPr>
          <w:lang w:val="ru-RU"/>
        </w:rPr>
      </w:pPr>
      <w:r w:rsidRPr="00C60334">
        <w:rPr>
          <w:lang w:val="ru-RU"/>
        </w:rPr>
        <w:lastRenderedPageBreak/>
        <w:t xml:space="preserve">Сведения </w:t>
      </w:r>
      <w:r w:rsidRPr="00E12B54">
        <w:t>ps</w:t>
      </w:r>
      <w:r w:rsidRPr="00C60334">
        <w:rPr>
          <w:lang w:val="ru-RU"/>
        </w:rPr>
        <w:t xml:space="preserve"> и /</w:t>
      </w:r>
      <w:r w:rsidRPr="00E12B54">
        <w:t>proc</w:t>
      </w:r>
      <w:r w:rsidRPr="00C60334">
        <w:rPr>
          <w:lang w:val="ru-RU"/>
        </w:rPr>
        <w:t xml:space="preserve"> о процессах представлены на рисунке 3.5.</w:t>
      </w:r>
    </w:p>
    <w:p w14:paraId="752EB07C" w14:textId="77777777" w:rsidR="00F631C5" w:rsidRPr="00C60334" w:rsidRDefault="00BF7154">
      <w:pPr>
        <w:keepNext/>
        <w:keepLines/>
        <w:spacing w:before="280"/>
        <w:ind w:firstLine="0"/>
        <w:jc w:val="center"/>
        <w:rPr>
          <w:lang w:val="ru-RU"/>
        </w:rPr>
      </w:pPr>
      <w:r>
        <w:rPr>
          <w:noProof/>
        </w:rPr>
        <w:drawing>
          <wp:inline distT="0" distB="0" distL="0" distR="0" wp14:anchorId="60EF252C" wp14:editId="5171E239">
            <wp:extent cx="5940000" cy="31306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940000" cy="3130605"/>
                    </a:xfrm>
                    <a:prstGeom prst="rect">
                      <a:avLst/>
                    </a:prstGeom>
                  </pic:spPr>
                </pic:pic>
              </a:graphicData>
            </a:graphic>
          </wp:inline>
        </w:drawing>
      </w:r>
    </w:p>
    <w:p w14:paraId="1B358540" w14:textId="77777777" w:rsidR="00546F46" w:rsidRDefault="008310A7">
      <w:pPr>
        <w:pStyle w:val="af6"/>
        <w:keepNext/>
        <w:keepLines/>
        <w:spacing w:before="120" w:after="280"/>
        <w:ind w:firstLine="0"/>
        <w:jc w:val="center"/>
      </w:pPr>
      <w:r>
        <w:t>Рисунок 3.5 – Приоритеты и маска Lab-05b, вариант 2</w:t>
      </w:r>
    </w:p>
    <w:p w14:paraId="6F45B9FF" w14:textId="77777777" w:rsidR="00F631C5" w:rsidRPr="00C60334" w:rsidRDefault="00E12B54">
      <w:pPr>
        <w:keepLines/>
        <w:rPr>
          <w:lang w:val="ru-RU"/>
        </w:rPr>
      </w:pPr>
      <w:r>
        <w:t>Родительский PID = 8066, дочерние PID = 8067 и 8068. Для них подтверждены NI = 19 и −20, в /proc — nice = 19 и −20, priority = 39 и 0 соответственно. Обе маски равны ff и разрешают CPU 0–7; отрицательное nice действительно установлено.</w:t>
      </w:r>
    </w:p>
    <w:p w14:paraId="60FD4BFE" w14:textId="77777777" w:rsidR="00F631C5" w:rsidRPr="00C60334" w:rsidRDefault="00E12B54">
      <w:pPr>
        <w:keepNext/>
        <w:keepLines/>
        <w:rPr>
          <w:lang w:val="ru-RU"/>
        </w:rPr>
      </w:pPr>
      <w:r w:rsidRPr="00C60334">
        <w:rPr>
          <w:lang w:val="ru-RU"/>
        </w:rPr>
        <w:t>Сохранённые значения счётчиков при первом завершении приведены на рисунке 3.6.</w:t>
      </w:r>
    </w:p>
    <w:p w14:paraId="70593FE3" w14:textId="77777777" w:rsidR="00F631C5" w:rsidRPr="00C60334" w:rsidRDefault="00322E90">
      <w:pPr>
        <w:keepNext/>
        <w:keepLines/>
        <w:spacing w:before="280"/>
        <w:ind w:firstLine="0"/>
        <w:jc w:val="center"/>
        <w:rPr>
          <w:lang w:val="ru-RU"/>
        </w:rPr>
      </w:pPr>
      <w:r>
        <w:rPr>
          <w:noProof/>
        </w:rPr>
        <w:drawing>
          <wp:inline distT="0" distB="0" distL="0" distR="0" wp14:anchorId="19008B5D" wp14:editId="44EF1C6B">
            <wp:extent cx="5940000" cy="652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0000" cy="652500"/>
                    </a:xfrm>
                    <a:prstGeom prst="rect">
                      <a:avLst/>
                    </a:prstGeom>
                  </pic:spPr>
                </pic:pic>
              </a:graphicData>
            </a:graphic>
          </wp:inline>
        </w:drawing>
      </w:r>
    </w:p>
    <w:p w14:paraId="2AF4E7E5" w14:textId="77777777" w:rsidR="00546F46" w:rsidRDefault="008310A7">
      <w:pPr>
        <w:pStyle w:val="af6"/>
        <w:keepNext/>
        <w:keepLines/>
        <w:spacing w:before="120" w:after="280"/>
        <w:ind w:firstLine="0"/>
        <w:jc w:val="center"/>
      </w:pPr>
      <w:r>
        <w:t>Рисунок 3.6 – Прогресс Lab-05b при первом завершении, вариант 2</w:t>
      </w:r>
    </w:p>
    <w:p w14:paraId="1070FC8F" w14:textId="77777777" w:rsidR="00F631C5" w:rsidRPr="00C60334" w:rsidRDefault="00E12B54">
      <w:pPr>
        <w:keepLines/>
        <w:rPr>
          <w:lang w:val="ru-RU"/>
        </w:rPr>
      </w:pPr>
      <w:r>
        <w:t>Первым зарегистрирован процесс с nice = 19: PID = TID = 8067, SLOT = 1. При этом ITER1 = 1000000, ITER2 = 1000000, DELTA = 0. Такой порядок допустим: высокий вес CPU не отменяет блокировку на таймере и не гарантирует более раннего завершения при наличии свободных CPU.</w:t>
      </w:r>
    </w:p>
    <w:p w14:paraId="5995AE8C" w14:textId="77777777" w:rsidR="00F631C5" w:rsidRPr="00C60334" w:rsidRDefault="00E12B54">
      <w:pPr>
        <w:pStyle w:val="31"/>
        <w:jc w:val="left"/>
        <w:rPr>
          <w:lang w:val="ru-RU"/>
        </w:rPr>
      </w:pPr>
      <w:r w:rsidRPr="00C60334">
        <w:rPr>
          <w:lang w:val="ru-RU"/>
        </w:rPr>
        <w:t xml:space="preserve">3.3.3 Один </w:t>
      </w:r>
      <w:r w:rsidRPr="00E12B54">
        <w:t>CPU</w:t>
      </w:r>
      <w:r w:rsidRPr="00C60334">
        <w:rPr>
          <w:lang w:val="ru-RU"/>
        </w:rPr>
        <w:t xml:space="preserve"> и приоритеты 19 / −20</w:t>
      </w:r>
    </w:p>
    <w:p w14:paraId="5E561E54" w14:textId="77777777" w:rsidR="00F631C5" w:rsidRPr="00646B8E" w:rsidRDefault="00E12B54">
      <w:pPr>
        <w:keepLines/>
        <w:rPr>
          <w:lang w:val="ru-RU"/>
        </w:rPr>
      </w:pPr>
      <w:r w:rsidRPr="00C60334">
        <w:rPr>
          <w:lang w:val="ru-RU"/>
        </w:rPr>
        <w:t xml:space="preserve">Вариант 3: один </w:t>
      </w:r>
      <w:r w:rsidRPr="00E12B54">
        <w:t>CPU</w:t>
      </w:r>
      <w:r w:rsidRPr="00C60334">
        <w:rPr>
          <w:lang w:val="ru-RU"/>
        </w:rPr>
        <w:t xml:space="preserve">, приоритеты 19 / −20. Параметры командной строки для приоритетов: 19 -20. </w:t>
      </w:r>
      <w:r w:rsidRPr="00646B8E">
        <w:rPr>
          <w:lang w:val="ru-RU"/>
        </w:rPr>
        <w:t xml:space="preserve">Исследуются разные процессы, поэтому необходимо сопоставить оба </w:t>
      </w:r>
      <w:r w:rsidRPr="00E12B54">
        <w:t>PID</w:t>
      </w:r>
      <w:r w:rsidRPr="00646B8E">
        <w:rPr>
          <w:lang w:val="ru-RU"/>
        </w:rPr>
        <w:t>.</w:t>
      </w:r>
    </w:p>
    <w:p w14:paraId="28D664D1" w14:textId="77777777" w:rsidR="00F631C5" w:rsidRPr="00C60334" w:rsidRDefault="00E12B54">
      <w:pPr>
        <w:keepNext/>
        <w:keepLines/>
        <w:rPr>
          <w:lang w:val="ru-RU"/>
        </w:rPr>
      </w:pPr>
      <w:r w:rsidRPr="00C60334">
        <w:rPr>
          <w:lang w:val="ru-RU"/>
        </w:rPr>
        <w:lastRenderedPageBreak/>
        <w:t xml:space="preserve">Сведения </w:t>
      </w:r>
      <w:r w:rsidRPr="00E12B54">
        <w:t>ps</w:t>
      </w:r>
      <w:r w:rsidRPr="00C60334">
        <w:rPr>
          <w:lang w:val="ru-RU"/>
        </w:rPr>
        <w:t xml:space="preserve"> и /</w:t>
      </w:r>
      <w:r w:rsidRPr="00E12B54">
        <w:t>proc</w:t>
      </w:r>
      <w:r w:rsidRPr="00C60334">
        <w:rPr>
          <w:lang w:val="ru-RU"/>
        </w:rPr>
        <w:t xml:space="preserve"> о процессах представлены на рисунке 3.7.</w:t>
      </w:r>
    </w:p>
    <w:p w14:paraId="43E679C5" w14:textId="77777777" w:rsidR="00F631C5" w:rsidRPr="00C60334" w:rsidRDefault="00322E90">
      <w:pPr>
        <w:keepNext/>
        <w:keepLines/>
        <w:spacing w:before="280"/>
        <w:ind w:firstLine="0"/>
        <w:jc w:val="center"/>
        <w:rPr>
          <w:lang w:val="ru-RU"/>
        </w:rPr>
      </w:pPr>
      <w:r>
        <w:rPr>
          <w:noProof/>
        </w:rPr>
        <w:drawing>
          <wp:inline distT="0" distB="0" distL="0" distR="0" wp14:anchorId="2422001A" wp14:editId="476AA702">
            <wp:extent cx="5940000" cy="314752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940000" cy="3147528"/>
                    </a:xfrm>
                    <a:prstGeom prst="rect">
                      <a:avLst/>
                    </a:prstGeom>
                  </pic:spPr>
                </pic:pic>
              </a:graphicData>
            </a:graphic>
          </wp:inline>
        </w:drawing>
      </w:r>
    </w:p>
    <w:p w14:paraId="7BDA5E38" w14:textId="77777777" w:rsidR="00546F46" w:rsidRDefault="008310A7">
      <w:pPr>
        <w:pStyle w:val="af6"/>
        <w:keepNext/>
        <w:keepLines/>
        <w:spacing w:before="120" w:after="280"/>
        <w:ind w:firstLine="0"/>
        <w:jc w:val="center"/>
      </w:pPr>
      <w:r>
        <w:t>Рисунок 3.7 – Приоритеты и маска Lab-05b, вариант 3</w:t>
      </w:r>
    </w:p>
    <w:p w14:paraId="035D7A84" w14:textId="77777777" w:rsidR="00F631C5" w:rsidRPr="00C60334" w:rsidRDefault="00E12B54">
      <w:pPr>
        <w:keepLines/>
        <w:rPr>
          <w:lang w:val="ru-RU"/>
        </w:rPr>
      </w:pPr>
      <w:r>
        <w:t>Родительский PID = 8186, дочерние PID = 8187 и 8188. Значения NI = 19 и −20 совпадают с параметрами запуска. В обеих записях /proc показаны Cpus_allowed = 01 и Cpus_allowed_list = 0; рабочие строки также содержат CPU = 0.</w:t>
      </w:r>
    </w:p>
    <w:p w14:paraId="3431CA48" w14:textId="77777777" w:rsidR="00F631C5" w:rsidRPr="00C60334" w:rsidRDefault="00E12B54">
      <w:pPr>
        <w:keepNext/>
        <w:keepLines/>
        <w:rPr>
          <w:lang w:val="ru-RU"/>
        </w:rPr>
      </w:pPr>
      <w:r w:rsidRPr="00C60334">
        <w:rPr>
          <w:lang w:val="ru-RU"/>
        </w:rPr>
        <w:t>Сохранённые значения счётчиков при первом завершении приведены на рисунке 3.8.</w:t>
      </w:r>
    </w:p>
    <w:p w14:paraId="752A0C10" w14:textId="77777777" w:rsidR="00F631C5" w:rsidRPr="00C60334" w:rsidRDefault="00322E90">
      <w:pPr>
        <w:keepNext/>
        <w:keepLines/>
        <w:spacing w:before="280"/>
        <w:ind w:firstLine="0"/>
        <w:jc w:val="center"/>
        <w:rPr>
          <w:lang w:val="ru-RU"/>
        </w:rPr>
      </w:pPr>
      <w:r>
        <w:rPr>
          <w:noProof/>
        </w:rPr>
        <w:drawing>
          <wp:inline distT="0" distB="0" distL="0" distR="0" wp14:anchorId="6195CF17" wp14:editId="4B369D9D">
            <wp:extent cx="5940000" cy="70777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40000" cy="707777"/>
                    </a:xfrm>
                    <a:prstGeom prst="rect">
                      <a:avLst/>
                    </a:prstGeom>
                  </pic:spPr>
                </pic:pic>
              </a:graphicData>
            </a:graphic>
          </wp:inline>
        </w:drawing>
      </w:r>
    </w:p>
    <w:p w14:paraId="691DAED5" w14:textId="77777777" w:rsidR="00546F46" w:rsidRDefault="008310A7">
      <w:pPr>
        <w:pStyle w:val="af6"/>
        <w:keepNext/>
        <w:keepLines/>
        <w:spacing w:before="120" w:after="280"/>
        <w:ind w:firstLine="0"/>
        <w:jc w:val="center"/>
      </w:pPr>
      <w:r>
        <w:t>Рисунок 3.8 – Прогресс Lab-05b при первом завершении, вариант 3</w:t>
      </w:r>
    </w:p>
    <w:p w14:paraId="32C9064F" w14:textId="77777777" w:rsidR="00F631C5" w:rsidRPr="00C60334" w:rsidRDefault="00E12B54">
      <w:pPr>
        <w:keepLines/>
        <w:rPr>
          <w:lang w:val="ru-RU"/>
        </w:rPr>
      </w:pPr>
      <w:r>
        <w:t>Первым зарегистрирован процесс с nice = −20: PID = TID = 8188, SLOT = 2. Оба счётчика равны 1000000, DELTA = 0. Ограничение одним CPU не создало отставания по счётчику: периоды ожидания освобождали процессор для другого исполнителя.</w:t>
      </w:r>
    </w:p>
    <w:p w14:paraId="6503D1E0" w14:textId="77777777" w:rsidR="00F631C5" w:rsidRPr="00C60334" w:rsidRDefault="00E12B54">
      <w:pPr>
        <w:pStyle w:val="21"/>
        <w:jc w:val="left"/>
        <w:rPr>
          <w:lang w:val="ru-RU"/>
        </w:rPr>
      </w:pPr>
      <w:bookmarkStart w:id="15" w:name="_Toc244037001"/>
      <w:r w:rsidRPr="00C60334">
        <w:rPr>
          <w:lang w:val="ru-RU"/>
        </w:rPr>
        <w:t>3.4 Два дочерних потока</w:t>
      </w:r>
      <w:bookmarkEnd w:id="15"/>
    </w:p>
    <w:p w14:paraId="5E975BA9" w14:textId="77777777" w:rsidR="00F631C5" w:rsidRPr="00C60334" w:rsidRDefault="00E12B54">
      <w:pPr>
        <w:keepLines/>
        <w:rPr>
          <w:lang w:val="ru-RU"/>
        </w:rPr>
      </w:pPr>
      <w:r w:rsidRPr="00E12B54">
        <w:t>Lab</w:t>
      </w:r>
      <w:r w:rsidRPr="00C60334">
        <w:rPr>
          <w:lang w:val="ru-RU"/>
        </w:rPr>
        <w:t>-05</w:t>
      </w:r>
      <w:r w:rsidRPr="00E12B54">
        <w:t>c</w:t>
      </w:r>
      <w:r w:rsidRPr="00C60334">
        <w:rPr>
          <w:lang w:val="ru-RU"/>
        </w:rPr>
        <w:t xml:space="preserve"> запускает два одинаковых рабочих потока. В каждом варианте используется одинаковая нагрузка, а число итераций сохраняется при первом завершении.</w:t>
      </w:r>
    </w:p>
    <w:p w14:paraId="6FA441B3" w14:textId="77777777" w:rsidR="00F631C5" w:rsidRPr="00C60334" w:rsidRDefault="00E12B54">
      <w:pPr>
        <w:pStyle w:val="31"/>
        <w:jc w:val="left"/>
        <w:rPr>
          <w:lang w:val="ru-RU"/>
        </w:rPr>
      </w:pPr>
      <w:r w:rsidRPr="00C60334">
        <w:rPr>
          <w:lang w:val="ru-RU"/>
        </w:rPr>
        <w:lastRenderedPageBreak/>
        <w:t xml:space="preserve">3.4.1 Все доступные </w:t>
      </w:r>
      <w:r w:rsidRPr="00E12B54">
        <w:t>CPU</w:t>
      </w:r>
      <w:r w:rsidRPr="00C60334">
        <w:rPr>
          <w:lang w:val="ru-RU"/>
        </w:rPr>
        <w:t xml:space="preserve"> и приоритеты 0 / 0</w:t>
      </w:r>
    </w:p>
    <w:p w14:paraId="0B797208" w14:textId="77777777" w:rsidR="00F631C5" w:rsidRPr="00646B8E" w:rsidRDefault="00E12B54">
      <w:pPr>
        <w:keepLines/>
        <w:rPr>
          <w:lang w:val="ru-RU"/>
        </w:rPr>
      </w:pPr>
      <w:r w:rsidRPr="00C60334">
        <w:rPr>
          <w:lang w:val="ru-RU"/>
        </w:rPr>
        <w:t xml:space="preserve">Вариант 1: все доступные </w:t>
      </w:r>
      <w:r w:rsidRPr="00E12B54">
        <w:t>CPU</w:t>
      </w:r>
      <w:r w:rsidRPr="00C60334">
        <w:rPr>
          <w:lang w:val="ru-RU"/>
        </w:rPr>
        <w:t xml:space="preserve">, приоритеты 0 / 0. Параметры командной строки для приоритетов: 0 0. </w:t>
      </w:r>
      <w:r w:rsidRPr="00646B8E">
        <w:rPr>
          <w:lang w:val="ru-RU"/>
        </w:rPr>
        <w:t xml:space="preserve">Оба исполнителя имеют один </w:t>
      </w:r>
      <w:r w:rsidRPr="00E12B54">
        <w:t>PID</w:t>
      </w:r>
      <w:r w:rsidRPr="00646B8E">
        <w:rPr>
          <w:lang w:val="ru-RU"/>
        </w:rPr>
        <w:t xml:space="preserve"> и разные </w:t>
      </w:r>
      <w:r w:rsidRPr="00E12B54">
        <w:t>TID</w:t>
      </w:r>
      <w:r w:rsidRPr="00646B8E">
        <w:rPr>
          <w:lang w:val="ru-RU"/>
        </w:rPr>
        <w:t>.</w:t>
      </w:r>
    </w:p>
    <w:p w14:paraId="4D185613" w14:textId="77777777" w:rsidR="00F631C5" w:rsidRPr="00C60334" w:rsidRDefault="00E12B54">
      <w:pPr>
        <w:keepNext/>
        <w:keepLines/>
        <w:rPr>
          <w:lang w:val="ru-RU"/>
        </w:rPr>
      </w:pPr>
      <w:r w:rsidRPr="00C60334">
        <w:rPr>
          <w:lang w:val="ru-RU"/>
        </w:rPr>
        <w:t xml:space="preserve">Сведения </w:t>
      </w:r>
      <w:r w:rsidRPr="00E12B54">
        <w:t>ps</w:t>
      </w:r>
      <w:r w:rsidRPr="00C60334">
        <w:rPr>
          <w:lang w:val="ru-RU"/>
        </w:rPr>
        <w:t xml:space="preserve"> и /</w:t>
      </w:r>
      <w:r w:rsidRPr="00E12B54">
        <w:t>proc</w:t>
      </w:r>
      <w:r w:rsidRPr="00C60334">
        <w:rPr>
          <w:lang w:val="ru-RU"/>
        </w:rPr>
        <w:t xml:space="preserve"> о потоках представлены на рисунке 3.9.</w:t>
      </w:r>
    </w:p>
    <w:p w14:paraId="39AB0772" w14:textId="77777777" w:rsidR="00F631C5" w:rsidRPr="00C60334" w:rsidRDefault="00322E90">
      <w:pPr>
        <w:keepNext/>
        <w:keepLines/>
        <w:spacing w:before="280"/>
        <w:ind w:firstLine="0"/>
        <w:jc w:val="center"/>
        <w:rPr>
          <w:lang w:val="ru-RU"/>
        </w:rPr>
      </w:pPr>
      <w:r>
        <w:rPr>
          <w:noProof/>
        </w:rPr>
        <w:drawing>
          <wp:inline distT="0" distB="0" distL="0" distR="0" wp14:anchorId="09497E55" wp14:editId="638044BD">
            <wp:extent cx="5940000" cy="295331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0000" cy="2953315"/>
                    </a:xfrm>
                    <a:prstGeom prst="rect">
                      <a:avLst/>
                    </a:prstGeom>
                  </pic:spPr>
                </pic:pic>
              </a:graphicData>
            </a:graphic>
          </wp:inline>
        </w:drawing>
      </w:r>
    </w:p>
    <w:p w14:paraId="71497382" w14:textId="77777777" w:rsidR="00546F46" w:rsidRDefault="008310A7">
      <w:pPr>
        <w:pStyle w:val="af6"/>
        <w:keepNext/>
        <w:keepLines/>
        <w:spacing w:before="120" w:after="280"/>
        <w:ind w:firstLine="0"/>
        <w:jc w:val="center"/>
      </w:pPr>
      <w:r>
        <w:t>Рисунок 3.9 – Приоритеты и маска Lab-05c, вариант 1</w:t>
      </w:r>
    </w:p>
    <w:p w14:paraId="29E12CED" w14:textId="77777777" w:rsidR="00F631C5" w:rsidRPr="00C60334" w:rsidRDefault="00E12B54">
      <w:pPr>
        <w:keepLines/>
        <w:rPr>
          <w:lang w:val="ru-RU"/>
        </w:rPr>
      </w:pPr>
      <w:r>
        <w:t>Родительский PID = 8305; рабочие потоки имеют TID = 8306 и 8307. Команда ps -L показывает NI = 0 для обоих, отдельные записи /proc/8305/task/TID подтверждают маску ff и CPU 0–7. Общий Tgid = 8305 отличает потоки одного процесса от отдельных процессов.</w:t>
      </w:r>
    </w:p>
    <w:p w14:paraId="3E854CC0" w14:textId="77777777" w:rsidR="00F631C5" w:rsidRPr="00C60334" w:rsidRDefault="00E12B54">
      <w:pPr>
        <w:keepNext/>
        <w:keepLines/>
        <w:rPr>
          <w:lang w:val="ru-RU"/>
        </w:rPr>
      </w:pPr>
      <w:r w:rsidRPr="00C60334">
        <w:rPr>
          <w:lang w:val="ru-RU"/>
        </w:rPr>
        <w:t>Сохранённые значения счётчиков при первом завершении приведены на рисунке 3.10.</w:t>
      </w:r>
    </w:p>
    <w:p w14:paraId="1ADE34A0" w14:textId="77777777" w:rsidR="00F631C5" w:rsidRPr="00C60334" w:rsidRDefault="00373500">
      <w:pPr>
        <w:keepNext/>
        <w:keepLines/>
        <w:spacing w:before="280"/>
        <w:ind w:firstLine="0"/>
        <w:jc w:val="center"/>
        <w:rPr>
          <w:lang w:val="ru-RU"/>
        </w:rPr>
      </w:pPr>
      <w:r>
        <w:rPr>
          <w:noProof/>
        </w:rPr>
        <w:drawing>
          <wp:inline distT="0" distB="0" distL="0" distR="0" wp14:anchorId="4AD9F9E6" wp14:editId="2754D455">
            <wp:extent cx="5940000" cy="55937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940000" cy="559372"/>
                    </a:xfrm>
                    <a:prstGeom prst="rect">
                      <a:avLst/>
                    </a:prstGeom>
                  </pic:spPr>
                </pic:pic>
              </a:graphicData>
            </a:graphic>
          </wp:inline>
        </w:drawing>
      </w:r>
    </w:p>
    <w:p w14:paraId="59958D8E" w14:textId="77777777" w:rsidR="00546F46" w:rsidRDefault="008310A7">
      <w:pPr>
        <w:pStyle w:val="af6"/>
        <w:keepNext/>
        <w:keepLines/>
        <w:spacing w:before="120" w:after="280"/>
        <w:ind w:firstLine="0"/>
        <w:jc w:val="center"/>
      </w:pPr>
      <w:r>
        <w:t>Рисунок 3.10 – Прогресс Lab-05c при первом завершении, вариант 1</w:t>
      </w:r>
    </w:p>
    <w:p w14:paraId="59645999" w14:textId="77777777" w:rsidR="00F631C5" w:rsidRPr="00C60334" w:rsidRDefault="00E12B54">
      <w:pPr>
        <w:keepLines/>
        <w:rPr>
          <w:lang w:val="ru-RU"/>
        </w:rPr>
      </w:pPr>
      <w:r>
        <w:t>Первым зарегистрирован второй поток: PID = 8305, TID = 8307, SLOT = 2. Значения ITER1 = 1000000 и ITER2 = 1000000 совпали, DELTA = 0. При одинаковом nice существенного различия прогресса в данном запуске не выявлено.</w:t>
      </w:r>
    </w:p>
    <w:p w14:paraId="79CE3AB0" w14:textId="77777777" w:rsidR="00F631C5" w:rsidRPr="00C60334" w:rsidRDefault="00E12B54">
      <w:pPr>
        <w:pStyle w:val="31"/>
        <w:jc w:val="left"/>
        <w:rPr>
          <w:lang w:val="ru-RU"/>
        </w:rPr>
      </w:pPr>
      <w:r w:rsidRPr="00C60334">
        <w:rPr>
          <w:lang w:val="ru-RU"/>
        </w:rPr>
        <w:t xml:space="preserve">3.4.2 Все доступные </w:t>
      </w:r>
      <w:r w:rsidRPr="00E12B54">
        <w:t>CPU</w:t>
      </w:r>
      <w:r w:rsidRPr="00C60334">
        <w:rPr>
          <w:lang w:val="ru-RU"/>
        </w:rPr>
        <w:t xml:space="preserve"> и приоритеты 19 / −20</w:t>
      </w:r>
    </w:p>
    <w:p w14:paraId="77AE78A8" w14:textId="77777777" w:rsidR="00F631C5" w:rsidRPr="00646B8E" w:rsidRDefault="00E12B54">
      <w:pPr>
        <w:keepLines/>
        <w:rPr>
          <w:lang w:val="ru-RU"/>
        </w:rPr>
      </w:pPr>
      <w:r w:rsidRPr="00C60334">
        <w:rPr>
          <w:lang w:val="ru-RU"/>
        </w:rPr>
        <w:t xml:space="preserve">Вариант 2: все доступные </w:t>
      </w:r>
      <w:r w:rsidRPr="00E12B54">
        <w:t>CPU</w:t>
      </w:r>
      <w:r w:rsidRPr="00C60334">
        <w:rPr>
          <w:lang w:val="ru-RU"/>
        </w:rPr>
        <w:t xml:space="preserve">, приоритеты 19 / −20. Параметры командной строки для приоритетов: 19 -20. </w:t>
      </w:r>
      <w:r w:rsidRPr="00646B8E">
        <w:rPr>
          <w:lang w:val="ru-RU"/>
        </w:rPr>
        <w:t xml:space="preserve">Оба исполнителя имеют один </w:t>
      </w:r>
      <w:r w:rsidRPr="00E12B54">
        <w:t>PID</w:t>
      </w:r>
      <w:r w:rsidRPr="00646B8E">
        <w:rPr>
          <w:lang w:val="ru-RU"/>
        </w:rPr>
        <w:t xml:space="preserve"> и разные </w:t>
      </w:r>
      <w:r w:rsidRPr="00E12B54">
        <w:t>TID</w:t>
      </w:r>
      <w:r w:rsidRPr="00646B8E">
        <w:rPr>
          <w:lang w:val="ru-RU"/>
        </w:rPr>
        <w:t>.</w:t>
      </w:r>
    </w:p>
    <w:p w14:paraId="7B57B5A5" w14:textId="77777777" w:rsidR="00F631C5" w:rsidRPr="00C60334" w:rsidRDefault="00E12B54">
      <w:pPr>
        <w:keepNext/>
        <w:keepLines/>
        <w:rPr>
          <w:lang w:val="ru-RU"/>
        </w:rPr>
      </w:pPr>
      <w:r w:rsidRPr="00C60334">
        <w:rPr>
          <w:lang w:val="ru-RU"/>
        </w:rPr>
        <w:lastRenderedPageBreak/>
        <w:t xml:space="preserve">Сведения </w:t>
      </w:r>
      <w:r w:rsidRPr="00E12B54">
        <w:t>ps</w:t>
      </w:r>
      <w:r w:rsidRPr="00C60334">
        <w:rPr>
          <w:lang w:val="ru-RU"/>
        </w:rPr>
        <w:t xml:space="preserve"> и /</w:t>
      </w:r>
      <w:r w:rsidRPr="00E12B54">
        <w:t>proc</w:t>
      </w:r>
      <w:r w:rsidRPr="00C60334">
        <w:rPr>
          <w:lang w:val="ru-RU"/>
        </w:rPr>
        <w:t xml:space="preserve"> о потоках представлены на рисунке 3.11.</w:t>
      </w:r>
    </w:p>
    <w:p w14:paraId="6EE07B71" w14:textId="77777777" w:rsidR="00F631C5" w:rsidRPr="00C60334" w:rsidRDefault="00F71545">
      <w:pPr>
        <w:keepNext/>
        <w:keepLines/>
        <w:spacing w:before="280"/>
        <w:ind w:firstLine="0"/>
        <w:jc w:val="center"/>
        <w:rPr>
          <w:lang w:val="ru-RU"/>
        </w:rPr>
      </w:pPr>
      <w:r>
        <w:rPr>
          <w:noProof/>
        </w:rPr>
        <w:drawing>
          <wp:inline distT="0" distB="0" distL="0" distR="0" wp14:anchorId="7C628A4E" wp14:editId="6B60D2D6">
            <wp:extent cx="5940000" cy="297628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940000" cy="2976288"/>
                    </a:xfrm>
                    <a:prstGeom prst="rect">
                      <a:avLst/>
                    </a:prstGeom>
                  </pic:spPr>
                </pic:pic>
              </a:graphicData>
            </a:graphic>
          </wp:inline>
        </w:drawing>
      </w:r>
    </w:p>
    <w:p w14:paraId="34EC8BAC" w14:textId="77777777" w:rsidR="00546F46" w:rsidRDefault="008310A7">
      <w:pPr>
        <w:pStyle w:val="af6"/>
        <w:keepNext/>
        <w:keepLines/>
        <w:spacing w:before="120" w:after="280"/>
        <w:ind w:firstLine="0"/>
        <w:jc w:val="center"/>
      </w:pPr>
      <w:r>
        <w:t>Рисунок 3.11 – Приоритеты и маска Lab-05c, вариант 2</w:t>
      </w:r>
    </w:p>
    <w:p w14:paraId="71B7156E" w14:textId="77777777" w:rsidR="00F631C5" w:rsidRPr="00C60334" w:rsidRDefault="00E12B54">
      <w:pPr>
        <w:keepLines/>
        <w:rPr>
          <w:lang w:val="ru-RU"/>
        </w:rPr>
      </w:pPr>
      <w:r>
        <w:t>Рабочие потоки PID = 8388 имеют TID = 8389 и 8390. В ps -L и /proc подтверждены nice = 19 и −20, маска ff и разрешённые CPU 0–7. Главный поток сохраняет nice = 0, поэтому проверка только строки процесса не заменяет проверку отдельных TID.</w:t>
      </w:r>
    </w:p>
    <w:p w14:paraId="17BE15E6" w14:textId="77777777" w:rsidR="00F631C5" w:rsidRPr="00C60334" w:rsidRDefault="00E12B54">
      <w:pPr>
        <w:keepNext/>
        <w:keepLines/>
        <w:rPr>
          <w:lang w:val="ru-RU"/>
        </w:rPr>
      </w:pPr>
      <w:r w:rsidRPr="00C60334">
        <w:rPr>
          <w:lang w:val="ru-RU"/>
        </w:rPr>
        <w:t>Сохранённые значения счётчиков при первом завершении приведены на рисунке 3.12.</w:t>
      </w:r>
    </w:p>
    <w:p w14:paraId="725AD29F" w14:textId="77777777" w:rsidR="00F631C5" w:rsidRPr="00C60334" w:rsidRDefault="00F71545">
      <w:pPr>
        <w:keepNext/>
        <w:keepLines/>
        <w:spacing w:before="280"/>
        <w:ind w:firstLine="0"/>
        <w:jc w:val="center"/>
        <w:rPr>
          <w:lang w:val="ru-RU"/>
        </w:rPr>
      </w:pPr>
      <w:r>
        <w:rPr>
          <w:noProof/>
        </w:rPr>
        <w:drawing>
          <wp:inline distT="0" distB="0" distL="0" distR="0" wp14:anchorId="7C85495C" wp14:editId="205C44BC">
            <wp:extent cx="5940000" cy="60874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940000" cy="608746"/>
                    </a:xfrm>
                    <a:prstGeom prst="rect">
                      <a:avLst/>
                    </a:prstGeom>
                  </pic:spPr>
                </pic:pic>
              </a:graphicData>
            </a:graphic>
          </wp:inline>
        </w:drawing>
      </w:r>
    </w:p>
    <w:p w14:paraId="214F1533" w14:textId="77777777" w:rsidR="00546F46" w:rsidRDefault="008310A7">
      <w:pPr>
        <w:pStyle w:val="af6"/>
        <w:keepNext/>
        <w:keepLines/>
        <w:spacing w:before="120" w:after="280"/>
        <w:ind w:firstLine="0"/>
        <w:jc w:val="center"/>
      </w:pPr>
      <w:r>
        <w:t>Рисунок 3.12 – Прогресс Lab-05c при первом завершении, вариант 2</w:t>
      </w:r>
    </w:p>
    <w:p w14:paraId="71ED0DAE" w14:textId="77777777" w:rsidR="00F631C5" w:rsidRPr="00C60334" w:rsidRDefault="00E12B54">
      <w:pPr>
        <w:keepLines/>
        <w:rPr>
          <w:lang w:val="ru-RU"/>
        </w:rPr>
      </w:pPr>
      <w:r>
        <w:t>Первым зарегистрирован поток с nice = 19: PID = 8388, TID = 8389, SLOT = 1. Сохранены ITER1 = 1000000, ITER2 = 1000000 и DELTA = 0. Различные веса обслуживания не привели к различию счётчиков при нагрузке с регулярными задержками.</w:t>
      </w:r>
    </w:p>
    <w:p w14:paraId="2E32C958" w14:textId="77777777" w:rsidR="00F631C5" w:rsidRPr="00C60334" w:rsidRDefault="00E12B54">
      <w:pPr>
        <w:pStyle w:val="31"/>
        <w:jc w:val="left"/>
        <w:rPr>
          <w:lang w:val="ru-RU"/>
        </w:rPr>
      </w:pPr>
      <w:r w:rsidRPr="00C60334">
        <w:rPr>
          <w:lang w:val="ru-RU"/>
        </w:rPr>
        <w:t xml:space="preserve">3.4.3 Один </w:t>
      </w:r>
      <w:r w:rsidRPr="00E12B54">
        <w:t>CPU</w:t>
      </w:r>
      <w:r w:rsidRPr="00C60334">
        <w:rPr>
          <w:lang w:val="ru-RU"/>
        </w:rPr>
        <w:t xml:space="preserve"> и приоритеты 19 / −20</w:t>
      </w:r>
    </w:p>
    <w:p w14:paraId="6D62F5A1" w14:textId="77777777" w:rsidR="00F631C5" w:rsidRPr="00646B8E" w:rsidRDefault="00E12B54">
      <w:pPr>
        <w:keepLines/>
        <w:rPr>
          <w:lang w:val="ru-RU"/>
        </w:rPr>
      </w:pPr>
      <w:r w:rsidRPr="00C60334">
        <w:rPr>
          <w:lang w:val="ru-RU"/>
        </w:rPr>
        <w:t xml:space="preserve">Вариант 3: один </w:t>
      </w:r>
      <w:r w:rsidRPr="00E12B54">
        <w:t>CPU</w:t>
      </w:r>
      <w:r w:rsidRPr="00C60334">
        <w:rPr>
          <w:lang w:val="ru-RU"/>
        </w:rPr>
        <w:t xml:space="preserve">, приоритеты 19 / −20. Параметры командной строки для приоритетов: 19 -20. </w:t>
      </w:r>
      <w:r w:rsidRPr="00646B8E">
        <w:rPr>
          <w:lang w:val="ru-RU"/>
        </w:rPr>
        <w:t xml:space="preserve">Оба исполнителя имеют один </w:t>
      </w:r>
      <w:r w:rsidRPr="00E12B54">
        <w:t>PID</w:t>
      </w:r>
      <w:r w:rsidRPr="00646B8E">
        <w:rPr>
          <w:lang w:val="ru-RU"/>
        </w:rPr>
        <w:t xml:space="preserve"> и разные </w:t>
      </w:r>
      <w:r w:rsidRPr="00E12B54">
        <w:t>TID</w:t>
      </w:r>
      <w:r w:rsidRPr="00646B8E">
        <w:rPr>
          <w:lang w:val="ru-RU"/>
        </w:rPr>
        <w:t>.</w:t>
      </w:r>
    </w:p>
    <w:p w14:paraId="08761854" w14:textId="77777777" w:rsidR="00F631C5" w:rsidRPr="00C60334" w:rsidRDefault="00E12B54">
      <w:pPr>
        <w:keepNext/>
        <w:keepLines/>
        <w:rPr>
          <w:lang w:val="ru-RU"/>
        </w:rPr>
      </w:pPr>
      <w:r w:rsidRPr="00C60334">
        <w:rPr>
          <w:lang w:val="ru-RU"/>
        </w:rPr>
        <w:lastRenderedPageBreak/>
        <w:t xml:space="preserve">Сведения </w:t>
      </w:r>
      <w:r w:rsidRPr="00E12B54">
        <w:t>ps</w:t>
      </w:r>
      <w:r w:rsidRPr="00C60334">
        <w:rPr>
          <w:lang w:val="ru-RU"/>
        </w:rPr>
        <w:t xml:space="preserve"> и /</w:t>
      </w:r>
      <w:r w:rsidRPr="00E12B54">
        <w:t>proc</w:t>
      </w:r>
      <w:r w:rsidRPr="00C60334">
        <w:rPr>
          <w:lang w:val="ru-RU"/>
        </w:rPr>
        <w:t xml:space="preserve"> о потоках представлены на рисунке 3.13.</w:t>
      </w:r>
    </w:p>
    <w:p w14:paraId="3590054A" w14:textId="77777777" w:rsidR="00F631C5" w:rsidRPr="00C60334" w:rsidRDefault="00F71545">
      <w:pPr>
        <w:keepNext/>
        <w:keepLines/>
        <w:spacing w:before="280"/>
        <w:ind w:firstLine="0"/>
        <w:jc w:val="center"/>
        <w:rPr>
          <w:lang w:val="ru-RU"/>
        </w:rPr>
      </w:pPr>
      <w:r>
        <w:rPr>
          <w:noProof/>
        </w:rPr>
        <w:drawing>
          <wp:inline distT="0" distB="0" distL="0" distR="0" wp14:anchorId="0EC5B2F2" wp14:editId="516EAECD">
            <wp:extent cx="5940000" cy="293718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940000" cy="2937182"/>
                    </a:xfrm>
                    <a:prstGeom prst="rect">
                      <a:avLst/>
                    </a:prstGeom>
                  </pic:spPr>
                </pic:pic>
              </a:graphicData>
            </a:graphic>
          </wp:inline>
        </w:drawing>
      </w:r>
    </w:p>
    <w:p w14:paraId="7127B941" w14:textId="77777777" w:rsidR="00546F46" w:rsidRDefault="008310A7">
      <w:pPr>
        <w:pStyle w:val="af6"/>
        <w:keepNext/>
        <w:keepLines/>
        <w:spacing w:before="120" w:after="280"/>
        <w:ind w:firstLine="0"/>
        <w:jc w:val="center"/>
      </w:pPr>
      <w:r>
        <w:t xml:space="preserve">Рисунок 3.13 – Приоритеты и маска Lab-05c, </w:t>
      </w:r>
      <w:r>
        <w:t>вариант 3</w:t>
      </w:r>
    </w:p>
    <w:p w14:paraId="1BFAD67F" w14:textId="77777777" w:rsidR="00F631C5" w:rsidRPr="00C60334" w:rsidRDefault="00E12B54">
      <w:pPr>
        <w:keepLines/>
        <w:rPr>
          <w:lang w:val="ru-RU"/>
        </w:rPr>
      </w:pPr>
      <w:r>
        <w:t>Для PID = 8496 рабочие TID = 8497 и 8498 имеют nice = 19 и −20. Маска 01 и Cpus_allowed_list = 0 подтверждены отдельно для главного и рабочих потоков. В рабочих строках обоих исполнителей показан CPU = 0.</w:t>
      </w:r>
    </w:p>
    <w:p w14:paraId="01037E90" w14:textId="77777777" w:rsidR="00F631C5" w:rsidRPr="00C60334" w:rsidRDefault="00E12B54">
      <w:pPr>
        <w:keepNext/>
        <w:keepLines/>
        <w:rPr>
          <w:lang w:val="ru-RU"/>
        </w:rPr>
      </w:pPr>
      <w:r w:rsidRPr="00C60334">
        <w:rPr>
          <w:lang w:val="ru-RU"/>
        </w:rPr>
        <w:t>Сохранённые значения счётчиков при первом завершении приведены на рисунке 3.14.</w:t>
      </w:r>
    </w:p>
    <w:p w14:paraId="7E1B052B" w14:textId="77777777" w:rsidR="00F631C5" w:rsidRPr="00C60334" w:rsidRDefault="004D6B71">
      <w:pPr>
        <w:keepNext/>
        <w:keepLines/>
        <w:spacing w:before="280"/>
        <w:ind w:firstLine="0"/>
        <w:jc w:val="center"/>
        <w:rPr>
          <w:lang w:val="ru-RU"/>
        </w:rPr>
      </w:pPr>
      <w:r>
        <w:rPr>
          <w:noProof/>
        </w:rPr>
        <w:drawing>
          <wp:inline distT="0" distB="0" distL="0" distR="0" wp14:anchorId="1E34D3DA" wp14:editId="6BB022D1">
            <wp:extent cx="5940000" cy="57666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940000" cy="576662"/>
                    </a:xfrm>
                    <a:prstGeom prst="rect">
                      <a:avLst/>
                    </a:prstGeom>
                  </pic:spPr>
                </pic:pic>
              </a:graphicData>
            </a:graphic>
          </wp:inline>
        </w:drawing>
      </w:r>
    </w:p>
    <w:p w14:paraId="6DA23EED" w14:textId="77777777" w:rsidR="00546F46" w:rsidRDefault="008310A7">
      <w:pPr>
        <w:pStyle w:val="af6"/>
        <w:keepNext/>
        <w:keepLines/>
        <w:spacing w:before="120" w:after="280"/>
        <w:ind w:firstLine="0"/>
        <w:jc w:val="center"/>
      </w:pPr>
      <w:r>
        <w:t>Рисунок 3.14 – Прогресс Lab-05c при первом завершении, вариант 3</w:t>
      </w:r>
    </w:p>
    <w:p w14:paraId="0454FCAB" w14:textId="77777777" w:rsidR="00F631C5" w:rsidRPr="00C60334" w:rsidRDefault="00E12B54">
      <w:pPr>
        <w:keepLines/>
        <w:rPr>
          <w:lang w:val="ru-RU"/>
        </w:rPr>
      </w:pPr>
      <w:r>
        <w:t>Первым зарегистрирован поток с nice = −20: PID = 8496, TID = 8498, SLOT = 2. Оба счётчика равны 1000000, DELTA = 0. Совместное использование одного CPU сохранило одинаковый прогресс по принятой метрике.</w:t>
      </w:r>
    </w:p>
    <w:p w14:paraId="4B6DD542" w14:textId="77777777" w:rsidR="00F631C5" w:rsidRPr="00C60334" w:rsidRDefault="00E12B54">
      <w:pPr>
        <w:pStyle w:val="21"/>
        <w:jc w:val="left"/>
        <w:rPr>
          <w:lang w:val="ru-RU"/>
        </w:rPr>
      </w:pPr>
      <w:bookmarkStart w:id="16" w:name="_Toc244037002"/>
      <w:r w:rsidRPr="00C60334">
        <w:rPr>
          <w:lang w:val="ru-RU"/>
        </w:rPr>
        <w:lastRenderedPageBreak/>
        <w:t xml:space="preserve">3.5 Сопоставление процессов и потоков </w:t>
      </w:r>
      <w:r w:rsidRPr="00E12B54">
        <w:t>Linux</w:t>
      </w:r>
      <w:bookmarkEnd w:id="16"/>
    </w:p>
    <w:p w14:paraId="4F9B141A" w14:textId="77777777" w:rsidR="00F631C5" w:rsidRPr="00C60334" w:rsidRDefault="00E12B54">
      <w:pPr>
        <w:keepNext/>
        <w:keepLines/>
        <w:rPr>
          <w:lang w:val="ru-RU"/>
        </w:rPr>
      </w:pPr>
      <w:r w:rsidRPr="00C60334">
        <w:rPr>
          <w:lang w:val="ru-RU"/>
        </w:rPr>
        <w:t>Итоги процессных запусков представлены в таблице 3.1, потоковых — в таблице 3.2. Приоритеты проверяются во время работы; для потоков считываются отдельные записи /</w:t>
      </w:r>
      <w:r w:rsidRPr="00E12B54">
        <w:t>proc</w:t>
      </w:r>
      <w:r w:rsidRPr="00C60334">
        <w:rPr>
          <w:lang w:val="ru-RU"/>
        </w:rPr>
        <w:t>/</w:t>
      </w:r>
      <w:r w:rsidRPr="00E12B54">
        <w:t>PID</w:t>
      </w:r>
      <w:r w:rsidRPr="00C60334">
        <w:rPr>
          <w:lang w:val="ru-RU"/>
        </w:rPr>
        <w:t>/</w:t>
      </w:r>
      <w:r w:rsidRPr="00E12B54">
        <w:t>task</w:t>
      </w:r>
      <w:r w:rsidRPr="00C60334">
        <w:rPr>
          <w:lang w:val="ru-RU"/>
        </w:rPr>
        <w:t>/</w:t>
      </w:r>
      <w:r w:rsidRPr="00E12B54">
        <w:t>TID</w:t>
      </w:r>
      <w:r w:rsidRPr="00C60334">
        <w:rPr>
          <w:lang w:val="ru-RU"/>
        </w:rPr>
        <w:t>.</w:t>
      </w:r>
    </w:p>
    <w:p w14:paraId="0B5EFC18" w14:textId="77777777" w:rsidR="00F631C5" w:rsidRPr="00C60334" w:rsidRDefault="00E12B54">
      <w:pPr>
        <w:keepNext/>
        <w:keepLines/>
        <w:spacing w:before="280" w:after="120"/>
        <w:ind w:firstLine="0"/>
        <w:jc w:val="left"/>
        <w:rPr>
          <w:lang w:val="ru-RU"/>
        </w:rPr>
      </w:pPr>
      <w:r w:rsidRPr="00C60334">
        <w:rPr>
          <w:lang w:val="ru-RU"/>
        </w:rPr>
        <w:t xml:space="preserve">Таблица 3.1 – Прогресс процессов </w:t>
      </w:r>
      <w:r w:rsidRPr="00E12B54">
        <w:t>Linux</w:t>
      </w:r>
      <w:r w:rsidRPr="00C60334">
        <w:rPr>
          <w:lang w:val="ru-RU"/>
        </w:rPr>
        <w:t xml:space="preserve"> при первом завершении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134"/>
        <w:gridCol w:w="2778"/>
        <w:gridCol w:w="1984"/>
        <w:gridCol w:w="1984"/>
        <w:gridCol w:w="1474"/>
      </w:tblGrid>
      <w:tr w:rsidR="00F631C5" w:rsidRPr="00E12B54" w14:paraId="33EA9B8C" w14:textId="77777777">
        <w:trPr>
          <w:cantSplit/>
          <w:tblHeader/>
          <w:jc w:val="center"/>
        </w:trPr>
        <w:tc>
          <w:tcPr>
            <w:tcW w:w="1134" w:type="dxa"/>
            <w:vAlign w:val="center"/>
          </w:tcPr>
          <w:p w14:paraId="55F9E59B" w14:textId="77777777" w:rsidR="00F631C5" w:rsidRPr="00E12B54" w:rsidRDefault="00E12B54">
            <w:pPr>
              <w:keepNext/>
              <w:keepLines/>
              <w:spacing w:before="40" w:after="40"/>
              <w:ind w:firstLine="0"/>
              <w:jc w:val="center"/>
            </w:pPr>
            <w:r w:rsidRPr="00E12B54">
              <w:rPr>
                <w:b/>
                <w:sz w:val="24"/>
              </w:rPr>
              <w:t>Вариант</w:t>
            </w:r>
          </w:p>
        </w:tc>
        <w:tc>
          <w:tcPr>
            <w:tcW w:w="2778" w:type="dxa"/>
            <w:vAlign w:val="center"/>
          </w:tcPr>
          <w:p w14:paraId="6EEA50AF" w14:textId="77777777" w:rsidR="00F631C5" w:rsidRPr="00E12B54" w:rsidRDefault="00E12B54">
            <w:pPr>
              <w:keepNext/>
              <w:keepLines/>
              <w:spacing w:before="40" w:after="40"/>
              <w:ind w:firstLine="0"/>
              <w:jc w:val="center"/>
            </w:pPr>
            <w:r>
              <w:rPr>
                <w:b/>
                <w:sz w:val="24"/>
              </w:rPr>
              <w:t>Первый</w:t>
            </w:r>
            <w:r>
              <w:rPr>
                <w:b/>
                <w:sz w:val="24"/>
              </w:rPr>
              <w:br/>
              <w:t>PID / TID</w:t>
            </w:r>
          </w:p>
        </w:tc>
        <w:tc>
          <w:tcPr>
            <w:tcW w:w="1984" w:type="dxa"/>
            <w:vAlign w:val="center"/>
          </w:tcPr>
          <w:p w14:paraId="2E264090" w14:textId="77777777" w:rsidR="00F631C5" w:rsidRPr="00E12B54" w:rsidRDefault="00E12B54">
            <w:pPr>
              <w:keepNext/>
              <w:keepLines/>
              <w:spacing w:before="40" w:after="40"/>
              <w:ind w:firstLine="0"/>
              <w:jc w:val="center"/>
            </w:pPr>
            <w:r w:rsidRPr="00E12B54">
              <w:rPr>
                <w:b/>
                <w:sz w:val="24"/>
              </w:rPr>
              <w:t>ITER1</w:t>
            </w:r>
          </w:p>
        </w:tc>
        <w:tc>
          <w:tcPr>
            <w:tcW w:w="1984" w:type="dxa"/>
            <w:vAlign w:val="center"/>
          </w:tcPr>
          <w:p w14:paraId="0C8798E0" w14:textId="77777777" w:rsidR="00F631C5" w:rsidRPr="00E12B54" w:rsidRDefault="00E12B54">
            <w:pPr>
              <w:keepNext/>
              <w:keepLines/>
              <w:spacing w:before="40" w:after="40"/>
              <w:ind w:firstLine="0"/>
              <w:jc w:val="center"/>
            </w:pPr>
            <w:r w:rsidRPr="00E12B54">
              <w:rPr>
                <w:b/>
                <w:sz w:val="24"/>
              </w:rPr>
              <w:t>ITER2</w:t>
            </w:r>
          </w:p>
        </w:tc>
        <w:tc>
          <w:tcPr>
            <w:tcW w:w="1474" w:type="dxa"/>
            <w:vAlign w:val="center"/>
          </w:tcPr>
          <w:p w14:paraId="49008491" w14:textId="77777777" w:rsidR="00F631C5" w:rsidRPr="00E12B54" w:rsidRDefault="00E12B54">
            <w:pPr>
              <w:keepNext/>
              <w:keepLines/>
              <w:spacing w:before="40" w:after="40"/>
              <w:ind w:firstLine="0"/>
              <w:jc w:val="center"/>
            </w:pPr>
            <w:r w:rsidRPr="00E12B54">
              <w:rPr>
                <w:b/>
                <w:sz w:val="24"/>
              </w:rPr>
              <w:t>DELTA</w:t>
            </w:r>
          </w:p>
        </w:tc>
      </w:tr>
      <w:tr w:rsidR="00F631C5" w:rsidRPr="00E12B54" w14:paraId="07D0445F" w14:textId="77777777">
        <w:trPr>
          <w:cantSplit/>
          <w:jc w:val="center"/>
        </w:trPr>
        <w:tc>
          <w:tcPr>
            <w:tcW w:w="1134" w:type="dxa"/>
            <w:vAlign w:val="center"/>
          </w:tcPr>
          <w:p w14:paraId="4A5E20C7" w14:textId="77777777" w:rsidR="00546F46" w:rsidRDefault="008310A7">
            <w:pPr>
              <w:keepNext/>
              <w:keepLines/>
              <w:spacing w:before="40" w:after="40"/>
              <w:ind w:firstLine="0"/>
              <w:jc w:val="center"/>
            </w:pPr>
            <w:r>
              <w:t>1</w:t>
            </w:r>
          </w:p>
        </w:tc>
        <w:tc>
          <w:tcPr>
            <w:tcW w:w="2778" w:type="dxa"/>
            <w:vAlign w:val="center"/>
          </w:tcPr>
          <w:p w14:paraId="181C40BF" w14:textId="77777777" w:rsidR="00546F46" w:rsidRDefault="008310A7">
            <w:pPr>
              <w:keepNext/>
              <w:keepLines/>
              <w:spacing w:before="40" w:after="40"/>
              <w:ind w:firstLine="0"/>
              <w:jc w:val="center"/>
            </w:pPr>
            <w:r>
              <w:t>7822 / 7822</w:t>
            </w:r>
          </w:p>
        </w:tc>
        <w:tc>
          <w:tcPr>
            <w:tcW w:w="1984" w:type="dxa"/>
            <w:vAlign w:val="center"/>
          </w:tcPr>
          <w:p w14:paraId="0EEC99AF" w14:textId="77777777" w:rsidR="00546F46" w:rsidRDefault="008310A7">
            <w:pPr>
              <w:keepNext/>
              <w:keepLines/>
              <w:spacing w:before="40" w:after="40"/>
              <w:ind w:firstLine="0"/>
              <w:jc w:val="center"/>
            </w:pPr>
            <w:r>
              <w:t>1000000</w:t>
            </w:r>
          </w:p>
        </w:tc>
        <w:tc>
          <w:tcPr>
            <w:tcW w:w="1984" w:type="dxa"/>
            <w:vAlign w:val="center"/>
          </w:tcPr>
          <w:p w14:paraId="25D08E31" w14:textId="77777777" w:rsidR="00546F46" w:rsidRDefault="008310A7">
            <w:pPr>
              <w:keepNext/>
              <w:keepLines/>
              <w:spacing w:before="40" w:after="40"/>
              <w:ind w:firstLine="0"/>
              <w:jc w:val="center"/>
            </w:pPr>
            <w:r>
              <w:t>1000000</w:t>
            </w:r>
          </w:p>
        </w:tc>
        <w:tc>
          <w:tcPr>
            <w:tcW w:w="1474" w:type="dxa"/>
            <w:vAlign w:val="center"/>
          </w:tcPr>
          <w:p w14:paraId="4CEBA971" w14:textId="77777777" w:rsidR="00546F46" w:rsidRDefault="008310A7">
            <w:pPr>
              <w:keepNext/>
              <w:keepLines/>
              <w:spacing w:before="40" w:after="40"/>
              <w:ind w:firstLine="0"/>
              <w:jc w:val="center"/>
            </w:pPr>
            <w:r>
              <w:t>0</w:t>
            </w:r>
          </w:p>
        </w:tc>
      </w:tr>
      <w:tr w:rsidR="00F631C5" w:rsidRPr="00E12B54" w14:paraId="5835FD59" w14:textId="77777777">
        <w:trPr>
          <w:cantSplit/>
          <w:jc w:val="center"/>
        </w:trPr>
        <w:tc>
          <w:tcPr>
            <w:tcW w:w="1134" w:type="dxa"/>
            <w:vAlign w:val="center"/>
          </w:tcPr>
          <w:p w14:paraId="5BDBAEB3" w14:textId="77777777" w:rsidR="00546F46" w:rsidRDefault="008310A7">
            <w:pPr>
              <w:keepNext/>
              <w:keepLines/>
              <w:spacing w:before="40" w:after="40"/>
              <w:ind w:firstLine="0"/>
              <w:jc w:val="center"/>
            </w:pPr>
            <w:r>
              <w:t>2</w:t>
            </w:r>
          </w:p>
        </w:tc>
        <w:tc>
          <w:tcPr>
            <w:tcW w:w="2778" w:type="dxa"/>
            <w:vAlign w:val="center"/>
          </w:tcPr>
          <w:p w14:paraId="15CA0017" w14:textId="77777777" w:rsidR="00546F46" w:rsidRDefault="008310A7">
            <w:pPr>
              <w:keepNext/>
              <w:keepLines/>
              <w:spacing w:before="40" w:after="40"/>
              <w:ind w:firstLine="0"/>
              <w:jc w:val="center"/>
            </w:pPr>
            <w:r>
              <w:t>8067 / 8067</w:t>
            </w:r>
          </w:p>
        </w:tc>
        <w:tc>
          <w:tcPr>
            <w:tcW w:w="1984" w:type="dxa"/>
            <w:vAlign w:val="center"/>
          </w:tcPr>
          <w:p w14:paraId="01723DE3" w14:textId="77777777" w:rsidR="00546F46" w:rsidRDefault="008310A7">
            <w:pPr>
              <w:keepNext/>
              <w:keepLines/>
              <w:spacing w:before="40" w:after="40"/>
              <w:ind w:firstLine="0"/>
              <w:jc w:val="center"/>
            </w:pPr>
            <w:r>
              <w:t>1000000</w:t>
            </w:r>
          </w:p>
        </w:tc>
        <w:tc>
          <w:tcPr>
            <w:tcW w:w="1984" w:type="dxa"/>
            <w:vAlign w:val="center"/>
          </w:tcPr>
          <w:p w14:paraId="16BCE48A" w14:textId="77777777" w:rsidR="00546F46" w:rsidRDefault="008310A7">
            <w:pPr>
              <w:keepNext/>
              <w:keepLines/>
              <w:spacing w:before="40" w:after="40"/>
              <w:ind w:firstLine="0"/>
              <w:jc w:val="center"/>
            </w:pPr>
            <w:r>
              <w:t>1000000</w:t>
            </w:r>
          </w:p>
        </w:tc>
        <w:tc>
          <w:tcPr>
            <w:tcW w:w="1474" w:type="dxa"/>
            <w:vAlign w:val="center"/>
          </w:tcPr>
          <w:p w14:paraId="67984904" w14:textId="77777777" w:rsidR="00546F46" w:rsidRDefault="008310A7">
            <w:pPr>
              <w:keepNext/>
              <w:keepLines/>
              <w:spacing w:before="40" w:after="40"/>
              <w:ind w:firstLine="0"/>
              <w:jc w:val="center"/>
            </w:pPr>
            <w:r>
              <w:t>0</w:t>
            </w:r>
          </w:p>
        </w:tc>
      </w:tr>
      <w:tr w:rsidR="00F631C5" w:rsidRPr="00E12B54" w14:paraId="7DF80372" w14:textId="77777777">
        <w:trPr>
          <w:cantSplit/>
          <w:jc w:val="center"/>
        </w:trPr>
        <w:tc>
          <w:tcPr>
            <w:tcW w:w="1134" w:type="dxa"/>
            <w:vAlign w:val="center"/>
          </w:tcPr>
          <w:p w14:paraId="2A452E3A" w14:textId="77777777" w:rsidR="00546F46" w:rsidRDefault="008310A7">
            <w:pPr>
              <w:keepNext/>
              <w:keepLines/>
              <w:spacing w:before="40" w:after="40"/>
              <w:ind w:firstLine="0"/>
              <w:jc w:val="center"/>
            </w:pPr>
            <w:r>
              <w:t>3</w:t>
            </w:r>
          </w:p>
        </w:tc>
        <w:tc>
          <w:tcPr>
            <w:tcW w:w="2778" w:type="dxa"/>
            <w:vAlign w:val="center"/>
          </w:tcPr>
          <w:p w14:paraId="3B0B3A51" w14:textId="77777777" w:rsidR="00546F46" w:rsidRDefault="008310A7">
            <w:pPr>
              <w:keepNext/>
              <w:keepLines/>
              <w:spacing w:before="40" w:after="40"/>
              <w:ind w:firstLine="0"/>
              <w:jc w:val="center"/>
            </w:pPr>
            <w:r>
              <w:t>8188 / 8188</w:t>
            </w:r>
          </w:p>
        </w:tc>
        <w:tc>
          <w:tcPr>
            <w:tcW w:w="1984" w:type="dxa"/>
            <w:vAlign w:val="center"/>
          </w:tcPr>
          <w:p w14:paraId="38C907B3" w14:textId="77777777" w:rsidR="00546F46" w:rsidRDefault="008310A7">
            <w:pPr>
              <w:keepNext/>
              <w:keepLines/>
              <w:spacing w:before="40" w:after="40"/>
              <w:ind w:firstLine="0"/>
              <w:jc w:val="center"/>
            </w:pPr>
            <w:r>
              <w:t>1000000</w:t>
            </w:r>
          </w:p>
        </w:tc>
        <w:tc>
          <w:tcPr>
            <w:tcW w:w="1984" w:type="dxa"/>
            <w:vAlign w:val="center"/>
          </w:tcPr>
          <w:p w14:paraId="13392271" w14:textId="77777777" w:rsidR="00546F46" w:rsidRDefault="008310A7">
            <w:pPr>
              <w:keepNext/>
              <w:keepLines/>
              <w:spacing w:before="40" w:after="40"/>
              <w:ind w:firstLine="0"/>
              <w:jc w:val="center"/>
            </w:pPr>
            <w:r>
              <w:t>1000000</w:t>
            </w:r>
          </w:p>
        </w:tc>
        <w:tc>
          <w:tcPr>
            <w:tcW w:w="1474" w:type="dxa"/>
            <w:vAlign w:val="center"/>
          </w:tcPr>
          <w:p w14:paraId="11EAF650" w14:textId="77777777" w:rsidR="00546F46" w:rsidRDefault="008310A7">
            <w:pPr>
              <w:keepNext/>
              <w:keepLines/>
              <w:spacing w:before="40" w:after="40"/>
              <w:ind w:firstLine="0"/>
              <w:jc w:val="center"/>
            </w:pPr>
            <w:r>
              <w:t>0</w:t>
            </w:r>
          </w:p>
        </w:tc>
      </w:tr>
    </w:tbl>
    <w:p w14:paraId="2EA928F2" w14:textId="77777777" w:rsidR="00F631C5" w:rsidRPr="00C60334" w:rsidRDefault="00E12B54">
      <w:pPr>
        <w:keepNext/>
        <w:keepLines/>
        <w:spacing w:before="280"/>
        <w:rPr>
          <w:lang w:val="ru-RU"/>
        </w:rPr>
      </w:pPr>
      <w:r>
        <w:t>Во всех трёх процессных опытах DELTA = 0. При nice 0 / 0 и при маске одного CPU первым зарегистрирован второй процесс; при nice 19 / −20 на всех CPU — первый. Порядок завершения сам по себе не определяет преимущество приоритета при равных счётчиках.</w:t>
      </w:r>
    </w:p>
    <w:p w14:paraId="2A94A18F" w14:textId="77777777" w:rsidR="00546F46" w:rsidRDefault="008310A7">
      <w:pPr>
        <w:keepNext/>
        <w:keepLines/>
      </w:pPr>
      <w:r>
        <w:t xml:space="preserve">Итоги трёх </w:t>
      </w:r>
      <w:r>
        <w:t>потоковых опытов Linux приведены в таблице 3.2. Первый исполнитель определяется по полю SLOT с учётом соответствующего TID.</w:t>
      </w:r>
    </w:p>
    <w:p w14:paraId="2306B608" w14:textId="77777777" w:rsidR="00F631C5" w:rsidRPr="00C60334" w:rsidRDefault="00E12B54">
      <w:pPr>
        <w:keepNext/>
        <w:keepLines/>
        <w:spacing w:before="280" w:after="120"/>
        <w:ind w:firstLine="0"/>
        <w:jc w:val="left"/>
        <w:rPr>
          <w:lang w:val="ru-RU"/>
        </w:rPr>
      </w:pPr>
      <w:r w:rsidRPr="00C60334">
        <w:rPr>
          <w:lang w:val="ru-RU"/>
        </w:rPr>
        <w:t xml:space="preserve">Таблица 3.2 – Прогресс потоков </w:t>
      </w:r>
      <w:r w:rsidRPr="00E12B54">
        <w:t>Linux</w:t>
      </w:r>
      <w:r w:rsidRPr="00C60334">
        <w:rPr>
          <w:lang w:val="ru-RU"/>
        </w:rPr>
        <w:t xml:space="preserve"> при первом завершении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134"/>
        <w:gridCol w:w="2778"/>
        <w:gridCol w:w="1984"/>
        <w:gridCol w:w="1984"/>
        <w:gridCol w:w="1474"/>
      </w:tblGrid>
      <w:tr w:rsidR="00F631C5" w:rsidRPr="00E12B54" w14:paraId="1560414A" w14:textId="77777777">
        <w:trPr>
          <w:cantSplit/>
          <w:tblHeader/>
          <w:jc w:val="center"/>
        </w:trPr>
        <w:tc>
          <w:tcPr>
            <w:tcW w:w="1134" w:type="dxa"/>
            <w:vAlign w:val="center"/>
          </w:tcPr>
          <w:p w14:paraId="53820488" w14:textId="77777777" w:rsidR="00F631C5" w:rsidRPr="00E12B54" w:rsidRDefault="00E12B54">
            <w:pPr>
              <w:keepNext/>
              <w:keepLines/>
              <w:spacing w:before="40" w:after="40"/>
              <w:ind w:firstLine="0"/>
              <w:jc w:val="center"/>
            </w:pPr>
            <w:r w:rsidRPr="00E12B54">
              <w:rPr>
                <w:b/>
                <w:sz w:val="24"/>
              </w:rPr>
              <w:t>Вариант</w:t>
            </w:r>
          </w:p>
        </w:tc>
        <w:tc>
          <w:tcPr>
            <w:tcW w:w="2778" w:type="dxa"/>
            <w:vAlign w:val="center"/>
          </w:tcPr>
          <w:p w14:paraId="3DF4B504" w14:textId="77777777" w:rsidR="00F631C5" w:rsidRPr="00E12B54" w:rsidRDefault="00E12B54">
            <w:pPr>
              <w:keepNext/>
              <w:keepLines/>
              <w:spacing w:before="40" w:after="40"/>
              <w:ind w:firstLine="0"/>
              <w:jc w:val="center"/>
            </w:pPr>
            <w:r>
              <w:rPr>
                <w:b/>
                <w:sz w:val="24"/>
              </w:rPr>
              <w:t>Первый</w:t>
            </w:r>
            <w:r>
              <w:rPr>
                <w:b/>
                <w:sz w:val="24"/>
              </w:rPr>
              <w:br/>
              <w:t>PID / TID</w:t>
            </w:r>
          </w:p>
        </w:tc>
        <w:tc>
          <w:tcPr>
            <w:tcW w:w="1984" w:type="dxa"/>
            <w:vAlign w:val="center"/>
          </w:tcPr>
          <w:p w14:paraId="6FD12B99" w14:textId="77777777" w:rsidR="00F631C5" w:rsidRPr="00E12B54" w:rsidRDefault="00E12B54">
            <w:pPr>
              <w:keepNext/>
              <w:keepLines/>
              <w:spacing w:before="40" w:after="40"/>
              <w:ind w:firstLine="0"/>
              <w:jc w:val="center"/>
            </w:pPr>
            <w:r w:rsidRPr="00E12B54">
              <w:rPr>
                <w:b/>
                <w:sz w:val="24"/>
              </w:rPr>
              <w:t>ITER1</w:t>
            </w:r>
          </w:p>
        </w:tc>
        <w:tc>
          <w:tcPr>
            <w:tcW w:w="1984" w:type="dxa"/>
            <w:vAlign w:val="center"/>
          </w:tcPr>
          <w:p w14:paraId="468281EB" w14:textId="77777777" w:rsidR="00F631C5" w:rsidRPr="00E12B54" w:rsidRDefault="00E12B54">
            <w:pPr>
              <w:keepNext/>
              <w:keepLines/>
              <w:spacing w:before="40" w:after="40"/>
              <w:ind w:firstLine="0"/>
              <w:jc w:val="center"/>
            </w:pPr>
            <w:r w:rsidRPr="00E12B54">
              <w:rPr>
                <w:b/>
                <w:sz w:val="24"/>
              </w:rPr>
              <w:t>ITER2</w:t>
            </w:r>
          </w:p>
        </w:tc>
        <w:tc>
          <w:tcPr>
            <w:tcW w:w="1474" w:type="dxa"/>
            <w:vAlign w:val="center"/>
          </w:tcPr>
          <w:p w14:paraId="17BEFF99" w14:textId="77777777" w:rsidR="00F631C5" w:rsidRPr="00E12B54" w:rsidRDefault="00E12B54">
            <w:pPr>
              <w:keepNext/>
              <w:keepLines/>
              <w:spacing w:before="40" w:after="40"/>
              <w:ind w:firstLine="0"/>
              <w:jc w:val="center"/>
            </w:pPr>
            <w:r w:rsidRPr="00E12B54">
              <w:rPr>
                <w:b/>
                <w:sz w:val="24"/>
              </w:rPr>
              <w:t>DELTA</w:t>
            </w:r>
          </w:p>
        </w:tc>
      </w:tr>
      <w:tr w:rsidR="00F631C5" w:rsidRPr="00E12B54" w14:paraId="7F5117FE" w14:textId="77777777">
        <w:trPr>
          <w:cantSplit/>
          <w:jc w:val="center"/>
        </w:trPr>
        <w:tc>
          <w:tcPr>
            <w:tcW w:w="1134" w:type="dxa"/>
            <w:vAlign w:val="center"/>
          </w:tcPr>
          <w:p w14:paraId="28B569E8" w14:textId="77777777" w:rsidR="00546F46" w:rsidRDefault="008310A7">
            <w:pPr>
              <w:keepNext/>
              <w:keepLines/>
              <w:spacing w:before="40" w:after="40"/>
              <w:ind w:firstLine="0"/>
              <w:jc w:val="center"/>
            </w:pPr>
            <w:r>
              <w:t>1</w:t>
            </w:r>
          </w:p>
        </w:tc>
        <w:tc>
          <w:tcPr>
            <w:tcW w:w="2778" w:type="dxa"/>
            <w:vAlign w:val="center"/>
          </w:tcPr>
          <w:p w14:paraId="52ACC1B2" w14:textId="77777777" w:rsidR="00546F46" w:rsidRDefault="008310A7">
            <w:pPr>
              <w:keepNext/>
              <w:keepLines/>
              <w:spacing w:before="40" w:after="40"/>
              <w:ind w:firstLine="0"/>
              <w:jc w:val="center"/>
            </w:pPr>
            <w:r>
              <w:t>8305 / 8307</w:t>
            </w:r>
          </w:p>
        </w:tc>
        <w:tc>
          <w:tcPr>
            <w:tcW w:w="1984" w:type="dxa"/>
            <w:vAlign w:val="center"/>
          </w:tcPr>
          <w:p w14:paraId="488FB064" w14:textId="77777777" w:rsidR="00546F46" w:rsidRDefault="008310A7">
            <w:pPr>
              <w:keepNext/>
              <w:keepLines/>
              <w:spacing w:before="40" w:after="40"/>
              <w:ind w:firstLine="0"/>
              <w:jc w:val="center"/>
            </w:pPr>
            <w:r>
              <w:t>1000000</w:t>
            </w:r>
          </w:p>
        </w:tc>
        <w:tc>
          <w:tcPr>
            <w:tcW w:w="1984" w:type="dxa"/>
            <w:vAlign w:val="center"/>
          </w:tcPr>
          <w:p w14:paraId="4B6EC74A" w14:textId="77777777" w:rsidR="00546F46" w:rsidRDefault="008310A7">
            <w:pPr>
              <w:keepNext/>
              <w:keepLines/>
              <w:spacing w:before="40" w:after="40"/>
              <w:ind w:firstLine="0"/>
              <w:jc w:val="center"/>
            </w:pPr>
            <w:r>
              <w:t>1000000</w:t>
            </w:r>
          </w:p>
        </w:tc>
        <w:tc>
          <w:tcPr>
            <w:tcW w:w="1474" w:type="dxa"/>
            <w:vAlign w:val="center"/>
          </w:tcPr>
          <w:p w14:paraId="73E04F5A" w14:textId="77777777" w:rsidR="00546F46" w:rsidRDefault="008310A7">
            <w:pPr>
              <w:keepNext/>
              <w:keepLines/>
              <w:spacing w:before="40" w:after="40"/>
              <w:ind w:firstLine="0"/>
              <w:jc w:val="center"/>
            </w:pPr>
            <w:r>
              <w:t>0</w:t>
            </w:r>
          </w:p>
        </w:tc>
      </w:tr>
      <w:tr w:rsidR="00F631C5" w:rsidRPr="00E12B54" w14:paraId="63EEFBCD" w14:textId="77777777">
        <w:trPr>
          <w:cantSplit/>
          <w:jc w:val="center"/>
        </w:trPr>
        <w:tc>
          <w:tcPr>
            <w:tcW w:w="1134" w:type="dxa"/>
            <w:vAlign w:val="center"/>
          </w:tcPr>
          <w:p w14:paraId="6512657B" w14:textId="77777777" w:rsidR="00546F46" w:rsidRDefault="008310A7">
            <w:pPr>
              <w:keepNext/>
              <w:keepLines/>
              <w:spacing w:before="40" w:after="40"/>
              <w:ind w:firstLine="0"/>
              <w:jc w:val="center"/>
            </w:pPr>
            <w:r>
              <w:t>2</w:t>
            </w:r>
          </w:p>
        </w:tc>
        <w:tc>
          <w:tcPr>
            <w:tcW w:w="2778" w:type="dxa"/>
            <w:vAlign w:val="center"/>
          </w:tcPr>
          <w:p w14:paraId="0DCC036B" w14:textId="77777777" w:rsidR="00546F46" w:rsidRDefault="008310A7">
            <w:pPr>
              <w:keepNext/>
              <w:keepLines/>
              <w:spacing w:before="40" w:after="40"/>
              <w:ind w:firstLine="0"/>
              <w:jc w:val="center"/>
            </w:pPr>
            <w:r>
              <w:t>8388 / 8389</w:t>
            </w:r>
          </w:p>
        </w:tc>
        <w:tc>
          <w:tcPr>
            <w:tcW w:w="1984" w:type="dxa"/>
            <w:vAlign w:val="center"/>
          </w:tcPr>
          <w:p w14:paraId="66ABCA47" w14:textId="77777777" w:rsidR="00546F46" w:rsidRDefault="008310A7">
            <w:pPr>
              <w:keepNext/>
              <w:keepLines/>
              <w:spacing w:before="40" w:after="40"/>
              <w:ind w:firstLine="0"/>
              <w:jc w:val="center"/>
            </w:pPr>
            <w:r>
              <w:t>1000000</w:t>
            </w:r>
          </w:p>
        </w:tc>
        <w:tc>
          <w:tcPr>
            <w:tcW w:w="1984" w:type="dxa"/>
            <w:vAlign w:val="center"/>
          </w:tcPr>
          <w:p w14:paraId="677BFEA6" w14:textId="77777777" w:rsidR="00546F46" w:rsidRDefault="008310A7">
            <w:pPr>
              <w:keepNext/>
              <w:keepLines/>
              <w:spacing w:before="40" w:after="40"/>
              <w:ind w:firstLine="0"/>
              <w:jc w:val="center"/>
            </w:pPr>
            <w:r>
              <w:t>1000000</w:t>
            </w:r>
          </w:p>
        </w:tc>
        <w:tc>
          <w:tcPr>
            <w:tcW w:w="1474" w:type="dxa"/>
            <w:vAlign w:val="center"/>
          </w:tcPr>
          <w:p w14:paraId="1AE525FC" w14:textId="77777777" w:rsidR="00546F46" w:rsidRDefault="008310A7">
            <w:pPr>
              <w:keepNext/>
              <w:keepLines/>
              <w:spacing w:before="40" w:after="40"/>
              <w:ind w:firstLine="0"/>
              <w:jc w:val="center"/>
            </w:pPr>
            <w:r>
              <w:t>0</w:t>
            </w:r>
          </w:p>
        </w:tc>
      </w:tr>
      <w:tr w:rsidR="00F631C5" w:rsidRPr="00E12B54" w14:paraId="4B30B99C" w14:textId="77777777">
        <w:trPr>
          <w:cantSplit/>
          <w:jc w:val="center"/>
        </w:trPr>
        <w:tc>
          <w:tcPr>
            <w:tcW w:w="1134" w:type="dxa"/>
            <w:vAlign w:val="center"/>
          </w:tcPr>
          <w:p w14:paraId="623EDDB5" w14:textId="77777777" w:rsidR="00546F46" w:rsidRDefault="008310A7">
            <w:pPr>
              <w:keepNext/>
              <w:keepLines/>
              <w:spacing w:before="40" w:after="40"/>
              <w:ind w:firstLine="0"/>
              <w:jc w:val="center"/>
            </w:pPr>
            <w:r>
              <w:t>3</w:t>
            </w:r>
          </w:p>
        </w:tc>
        <w:tc>
          <w:tcPr>
            <w:tcW w:w="2778" w:type="dxa"/>
            <w:vAlign w:val="center"/>
          </w:tcPr>
          <w:p w14:paraId="20CC5AB9" w14:textId="77777777" w:rsidR="00546F46" w:rsidRDefault="008310A7">
            <w:pPr>
              <w:keepNext/>
              <w:keepLines/>
              <w:spacing w:before="40" w:after="40"/>
              <w:ind w:firstLine="0"/>
              <w:jc w:val="center"/>
            </w:pPr>
            <w:r>
              <w:t>8496 / 8498</w:t>
            </w:r>
          </w:p>
        </w:tc>
        <w:tc>
          <w:tcPr>
            <w:tcW w:w="1984" w:type="dxa"/>
            <w:vAlign w:val="center"/>
          </w:tcPr>
          <w:p w14:paraId="5AC1293F" w14:textId="77777777" w:rsidR="00546F46" w:rsidRDefault="008310A7">
            <w:pPr>
              <w:keepNext/>
              <w:keepLines/>
              <w:spacing w:before="40" w:after="40"/>
              <w:ind w:firstLine="0"/>
              <w:jc w:val="center"/>
            </w:pPr>
            <w:r>
              <w:t>1000000</w:t>
            </w:r>
          </w:p>
        </w:tc>
        <w:tc>
          <w:tcPr>
            <w:tcW w:w="1984" w:type="dxa"/>
            <w:vAlign w:val="center"/>
          </w:tcPr>
          <w:p w14:paraId="3F583F03" w14:textId="77777777" w:rsidR="00546F46" w:rsidRDefault="008310A7">
            <w:pPr>
              <w:keepNext/>
              <w:keepLines/>
              <w:spacing w:before="40" w:after="40"/>
              <w:ind w:firstLine="0"/>
              <w:jc w:val="center"/>
            </w:pPr>
            <w:r>
              <w:t>1000000</w:t>
            </w:r>
          </w:p>
        </w:tc>
        <w:tc>
          <w:tcPr>
            <w:tcW w:w="1474" w:type="dxa"/>
            <w:vAlign w:val="center"/>
          </w:tcPr>
          <w:p w14:paraId="377629DC" w14:textId="77777777" w:rsidR="00546F46" w:rsidRDefault="008310A7">
            <w:pPr>
              <w:keepNext/>
              <w:keepLines/>
              <w:spacing w:before="40" w:after="40"/>
              <w:ind w:firstLine="0"/>
              <w:jc w:val="center"/>
            </w:pPr>
            <w:r>
              <w:t>0</w:t>
            </w:r>
          </w:p>
        </w:tc>
      </w:tr>
    </w:tbl>
    <w:p w14:paraId="274D6399" w14:textId="77777777" w:rsidR="00F631C5" w:rsidRPr="00C60334" w:rsidRDefault="00E12B54">
      <w:pPr>
        <w:keepLines/>
        <w:spacing w:before="280"/>
        <w:rPr>
          <w:lang w:val="ru-RU"/>
        </w:rPr>
      </w:pPr>
      <w:r>
        <w:t>Во всех трёх потоковых опытах DELTA = 0. Последовательность зарегистрированных первых исполнителей совпала с процессной серией: второй, первый, второй. Проверки отдельных TID подтвердили фактические nice и маски.</w:t>
      </w:r>
    </w:p>
    <w:p w14:paraId="5EF2BAD3" w14:textId="77777777" w:rsidR="00F631C5" w:rsidRPr="00C60334" w:rsidRDefault="00E12B54">
      <w:pPr>
        <w:keepLines/>
        <w:rPr>
          <w:lang w:val="ru-RU"/>
        </w:rPr>
      </w:pPr>
      <w:r>
        <w:t>В Linux и процессы, и потоки достигли одинаковых счётчиков при первом завершении во всех вариантах. В Windows у процессов получены DELTA = 1000, 0 и 2000, у потоков — только 0. Эти единичные измерения не позволяют ранжировать ОС по скорости; определения CLOCK_SECONDS различаются, а WALL_SECONDS включает периодическое ожидание.</w:t>
      </w:r>
    </w:p>
    <w:p w14:paraId="20F60D1E" w14:textId="77777777" w:rsidR="00F631C5" w:rsidRPr="00C60334" w:rsidRDefault="00E12B54">
      <w:pPr>
        <w:pStyle w:val="1"/>
        <w:jc w:val="left"/>
        <w:rPr>
          <w:lang w:val="ru-RU"/>
        </w:rPr>
      </w:pPr>
      <w:bookmarkStart w:id="17" w:name="_Toc244037003"/>
      <w:r w:rsidRPr="00C60334">
        <w:rPr>
          <w:lang w:val="ru-RU"/>
        </w:rPr>
        <w:lastRenderedPageBreak/>
        <w:t>4 Моделирование алгоритмов планирования</w:t>
      </w:r>
      <w:bookmarkEnd w:id="17"/>
    </w:p>
    <w:p w14:paraId="1A61F0EC" w14:textId="77777777" w:rsidR="00F631C5" w:rsidRPr="00E12B54" w:rsidRDefault="00E12B54">
      <w:pPr>
        <w:keepNext/>
        <w:keepLines/>
      </w:pPr>
      <w:r w:rsidRPr="00C60334">
        <w:rPr>
          <w:lang w:val="ru-RU"/>
        </w:rPr>
        <w:t xml:space="preserve">Модели </w:t>
      </w:r>
      <w:r w:rsidRPr="00E12B54">
        <w:t>SJF</w:t>
      </w:r>
      <w:r w:rsidRPr="00C60334">
        <w:rPr>
          <w:lang w:val="ru-RU"/>
        </w:rPr>
        <w:t xml:space="preserve">, </w:t>
      </w:r>
      <w:r w:rsidRPr="00E12B54">
        <w:t>RR</w:t>
      </w:r>
      <w:r w:rsidRPr="00C60334">
        <w:rPr>
          <w:lang w:val="ru-RU"/>
        </w:rPr>
        <w:t xml:space="preserve"> и </w:t>
      </w:r>
      <w:r w:rsidRPr="00E12B54">
        <w:t>CP</w:t>
      </w:r>
      <w:r w:rsidRPr="00C60334">
        <w:rPr>
          <w:lang w:val="ru-RU"/>
        </w:rPr>
        <w:t xml:space="preserve"> обрабатывают один и тот же набор из десяти задач. Используются целочисленные единицы модельного времени; их физическая длительность не задаётся. Одновременно обслуживается одна задача. Стоимость переключения принята равной нулю, ввод-вывод в данном наборе отсутствует. </w:t>
      </w:r>
      <w:r w:rsidRPr="00E12B54">
        <w:t>Исходные данные представлены в таблице 4.1.</w:t>
      </w:r>
    </w:p>
    <w:p w14:paraId="3A6449FA" w14:textId="77777777" w:rsidR="00F631C5" w:rsidRPr="00E12B54" w:rsidRDefault="00E12B54">
      <w:pPr>
        <w:keepNext/>
        <w:keepLines/>
        <w:spacing w:before="280" w:after="120"/>
        <w:ind w:firstLine="0"/>
        <w:jc w:val="left"/>
      </w:pPr>
      <w:r w:rsidRPr="00E12B54">
        <w:t>Таблица 4.1 – Исходные задачи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531"/>
        <w:gridCol w:w="2721"/>
        <w:gridCol w:w="2721"/>
        <w:gridCol w:w="2381"/>
      </w:tblGrid>
      <w:tr w:rsidR="00F631C5" w:rsidRPr="00E12B54" w14:paraId="2B80900D" w14:textId="77777777">
        <w:trPr>
          <w:cantSplit/>
          <w:tblHeader/>
          <w:jc w:val="center"/>
        </w:trPr>
        <w:tc>
          <w:tcPr>
            <w:tcW w:w="1531" w:type="dxa"/>
            <w:vAlign w:val="center"/>
          </w:tcPr>
          <w:p w14:paraId="3476D729" w14:textId="77777777" w:rsidR="00F631C5" w:rsidRPr="00E12B54" w:rsidRDefault="00E12B54">
            <w:pPr>
              <w:keepNext/>
              <w:keepLines/>
              <w:spacing w:before="40" w:after="40"/>
              <w:ind w:firstLine="0"/>
              <w:jc w:val="center"/>
            </w:pPr>
            <w:r w:rsidRPr="00E12B54">
              <w:rPr>
                <w:b/>
                <w:sz w:val="24"/>
              </w:rPr>
              <w:t>Задача</w:t>
            </w:r>
          </w:p>
        </w:tc>
        <w:tc>
          <w:tcPr>
            <w:tcW w:w="2721" w:type="dxa"/>
            <w:vAlign w:val="center"/>
          </w:tcPr>
          <w:p w14:paraId="4E29037B" w14:textId="77777777" w:rsidR="00F631C5" w:rsidRPr="00E12B54" w:rsidRDefault="00E12B54">
            <w:pPr>
              <w:keepNext/>
              <w:keepLines/>
              <w:spacing w:before="40" w:after="40"/>
              <w:ind w:firstLine="0"/>
              <w:jc w:val="center"/>
            </w:pPr>
            <w:r w:rsidRPr="00E12B54">
              <w:rPr>
                <w:b/>
                <w:sz w:val="24"/>
              </w:rPr>
              <w:t>Поступление</w:t>
            </w:r>
          </w:p>
        </w:tc>
        <w:tc>
          <w:tcPr>
            <w:tcW w:w="2721" w:type="dxa"/>
            <w:vAlign w:val="center"/>
          </w:tcPr>
          <w:p w14:paraId="16775962" w14:textId="77777777" w:rsidR="00F631C5" w:rsidRPr="00E12B54" w:rsidRDefault="00E12B54">
            <w:pPr>
              <w:keepNext/>
              <w:keepLines/>
              <w:spacing w:before="40" w:after="40"/>
              <w:ind w:firstLine="0"/>
              <w:jc w:val="center"/>
            </w:pPr>
            <w:r w:rsidRPr="00E12B54">
              <w:rPr>
                <w:b/>
                <w:sz w:val="24"/>
              </w:rPr>
              <w:t>Выполнение</w:t>
            </w:r>
          </w:p>
        </w:tc>
        <w:tc>
          <w:tcPr>
            <w:tcW w:w="2381" w:type="dxa"/>
            <w:vAlign w:val="center"/>
          </w:tcPr>
          <w:p w14:paraId="7BACB3F4" w14:textId="77777777" w:rsidR="00F631C5" w:rsidRPr="00E12B54" w:rsidRDefault="00E12B54">
            <w:pPr>
              <w:keepNext/>
              <w:keepLines/>
              <w:spacing w:before="40" w:after="40"/>
              <w:ind w:firstLine="0"/>
              <w:jc w:val="center"/>
            </w:pPr>
            <w:r w:rsidRPr="00E12B54">
              <w:rPr>
                <w:b/>
                <w:sz w:val="24"/>
              </w:rPr>
              <w:t>Приоритет</w:t>
            </w:r>
          </w:p>
        </w:tc>
      </w:tr>
      <w:tr w:rsidR="00F631C5" w:rsidRPr="00E12B54" w14:paraId="195DA4DB" w14:textId="77777777">
        <w:trPr>
          <w:cantSplit/>
          <w:jc w:val="center"/>
        </w:trPr>
        <w:tc>
          <w:tcPr>
            <w:tcW w:w="1531" w:type="dxa"/>
            <w:vAlign w:val="center"/>
          </w:tcPr>
          <w:p w14:paraId="7E2318A9" w14:textId="77777777" w:rsidR="00F631C5" w:rsidRPr="00E12B54" w:rsidRDefault="00E12B54">
            <w:pPr>
              <w:keepNext/>
              <w:keepLines/>
              <w:spacing w:before="40" w:after="40"/>
              <w:ind w:firstLine="0"/>
              <w:jc w:val="center"/>
            </w:pPr>
            <w:r w:rsidRPr="00E12B54">
              <w:t>1</w:t>
            </w:r>
          </w:p>
        </w:tc>
        <w:tc>
          <w:tcPr>
            <w:tcW w:w="2721" w:type="dxa"/>
            <w:vAlign w:val="center"/>
          </w:tcPr>
          <w:p w14:paraId="237618B6" w14:textId="77777777" w:rsidR="00F631C5" w:rsidRPr="00E12B54" w:rsidRDefault="00E12B54">
            <w:pPr>
              <w:keepNext/>
              <w:keepLines/>
              <w:spacing w:before="40" w:after="40"/>
              <w:ind w:firstLine="0"/>
              <w:jc w:val="center"/>
            </w:pPr>
            <w:r w:rsidRPr="00E12B54">
              <w:t>0</w:t>
            </w:r>
          </w:p>
        </w:tc>
        <w:tc>
          <w:tcPr>
            <w:tcW w:w="2721" w:type="dxa"/>
            <w:vAlign w:val="center"/>
          </w:tcPr>
          <w:p w14:paraId="049EC7C7" w14:textId="77777777" w:rsidR="00F631C5" w:rsidRPr="00E12B54" w:rsidRDefault="00E12B54">
            <w:pPr>
              <w:keepNext/>
              <w:keepLines/>
              <w:spacing w:before="40" w:after="40"/>
              <w:ind w:firstLine="0"/>
              <w:jc w:val="center"/>
            </w:pPr>
            <w:r w:rsidRPr="00E12B54">
              <w:t>80</w:t>
            </w:r>
          </w:p>
        </w:tc>
        <w:tc>
          <w:tcPr>
            <w:tcW w:w="2381" w:type="dxa"/>
            <w:vAlign w:val="center"/>
          </w:tcPr>
          <w:p w14:paraId="5A62BF9C" w14:textId="77777777" w:rsidR="00F631C5" w:rsidRPr="00E12B54" w:rsidRDefault="00E12B54">
            <w:pPr>
              <w:keepNext/>
              <w:keepLines/>
              <w:spacing w:before="40" w:after="40"/>
              <w:ind w:firstLine="0"/>
              <w:jc w:val="center"/>
            </w:pPr>
            <w:r w:rsidRPr="00E12B54">
              <w:t>3</w:t>
            </w:r>
          </w:p>
        </w:tc>
      </w:tr>
      <w:tr w:rsidR="00F631C5" w:rsidRPr="00E12B54" w14:paraId="21E2981E" w14:textId="77777777">
        <w:trPr>
          <w:cantSplit/>
          <w:jc w:val="center"/>
        </w:trPr>
        <w:tc>
          <w:tcPr>
            <w:tcW w:w="1531" w:type="dxa"/>
            <w:vAlign w:val="center"/>
          </w:tcPr>
          <w:p w14:paraId="388A2F97" w14:textId="77777777" w:rsidR="00F631C5" w:rsidRPr="00E12B54" w:rsidRDefault="00E12B54">
            <w:pPr>
              <w:keepNext/>
              <w:keepLines/>
              <w:spacing w:before="40" w:after="40"/>
              <w:ind w:firstLine="0"/>
              <w:jc w:val="center"/>
            </w:pPr>
            <w:r w:rsidRPr="00E12B54">
              <w:t>2</w:t>
            </w:r>
          </w:p>
        </w:tc>
        <w:tc>
          <w:tcPr>
            <w:tcW w:w="2721" w:type="dxa"/>
            <w:vAlign w:val="center"/>
          </w:tcPr>
          <w:p w14:paraId="28507904" w14:textId="77777777" w:rsidR="00F631C5" w:rsidRPr="00E12B54" w:rsidRDefault="00E12B54">
            <w:pPr>
              <w:keepNext/>
              <w:keepLines/>
              <w:spacing w:before="40" w:after="40"/>
              <w:ind w:firstLine="0"/>
              <w:jc w:val="center"/>
            </w:pPr>
            <w:r w:rsidRPr="00E12B54">
              <w:t>20</w:t>
            </w:r>
          </w:p>
        </w:tc>
        <w:tc>
          <w:tcPr>
            <w:tcW w:w="2721" w:type="dxa"/>
            <w:vAlign w:val="center"/>
          </w:tcPr>
          <w:p w14:paraId="323F5B08" w14:textId="77777777" w:rsidR="00F631C5" w:rsidRPr="00E12B54" w:rsidRDefault="00E12B54">
            <w:pPr>
              <w:keepNext/>
              <w:keepLines/>
              <w:spacing w:before="40" w:after="40"/>
              <w:ind w:firstLine="0"/>
              <w:jc w:val="center"/>
            </w:pPr>
            <w:r w:rsidRPr="00E12B54">
              <w:t>45</w:t>
            </w:r>
          </w:p>
        </w:tc>
        <w:tc>
          <w:tcPr>
            <w:tcW w:w="2381" w:type="dxa"/>
            <w:vAlign w:val="center"/>
          </w:tcPr>
          <w:p w14:paraId="43940DCF" w14:textId="77777777" w:rsidR="00F631C5" w:rsidRPr="00E12B54" w:rsidRDefault="00E12B54">
            <w:pPr>
              <w:keepNext/>
              <w:keepLines/>
              <w:spacing w:before="40" w:after="40"/>
              <w:ind w:firstLine="0"/>
              <w:jc w:val="center"/>
            </w:pPr>
            <w:r w:rsidRPr="00E12B54">
              <w:t>5</w:t>
            </w:r>
          </w:p>
        </w:tc>
      </w:tr>
      <w:tr w:rsidR="00F631C5" w:rsidRPr="00E12B54" w14:paraId="4CFC512B" w14:textId="77777777">
        <w:trPr>
          <w:cantSplit/>
          <w:jc w:val="center"/>
        </w:trPr>
        <w:tc>
          <w:tcPr>
            <w:tcW w:w="1531" w:type="dxa"/>
            <w:vAlign w:val="center"/>
          </w:tcPr>
          <w:p w14:paraId="0CF2692E" w14:textId="77777777" w:rsidR="00F631C5" w:rsidRPr="00E12B54" w:rsidRDefault="00E12B54">
            <w:pPr>
              <w:keepNext/>
              <w:keepLines/>
              <w:spacing w:before="40" w:after="40"/>
              <w:ind w:firstLine="0"/>
              <w:jc w:val="center"/>
            </w:pPr>
            <w:r w:rsidRPr="00E12B54">
              <w:t>3</w:t>
            </w:r>
          </w:p>
        </w:tc>
        <w:tc>
          <w:tcPr>
            <w:tcW w:w="2721" w:type="dxa"/>
            <w:vAlign w:val="center"/>
          </w:tcPr>
          <w:p w14:paraId="4AB9B89E" w14:textId="77777777" w:rsidR="00F631C5" w:rsidRPr="00E12B54" w:rsidRDefault="00E12B54">
            <w:pPr>
              <w:keepNext/>
              <w:keepLines/>
              <w:spacing w:before="40" w:after="40"/>
              <w:ind w:firstLine="0"/>
              <w:jc w:val="center"/>
            </w:pPr>
            <w:r w:rsidRPr="00E12B54">
              <w:t>30</w:t>
            </w:r>
          </w:p>
        </w:tc>
        <w:tc>
          <w:tcPr>
            <w:tcW w:w="2721" w:type="dxa"/>
            <w:vAlign w:val="center"/>
          </w:tcPr>
          <w:p w14:paraId="51EC53FF" w14:textId="77777777" w:rsidR="00F631C5" w:rsidRPr="00E12B54" w:rsidRDefault="00E12B54">
            <w:pPr>
              <w:keepNext/>
              <w:keepLines/>
              <w:spacing w:before="40" w:after="40"/>
              <w:ind w:firstLine="0"/>
              <w:jc w:val="center"/>
            </w:pPr>
            <w:r w:rsidRPr="00E12B54">
              <w:t>60</w:t>
            </w:r>
          </w:p>
        </w:tc>
        <w:tc>
          <w:tcPr>
            <w:tcW w:w="2381" w:type="dxa"/>
            <w:vAlign w:val="center"/>
          </w:tcPr>
          <w:p w14:paraId="725F4C3A" w14:textId="77777777" w:rsidR="00F631C5" w:rsidRPr="00E12B54" w:rsidRDefault="00E12B54">
            <w:pPr>
              <w:keepNext/>
              <w:keepLines/>
              <w:spacing w:before="40" w:after="40"/>
              <w:ind w:firstLine="0"/>
              <w:jc w:val="center"/>
            </w:pPr>
            <w:r w:rsidRPr="00E12B54">
              <w:t>2</w:t>
            </w:r>
          </w:p>
        </w:tc>
      </w:tr>
      <w:tr w:rsidR="00F631C5" w:rsidRPr="00E12B54" w14:paraId="72AC352E" w14:textId="77777777">
        <w:trPr>
          <w:cantSplit/>
          <w:jc w:val="center"/>
        </w:trPr>
        <w:tc>
          <w:tcPr>
            <w:tcW w:w="1531" w:type="dxa"/>
            <w:vAlign w:val="center"/>
          </w:tcPr>
          <w:p w14:paraId="06C2C175" w14:textId="77777777" w:rsidR="00F631C5" w:rsidRPr="00E12B54" w:rsidRDefault="00E12B54">
            <w:pPr>
              <w:keepNext/>
              <w:keepLines/>
              <w:spacing w:before="40" w:after="40"/>
              <w:ind w:firstLine="0"/>
              <w:jc w:val="center"/>
            </w:pPr>
            <w:r w:rsidRPr="00E12B54">
              <w:t>4</w:t>
            </w:r>
          </w:p>
        </w:tc>
        <w:tc>
          <w:tcPr>
            <w:tcW w:w="2721" w:type="dxa"/>
            <w:vAlign w:val="center"/>
          </w:tcPr>
          <w:p w14:paraId="78844904" w14:textId="77777777" w:rsidR="00F631C5" w:rsidRPr="00E12B54" w:rsidRDefault="00E12B54">
            <w:pPr>
              <w:keepNext/>
              <w:keepLines/>
              <w:spacing w:before="40" w:after="40"/>
              <w:ind w:firstLine="0"/>
              <w:jc w:val="center"/>
            </w:pPr>
            <w:r w:rsidRPr="00E12B54">
              <w:t>50</w:t>
            </w:r>
          </w:p>
        </w:tc>
        <w:tc>
          <w:tcPr>
            <w:tcW w:w="2721" w:type="dxa"/>
            <w:vAlign w:val="center"/>
          </w:tcPr>
          <w:p w14:paraId="05F22268" w14:textId="77777777" w:rsidR="00F631C5" w:rsidRPr="00E12B54" w:rsidRDefault="00E12B54">
            <w:pPr>
              <w:keepNext/>
              <w:keepLines/>
              <w:spacing w:before="40" w:after="40"/>
              <w:ind w:firstLine="0"/>
              <w:jc w:val="center"/>
            </w:pPr>
            <w:r w:rsidRPr="00E12B54">
              <w:t>30</w:t>
            </w:r>
          </w:p>
        </w:tc>
        <w:tc>
          <w:tcPr>
            <w:tcW w:w="2381" w:type="dxa"/>
            <w:vAlign w:val="center"/>
          </w:tcPr>
          <w:p w14:paraId="351E9E50" w14:textId="77777777" w:rsidR="00F631C5" w:rsidRPr="00E12B54" w:rsidRDefault="00E12B54">
            <w:pPr>
              <w:keepNext/>
              <w:keepLines/>
              <w:spacing w:before="40" w:after="40"/>
              <w:ind w:firstLine="0"/>
              <w:jc w:val="center"/>
            </w:pPr>
            <w:r w:rsidRPr="00E12B54">
              <w:t>4</w:t>
            </w:r>
          </w:p>
        </w:tc>
      </w:tr>
      <w:tr w:rsidR="00F631C5" w:rsidRPr="00E12B54" w14:paraId="71B35FB2" w14:textId="77777777">
        <w:trPr>
          <w:cantSplit/>
          <w:jc w:val="center"/>
        </w:trPr>
        <w:tc>
          <w:tcPr>
            <w:tcW w:w="1531" w:type="dxa"/>
            <w:vAlign w:val="center"/>
          </w:tcPr>
          <w:p w14:paraId="538128E9" w14:textId="77777777" w:rsidR="00F631C5" w:rsidRPr="00E12B54" w:rsidRDefault="00E12B54">
            <w:pPr>
              <w:keepNext/>
              <w:keepLines/>
              <w:spacing w:before="40" w:after="40"/>
              <w:ind w:firstLine="0"/>
              <w:jc w:val="center"/>
            </w:pPr>
            <w:r w:rsidRPr="00E12B54">
              <w:t>5</w:t>
            </w:r>
          </w:p>
        </w:tc>
        <w:tc>
          <w:tcPr>
            <w:tcW w:w="2721" w:type="dxa"/>
            <w:vAlign w:val="center"/>
          </w:tcPr>
          <w:p w14:paraId="1D0B4E96" w14:textId="77777777" w:rsidR="00F631C5" w:rsidRPr="00E12B54" w:rsidRDefault="00E12B54">
            <w:pPr>
              <w:keepNext/>
              <w:keepLines/>
              <w:spacing w:before="40" w:after="40"/>
              <w:ind w:firstLine="0"/>
              <w:jc w:val="center"/>
            </w:pPr>
            <w:r w:rsidRPr="00E12B54">
              <w:t>70</w:t>
            </w:r>
          </w:p>
        </w:tc>
        <w:tc>
          <w:tcPr>
            <w:tcW w:w="2721" w:type="dxa"/>
            <w:vAlign w:val="center"/>
          </w:tcPr>
          <w:p w14:paraId="55D27F19" w14:textId="77777777" w:rsidR="00F631C5" w:rsidRPr="00E12B54" w:rsidRDefault="00E12B54">
            <w:pPr>
              <w:keepNext/>
              <w:keepLines/>
              <w:spacing w:before="40" w:after="40"/>
              <w:ind w:firstLine="0"/>
              <w:jc w:val="center"/>
            </w:pPr>
            <w:r w:rsidRPr="00E12B54">
              <w:t>90</w:t>
            </w:r>
          </w:p>
        </w:tc>
        <w:tc>
          <w:tcPr>
            <w:tcW w:w="2381" w:type="dxa"/>
            <w:vAlign w:val="center"/>
          </w:tcPr>
          <w:p w14:paraId="0762BB2D" w14:textId="77777777" w:rsidR="00F631C5" w:rsidRPr="00E12B54" w:rsidRDefault="00E12B54">
            <w:pPr>
              <w:keepNext/>
              <w:keepLines/>
              <w:spacing w:before="40" w:after="40"/>
              <w:ind w:firstLine="0"/>
              <w:jc w:val="center"/>
            </w:pPr>
            <w:r w:rsidRPr="00E12B54">
              <w:t>1</w:t>
            </w:r>
          </w:p>
        </w:tc>
      </w:tr>
      <w:tr w:rsidR="00F631C5" w:rsidRPr="00E12B54" w14:paraId="0345B0B2" w14:textId="77777777">
        <w:trPr>
          <w:cantSplit/>
          <w:jc w:val="center"/>
        </w:trPr>
        <w:tc>
          <w:tcPr>
            <w:tcW w:w="1531" w:type="dxa"/>
            <w:vAlign w:val="center"/>
          </w:tcPr>
          <w:p w14:paraId="096B3245" w14:textId="77777777" w:rsidR="00F631C5" w:rsidRPr="00E12B54" w:rsidRDefault="00E12B54">
            <w:pPr>
              <w:keepNext/>
              <w:keepLines/>
              <w:spacing w:before="40" w:after="40"/>
              <w:ind w:firstLine="0"/>
              <w:jc w:val="center"/>
            </w:pPr>
            <w:r w:rsidRPr="00E12B54">
              <w:t>6</w:t>
            </w:r>
          </w:p>
        </w:tc>
        <w:tc>
          <w:tcPr>
            <w:tcW w:w="2721" w:type="dxa"/>
            <w:vAlign w:val="center"/>
          </w:tcPr>
          <w:p w14:paraId="70742541" w14:textId="77777777" w:rsidR="00F631C5" w:rsidRPr="00E12B54" w:rsidRDefault="00E12B54">
            <w:pPr>
              <w:keepNext/>
              <w:keepLines/>
              <w:spacing w:before="40" w:after="40"/>
              <w:ind w:firstLine="0"/>
              <w:jc w:val="center"/>
            </w:pPr>
            <w:r w:rsidRPr="00E12B54">
              <w:t>100</w:t>
            </w:r>
          </w:p>
        </w:tc>
        <w:tc>
          <w:tcPr>
            <w:tcW w:w="2721" w:type="dxa"/>
            <w:vAlign w:val="center"/>
          </w:tcPr>
          <w:p w14:paraId="32C6248D" w14:textId="77777777" w:rsidR="00F631C5" w:rsidRPr="00E12B54" w:rsidRDefault="00E12B54">
            <w:pPr>
              <w:keepNext/>
              <w:keepLines/>
              <w:spacing w:before="40" w:after="40"/>
              <w:ind w:firstLine="0"/>
              <w:jc w:val="center"/>
            </w:pPr>
            <w:r w:rsidRPr="00E12B54">
              <w:t>55</w:t>
            </w:r>
          </w:p>
        </w:tc>
        <w:tc>
          <w:tcPr>
            <w:tcW w:w="2381" w:type="dxa"/>
            <w:vAlign w:val="center"/>
          </w:tcPr>
          <w:p w14:paraId="76750B76" w14:textId="77777777" w:rsidR="00F631C5" w:rsidRPr="00E12B54" w:rsidRDefault="00E12B54">
            <w:pPr>
              <w:keepNext/>
              <w:keepLines/>
              <w:spacing w:before="40" w:after="40"/>
              <w:ind w:firstLine="0"/>
              <w:jc w:val="center"/>
            </w:pPr>
            <w:r w:rsidRPr="00E12B54">
              <w:t>3</w:t>
            </w:r>
          </w:p>
        </w:tc>
      </w:tr>
      <w:tr w:rsidR="00F631C5" w:rsidRPr="00E12B54" w14:paraId="249D24A5" w14:textId="77777777">
        <w:trPr>
          <w:cantSplit/>
          <w:jc w:val="center"/>
        </w:trPr>
        <w:tc>
          <w:tcPr>
            <w:tcW w:w="1531" w:type="dxa"/>
            <w:vAlign w:val="center"/>
          </w:tcPr>
          <w:p w14:paraId="239855D6" w14:textId="77777777" w:rsidR="00F631C5" w:rsidRPr="00E12B54" w:rsidRDefault="00E12B54">
            <w:pPr>
              <w:keepNext/>
              <w:keepLines/>
              <w:spacing w:before="40" w:after="40"/>
              <w:ind w:firstLine="0"/>
              <w:jc w:val="center"/>
            </w:pPr>
            <w:r w:rsidRPr="00E12B54">
              <w:t>7</w:t>
            </w:r>
          </w:p>
        </w:tc>
        <w:tc>
          <w:tcPr>
            <w:tcW w:w="2721" w:type="dxa"/>
            <w:vAlign w:val="center"/>
          </w:tcPr>
          <w:p w14:paraId="2621BCED" w14:textId="77777777" w:rsidR="00F631C5" w:rsidRPr="00E12B54" w:rsidRDefault="00E12B54">
            <w:pPr>
              <w:keepNext/>
              <w:keepLines/>
              <w:spacing w:before="40" w:after="40"/>
              <w:ind w:firstLine="0"/>
              <w:jc w:val="center"/>
            </w:pPr>
            <w:r w:rsidRPr="00E12B54">
              <w:t>120</w:t>
            </w:r>
          </w:p>
        </w:tc>
        <w:tc>
          <w:tcPr>
            <w:tcW w:w="2721" w:type="dxa"/>
            <w:vAlign w:val="center"/>
          </w:tcPr>
          <w:p w14:paraId="775993D4" w14:textId="77777777" w:rsidR="00F631C5" w:rsidRPr="00E12B54" w:rsidRDefault="00E12B54">
            <w:pPr>
              <w:keepNext/>
              <w:keepLines/>
              <w:spacing w:before="40" w:after="40"/>
              <w:ind w:firstLine="0"/>
              <w:jc w:val="center"/>
            </w:pPr>
            <w:r w:rsidRPr="00E12B54">
              <w:t>75</w:t>
            </w:r>
          </w:p>
        </w:tc>
        <w:tc>
          <w:tcPr>
            <w:tcW w:w="2381" w:type="dxa"/>
            <w:vAlign w:val="center"/>
          </w:tcPr>
          <w:p w14:paraId="42893403" w14:textId="77777777" w:rsidR="00F631C5" w:rsidRPr="00E12B54" w:rsidRDefault="00E12B54">
            <w:pPr>
              <w:keepNext/>
              <w:keepLines/>
              <w:spacing w:before="40" w:after="40"/>
              <w:ind w:firstLine="0"/>
              <w:jc w:val="center"/>
            </w:pPr>
            <w:r w:rsidRPr="00E12B54">
              <w:t>2</w:t>
            </w:r>
          </w:p>
        </w:tc>
      </w:tr>
      <w:tr w:rsidR="00F631C5" w:rsidRPr="00E12B54" w14:paraId="01122CB0" w14:textId="77777777">
        <w:trPr>
          <w:cantSplit/>
          <w:jc w:val="center"/>
        </w:trPr>
        <w:tc>
          <w:tcPr>
            <w:tcW w:w="1531" w:type="dxa"/>
            <w:vAlign w:val="center"/>
          </w:tcPr>
          <w:p w14:paraId="3B938158" w14:textId="77777777" w:rsidR="00F631C5" w:rsidRPr="00E12B54" w:rsidRDefault="00E12B54">
            <w:pPr>
              <w:keepNext/>
              <w:keepLines/>
              <w:spacing w:before="40" w:after="40"/>
              <w:ind w:firstLine="0"/>
              <w:jc w:val="center"/>
            </w:pPr>
            <w:r w:rsidRPr="00E12B54">
              <w:t>8</w:t>
            </w:r>
          </w:p>
        </w:tc>
        <w:tc>
          <w:tcPr>
            <w:tcW w:w="2721" w:type="dxa"/>
            <w:vAlign w:val="center"/>
          </w:tcPr>
          <w:p w14:paraId="24D5D7AD" w14:textId="77777777" w:rsidR="00F631C5" w:rsidRPr="00E12B54" w:rsidRDefault="00E12B54">
            <w:pPr>
              <w:keepNext/>
              <w:keepLines/>
              <w:spacing w:before="40" w:after="40"/>
              <w:ind w:firstLine="0"/>
              <w:jc w:val="center"/>
            </w:pPr>
            <w:r w:rsidRPr="00E12B54">
              <w:t>150</w:t>
            </w:r>
          </w:p>
        </w:tc>
        <w:tc>
          <w:tcPr>
            <w:tcW w:w="2721" w:type="dxa"/>
            <w:vAlign w:val="center"/>
          </w:tcPr>
          <w:p w14:paraId="3ABFBEFF" w14:textId="77777777" w:rsidR="00F631C5" w:rsidRPr="00E12B54" w:rsidRDefault="00E12B54">
            <w:pPr>
              <w:keepNext/>
              <w:keepLines/>
              <w:spacing w:before="40" w:after="40"/>
              <w:ind w:firstLine="0"/>
              <w:jc w:val="center"/>
            </w:pPr>
            <w:r w:rsidRPr="00E12B54">
              <w:t>40</w:t>
            </w:r>
          </w:p>
        </w:tc>
        <w:tc>
          <w:tcPr>
            <w:tcW w:w="2381" w:type="dxa"/>
            <w:vAlign w:val="center"/>
          </w:tcPr>
          <w:p w14:paraId="690F0A7C" w14:textId="77777777" w:rsidR="00F631C5" w:rsidRPr="00E12B54" w:rsidRDefault="00E12B54">
            <w:pPr>
              <w:keepNext/>
              <w:keepLines/>
              <w:spacing w:before="40" w:after="40"/>
              <w:ind w:firstLine="0"/>
              <w:jc w:val="center"/>
            </w:pPr>
            <w:r w:rsidRPr="00E12B54">
              <w:t>5</w:t>
            </w:r>
          </w:p>
        </w:tc>
      </w:tr>
      <w:tr w:rsidR="00F631C5" w:rsidRPr="00E12B54" w14:paraId="48332F99" w14:textId="77777777">
        <w:trPr>
          <w:cantSplit/>
          <w:jc w:val="center"/>
        </w:trPr>
        <w:tc>
          <w:tcPr>
            <w:tcW w:w="1531" w:type="dxa"/>
            <w:vAlign w:val="center"/>
          </w:tcPr>
          <w:p w14:paraId="31491628" w14:textId="77777777" w:rsidR="00F631C5" w:rsidRPr="00E12B54" w:rsidRDefault="00E12B54">
            <w:pPr>
              <w:keepNext/>
              <w:keepLines/>
              <w:spacing w:before="40" w:after="40"/>
              <w:ind w:firstLine="0"/>
              <w:jc w:val="center"/>
            </w:pPr>
            <w:r w:rsidRPr="00E12B54">
              <w:t>9</w:t>
            </w:r>
          </w:p>
        </w:tc>
        <w:tc>
          <w:tcPr>
            <w:tcW w:w="2721" w:type="dxa"/>
            <w:vAlign w:val="center"/>
          </w:tcPr>
          <w:p w14:paraId="5BE3DB8A" w14:textId="77777777" w:rsidR="00F631C5" w:rsidRPr="00E12B54" w:rsidRDefault="00E12B54">
            <w:pPr>
              <w:keepNext/>
              <w:keepLines/>
              <w:spacing w:before="40" w:after="40"/>
              <w:ind w:firstLine="0"/>
              <w:jc w:val="center"/>
            </w:pPr>
            <w:r w:rsidRPr="00E12B54">
              <w:t>180</w:t>
            </w:r>
          </w:p>
        </w:tc>
        <w:tc>
          <w:tcPr>
            <w:tcW w:w="2721" w:type="dxa"/>
            <w:vAlign w:val="center"/>
          </w:tcPr>
          <w:p w14:paraId="4F6A2EC3" w14:textId="77777777" w:rsidR="00F631C5" w:rsidRPr="00E12B54" w:rsidRDefault="00E12B54">
            <w:pPr>
              <w:keepNext/>
              <w:keepLines/>
              <w:spacing w:before="40" w:after="40"/>
              <w:ind w:firstLine="0"/>
              <w:jc w:val="center"/>
            </w:pPr>
            <w:r w:rsidRPr="00E12B54">
              <w:t>65</w:t>
            </w:r>
          </w:p>
        </w:tc>
        <w:tc>
          <w:tcPr>
            <w:tcW w:w="2381" w:type="dxa"/>
            <w:vAlign w:val="center"/>
          </w:tcPr>
          <w:p w14:paraId="3790C71B" w14:textId="77777777" w:rsidR="00F631C5" w:rsidRPr="00E12B54" w:rsidRDefault="00E12B54">
            <w:pPr>
              <w:keepNext/>
              <w:keepLines/>
              <w:spacing w:before="40" w:after="40"/>
              <w:ind w:firstLine="0"/>
              <w:jc w:val="center"/>
            </w:pPr>
            <w:r w:rsidRPr="00E12B54">
              <w:t>4</w:t>
            </w:r>
          </w:p>
        </w:tc>
      </w:tr>
      <w:tr w:rsidR="00F631C5" w:rsidRPr="00E12B54" w14:paraId="7BFCA808" w14:textId="77777777">
        <w:trPr>
          <w:cantSplit/>
          <w:jc w:val="center"/>
        </w:trPr>
        <w:tc>
          <w:tcPr>
            <w:tcW w:w="1531" w:type="dxa"/>
            <w:vAlign w:val="center"/>
          </w:tcPr>
          <w:p w14:paraId="6EB5E3C9" w14:textId="77777777" w:rsidR="00F631C5" w:rsidRPr="00E12B54" w:rsidRDefault="00E12B54">
            <w:pPr>
              <w:keepNext/>
              <w:keepLines/>
              <w:spacing w:before="40" w:after="40"/>
              <w:ind w:firstLine="0"/>
              <w:jc w:val="center"/>
            </w:pPr>
            <w:r w:rsidRPr="00E12B54">
              <w:t>10</w:t>
            </w:r>
          </w:p>
        </w:tc>
        <w:tc>
          <w:tcPr>
            <w:tcW w:w="2721" w:type="dxa"/>
            <w:vAlign w:val="center"/>
          </w:tcPr>
          <w:p w14:paraId="52F082BD" w14:textId="77777777" w:rsidR="00F631C5" w:rsidRPr="00E12B54" w:rsidRDefault="00E12B54">
            <w:pPr>
              <w:keepNext/>
              <w:keepLines/>
              <w:spacing w:before="40" w:after="40"/>
              <w:ind w:firstLine="0"/>
              <w:jc w:val="center"/>
            </w:pPr>
            <w:r w:rsidRPr="00E12B54">
              <w:t>200</w:t>
            </w:r>
          </w:p>
        </w:tc>
        <w:tc>
          <w:tcPr>
            <w:tcW w:w="2721" w:type="dxa"/>
            <w:vAlign w:val="center"/>
          </w:tcPr>
          <w:p w14:paraId="6FD47C13" w14:textId="77777777" w:rsidR="00F631C5" w:rsidRPr="00E12B54" w:rsidRDefault="00E12B54">
            <w:pPr>
              <w:keepNext/>
              <w:keepLines/>
              <w:spacing w:before="40" w:after="40"/>
              <w:ind w:firstLine="0"/>
              <w:jc w:val="center"/>
            </w:pPr>
            <w:r w:rsidRPr="00E12B54">
              <w:t>85</w:t>
            </w:r>
          </w:p>
        </w:tc>
        <w:tc>
          <w:tcPr>
            <w:tcW w:w="2381" w:type="dxa"/>
            <w:vAlign w:val="center"/>
          </w:tcPr>
          <w:p w14:paraId="45A8E8ED" w14:textId="77777777" w:rsidR="00F631C5" w:rsidRPr="00E12B54" w:rsidRDefault="00E12B54">
            <w:pPr>
              <w:keepNext/>
              <w:keepLines/>
              <w:spacing w:before="40" w:after="40"/>
              <w:ind w:firstLine="0"/>
              <w:jc w:val="center"/>
            </w:pPr>
            <w:r w:rsidRPr="00E12B54">
              <w:t>1</w:t>
            </w:r>
          </w:p>
        </w:tc>
      </w:tr>
    </w:tbl>
    <w:p w14:paraId="26C7363D" w14:textId="77777777" w:rsidR="00F631C5" w:rsidRPr="00C60334" w:rsidRDefault="00E12B54">
      <w:pPr>
        <w:keepLines/>
        <w:spacing w:before="280"/>
        <w:rPr>
          <w:lang w:val="ru-RU"/>
        </w:rPr>
      </w:pPr>
      <w:r w:rsidRPr="00C60334">
        <w:rPr>
          <w:lang w:val="ru-RU"/>
        </w:rPr>
        <w:t xml:space="preserve">Большему числу приоритета соответствует более высокий приоритет. Задачи с одинаковым временем поступления упорядочиваются по </w:t>
      </w:r>
      <w:r w:rsidRPr="00E12B54">
        <w:t>ID</w:t>
      </w:r>
      <w:r w:rsidRPr="00C60334">
        <w:rPr>
          <w:lang w:val="ru-RU"/>
        </w:rPr>
        <w:t>. Новые поступления на границе кванта включаются в очередь до возврата задачи с истёкшим квантом. Эти соглашения исключают неоднозначность воспроизведения.</w:t>
      </w:r>
    </w:p>
    <w:p w14:paraId="43789B66" w14:textId="77777777" w:rsidR="00F631C5" w:rsidRPr="00C60334" w:rsidRDefault="00E12B54">
      <w:pPr>
        <w:pStyle w:val="21"/>
        <w:jc w:val="left"/>
        <w:rPr>
          <w:lang w:val="ru-RU"/>
        </w:rPr>
      </w:pPr>
      <w:bookmarkStart w:id="18" w:name="_Toc244037004"/>
      <w:r w:rsidRPr="00C60334">
        <w:rPr>
          <w:lang w:val="ru-RU"/>
        </w:rPr>
        <w:t>4.1 Определение статистики</w:t>
      </w:r>
      <w:bookmarkEnd w:id="18"/>
    </w:p>
    <w:p w14:paraId="04EE7EB6" w14:textId="77777777" w:rsidR="00F631C5" w:rsidRPr="00C60334" w:rsidRDefault="00E12B54">
      <w:pPr>
        <w:keepLines/>
        <w:rPr>
          <w:lang w:val="ru-RU"/>
        </w:rPr>
      </w:pPr>
      <w:r w:rsidRPr="00C60334">
        <w:rPr>
          <w:lang w:val="ru-RU"/>
        </w:rPr>
        <w:t xml:space="preserve">Для каждой задачи известны время поступления </w:t>
      </w:r>
      <w:r w:rsidRPr="00E12B54">
        <w:rPr>
          <w:i/>
        </w:rPr>
        <w:t>a</w:t>
      </w:r>
      <w:r w:rsidRPr="00C60334">
        <w:rPr>
          <w:lang w:val="ru-RU"/>
        </w:rPr>
        <w:t xml:space="preserve">, необходимое </w:t>
      </w:r>
      <w:r w:rsidRPr="00E12B54">
        <w:t>CPU</w:t>
      </w:r>
      <w:r w:rsidRPr="00C60334">
        <w:rPr>
          <w:lang w:val="ru-RU"/>
        </w:rPr>
        <w:t xml:space="preserve">-время </w:t>
      </w:r>
      <w:r w:rsidRPr="00E12B54">
        <w:rPr>
          <w:i/>
        </w:rPr>
        <w:t>b</w:t>
      </w:r>
      <w:r w:rsidRPr="00C60334">
        <w:rPr>
          <w:lang w:val="ru-RU"/>
        </w:rPr>
        <w:t xml:space="preserve">, момент первого запуска </w:t>
      </w:r>
      <w:r w:rsidRPr="00E12B54">
        <w:rPr>
          <w:i/>
        </w:rPr>
        <w:t>s</w:t>
      </w:r>
      <w:r w:rsidRPr="00C60334">
        <w:rPr>
          <w:lang w:val="ru-RU"/>
        </w:rPr>
        <w:t xml:space="preserve"> и момент окончания </w:t>
      </w:r>
      <w:r w:rsidRPr="00E12B54">
        <w:rPr>
          <w:i/>
        </w:rPr>
        <w:t>c</w:t>
      </w:r>
      <w:r w:rsidRPr="00C60334">
        <w:rPr>
          <w:lang w:val="ru-RU"/>
        </w:rPr>
        <w:t xml:space="preserve">. Оборотное время равно </w:t>
      </w:r>
      <w:r w:rsidRPr="00E12B54">
        <w:rPr>
          <w:i/>
        </w:rPr>
        <w:t>c</w:t>
      </w:r>
      <w:r w:rsidRPr="00C60334">
        <w:rPr>
          <w:lang w:val="ru-RU"/>
        </w:rPr>
        <w:t xml:space="preserve"> − </w:t>
      </w:r>
      <w:r w:rsidRPr="00E12B54">
        <w:rPr>
          <w:i/>
        </w:rPr>
        <w:t>a</w:t>
      </w:r>
      <w:r w:rsidRPr="00C60334">
        <w:rPr>
          <w:lang w:val="ru-RU"/>
        </w:rPr>
        <w:t xml:space="preserve">; время ожидания равно </w:t>
      </w:r>
      <w:r w:rsidRPr="00E12B54">
        <w:rPr>
          <w:i/>
        </w:rPr>
        <w:t>c</w:t>
      </w:r>
      <w:r w:rsidRPr="00C60334">
        <w:rPr>
          <w:lang w:val="ru-RU"/>
        </w:rPr>
        <w:t xml:space="preserve"> − </w:t>
      </w:r>
      <w:r w:rsidRPr="00E12B54">
        <w:rPr>
          <w:i/>
        </w:rPr>
        <w:t>a</w:t>
      </w:r>
      <w:r w:rsidRPr="00C60334">
        <w:rPr>
          <w:lang w:val="ru-RU"/>
        </w:rPr>
        <w:t xml:space="preserve"> − </w:t>
      </w:r>
      <w:r w:rsidRPr="00E12B54">
        <w:rPr>
          <w:i/>
        </w:rPr>
        <w:t>b</w:t>
      </w:r>
      <w:r w:rsidRPr="00C60334">
        <w:rPr>
          <w:lang w:val="ru-RU"/>
        </w:rPr>
        <w:t xml:space="preserve">; время отклика равно </w:t>
      </w:r>
      <w:r w:rsidRPr="00E12B54">
        <w:rPr>
          <w:i/>
        </w:rPr>
        <w:t>s</w:t>
      </w:r>
      <w:r w:rsidRPr="00C60334">
        <w:rPr>
          <w:lang w:val="ru-RU"/>
        </w:rPr>
        <w:t xml:space="preserve"> − </w:t>
      </w:r>
      <w:r w:rsidRPr="00E12B54">
        <w:rPr>
          <w:i/>
        </w:rPr>
        <w:t>a</w:t>
      </w:r>
      <w:r w:rsidRPr="00C60334">
        <w:rPr>
          <w:lang w:val="ru-RU"/>
        </w:rPr>
        <w:t>. Средние значения рассчитываются по всем десяти задачам. Пропускная способность равна числу завершённых задач, делённому на время от первого поступления до последнего завершения [7].</w:t>
      </w:r>
    </w:p>
    <w:p w14:paraId="4C7FB9C0" w14:textId="77777777" w:rsidR="00F631C5" w:rsidRPr="00C60334" w:rsidRDefault="00E12B54">
      <w:pPr>
        <w:keepLines/>
        <w:rPr>
          <w:lang w:val="ru-RU"/>
        </w:rPr>
      </w:pPr>
      <w:r w:rsidRPr="00C60334">
        <w:rPr>
          <w:lang w:val="ru-RU"/>
        </w:rPr>
        <w:lastRenderedPageBreak/>
        <w:t xml:space="preserve">В настоящей работе «время выполнения» означает предоставленное задаче процессорное время </w:t>
      </w:r>
      <w:r w:rsidRPr="00E12B54">
        <w:t>b</w:t>
      </w:r>
      <w:r w:rsidRPr="00C60334">
        <w:rPr>
          <w:lang w:val="ru-RU"/>
        </w:rPr>
        <w:t xml:space="preserve">. Оно не смешивается с оборотным временем. Суммарная </w:t>
      </w:r>
      <w:r w:rsidRPr="00E12B54">
        <w:t>CPU</w:t>
      </w:r>
      <w:r w:rsidRPr="00C60334">
        <w:rPr>
          <w:lang w:val="ru-RU"/>
        </w:rPr>
        <w:t>-потребность равна 625, среднее выполнение — 62,5. При нулевой стоимости переключений и отсутствии простоя полное время равно 625, пропускная способность — 0,016 задачи на единицу времени для всех трёх алгоритмов.</w:t>
      </w:r>
    </w:p>
    <w:p w14:paraId="5B05C5FA" w14:textId="77777777" w:rsidR="00F631C5" w:rsidRPr="00C60334" w:rsidRDefault="00E12B54">
      <w:pPr>
        <w:keepLines/>
        <w:rPr>
          <w:lang w:val="ru-RU"/>
        </w:rPr>
      </w:pPr>
      <w:r w:rsidRPr="00E12B54">
        <w:t>SJF</w:t>
      </w:r>
      <w:r w:rsidRPr="00C60334">
        <w:rPr>
          <w:lang w:val="ru-RU"/>
        </w:rPr>
        <w:t xml:space="preserve"> выбирает кратчайшую из уже поступивших задач и не вытесняет текущую. </w:t>
      </w:r>
      <w:r w:rsidRPr="00E12B54">
        <w:t>RR</w:t>
      </w:r>
      <w:r w:rsidRPr="00C60334">
        <w:rPr>
          <w:lang w:val="ru-RU"/>
        </w:rPr>
        <w:t xml:space="preserve"> обслуживает готовые задачи циклически с заданным квантом. </w:t>
      </w:r>
      <w:r w:rsidRPr="00E12B54">
        <w:t>CP</w:t>
      </w:r>
      <w:r w:rsidRPr="00C60334">
        <w:rPr>
          <w:lang w:val="ru-RU"/>
        </w:rPr>
        <w:t xml:space="preserve"> немедленно вытесняет текущую задачу при поступлении более приоритетной; внутри одного уровня действует </w:t>
      </w:r>
      <w:r w:rsidRPr="00E12B54">
        <w:t>RR</w:t>
      </w:r>
      <w:r w:rsidRPr="00C60334">
        <w:rPr>
          <w:lang w:val="ru-RU"/>
        </w:rPr>
        <w:t>. Прерванная задача возвращается в начало очереди своего уровня и при следующем запуске получает новый квант.</w:t>
      </w:r>
    </w:p>
    <w:p w14:paraId="0788EFC0" w14:textId="77777777" w:rsidR="00F631C5" w:rsidRPr="00C60334" w:rsidRDefault="00E12B54">
      <w:pPr>
        <w:pStyle w:val="21"/>
        <w:jc w:val="left"/>
        <w:rPr>
          <w:lang w:val="ru-RU"/>
        </w:rPr>
      </w:pPr>
      <w:bookmarkStart w:id="19" w:name="_Toc244037005"/>
      <w:r w:rsidRPr="00C60334">
        <w:rPr>
          <w:lang w:val="ru-RU"/>
        </w:rPr>
        <w:t xml:space="preserve">4.2 Алгоритм </w:t>
      </w:r>
      <w:r w:rsidRPr="00E12B54">
        <w:t>Shortest</w:t>
      </w:r>
      <w:r w:rsidRPr="00C60334">
        <w:rPr>
          <w:lang w:val="ru-RU"/>
        </w:rPr>
        <w:t xml:space="preserve"> </w:t>
      </w:r>
      <w:r w:rsidRPr="00E12B54">
        <w:t>Job</w:t>
      </w:r>
      <w:r w:rsidRPr="00C60334">
        <w:rPr>
          <w:lang w:val="ru-RU"/>
        </w:rPr>
        <w:t xml:space="preserve"> </w:t>
      </w:r>
      <w:r w:rsidRPr="00E12B54">
        <w:t>First</w:t>
      </w:r>
      <w:bookmarkEnd w:id="19"/>
    </w:p>
    <w:p w14:paraId="2B6249C1" w14:textId="77777777" w:rsidR="00F631C5" w:rsidRPr="00C60334" w:rsidRDefault="00E12B54">
      <w:pPr>
        <w:keepLines/>
        <w:rPr>
          <w:lang w:val="ru-RU"/>
        </w:rPr>
      </w:pPr>
      <w:r w:rsidRPr="00C60334">
        <w:rPr>
          <w:lang w:val="ru-RU"/>
        </w:rPr>
        <w:t xml:space="preserve">Для заданного набора невытесняющий </w:t>
      </w:r>
      <w:r w:rsidRPr="00E12B54">
        <w:t>SJF</w:t>
      </w:r>
      <w:r w:rsidRPr="00C60334">
        <w:rPr>
          <w:lang w:val="ru-RU"/>
        </w:rPr>
        <w:t xml:space="preserve"> строит порядок 1 → 4 → 2 → 8 → 6 → 3 → 9 → 7 → 10 → 5. Короткая новая задача не прерывает уже выполняющуюся. Первый процесс занимает интервал [0; 80), последний заканчивается в момент 625.</w:t>
      </w:r>
    </w:p>
    <w:p w14:paraId="74B44302" w14:textId="77777777" w:rsidR="00F631C5" w:rsidRPr="00C60334" w:rsidRDefault="00E12B54">
      <w:pPr>
        <w:keepNext/>
        <w:keepLines/>
        <w:rPr>
          <w:lang w:val="ru-RU"/>
        </w:rPr>
      </w:pPr>
      <w:r w:rsidRPr="00C60334">
        <w:rPr>
          <w:lang w:val="ru-RU"/>
        </w:rPr>
        <w:t>Построенный план и индивидуальные времена задач представлены на рисунке 4.1.</w:t>
      </w:r>
    </w:p>
    <w:p w14:paraId="427B9205" w14:textId="77777777" w:rsidR="00F631C5" w:rsidRPr="00C60334" w:rsidRDefault="00D2382B">
      <w:pPr>
        <w:keepNext/>
        <w:keepLines/>
        <w:spacing w:before="280"/>
        <w:ind w:firstLine="0"/>
        <w:jc w:val="center"/>
        <w:rPr>
          <w:lang w:val="ru-RU"/>
        </w:rPr>
      </w:pPr>
      <w:r>
        <w:rPr>
          <w:noProof/>
        </w:rPr>
        <w:drawing>
          <wp:inline distT="0" distB="0" distL="0" distR="0" wp14:anchorId="5F3496D9" wp14:editId="7F8BE476">
            <wp:extent cx="5940000" cy="140898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940000" cy="1408983"/>
                    </a:xfrm>
                    <a:prstGeom prst="rect">
                      <a:avLst/>
                    </a:prstGeom>
                  </pic:spPr>
                </pic:pic>
              </a:graphicData>
            </a:graphic>
          </wp:inline>
        </w:drawing>
      </w:r>
    </w:p>
    <w:p w14:paraId="199DB20B" w14:textId="77777777" w:rsidR="00546F46" w:rsidRDefault="008310A7">
      <w:pPr>
        <w:pStyle w:val="af6"/>
        <w:keepNext/>
        <w:keepLines/>
        <w:spacing w:before="120" w:after="280"/>
        <w:ind w:firstLine="0"/>
        <w:jc w:val="center"/>
      </w:pPr>
      <w:r>
        <w:t>Рисунок 4.1 – Расписание и статистика SJF</w:t>
      </w:r>
    </w:p>
    <w:p w14:paraId="51C41CDF" w14:textId="77777777" w:rsidR="00F631C5" w:rsidRPr="00C60334" w:rsidRDefault="00E12B54">
      <w:pPr>
        <w:keepLines/>
        <w:rPr>
          <w:lang w:val="ru-RU"/>
        </w:rPr>
      </w:pPr>
      <w:r w:rsidRPr="00C60334">
        <w:rPr>
          <w:lang w:val="ru-RU"/>
        </w:rPr>
        <w:t xml:space="preserve">Среднее ожидание для данного набора равно 154,0, среднее оборотное время — 216,5. Результат относится к указанным поступлениям и невытесняющему варианту </w:t>
      </w:r>
      <w:r w:rsidRPr="00E12B54">
        <w:t>SJF</w:t>
      </w:r>
      <w:r w:rsidRPr="00C60334">
        <w:rPr>
          <w:lang w:val="ru-RU"/>
        </w:rPr>
        <w:t>; он не означает универсальной оптимальности для произвольных поступлений.</w:t>
      </w:r>
    </w:p>
    <w:p w14:paraId="6B947EC9" w14:textId="77777777" w:rsidR="00F631C5" w:rsidRPr="00C60334" w:rsidRDefault="00E12B54">
      <w:pPr>
        <w:pStyle w:val="21"/>
        <w:jc w:val="left"/>
        <w:rPr>
          <w:lang w:val="ru-RU"/>
        </w:rPr>
      </w:pPr>
      <w:bookmarkStart w:id="20" w:name="_Toc244037006"/>
      <w:r w:rsidRPr="00C60334">
        <w:rPr>
          <w:lang w:val="ru-RU"/>
        </w:rPr>
        <w:t xml:space="preserve">4.3 Алгоритм </w:t>
      </w:r>
      <w:r w:rsidRPr="00E12B54">
        <w:t>Round</w:t>
      </w:r>
      <w:r w:rsidRPr="00C60334">
        <w:rPr>
          <w:lang w:val="ru-RU"/>
        </w:rPr>
        <w:t xml:space="preserve"> </w:t>
      </w:r>
      <w:r w:rsidRPr="00E12B54">
        <w:t>Robin</w:t>
      </w:r>
      <w:bookmarkEnd w:id="20"/>
    </w:p>
    <w:p w14:paraId="3AD0D4D0" w14:textId="77777777" w:rsidR="00F631C5" w:rsidRPr="00C60334" w:rsidRDefault="00E12B54">
      <w:pPr>
        <w:keepLines/>
        <w:rPr>
          <w:lang w:val="ru-RU"/>
        </w:rPr>
      </w:pPr>
      <w:r w:rsidRPr="00C60334">
        <w:rPr>
          <w:lang w:val="ru-RU"/>
        </w:rPr>
        <w:t xml:space="preserve">Для </w:t>
      </w:r>
      <w:r w:rsidRPr="00E12B54">
        <w:t>RR</w:t>
      </w:r>
      <w:r w:rsidRPr="00C60334">
        <w:rPr>
          <w:lang w:val="ru-RU"/>
        </w:rPr>
        <w:t xml:space="preserve"> рассматриваются кванты 5, 10, 20, 40 и 80. Меньший квант уменьшает ожидание первого обслуживания, но увеличивает число переключений. В модели цена переключения равна нулю, поэтому дополнительные переключения сами по себе не увеличивают полное время обработки.</w:t>
      </w:r>
    </w:p>
    <w:p w14:paraId="788109B3" w14:textId="77777777" w:rsidR="00F631C5" w:rsidRPr="00C60334" w:rsidRDefault="00E12B54">
      <w:pPr>
        <w:keepNext/>
        <w:keepLines/>
        <w:rPr>
          <w:lang w:val="ru-RU"/>
        </w:rPr>
      </w:pPr>
      <w:r w:rsidRPr="00C60334">
        <w:rPr>
          <w:lang w:val="ru-RU"/>
        </w:rPr>
        <w:lastRenderedPageBreak/>
        <w:t xml:space="preserve">Расписание </w:t>
      </w:r>
      <w:r w:rsidRPr="00E12B54">
        <w:t>RR</w:t>
      </w:r>
      <w:r w:rsidRPr="00C60334">
        <w:rPr>
          <w:lang w:val="ru-RU"/>
        </w:rPr>
        <w:t xml:space="preserve"> при кванте 80 приведено на рисунке 4.2.</w:t>
      </w:r>
    </w:p>
    <w:p w14:paraId="095E0594" w14:textId="77777777" w:rsidR="00F631C5" w:rsidRPr="00C60334" w:rsidRDefault="00616CB7">
      <w:pPr>
        <w:keepNext/>
        <w:keepLines/>
        <w:spacing w:before="280"/>
        <w:ind w:firstLine="0"/>
        <w:jc w:val="center"/>
        <w:rPr>
          <w:lang w:val="ru-RU"/>
        </w:rPr>
      </w:pPr>
      <w:r>
        <w:rPr>
          <w:noProof/>
        </w:rPr>
        <w:drawing>
          <wp:inline distT="0" distB="0" distL="0" distR="0" wp14:anchorId="34C876B5" wp14:editId="097ED0B4">
            <wp:extent cx="5940000" cy="13996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940000" cy="1399680"/>
                    </a:xfrm>
                    <a:prstGeom prst="rect">
                      <a:avLst/>
                    </a:prstGeom>
                  </pic:spPr>
                </pic:pic>
              </a:graphicData>
            </a:graphic>
          </wp:inline>
        </w:drawing>
      </w:r>
    </w:p>
    <w:p w14:paraId="7708A174" w14:textId="77777777" w:rsidR="00546F46" w:rsidRDefault="008310A7">
      <w:pPr>
        <w:pStyle w:val="af6"/>
        <w:keepNext/>
        <w:keepLines/>
        <w:spacing w:before="120" w:after="280"/>
        <w:ind w:firstLine="0"/>
        <w:jc w:val="center"/>
      </w:pPr>
      <w:r>
        <w:t>Рисунок 4.2 – Расписание Round Robin при вы</w:t>
      </w:r>
      <w:r>
        <w:t>бранном кванте</w:t>
      </w:r>
    </w:p>
    <w:p w14:paraId="2126E32B" w14:textId="77777777" w:rsidR="00F631C5" w:rsidRPr="00C60334" w:rsidRDefault="00E12B54">
      <w:pPr>
        <w:keepLines/>
        <w:rPr>
          <w:lang w:val="ru-RU"/>
        </w:rPr>
      </w:pPr>
      <w:r w:rsidRPr="00C60334">
        <w:rPr>
          <w:lang w:val="ru-RU"/>
        </w:rPr>
        <w:t>Квант 80 выбран по минимуму среднего ожидания среди исследованных значений. При нём среднее ожидание равно 207,5, оборотное время — 270,0; средний отклик 175,0 заметно хуже, чем при кванте 5.</w:t>
      </w:r>
    </w:p>
    <w:p w14:paraId="6BE59E31" w14:textId="77777777" w:rsidR="00F631C5" w:rsidRPr="00C60334" w:rsidRDefault="00E12B54">
      <w:pPr>
        <w:pStyle w:val="21"/>
        <w:jc w:val="left"/>
        <w:rPr>
          <w:lang w:val="ru-RU"/>
        </w:rPr>
      </w:pPr>
      <w:bookmarkStart w:id="21" w:name="_Toc244037007"/>
      <w:r w:rsidRPr="00C60334">
        <w:rPr>
          <w:lang w:val="ru-RU"/>
        </w:rPr>
        <w:t>4.4 Вытесняющее приоритетное планирование</w:t>
      </w:r>
      <w:bookmarkEnd w:id="21"/>
    </w:p>
    <w:p w14:paraId="62F2B922" w14:textId="77777777" w:rsidR="00F631C5" w:rsidRPr="00C60334" w:rsidRDefault="00E12B54">
      <w:pPr>
        <w:keepLines/>
        <w:rPr>
          <w:lang w:val="ru-RU"/>
        </w:rPr>
      </w:pPr>
      <w:r w:rsidRPr="00C60334">
        <w:rPr>
          <w:lang w:val="ru-RU"/>
        </w:rPr>
        <w:t xml:space="preserve">В </w:t>
      </w:r>
      <w:r w:rsidRPr="00E12B54">
        <w:t>CP</w:t>
      </w:r>
      <w:r w:rsidRPr="00C60334">
        <w:rPr>
          <w:lang w:val="ru-RU"/>
        </w:rPr>
        <w:t xml:space="preserve"> приоритет учитывается прежде квантования: задача более высокого уровня вытесняет текущую немедленно. При равных приоритетах применяется циклическое обслуживание. Значения 5, 10, 20, 40 и 80 проверяются на одном наборе задач и с одинаковыми соглашениями.</w:t>
      </w:r>
    </w:p>
    <w:p w14:paraId="14B52698" w14:textId="77777777" w:rsidR="00F631C5" w:rsidRPr="00C60334" w:rsidRDefault="00E12B54">
      <w:pPr>
        <w:keepNext/>
        <w:keepLines/>
        <w:rPr>
          <w:lang w:val="ru-RU"/>
        </w:rPr>
      </w:pPr>
      <w:r w:rsidRPr="00C60334">
        <w:rPr>
          <w:lang w:val="ru-RU"/>
        </w:rPr>
        <w:t xml:space="preserve">Расписание </w:t>
      </w:r>
      <w:r w:rsidRPr="00E12B54">
        <w:t>CP</w:t>
      </w:r>
      <w:r w:rsidRPr="00C60334">
        <w:rPr>
          <w:lang w:val="ru-RU"/>
        </w:rPr>
        <w:t xml:space="preserve"> при кванте 80 представлено на рисунке 4.3.</w:t>
      </w:r>
    </w:p>
    <w:p w14:paraId="04965583" w14:textId="77777777" w:rsidR="00F631C5" w:rsidRPr="00C60334" w:rsidRDefault="00616CB7">
      <w:pPr>
        <w:keepNext/>
        <w:keepLines/>
        <w:spacing w:before="280"/>
        <w:ind w:firstLine="0"/>
        <w:jc w:val="center"/>
        <w:rPr>
          <w:lang w:val="ru-RU"/>
        </w:rPr>
      </w:pPr>
      <w:r>
        <w:rPr>
          <w:noProof/>
        </w:rPr>
        <w:drawing>
          <wp:inline distT="0" distB="0" distL="0" distR="0" wp14:anchorId="61193FC9" wp14:editId="20B0FD47">
            <wp:extent cx="5940000" cy="131502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940000" cy="1315024"/>
                    </a:xfrm>
                    <a:prstGeom prst="rect">
                      <a:avLst/>
                    </a:prstGeom>
                  </pic:spPr>
                </pic:pic>
              </a:graphicData>
            </a:graphic>
          </wp:inline>
        </w:drawing>
      </w:r>
    </w:p>
    <w:p w14:paraId="165B3039" w14:textId="77777777" w:rsidR="00546F46" w:rsidRDefault="008310A7">
      <w:pPr>
        <w:pStyle w:val="af6"/>
        <w:keepNext/>
        <w:keepLines/>
        <w:spacing w:before="120" w:after="280"/>
        <w:ind w:firstLine="0"/>
        <w:jc w:val="center"/>
      </w:pPr>
      <w:r>
        <w:t>Рисунок 4.3 – Расписание приоритетного алгоритма</w:t>
      </w:r>
    </w:p>
    <w:p w14:paraId="4355C5EF" w14:textId="77777777" w:rsidR="00F631C5" w:rsidRPr="00C60334" w:rsidRDefault="00E12B54">
      <w:pPr>
        <w:keepLines/>
        <w:rPr>
          <w:lang w:val="ru-RU"/>
        </w:rPr>
      </w:pPr>
      <w:r w:rsidRPr="00C60334">
        <w:rPr>
          <w:lang w:val="ru-RU"/>
        </w:rPr>
        <w:t>При выбранном кванте среднее ожидание равно 170,5, оборотное время — 233,0. Повышение приоритета сокращает задержку более приоритетных задач, но не гарантирует хорошего отклика низкоприоритетным задачам.</w:t>
      </w:r>
    </w:p>
    <w:p w14:paraId="4C9749C0" w14:textId="77777777" w:rsidR="00F631C5" w:rsidRPr="00C60334" w:rsidRDefault="00E12B54">
      <w:pPr>
        <w:pStyle w:val="21"/>
        <w:jc w:val="left"/>
        <w:rPr>
          <w:lang w:val="ru-RU"/>
        </w:rPr>
      </w:pPr>
      <w:bookmarkStart w:id="22" w:name="_Toc244037008"/>
      <w:r w:rsidRPr="00C60334">
        <w:rPr>
          <w:lang w:val="ru-RU"/>
        </w:rPr>
        <w:lastRenderedPageBreak/>
        <w:t>4.5 Выбор кванта и сравнение алгоритмов</w:t>
      </w:r>
      <w:bookmarkEnd w:id="22"/>
    </w:p>
    <w:p w14:paraId="62F5221D" w14:textId="77777777" w:rsidR="00F631C5" w:rsidRPr="00C60334" w:rsidRDefault="00E12B54">
      <w:pPr>
        <w:keepNext/>
        <w:keepLines/>
        <w:rPr>
          <w:lang w:val="ru-RU"/>
        </w:rPr>
      </w:pPr>
      <w:r w:rsidRPr="00C60334">
        <w:rPr>
          <w:lang w:val="ru-RU"/>
        </w:rPr>
        <w:t>Критерий выбора кванта — минимальное среднее ожидание; при равенстве выбирается меньший средний отклик, затем меньшее число переключений. Этот критерий ориентирован на данный пакет задач. Оптимум ищется только среди пяти проверенных значений, а не среди всех возможных квантов. Результаты перебора приведены в таблице 4.2.</w:t>
      </w:r>
    </w:p>
    <w:p w14:paraId="712AAACB" w14:textId="77777777" w:rsidR="00F631C5" w:rsidRPr="00C60334" w:rsidRDefault="00E12B54">
      <w:pPr>
        <w:keepNext/>
        <w:keepLines/>
        <w:spacing w:before="280" w:after="120"/>
        <w:ind w:firstLine="0"/>
        <w:jc w:val="left"/>
        <w:rPr>
          <w:lang w:val="ru-RU"/>
        </w:rPr>
      </w:pPr>
      <w:r w:rsidRPr="00C60334">
        <w:rPr>
          <w:lang w:val="ru-RU"/>
        </w:rPr>
        <w:t>Таблица 4.2 – Влияние кванта на модельные показатели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531"/>
        <w:gridCol w:w="1077"/>
        <w:gridCol w:w="1757"/>
        <w:gridCol w:w="1757"/>
        <w:gridCol w:w="1757"/>
        <w:gridCol w:w="1474"/>
      </w:tblGrid>
      <w:tr w:rsidR="00F631C5" w:rsidRPr="00E12B54" w14:paraId="5E9B9022" w14:textId="77777777">
        <w:trPr>
          <w:cantSplit/>
          <w:tblHeader/>
          <w:jc w:val="center"/>
        </w:trPr>
        <w:tc>
          <w:tcPr>
            <w:tcW w:w="1531" w:type="dxa"/>
            <w:vAlign w:val="center"/>
          </w:tcPr>
          <w:p w14:paraId="0CE71C0B" w14:textId="77777777" w:rsidR="00F631C5" w:rsidRPr="00E12B54" w:rsidRDefault="00E12B54">
            <w:pPr>
              <w:keepNext/>
              <w:keepLines/>
              <w:spacing w:before="40" w:after="40"/>
              <w:ind w:firstLine="0"/>
              <w:jc w:val="center"/>
            </w:pPr>
            <w:r w:rsidRPr="00E12B54">
              <w:rPr>
                <w:b/>
                <w:sz w:val="24"/>
              </w:rPr>
              <w:t>Алгоритм</w:t>
            </w:r>
          </w:p>
        </w:tc>
        <w:tc>
          <w:tcPr>
            <w:tcW w:w="1077" w:type="dxa"/>
            <w:vAlign w:val="center"/>
          </w:tcPr>
          <w:p w14:paraId="192B93DC" w14:textId="77777777" w:rsidR="00F631C5" w:rsidRPr="00E12B54" w:rsidRDefault="00E12B54">
            <w:pPr>
              <w:keepNext/>
              <w:keepLines/>
              <w:spacing w:before="40" w:after="40"/>
              <w:ind w:firstLine="0"/>
              <w:jc w:val="center"/>
            </w:pPr>
            <w:r w:rsidRPr="00E12B54">
              <w:rPr>
                <w:b/>
                <w:sz w:val="24"/>
              </w:rPr>
              <w:t>Квант</w:t>
            </w:r>
          </w:p>
        </w:tc>
        <w:tc>
          <w:tcPr>
            <w:tcW w:w="1757" w:type="dxa"/>
            <w:vAlign w:val="center"/>
          </w:tcPr>
          <w:p w14:paraId="37D42BCD" w14:textId="77777777" w:rsidR="00F631C5" w:rsidRPr="00E12B54" w:rsidRDefault="00E12B54">
            <w:pPr>
              <w:keepNext/>
              <w:keepLines/>
              <w:spacing w:before="40" w:after="40"/>
              <w:ind w:firstLine="0"/>
              <w:jc w:val="center"/>
            </w:pPr>
            <w:r w:rsidRPr="00E12B54">
              <w:rPr>
                <w:b/>
                <w:sz w:val="24"/>
              </w:rPr>
              <w:t>Среднее ожидание</w:t>
            </w:r>
          </w:p>
        </w:tc>
        <w:tc>
          <w:tcPr>
            <w:tcW w:w="1757" w:type="dxa"/>
            <w:vAlign w:val="center"/>
          </w:tcPr>
          <w:p w14:paraId="61A118E2" w14:textId="77777777" w:rsidR="00F631C5" w:rsidRPr="00E12B54" w:rsidRDefault="00E12B54">
            <w:pPr>
              <w:keepNext/>
              <w:keepLines/>
              <w:spacing w:before="40" w:after="40"/>
              <w:ind w:firstLine="0"/>
              <w:jc w:val="center"/>
            </w:pPr>
            <w:r w:rsidRPr="00E12B54">
              <w:rPr>
                <w:b/>
                <w:sz w:val="24"/>
              </w:rPr>
              <w:t>Средний оборот</w:t>
            </w:r>
          </w:p>
        </w:tc>
        <w:tc>
          <w:tcPr>
            <w:tcW w:w="1757" w:type="dxa"/>
            <w:vAlign w:val="center"/>
          </w:tcPr>
          <w:p w14:paraId="7C4485E4" w14:textId="77777777" w:rsidR="00F631C5" w:rsidRPr="00E12B54" w:rsidRDefault="00E12B54">
            <w:pPr>
              <w:keepNext/>
              <w:keepLines/>
              <w:spacing w:before="40" w:after="40"/>
              <w:ind w:firstLine="0"/>
              <w:jc w:val="center"/>
            </w:pPr>
            <w:r w:rsidRPr="00E12B54">
              <w:rPr>
                <w:b/>
                <w:sz w:val="24"/>
              </w:rPr>
              <w:t>Средний отклик</w:t>
            </w:r>
          </w:p>
        </w:tc>
        <w:tc>
          <w:tcPr>
            <w:tcW w:w="1474" w:type="dxa"/>
            <w:vAlign w:val="center"/>
          </w:tcPr>
          <w:p w14:paraId="6BD17C54" w14:textId="77777777" w:rsidR="00F631C5" w:rsidRPr="00E12B54" w:rsidRDefault="00E12B54">
            <w:pPr>
              <w:keepNext/>
              <w:keepLines/>
              <w:spacing w:before="40" w:after="40"/>
              <w:ind w:firstLine="0"/>
              <w:jc w:val="center"/>
            </w:pPr>
            <w:r w:rsidRPr="00E12B54">
              <w:rPr>
                <w:b/>
                <w:sz w:val="24"/>
              </w:rPr>
              <w:t>Переклю-чения</w:t>
            </w:r>
          </w:p>
        </w:tc>
      </w:tr>
      <w:tr w:rsidR="00F631C5" w:rsidRPr="00E12B54" w14:paraId="3BD089E0" w14:textId="77777777">
        <w:trPr>
          <w:cantSplit/>
          <w:jc w:val="center"/>
        </w:trPr>
        <w:tc>
          <w:tcPr>
            <w:tcW w:w="1531" w:type="dxa"/>
            <w:vAlign w:val="center"/>
          </w:tcPr>
          <w:p w14:paraId="10F55EAB" w14:textId="77777777" w:rsidR="00F631C5" w:rsidRPr="00E12B54" w:rsidRDefault="00E12B54">
            <w:pPr>
              <w:keepNext/>
              <w:keepLines/>
              <w:spacing w:before="40" w:after="40"/>
              <w:ind w:firstLine="0"/>
              <w:jc w:val="center"/>
            </w:pPr>
            <w:r w:rsidRPr="00E12B54">
              <w:t>RR</w:t>
            </w:r>
          </w:p>
        </w:tc>
        <w:tc>
          <w:tcPr>
            <w:tcW w:w="1077" w:type="dxa"/>
            <w:vAlign w:val="center"/>
          </w:tcPr>
          <w:p w14:paraId="303D7255" w14:textId="77777777" w:rsidR="00F631C5" w:rsidRPr="00E12B54" w:rsidRDefault="00E12B54">
            <w:pPr>
              <w:keepNext/>
              <w:keepLines/>
              <w:spacing w:before="40" w:after="40"/>
              <w:ind w:firstLine="0"/>
              <w:jc w:val="center"/>
            </w:pPr>
            <w:r w:rsidRPr="00E12B54">
              <w:t>5</w:t>
            </w:r>
          </w:p>
        </w:tc>
        <w:tc>
          <w:tcPr>
            <w:tcW w:w="1757" w:type="dxa"/>
            <w:vAlign w:val="center"/>
          </w:tcPr>
          <w:p w14:paraId="4057E0CC" w14:textId="77777777" w:rsidR="00F631C5" w:rsidRPr="00E12B54" w:rsidRDefault="00E12B54">
            <w:pPr>
              <w:keepNext/>
              <w:keepLines/>
              <w:spacing w:before="40" w:after="40"/>
              <w:ind w:firstLine="0"/>
              <w:jc w:val="center"/>
            </w:pPr>
            <w:r>
              <w:t>307,5</w:t>
            </w:r>
          </w:p>
        </w:tc>
        <w:tc>
          <w:tcPr>
            <w:tcW w:w="1757" w:type="dxa"/>
            <w:vAlign w:val="center"/>
          </w:tcPr>
          <w:p w14:paraId="0657DB9D" w14:textId="77777777" w:rsidR="00F631C5" w:rsidRPr="00E12B54" w:rsidRDefault="00E12B54">
            <w:pPr>
              <w:keepNext/>
              <w:keepLines/>
              <w:spacing w:before="40" w:after="40"/>
              <w:ind w:firstLine="0"/>
              <w:jc w:val="center"/>
            </w:pPr>
            <w:r>
              <w:t>370,0</w:t>
            </w:r>
          </w:p>
        </w:tc>
        <w:tc>
          <w:tcPr>
            <w:tcW w:w="1757" w:type="dxa"/>
            <w:vAlign w:val="center"/>
          </w:tcPr>
          <w:p w14:paraId="7390BFEB" w14:textId="77777777" w:rsidR="00F631C5" w:rsidRPr="00E12B54" w:rsidRDefault="00E12B54">
            <w:pPr>
              <w:keepNext/>
              <w:keepLines/>
              <w:spacing w:before="40" w:after="40"/>
              <w:ind w:firstLine="0"/>
              <w:jc w:val="center"/>
            </w:pPr>
            <w:r>
              <w:t>18,0</w:t>
            </w:r>
          </w:p>
        </w:tc>
        <w:tc>
          <w:tcPr>
            <w:tcW w:w="1474" w:type="dxa"/>
            <w:vAlign w:val="center"/>
          </w:tcPr>
          <w:p w14:paraId="131F88D2" w14:textId="77777777" w:rsidR="00F631C5" w:rsidRPr="00E12B54" w:rsidRDefault="00E12B54">
            <w:pPr>
              <w:keepNext/>
              <w:keepLines/>
              <w:spacing w:before="40" w:after="40"/>
              <w:ind w:firstLine="0"/>
              <w:jc w:val="center"/>
            </w:pPr>
            <w:r w:rsidRPr="00E12B54">
              <w:t>118</w:t>
            </w:r>
          </w:p>
        </w:tc>
      </w:tr>
      <w:tr w:rsidR="00F631C5" w:rsidRPr="00E12B54" w14:paraId="19A5E7E9" w14:textId="77777777">
        <w:trPr>
          <w:cantSplit/>
          <w:jc w:val="center"/>
        </w:trPr>
        <w:tc>
          <w:tcPr>
            <w:tcW w:w="1531" w:type="dxa"/>
            <w:vAlign w:val="center"/>
          </w:tcPr>
          <w:p w14:paraId="4A4628F2" w14:textId="77777777" w:rsidR="00F631C5" w:rsidRPr="00E12B54" w:rsidRDefault="00E12B54">
            <w:pPr>
              <w:keepNext/>
              <w:keepLines/>
              <w:spacing w:before="40" w:after="40"/>
              <w:ind w:firstLine="0"/>
              <w:jc w:val="center"/>
            </w:pPr>
            <w:r w:rsidRPr="00E12B54">
              <w:t>RR</w:t>
            </w:r>
          </w:p>
        </w:tc>
        <w:tc>
          <w:tcPr>
            <w:tcW w:w="1077" w:type="dxa"/>
            <w:vAlign w:val="center"/>
          </w:tcPr>
          <w:p w14:paraId="009DAC33" w14:textId="77777777" w:rsidR="00F631C5" w:rsidRPr="00E12B54" w:rsidRDefault="00E12B54">
            <w:pPr>
              <w:keepNext/>
              <w:keepLines/>
              <w:spacing w:before="40" w:after="40"/>
              <w:ind w:firstLine="0"/>
              <w:jc w:val="center"/>
            </w:pPr>
            <w:r w:rsidRPr="00E12B54">
              <w:t>10</w:t>
            </w:r>
          </w:p>
        </w:tc>
        <w:tc>
          <w:tcPr>
            <w:tcW w:w="1757" w:type="dxa"/>
            <w:vAlign w:val="center"/>
          </w:tcPr>
          <w:p w14:paraId="3BE3E3AA" w14:textId="77777777" w:rsidR="00F631C5" w:rsidRPr="00E12B54" w:rsidRDefault="00E12B54">
            <w:pPr>
              <w:keepNext/>
              <w:keepLines/>
              <w:spacing w:before="40" w:after="40"/>
              <w:ind w:firstLine="0"/>
              <w:jc w:val="center"/>
            </w:pPr>
            <w:r>
              <w:t>297,5</w:t>
            </w:r>
          </w:p>
        </w:tc>
        <w:tc>
          <w:tcPr>
            <w:tcW w:w="1757" w:type="dxa"/>
            <w:vAlign w:val="center"/>
          </w:tcPr>
          <w:p w14:paraId="30A1C102" w14:textId="77777777" w:rsidR="00F631C5" w:rsidRPr="00E12B54" w:rsidRDefault="00E12B54">
            <w:pPr>
              <w:keepNext/>
              <w:keepLines/>
              <w:spacing w:before="40" w:after="40"/>
              <w:ind w:firstLine="0"/>
              <w:jc w:val="center"/>
            </w:pPr>
            <w:r>
              <w:t>360,0</w:t>
            </w:r>
          </w:p>
        </w:tc>
        <w:tc>
          <w:tcPr>
            <w:tcW w:w="1757" w:type="dxa"/>
            <w:vAlign w:val="center"/>
          </w:tcPr>
          <w:p w14:paraId="48763D45" w14:textId="77777777" w:rsidR="00F631C5" w:rsidRPr="00E12B54" w:rsidRDefault="00E12B54">
            <w:pPr>
              <w:keepNext/>
              <w:keepLines/>
              <w:spacing w:before="40" w:after="40"/>
              <w:ind w:firstLine="0"/>
              <w:jc w:val="center"/>
            </w:pPr>
            <w:r>
              <w:t>35,0</w:t>
            </w:r>
          </w:p>
        </w:tc>
        <w:tc>
          <w:tcPr>
            <w:tcW w:w="1474" w:type="dxa"/>
            <w:vAlign w:val="center"/>
          </w:tcPr>
          <w:p w14:paraId="7B196E35" w14:textId="77777777" w:rsidR="00F631C5" w:rsidRPr="00E12B54" w:rsidRDefault="00E12B54">
            <w:pPr>
              <w:keepNext/>
              <w:keepLines/>
              <w:spacing w:before="40" w:after="40"/>
              <w:ind w:firstLine="0"/>
              <w:jc w:val="center"/>
            </w:pPr>
            <w:r w:rsidRPr="00E12B54">
              <w:t>61</w:t>
            </w:r>
          </w:p>
        </w:tc>
      </w:tr>
      <w:tr w:rsidR="00F631C5" w:rsidRPr="00E12B54" w14:paraId="5BEC12B2" w14:textId="77777777">
        <w:trPr>
          <w:cantSplit/>
          <w:jc w:val="center"/>
        </w:trPr>
        <w:tc>
          <w:tcPr>
            <w:tcW w:w="1531" w:type="dxa"/>
            <w:vAlign w:val="center"/>
          </w:tcPr>
          <w:p w14:paraId="0CBE847A" w14:textId="77777777" w:rsidR="00F631C5" w:rsidRPr="00E12B54" w:rsidRDefault="00E12B54">
            <w:pPr>
              <w:keepNext/>
              <w:keepLines/>
              <w:spacing w:before="40" w:after="40"/>
              <w:ind w:firstLine="0"/>
              <w:jc w:val="center"/>
            </w:pPr>
            <w:r w:rsidRPr="00E12B54">
              <w:t>RR</w:t>
            </w:r>
          </w:p>
        </w:tc>
        <w:tc>
          <w:tcPr>
            <w:tcW w:w="1077" w:type="dxa"/>
            <w:vAlign w:val="center"/>
          </w:tcPr>
          <w:p w14:paraId="03ED03F5" w14:textId="77777777" w:rsidR="00F631C5" w:rsidRPr="00E12B54" w:rsidRDefault="00E12B54">
            <w:pPr>
              <w:keepNext/>
              <w:keepLines/>
              <w:spacing w:before="40" w:after="40"/>
              <w:ind w:firstLine="0"/>
              <w:jc w:val="center"/>
            </w:pPr>
            <w:r w:rsidRPr="00E12B54">
              <w:t>20</w:t>
            </w:r>
          </w:p>
        </w:tc>
        <w:tc>
          <w:tcPr>
            <w:tcW w:w="1757" w:type="dxa"/>
            <w:vAlign w:val="center"/>
          </w:tcPr>
          <w:p w14:paraId="36BD73FE" w14:textId="77777777" w:rsidR="00F631C5" w:rsidRPr="00E12B54" w:rsidRDefault="00E12B54">
            <w:pPr>
              <w:keepNext/>
              <w:keepLines/>
              <w:spacing w:before="40" w:after="40"/>
              <w:ind w:firstLine="0"/>
              <w:jc w:val="center"/>
            </w:pPr>
            <w:r>
              <w:t>279,5</w:t>
            </w:r>
          </w:p>
        </w:tc>
        <w:tc>
          <w:tcPr>
            <w:tcW w:w="1757" w:type="dxa"/>
            <w:vAlign w:val="center"/>
          </w:tcPr>
          <w:p w14:paraId="1D17B4A3" w14:textId="77777777" w:rsidR="00F631C5" w:rsidRPr="00E12B54" w:rsidRDefault="00E12B54">
            <w:pPr>
              <w:keepNext/>
              <w:keepLines/>
              <w:spacing w:before="40" w:after="40"/>
              <w:ind w:firstLine="0"/>
              <w:jc w:val="center"/>
            </w:pPr>
            <w:r>
              <w:t>342,0</w:t>
            </w:r>
          </w:p>
        </w:tc>
        <w:tc>
          <w:tcPr>
            <w:tcW w:w="1757" w:type="dxa"/>
            <w:vAlign w:val="center"/>
          </w:tcPr>
          <w:p w14:paraId="31799121" w14:textId="77777777" w:rsidR="00F631C5" w:rsidRPr="00E12B54" w:rsidRDefault="00E12B54">
            <w:pPr>
              <w:keepNext/>
              <w:keepLines/>
              <w:spacing w:before="40" w:after="40"/>
              <w:ind w:firstLine="0"/>
              <w:jc w:val="center"/>
            </w:pPr>
            <w:r>
              <w:t>67,0</w:t>
            </w:r>
          </w:p>
        </w:tc>
        <w:tc>
          <w:tcPr>
            <w:tcW w:w="1474" w:type="dxa"/>
            <w:vAlign w:val="center"/>
          </w:tcPr>
          <w:p w14:paraId="1FC17682" w14:textId="77777777" w:rsidR="00F631C5" w:rsidRPr="00E12B54" w:rsidRDefault="00E12B54">
            <w:pPr>
              <w:keepNext/>
              <w:keepLines/>
              <w:spacing w:before="40" w:after="40"/>
              <w:ind w:firstLine="0"/>
              <w:jc w:val="center"/>
            </w:pPr>
            <w:r w:rsidRPr="00E12B54">
              <w:t>33</w:t>
            </w:r>
          </w:p>
        </w:tc>
      </w:tr>
      <w:tr w:rsidR="00F631C5" w:rsidRPr="00E12B54" w14:paraId="4D6537E9" w14:textId="77777777">
        <w:trPr>
          <w:cantSplit/>
          <w:jc w:val="center"/>
        </w:trPr>
        <w:tc>
          <w:tcPr>
            <w:tcW w:w="1531" w:type="dxa"/>
            <w:vAlign w:val="center"/>
          </w:tcPr>
          <w:p w14:paraId="0A961CB8" w14:textId="77777777" w:rsidR="00F631C5" w:rsidRPr="00E12B54" w:rsidRDefault="00E12B54">
            <w:pPr>
              <w:keepNext/>
              <w:keepLines/>
              <w:spacing w:before="40" w:after="40"/>
              <w:ind w:firstLine="0"/>
              <w:jc w:val="center"/>
            </w:pPr>
            <w:r w:rsidRPr="00E12B54">
              <w:t>RR</w:t>
            </w:r>
          </w:p>
        </w:tc>
        <w:tc>
          <w:tcPr>
            <w:tcW w:w="1077" w:type="dxa"/>
            <w:vAlign w:val="center"/>
          </w:tcPr>
          <w:p w14:paraId="3BD88175" w14:textId="77777777" w:rsidR="00F631C5" w:rsidRPr="00E12B54" w:rsidRDefault="00E12B54">
            <w:pPr>
              <w:keepNext/>
              <w:keepLines/>
              <w:spacing w:before="40" w:after="40"/>
              <w:ind w:firstLine="0"/>
              <w:jc w:val="center"/>
            </w:pPr>
            <w:r w:rsidRPr="00E12B54">
              <w:t>40</w:t>
            </w:r>
          </w:p>
        </w:tc>
        <w:tc>
          <w:tcPr>
            <w:tcW w:w="1757" w:type="dxa"/>
            <w:vAlign w:val="center"/>
          </w:tcPr>
          <w:p w14:paraId="7BEB2B55" w14:textId="77777777" w:rsidR="00F631C5" w:rsidRPr="00E12B54" w:rsidRDefault="00E12B54">
            <w:pPr>
              <w:keepNext/>
              <w:keepLines/>
              <w:spacing w:before="40" w:after="40"/>
              <w:ind w:firstLine="0"/>
              <w:jc w:val="center"/>
            </w:pPr>
            <w:r>
              <w:t>262,0</w:t>
            </w:r>
          </w:p>
        </w:tc>
        <w:tc>
          <w:tcPr>
            <w:tcW w:w="1757" w:type="dxa"/>
            <w:vAlign w:val="center"/>
          </w:tcPr>
          <w:p w14:paraId="07EA672D" w14:textId="77777777" w:rsidR="00F631C5" w:rsidRPr="00E12B54" w:rsidRDefault="00E12B54">
            <w:pPr>
              <w:keepNext/>
              <w:keepLines/>
              <w:spacing w:before="40" w:after="40"/>
              <w:ind w:firstLine="0"/>
              <w:jc w:val="center"/>
            </w:pPr>
            <w:r>
              <w:t>324,5</w:t>
            </w:r>
          </w:p>
        </w:tc>
        <w:tc>
          <w:tcPr>
            <w:tcW w:w="1757" w:type="dxa"/>
            <w:vAlign w:val="center"/>
          </w:tcPr>
          <w:p w14:paraId="4684D03C" w14:textId="77777777" w:rsidR="00F631C5" w:rsidRPr="00E12B54" w:rsidRDefault="00E12B54">
            <w:pPr>
              <w:keepNext/>
              <w:keepLines/>
              <w:spacing w:before="40" w:after="40"/>
              <w:ind w:firstLine="0"/>
              <w:jc w:val="center"/>
            </w:pPr>
            <w:r>
              <w:t>118,5</w:t>
            </w:r>
          </w:p>
        </w:tc>
        <w:tc>
          <w:tcPr>
            <w:tcW w:w="1474" w:type="dxa"/>
            <w:vAlign w:val="center"/>
          </w:tcPr>
          <w:p w14:paraId="7035720C" w14:textId="77777777" w:rsidR="00F631C5" w:rsidRPr="00E12B54" w:rsidRDefault="00E12B54">
            <w:pPr>
              <w:keepNext/>
              <w:keepLines/>
              <w:spacing w:before="40" w:after="40"/>
              <w:ind w:firstLine="0"/>
              <w:jc w:val="center"/>
            </w:pPr>
            <w:r w:rsidRPr="00E12B54">
              <w:t>19</w:t>
            </w:r>
          </w:p>
        </w:tc>
      </w:tr>
      <w:tr w:rsidR="00F631C5" w:rsidRPr="00E12B54" w14:paraId="0942FFFE" w14:textId="77777777">
        <w:trPr>
          <w:cantSplit/>
          <w:jc w:val="center"/>
        </w:trPr>
        <w:tc>
          <w:tcPr>
            <w:tcW w:w="1531" w:type="dxa"/>
            <w:vAlign w:val="center"/>
          </w:tcPr>
          <w:p w14:paraId="3F1EC1BB" w14:textId="77777777" w:rsidR="00F631C5" w:rsidRPr="00E12B54" w:rsidRDefault="00E12B54">
            <w:pPr>
              <w:keepNext/>
              <w:keepLines/>
              <w:spacing w:before="40" w:after="40"/>
              <w:ind w:firstLine="0"/>
              <w:jc w:val="center"/>
            </w:pPr>
            <w:r w:rsidRPr="00E12B54">
              <w:t>RR</w:t>
            </w:r>
          </w:p>
        </w:tc>
        <w:tc>
          <w:tcPr>
            <w:tcW w:w="1077" w:type="dxa"/>
            <w:vAlign w:val="center"/>
          </w:tcPr>
          <w:p w14:paraId="19FB05D7" w14:textId="77777777" w:rsidR="00F631C5" w:rsidRPr="00E12B54" w:rsidRDefault="00E12B54">
            <w:pPr>
              <w:keepNext/>
              <w:keepLines/>
              <w:spacing w:before="40" w:after="40"/>
              <w:ind w:firstLine="0"/>
              <w:jc w:val="center"/>
            </w:pPr>
            <w:r w:rsidRPr="00E12B54">
              <w:t>80</w:t>
            </w:r>
          </w:p>
        </w:tc>
        <w:tc>
          <w:tcPr>
            <w:tcW w:w="1757" w:type="dxa"/>
            <w:vAlign w:val="center"/>
          </w:tcPr>
          <w:p w14:paraId="4E1BD9F4" w14:textId="77777777" w:rsidR="00F631C5" w:rsidRPr="00E12B54" w:rsidRDefault="00E12B54">
            <w:pPr>
              <w:keepNext/>
              <w:keepLines/>
              <w:spacing w:before="40" w:after="40"/>
              <w:ind w:firstLine="0"/>
              <w:jc w:val="center"/>
            </w:pPr>
            <w:r>
              <w:t>207,5</w:t>
            </w:r>
          </w:p>
        </w:tc>
        <w:tc>
          <w:tcPr>
            <w:tcW w:w="1757" w:type="dxa"/>
            <w:vAlign w:val="center"/>
          </w:tcPr>
          <w:p w14:paraId="1D853F1C" w14:textId="77777777" w:rsidR="00F631C5" w:rsidRPr="00E12B54" w:rsidRDefault="00E12B54">
            <w:pPr>
              <w:keepNext/>
              <w:keepLines/>
              <w:spacing w:before="40" w:after="40"/>
              <w:ind w:firstLine="0"/>
              <w:jc w:val="center"/>
            </w:pPr>
            <w:r>
              <w:t>270,0</w:t>
            </w:r>
          </w:p>
        </w:tc>
        <w:tc>
          <w:tcPr>
            <w:tcW w:w="1757" w:type="dxa"/>
            <w:vAlign w:val="center"/>
          </w:tcPr>
          <w:p w14:paraId="1BD2C401" w14:textId="77777777" w:rsidR="00F631C5" w:rsidRPr="00E12B54" w:rsidRDefault="00E12B54">
            <w:pPr>
              <w:keepNext/>
              <w:keepLines/>
              <w:spacing w:before="40" w:after="40"/>
              <w:ind w:firstLine="0"/>
              <w:jc w:val="center"/>
            </w:pPr>
            <w:r>
              <w:t>175,0</w:t>
            </w:r>
          </w:p>
        </w:tc>
        <w:tc>
          <w:tcPr>
            <w:tcW w:w="1474" w:type="dxa"/>
            <w:vAlign w:val="center"/>
          </w:tcPr>
          <w:p w14:paraId="7FB621FE" w14:textId="77777777" w:rsidR="00F631C5" w:rsidRPr="00E12B54" w:rsidRDefault="00E12B54">
            <w:pPr>
              <w:keepNext/>
              <w:keepLines/>
              <w:spacing w:before="40" w:after="40"/>
              <w:ind w:firstLine="0"/>
              <w:jc w:val="center"/>
            </w:pPr>
            <w:r w:rsidRPr="00E12B54">
              <w:t>11</w:t>
            </w:r>
          </w:p>
        </w:tc>
      </w:tr>
      <w:tr w:rsidR="00F631C5" w:rsidRPr="00E12B54" w14:paraId="071914EC" w14:textId="77777777">
        <w:trPr>
          <w:cantSplit/>
          <w:jc w:val="center"/>
        </w:trPr>
        <w:tc>
          <w:tcPr>
            <w:tcW w:w="1531" w:type="dxa"/>
            <w:vAlign w:val="center"/>
          </w:tcPr>
          <w:p w14:paraId="6A636A58" w14:textId="77777777" w:rsidR="00F631C5" w:rsidRPr="00E12B54" w:rsidRDefault="00E12B54">
            <w:pPr>
              <w:keepNext/>
              <w:keepLines/>
              <w:spacing w:before="40" w:after="40"/>
              <w:ind w:firstLine="0"/>
              <w:jc w:val="center"/>
            </w:pPr>
            <w:r w:rsidRPr="00E12B54">
              <w:t>CP</w:t>
            </w:r>
          </w:p>
        </w:tc>
        <w:tc>
          <w:tcPr>
            <w:tcW w:w="1077" w:type="dxa"/>
            <w:vAlign w:val="center"/>
          </w:tcPr>
          <w:p w14:paraId="02F39F38" w14:textId="77777777" w:rsidR="00F631C5" w:rsidRPr="00E12B54" w:rsidRDefault="00E12B54">
            <w:pPr>
              <w:keepNext/>
              <w:keepLines/>
              <w:spacing w:before="40" w:after="40"/>
              <w:ind w:firstLine="0"/>
              <w:jc w:val="center"/>
            </w:pPr>
            <w:r w:rsidRPr="00E12B54">
              <w:t>5</w:t>
            </w:r>
          </w:p>
        </w:tc>
        <w:tc>
          <w:tcPr>
            <w:tcW w:w="1757" w:type="dxa"/>
            <w:vAlign w:val="center"/>
          </w:tcPr>
          <w:p w14:paraId="572FD460" w14:textId="77777777" w:rsidR="00F631C5" w:rsidRPr="00E12B54" w:rsidRDefault="00E12B54">
            <w:pPr>
              <w:keepNext/>
              <w:keepLines/>
              <w:spacing w:before="40" w:after="40"/>
              <w:ind w:firstLine="0"/>
              <w:jc w:val="center"/>
            </w:pPr>
            <w:r>
              <w:t>181,0</w:t>
            </w:r>
          </w:p>
        </w:tc>
        <w:tc>
          <w:tcPr>
            <w:tcW w:w="1757" w:type="dxa"/>
            <w:vAlign w:val="center"/>
          </w:tcPr>
          <w:p w14:paraId="60F34715" w14:textId="77777777" w:rsidR="00F631C5" w:rsidRPr="00E12B54" w:rsidRDefault="00E12B54">
            <w:pPr>
              <w:keepNext/>
              <w:keepLines/>
              <w:spacing w:before="40" w:after="40"/>
              <w:ind w:firstLine="0"/>
              <w:jc w:val="center"/>
            </w:pPr>
            <w:r>
              <w:t>243,5</w:t>
            </w:r>
          </w:p>
        </w:tc>
        <w:tc>
          <w:tcPr>
            <w:tcW w:w="1757" w:type="dxa"/>
            <w:vAlign w:val="center"/>
          </w:tcPr>
          <w:p w14:paraId="6FFAEA29" w14:textId="77777777" w:rsidR="00F631C5" w:rsidRPr="00E12B54" w:rsidRDefault="00E12B54">
            <w:pPr>
              <w:keepNext/>
              <w:keepLines/>
              <w:spacing w:before="40" w:after="40"/>
              <w:ind w:firstLine="0"/>
              <w:jc w:val="center"/>
            </w:pPr>
            <w:r>
              <w:t>114,5</w:t>
            </w:r>
          </w:p>
        </w:tc>
        <w:tc>
          <w:tcPr>
            <w:tcW w:w="1474" w:type="dxa"/>
            <w:vAlign w:val="center"/>
          </w:tcPr>
          <w:p w14:paraId="07F61891" w14:textId="77777777" w:rsidR="00F631C5" w:rsidRPr="00E12B54" w:rsidRDefault="00E12B54">
            <w:pPr>
              <w:keepNext/>
              <w:keepLines/>
              <w:spacing w:before="40" w:after="40"/>
              <w:ind w:firstLine="0"/>
              <w:jc w:val="center"/>
            </w:pPr>
            <w:r w:rsidRPr="00E12B54">
              <w:t>86</w:t>
            </w:r>
          </w:p>
        </w:tc>
      </w:tr>
      <w:tr w:rsidR="00F631C5" w:rsidRPr="00E12B54" w14:paraId="02776530" w14:textId="77777777">
        <w:trPr>
          <w:cantSplit/>
          <w:jc w:val="center"/>
        </w:trPr>
        <w:tc>
          <w:tcPr>
            <w:tcW w:w="1531" w:type="dxa"/>
            <w:vAlign w:val="center"/>
          </w:tcPr>
          <w:p w14:paraId="68445595" w14:textId="77777777" w:rsidR="00F631C5" w:rsidRPr="00E12B54" w:rsidRDefault="00E12B54">
            <w:pPr>
              <w:keepNext/>
              <w:keepLines/>
              <w:spacing w:before="40" w:after="40"/>
              <w:ind w:firstLine="0"/>
              <w:jc w:val="center"/>
            </w:pPr>
            <w:r w:rsidRPr="00E12B54">
              <w:t>CP</w:t>
            </w:r>
          </w:p>
        </w:tc>
        <w:tc>
          <w:tcPr>
            <w:tcW w:w="1077" w:type="dxa"/>
            <w:vAlign w:val="center"/>
          </w:tcPr>
          <w:p w14:paraId="209429A5" w14:textId="77777777" w:rsidR="00F631C5" w:rsidRPr="00E12B54" w:rsidRDefault="00E12B54">
            <w:pPr>
              <w:keepNext/>
              <w:keepLines/>
              <w:spacing w:before="40" w:after="40"/>
              <w:ind w:firstLine="0"/>
              <w:jc w:val="center"/>
            </w:pPr>
            <w:r w:rsidRPr="00E12B54">
              <w:t>10</w:t>
            </w:r>
          </w:p>
        </w:tc>
        <w:tc>
          <w:tcPr>
            <w:tcW w:w="1757" w:type="dxa"/>
            <w:vAlign w:val="center"/>
          </w:tcPr>
          <w:p w14:paraId="6F0E63B9" w14:textId="77777777" w:rsidR="00F631C5" w:rsidRPr="00E12B54" w:rsidRDefault="00E12B54">
            <w:pPr>
              <w:keepNext/>
              <w:keepLines/>
              <w:spacing w:before="40" w:after="40"/>
              <w:ind w:firstLine="0"/>
              <w:jc w:val="center"/>
            </w:pPr>
            <w:r>
              <w:t>180,0</w:t>
            </w:r>
          </w:p>
        </w:tc>
        <w:tc>
          <w:tcPr>
            <w:tcW w:w="1757" w:type="dxa"/>
            <w:vAlign w:val="center"/>
          </w:tcPr>
          <w:p w14:paraId="1614A6AC" w14:textId="77777777" w:rsidR="00F631C5" w:rsidRPr="00E12B54" w:rsidRDefault="00E12B54">
            <w:pPr>
              <w:keepNext/>
              <w:keepLines/>
              <w:spacing w:before="40" w:after="40"/>
              <w:ind w:firstLine="0"/>
              <w:jc w:val="center"/>
            </w:pPr>
            <w:r>
              <w:t>242,5</w:t>
            </w:r>
          </w:p>
        </w:tc>
        <w:tc>
          <w:tcPr>
            <w:tcW w:w="1757" w:type="dxa"/>
            <w:vAlign w:val="center"/>
          </w:tcPr>
          <w:p w14:paraId="314ACEB4" w14:textId="77777777" w:rsidR="00F631C5" w:rsidRPr="00E12B54" w:rsidRDefault="00E12B54">
            <w:pPr>
              <w:keepNext/>
              <w:keepLines/>
              <w:spacing w:before="40" w:after="40"/>
              <w:ind w:firstLine="0"/>
              <w:jc w:val="center"/>
            </w:pPr>
            <w:r>
              <w:t>116,0</w:t>
            </w:r>
          </w:p>
        </w:tc>
        <w:tc>
          <w:tcPr>
            <w:tcW w:w="1474" w:type="dxa"/>
            <w:vAlign w:val="center"/>
          </w:tcPr>
          <w:p w14:paraId="1DE8AE67" w14:textId="77777777" w:rsidR="00F631C5" w:rsidRPr="00E12B54" w:rsidRDefault="00E12B54">
            <w:pPr>
              <w:keepNext/>
              <w:keepLines/>
              <w:spacing w:before="40" w:after="40"/>
              <w:ind w:firstLine="0"/>
              <w:jc w:val="center"/>
            </w:pPr>
            <w:r w:rsidRPr="00E12B54">
              <w:t>46</w:t>
            </w:r>
          </w:p>
        </w:tc>
      </w:tr>
      <w:tr w:rsidR="00F631C5" w:rsidRPr="00E12B54" w14:paraId="0A9910D0" w14:textId="77777777">
        <w:trPr>
          <w:cantSplit/>
          <w:jc w:val="center"/>
        </w:trPr>
        <w:tc>
          <w:tcPr>
            <w:tcW w:w="1531" w:type="dxa"/>
            <w:vAlign w:val="center"/>
          </w:tcPr>
          <w:p w14:paraId="397185A8" w14:textId="77777777" w:rsidR="00F631C5" w:rsidRPr="00E12B54" w:rsidRDefault="00E12B54">
            <w:pPr>
              <w:keepNext/>
              <w:keepLines/>
              <w:spacing w:before="40" w:after="40"/>
              <w:ind w:firstLine="0"/>
              <w:jc w:val="center"/>
            </w:pPr>
            <w:r w:rsidRPr="00E12B54">
              <w:t>CP</w:t>
            </w:r>
          </w:p>
        </w:tc>
        <w:tc>
          <w:tcPr>
            <w:tcW w:w="1077" w:type="dxa"/>
            <w:vAlign w:val="center"/>
          </w:tcPr>
          <w:p w14:paraId="53213FBF" w14:textId="77777777" w:rsidR="00F631C5" w:rsidRPr="00E12B54" w:rsidRDefault="00E12B54">
            <w:pPr>
              <w:keepNext/>
              <w:keepLines/>
              <w:spacing w:before="40" w:after="40"/>
              <w:ind w:firstLine="0"/>
              <w:jc w:val="center"/>
            </w:pPr>
            <w:r w:rsidRPr="00E12B54">
              <w:t>20</w:t>
            </w:r>
          </w:p>
        </w:tc>
        <w:tc>
          <w:tcPr>
            <w:tcW w:w="1757" w:type="dxa"/>
            <w:vAlign w:val="center"/>
          </w:tcPr>
          <w:p w14:paraId="3D975854" w14:textId="77777777" w:rsidR="00F631C5" w:rsidRPr="00E12B54" w:rsidRDefault="00E12B54">
            <w:pPr>
              <w:keepNext/>
              <w:keepLines/>
              <w:spacing w:before="40" w:after="40"/>
              <w:ind w:firstLine="0"/>
              <w:jc w:val="center"/>
            </w:pPr>
            <w:r>
              <w:t>178,5</w:t>
            </w:r>
          </w:p>
        </w:tc>
        <w:tc>
          <w:tcPr>
            <w:tcW w:w="1757" w:type="dxa"/>
            <w:vAlign w:val="center"/>
          </w:tcPr>
          <w:p w14:paraId="72247577" w14:textId="77777777" w:rsidR="00F631C5" w:rsidRPr="00E12B54" w:rsidRDefault="00E12B54">
            <w:pPr>
              <w:keepNext/>
              <w:keepLines/>
              <w:spacing w:before="40" w:after="40"/>
              <w:ind w:firstLine="0"/>
              <w:jc w:val="center"/>
            </w:pPr>
            <w:r>
              <w:t>241,0</w:t>
            </w:r>
          </w:p>
        </w:tc>
        <w:tc>
          <w:tcPr>
            <w:tcW w:w="1757" w:type="dxa"/>
            <w:vAlign w:val="center"/>
          </w:tcPr>
          <w:p w14:paraId="7BBB4618" w14:textId="77777777" w:rsidR="00F631C5" w:rsidRPr="00E12B54" w:rsidRDefault="00E12B54">
            <w:pPr>
              <w:keepNext/>
              <w:keepLines/>
              <w:spacing w:before="40" w:after="40"/>
              <w:ind w:firstLine="0"/>
              <w:jc w:val="center"/>
            </w:pPr>
            <w:r>
              <w:t>119,0</w:t>
            </w:r>
          </w:p>
        </w:tc>
        <w:tc>
          <w:tcPr>
            <w:tcW w:w="1474" w:type="dxa"/>
            <w:vAlign w:val="center"/>
          </w:tcPr>
          <w:p w14:paraId="5A7D0E43" w14:textId="77777777" w:rsidR="00F631C5" w:rsidRPr="00E12B54" w:rsidRDefault="00E12B54">
            <w:pPr>
              <w:keepNext/>
              <w:keepLines/>
              <w:spacing w:before="40" w:after="40"/>
              <w:ind w:firstLine="0"/>
              <w:jc w:val="center"/>
            </w:pPr>
            <w:r w:rsidRPr="00E12B54">
              <w:t>27</w:t>
            </w:r>
          </w:p>
        </w:tc>
      </w:tr>
      <w:tr w:rsidR="00F631C5" w:rsidRPr="00E12B54" w14:paraId="6F2EE3F4" w14:textId="77777777">
        <w:trPr>
          <w:cantSplit/>
          <w:jc w:val="center"/>
        </w:trPr>
        <w:tc>
          <w:tcPr>
            <w:tcW w:w="1531" w:type="dxa"/>
            <w:vAlign w:val="center"/>
          </w:tcPr>
          <w:p w14:paraId="2D26A154" w14:textId="77777777" w:rsidR="00F631C5" w:rsidRPr="00E12B54" w:rsidRDefault="00E12B54">
            <w:pPr>
              <w:keepNext/>
              <w:keepLines/>
              <w:spacing w:before="40" w:after="40"/>
              <w:ind w:firstLine="0"/>
              <w:jc w:val="center"/>
            </w:pPr>
            <w:r w:rsidRPr="00E12B54">
              <w:t>CP</w:t>
            </w:r>
          </w:p>
        </w:tc>
        <w:tc>
          <w:tcPr>
            <w:tcW w:w="1077" w:type="dxa"/>
            <w:vAlign w:val="center"/>
          </w:tcPr>
          <w:p w14:paraId="3E07DBF9" w14:textId="77777777" w:rsidR="00F631C5" w:rsidRPr="00E12B54" w:rsidRDefault="00E12B54">
            <w:pPr>
              <w:keepNext/>
              <w:keepLines/>
              <w:spacing w:before="40" w:after="40"/>
              <w:ind w:firstLine="0"/>
              <w:jc w:val="center"/>
            </w:pPr>
            <w:r w:rsidRPr="00E12B54">
              <w:t>40</w:t>
            </w:r>
          </w:p>
        </w:tc>
        <w:tc>
          <w:tcPr>
            <w:tcW w:w="1757" w:type="dxa"/>
            <w:vAlign w:val="center"/>
          </w:tcPr>
          <w:p w14:paraId="4E8EABBC" w14:textId="77777777" w:rsidR="00F631C5" w:rsidRPr="00E12B54" w:rsidRDefault="00E12B54">
            <w:pPr>
              <w:keepNext/>
              <w:keepLines/>
              <w:spacing w:before="40" w:after="40"/>
              <w:ind w:firstLine="0"/>
              <w:jc w:val="center"/>
            </w:pPr>
            <w:r>
              <w:t>178,0</w:t>
            </w:r>
          </w:p>
        </w:tc>
        <w:tc>
          <w:tcPr>
            <w:tcW w:w="1757" w:type="dxa"/>
            <w:vAlign w:val="center"/>
          </w:tcPr>
          <w:p w14:paraId="525F21B0" w14:textId="77777777" w:rsidR="00F631C5" w:rsidRPr="00E12B54" w:rsidRDefault="00E12B54">
            <w:pPr>
              <w:keepNext/>
              <w:keepLines/>
              <w:spacing w:before="40" w:after="40"/>
              <w:ind w:firstLine="0"/>
              <w:jc w:val="center"/>
            </w:pPr>
            <w:r>
              <w:t>240,5</w:t>
            </w:r>
          </w:p>
        </w:tc>
        <w:tc>
          <w:tcPr>
            <w:tcW w:w="1757" w:type="dxa"/>
            <w:vAlign w:val="center"/>
          </w:tcPr>
          <w:p w14:paraId="269C4756" w14:textId="77777777" w:rsidR="00F631C5" w:rsidRPr="00E12B54" w:rsidRDefault="00E12B54">
            <w:pPr>
              <w:keepNext/>
              <w:keepLines/>
              <w:spacing w:before="40" w:after="40"/>
              <w:ind w:firstLine="0"/>
              <w:jc w:val="center"/>
            </w:pPr>
            <w:r>
              <w:t>125,0</w:t>
            </w:r>
          </w:p>
        </w:tc>
        <w:tc>
          <w:tcPr>
            <w:tcW w:w="1474" w:type="dxa"/>
            <w:vAlign w:val="center"/>
          </w:tcPr>
          <w:p w14:paraId="54698562" w14:textId="77777777" w:rsidR="00F631C5" w:rsidRPr="00E12B54" w:rsidRDefault="00E12B54">
            <w:pPr>
              <w:keepNext/>
              <w:keepLines/>
              <w:spacing w:before="40" w:after="40"/>
              <w:ind w:firstLine="0"/>
              <w:jc w:val="center"/>
            </w:pPr>
            <w:r w:rsidRPr="00E12B54">
              <w:t>18</w:t>
            </w:r>
          </w:p>
        </w:tc>
      </w:tr>
      <w:tr w:rsidR="00F631C5" w:rsidRPr="00E12B54" w14:paraId="4B7EDB2F" w14:textId="77777777">
        <w:trPr>
          <w:cantSplit/>
          <w:jc w:val="center"/>
        </w:trPr>
        <w:tc>
          <w:tcPr>
            <w:tcW w:w="1531" w:type="dxa"/>
            <w:vAlign w:val="center"/>
          </w:tcPr>
          <w:p w14:paraId="74EC024C" w14:textId="77777777" w:rsidR="00F631C5" w:rsidRPr="00E12B54" w:rsidRDefault="00E12B54">
            <w:pPr>
              <w:keepNext/>
              <w:keepLines/>
              <w:spacing w:before="40" w:after="40"/>
              <w:ind w:firstLine="0"/>
              <w:jc w:val="center"/>
            </w:pPr>
            <w:r w:rsidRPr="00E12B54">
              <w:t>CP</w:t>
            </w:r>
          </w:p>
        </w:tc>
        <w:tc>
          <w:tcPr>
            <w:tcW w:w="1077" w:type="dxa"/>
            <w:vAlign w:val="center"/>
          </w:tcPr>
          <w:p w14:paraId="1D2104CA" w14:textId="77777777" w:rsidR="00F631C5" w:rsidRPr="00E12B54" w:rsidRDefault="00E12B54">
            <w:pPr>
              <w:keepNext/>
              <w:keepLines/>
              <w:spacing w:before="40" w:after="40"/>
              <w:ind w:firstLine="0"/>
              <w:jc w:val="center"/>
            </w:pPr>
            <w:r w:rsidRPr="00E12B54">
              <w:t>80</w:t>
            </w:r>
          </w:p>
        </w:tc>
        <w:tc>
          <w:tcPr>
            <w:tcW w:w="1757" w:type="dxa"/>
            <w:vAlign w:val="center"/>
          </w:tcPr>
          <w:p w14:paraId="16C17182" w14:textId="77777777" w:rsidR="00F631C5" w:rsidRPr="00E12B54" w:rsidRDefault="00E12B54">
            <w:pPr>
              <w:keepNext/>
              <w:keepLines/>
              <w:spacing w:before="40" w:after="40"/>
              <w:ind w:firstLine="0"/>
              <w:jc w:val="center"/>
            </w:pPr>
            <w:r>
              <w:t>170,5</w:t>
            </w:r>
          </w:p>
        </w:tc>
        <w:tc>
          <w:tcPr>
            <w:tcW w:w="1757" w:type="dxa"/>
            <w:vAlign w:val="center"/>
          </w:tcPr>
          <w:p w14:paraId="162C3D94" w14:textId="77777777" w:rsidR="00F631C5" w:rsidRPr="00E12B54" w:rsidRDefault="00E12B54">
            <w:pPr>
              <w:keepNext/>
              <w:keepLines/>
              <w:spacing w:before="40" w:after="40"/>
              <w:ind w:firstLine="0"/>
              <w:jc w:val="center"/>
            </w:pPr>
            <w:r>
              <w:t>233,0</w:t>
            </w:r>
          </w:p>
        </w:tc>
        <w:tc>
          <w:tcPr>
            <w:tcW w:w="1757" w:type="dxa"/>
            <w:vAlign w:val="center"/>
          </w:tcPr>
          <w:p w14:paraId="3A4316D4" w14:textId="77777777" w:rsidR="00F631C5" w:rsidRPr="00E12B54" w:rsidRDefault="00E12B54">
            <w:pPr>
              <w:keepNext/>
              <w:keepLines/>
              <w:spacing w:before="40" w:after="40"/>
              <w:ind w:firstLine="0"/>
              <w:jc w:val="center"/>
            </w:pPr>
            <w:r>
              <w:t>143,5</w:t>
            </w:r>
          </w:p>
        </w:tc>
        <w:tc>
          <w:tcPr>
            <w:tcW w:w="1474" w:type="dxa"/>
            <w:vAlign w:val="center"/>
          </w:tcPr>
          <w:p w14:paraId="3ACFA878" w14:textId="77777777" w:rsidR="00F631C5" w:rsidRPr="00E12B54" w:rsidRDefault="00E12B54">
            <w:pPr>
              <w:keepNext/>
              <w:keepLines/>
              <w:spacing w:before="40" w:after="40"/>
              <w:ind w:firstLine="0"/>
              <w:jc w:val="center"/>
            </w:pPr>
            <w:r w:rsidRPr="00E12B54">
              <w:t>13</w:t>
            </w:r>
          </w:p>
        </w:tc>
      </w:tr>
    </w:tbl>
    <w:p w14:paraId="5CAB80E0" w14:textId="77777777" w:rsidR="00F631C5" w:rsidRPr="00C60334" w:rsidRDefault="00E12B54">
      <w:pPr>
        <w:keepLines/>
        <w:spacing w:before="280"/>
        <w:rPr>
          <w:lang w:val="ru-RU"/>
        </w:rPr>
      </w:pPr>
      <w:r w:rsidRPr="00C60334">
        <w:rPr>
          <w:lang w:val="ru-RU"/>
        </w:rPr>
        <w:t xml:space="preserve">Для </w:t>
      </w:r>
      <w:r w:rsidRPr="00E12B54">
        <w:t>RR</w:t>
      </w:r>
      <w:r w:rsidRPr="00C60334">
        <w:rPr>
          <w:lang w:val="ru-RU"/>
        </w:rPr>
        <w:t xml:space="preserve"> и </w:t>
      </w:r>
      <w:r w:rsidRPr="00E12B54">
        <w:t>CP</w:t>
      </w:r>
      <w:r w:rsidRPr="00C60334">
        <w:rPr>
          <w:lang w:val="ru-RU"/>
        </w:rPr>
        <w:t xml:space="preserve"> минимальное среднее ожидание в исследованном наборе достигается при кванте 80. Для интерактивной системы такой выбор не является безусловным: квант 5 даёт лучший отклик, но большее ожидание завершения.</w:t>
      </w:r>
    </w:p>
    <w:p w14:paraId="3A7BF34F" w14:textId="77777777" w:rsidR="00F631C5" w:rsidRPr="00C60334" w:rsidRDefault="00E12B54">
      <w:pPr>
        <w:pStyle w:val="21"/>
        <w:jc w:val="left"/>
        <w:rPr>
          <w:lang w:val="ru-RU"/>
        </w:rPr>
      </w:pPr>
      <w:bookmarkStart w:id="23" w:name="_Toc244037009"/>
      <w:r w:rsidRPr="00C60334">
        <w:rPr>
          <w:lang w:val="ru-RU"/>
        </w:rPr>
        <w:lastRenderedPageBreak/>
        <w:t>4.6 Итоговое сопоставление</w:t>
      </w:r>
      <w:bookmarkEnd w:id="23"/>
    </w:p>
    <w:p w14:paraId="4031E0AF" w14:textId="77777777" w:rsidR="00F631C5" w:rsidRPr="00646B8E" w:rsidRDefault="00E12B54">
      <w:pPr>
        <w:keepNext/>
        <w:keepLines/>
        <w:rPr>
          <w:lang w:val="ru-RU"/>
        </w:rPr>
      </w:pPr>
      <w:r w:rsidRPr="00C60334">
        <w:rPr>
          <w:lang w:val="ru-RU"/>
        </w:rPr>
        <w:t xml:space="preserve">В итоговое сопоставление включены </w:t>
      </w:r>
      <w:r w:rsidRPr="00E12B54">
        <w:t>SJF</w:t>
      </w:r>
      <w:r w:rsidRPr="00C60334">
        <w:rPr>
          <w:lang w:val="ru-RU"/>
        </w:rPr>
        <w:t xml:space="preserve"> и варианты </w:t>
      </w:r>
      <w:r w:rsidRPr="00E12B54">
        <w:t>RR</w:t>
      </w:r>
      <w:r w:rsidRPr="00C60334">
        <w:rPr>
          <w:lang w:val="ru-RU"/>
        </w:rPr>
        <w:t xml:space="preserve"> и </w:t>
      </w:r>
      <w:r w:rsidRPr="00E12B54">
        <w:t>CP</w:t>
      </w:r>
      <w:r w:rsidRPr="00C60334">
        <w:rPr>
          <w:lang w:val="ru-RU"/>
        </w:rPr>
        <w:t xml:space="preserve"> при выбранном кванте 80. </w:t>
      </w:r>
      <w:r w:rsidRPr="00646B8E">
        <w:rPr>
          <w:lang w:val="ru-RU"/>
        </w:rPr>
        <w:t>Обязательные статистические показатели представлены в таблице 4.3.</w:t>
      </w:r>
    </w:p>
    <w:p w14:paraId="54858240" w14:textId="77777777" w:rsidR="00F631C5" w:rsidRPr="00C60334" w:rsidRDefault="00E12B54">
      <w:pPr>
        <w:keepNext/>
        <w:keepLines/>
        <w:spacing w:before="280" w:after="120"/>
        <w:ind w:firstLine="0"/>
        <w:jc w:val="left"/>
        <w:rPr>
          <w:lang w:val="ru-RU"/>
        </w:rPr>
      </w:pPr>
      <w:r w:rsidRPr="00C60334">
        <w:rPr>
          <w:lang w:val="ru-RU"/>
        </w:rPr>
        <w:t xml:space="preserve">Таблица 4.3 – Сравнение </w:t>
      </w:r>
      <w:r w:rsidRPr="00E12B54">
        <w:t>SJF</w:t>
      </w:r>
      <w:r w:rsidRPr="00C60334">
        <w:rPr>
          <w:lang w:val="ru-RU"/>
        </w:rPr>
        <w:t xml:space="preserve"> </w:t>
      </w:r>
      <w:r w:rsidRPr="00E12B54">
        <w:t>RR</w:t>
      </w:r>
      <w:r w:rsidRPr="00C60334">
        <w:rPr>
          <w:lang w:val="ru-RU"/>
        </w:rPr>
        <w:t xml:space="preserve"> и </w:t>
      </w:r>
      <w:r w:rsidRPr="00E12B54">
        <w:t>CP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361"/>
        <w:gridCol w:w="1984"/>
        <w:gridCol w:w="2041"/>
        <w:gridCol w:w="1928"/>
        <w:gridCol w:w="2041"/>
      </w:tblGrid>
      <w:tr w:rsidR="00F631C5" w:rsidRPr="00E12B54" w14:paraId="7AC00C2D" w14:textId="77777777">
        <w:trPr>
          <w:cantSplit/>
          <w:tblHeader/>
          <w:jc w:val="center"/>
        </w:trPr>
        <w:tc>
          <w:tcPr>
            <w:tcW w:w="1361" w:type="dxa"/>
            <w:vAlign w:val="center"/>
          </w:tcPr>
          <w:p w14:paraId="20E2A193" w14:textId="77777777" w:rsidR="00F631C5" w:rsidRPr="00E12B54" w:rsidRDefault="00E12B54">
            <w:pPr>
              <w:keepNext/>
              <w:keepLines/>
              <w:spacing w:before="40" w:after="40"/>
              <w:ind w:firstLine="0"/>
              <w:jc w:val="center"/>
            </w:pPr>
            <w:r w:rsidRPr="00E12B54">
              <w:rPr>
                <w:b/>
                <w:sz w:val="24"/>
              </w:rPr>
              <w:t>Алгоритм</w:t>
            </w:r>
          </w:p>
        </w:tc>
        <w:tc>
          <w:tcPr>
            <w:tcW w:w="1984" w:type="dxa"/>
            <w:vAlign w:val="center"/>
          </w:tcPr>
          <w:p w14:paraId="315D5374" w14:textId="77777777" w:rsidR="00F631C5" w:rsidRPr="00E12B54" w:rsidRDefault="00E12B54">
            <w:pPr>
              <w:keepNext/>
              <w:keepLines/>
              <w:spacing w:before="40" w:after="40"/>
              <w:ind w:firstLine="0"/>
              <w:jc w:val="center"/>
            </w:pPr>
            <w:r w:rsidRPr="00E12B54">
              <w:rPr>
                <w:b/>
                <w:sz w:val="24"/>
              </w:rPr>
              <w:t>Среднее ожидание</w:t>
            </w:r>
          </w:p>
        </w:tc>
        <w:tc>
          <w:tcPr>
            <w:tcW w:w="2041" w:type="dxa"/>
            <w:vAlign w:val="center"/>
          </w:tcPr>
          <w:p w14:paraId="645754D1" w14:textId="77777777" w:rsidR="00F631C5" w:rsidRPr="00E12B54" w:rsidRDefault="00E12B54">
            <w:pPr>
              <w:keepNext/>
              <w:keepLines/>
              <w:spacing w:before="40" w:after="40"/>
              <w:ind w:firstLine="0"/>
              <w:jc w:val="center"/>
            </w:pPr>
            <w:r w:rsidRPr="00E12B54">
              <w:rPr>
                <w:b/>
                <w:sz w:val="24"/>
              </w:rPr>
              <w:t>Среднее выполнение</w:t>
            </w:r>
          </w:p>
        </w:tc>
        <w:tc>
          <w:tcPr>
            <w:tcW w:w="1928" w:type="dxa"/>
            <w:vAlign w:val="center"/>
          </w:tcPr>
          <w:p w14:paraId="055DC14D" w14:textId="77777777" w:rsidR="00F631C5" w:rsidRPr="00E12B54" w:rsidRDefault="00E12B54">
            <w:pPr>
              <w:keepNext/>
              <w:keepLines/>
              <w:spacing w:before="40" w:after="40"/>
              <w:ind w:firstLine="0"/>
              <w:jc w:val="center"/>
            </w:pPr>
            <w:r w:rsidRPr="00E12B54">
              <w:rPr>
                <w:b/>
                <w:sz w:val="24"/>
              </w:rPr>
              <w:t>Средний оборот</w:t>
            </w:r>
          </w:p>
        </w:tc>
        <w:tc>
          <w:tcPr>
            <w:tcW w:w="2041" w:type="dxa"/>
            <w:vAlign w:val="center"/>
          </w:tcPr>
          <w:p w14:paraId="78CD659C" w14:textId="77777777" w:rsidR="00F631C5" w:rsidRPr="00E12B54" w:rsidRDefault="00E12B54">
            <w:pPr>
              <w:keepNext/>
              <w:keepLines/>
              <w:spacing w:before="40" w:after="40"/>
              <w:ind w:firstLine="0"/>
              <w:jc w:val="center"/>
            </w:pPr>
            <w:r w:rsidRPr="00E12B54">
              <w:rPr>
                <w:b/>
                <w:sz w:val="24"/>
              </w:rPr>
              <w:t>Пропускная способность</w:t>
            </w:r>
          </w:p>
        </w:tc>
      </w:tr>
      <w:tr w:rsidR="00F631C5" w:rsidRPr="00E12B54" w14:paraId="21E88950" w14:textId="77777777">
        <w:trPr>
          <w:cantSplit/>
          <w:jc w:val="center"/>
        </w:trPr>
        <w:tc>
          <w:tcPr>
            <w:tcW w:w="1361" w:type="dxa"/>
            <w:vAlign w:val="center"/>
          </w:tcPr>
          <w:p w14:paraId="34A019F4" w14:textId="77777777" w:rsidR="00F631C5" w:rsidRPr="00E12B54" w:rsidRDefault="00E12B54">
            <w:pPr>
              <w:keepNext/>
              <w:keepLines/>
              <w:spacing w:before="40" w:after="40"/>
              <w:ind w:firstLine="0"/>
              <w:jc w:val="center"/>
            </w:pPr>
            <w:r w:rsidRPr="00E12B54">
              <w:t>SJF</w:t>
            </w:r>
          </w:p>
        </w:tc>
        <w:tc>
          <w:tcPr>
            <w:tcW w:w="1984" w:type="dxa"/>
            <w:vAlign w:val="center"/>
          </w:tcPr>
          <w:p w14:paraId="7D106600" w14:textId="77777777" w:rsidR="00F631C5" w:rsidRPr="00E12B54" w:rsidRDefault="00E12B54">
            <w:pPr>
              <w:keepNext/>
              <w:keepLines/>
              <w:spacing w:before="40" w:after="40"/>
              <w:ind w:firstLine="0"/>
              <w:jc w:val="center"/>
            </w:pPr>
            <w:r w:rsidRPr="00E12B54">
              <w:t>154</w:t>
            </w:r>
          </w:p>
        </w:tc>
        <w:tc>
          <w:tcPr>
            <w:tcW w:w="2041" w:type="dxa"/>
            <w:vAlign w:val="center"/>
          </w:tcPr>
          <w:p w14:paraId="79260F53" w14:textId="77777777" w:rsidR="00F631C5" w:rsidRPr="00E12B54" w:rsidRDefault="00E12B54">
            <w:pPr>
              <w:keepNext/>
              <w:keepLines/>
              <w:spacing w:before="40" w:after="40"/>
              <w:ind w:firstLine="0"/>
              <w:jc w:val="center"/>
            </w:pPr>
            <w:r>
              <w:t>62,5</w:t>
            </w:r>
          </w:p>
        </w:tc>
        <w:tc>
          <w:tcPr>
            <w:tcW w:w="1928" w:type="dxa"/>
            <w:vAlign w:val="center"/>
          </w:tcPr>
          <w:p w14:paraId="4426D0C6" w14:textId="77777777" w:rsidR="00F631C5" w:rsidRPr="00E12B54" w:rsidRDefault="00E12B54">
            <w:pPr>
              <w:keepNext/>
              <w:keepLines/>
              <w:spacing w:before="40" w:after="40"/>
              <w:ind w:firstLine="0"/>
              <w:jc w:val="center"/>
            </w:pPr>
            <w:r>
              <w:t>216,5</w:t>
            </w:r>
          </w:p>
        </w:tc>
        <w:tc>
          <w:tcPr>
            <w:tcW w:w="2041" w:type="dxa"/>
            <w:vAlign w:val="center"/>
          </w:tcPr>
          <w:p w14:paraId="20240BE1" w14:textId="77777777" w:rsidR="00F631C5" w:rsidRPr="00E12B54" w:rsidRDefault="00E12B54">
            <w:pPr>
              <w:keepNext/>
              <w:keepLines/>
              <w:spacing w:before="40" w:after="40"/>
              <w:ind w:firstLine="0"/>
              <w:jc w:val="center"/>
            </w:pPr>
            <w:r w:rsidRPr="00E12B54">
              <w:t>0,016</w:t>
            </w:r>
          </w:p>
        </w:tc>
      </w:tr>
      <w:tr w:rsidR="00F631C5" w:rsidRPr="00E12B54" w14:paraId="5B0897B7" w14:textId="77777777">
        <w:trPr>
          <w:cantSplit/>
          <w:jc w:val="center"/>
        </w:trPr>
        <w:tc>
          <w:tcPr>
            <w:tcW w:w="1361" w:type="dxa"/>
            <w:vAlign w:val="center"/>
          </w:tcPr>
          <w:p w14:paraId="70E87BFB" w14:textId="77777777" w:rsidR="00F631C5" w:rsidRPr="00E12B54" w:rsidRDefault="00E12B54">
            <w:pPr>
              <w:keepNext/>
              <w:keepLines/>
              <w:spacing w:before="40" w:after="40"/>
              <w:ind w:firstLine="0"/>
              <w:jc w:val="center"/>
            </w:pPr>
            <w:r w:rsidRPr="00E12B54">
              <w:t>RR</w:t>
            </w:r>
          </w:p>
        </w:tc>
        <w:tc>
          <w:tcPr>
            <w:tcW w:w="1984" w:type="dxa"/>
            <w:vAlign w:val="center"/>
          </w:tcPr>
          <w:p w14:paraId="21E935AF" w14:textId="77777777" w:rsidR="00F631C5" w:rsidRPr="00E12B54" w:rsidRDefault="00E12B54">
            <w:pPr>
              <w:keepNext/>
              <w:keepLines/>
              <w:spacing w:before="40" w:after="40"/>
              <w:ind w:firstLine="0"/>
              <w:jc w:val="center"/>
            </w:pPr>
            <w:r>
              <w:t>207,5</w:t>
            </w:r>
          </w:p>
        </w:tc>
        <w:tc>
          <w:tcPr>
            <w:tcW w:w="2041" w:type="dxa"/>
            <w:vAlign w:val="center"/>
          </w:tcPr>
          <w:p w14:paraId="0ABD4AD3" w14:textId="77777777" w:rsidR="00F631C5" w:rsidRPr="00E12B54" w:rsidRDefault="00E12B54">
            <w:pPr>
              <w:keepNext/>
              <w:keepLines/>
              <w:spacing w:before="40" w:after="40"/>
              <w:ind w:firstLine="0"/>
              <w:jc w:val="center"/>
            </w:pPr>
            <w:r>
              <w:t>62,5</w:t>
            </w:r>
          </w:p>
        </w:tc>
        <w:tc>
          <w:tcPr>
            <w:tcW w:w="1928" w:type="dxa"/>
            <w:vAlign w:val="center"/>
          </w:tcPr>
          <w:p w14:paraId="1AEC48BC" w14:textId="77777777" w:rsidR="00F631C5" w:rsidRPr="00E12B54" w:rsidRDefault="00E12B54">
            <w:pPr>
              <w:keepNext/>
              <w:keepLines/>
              <w:spacing w:before="40" w:after="40"/>
              <w:ind w:firstLine="0"/>
              <w:jc w:val="center"/>
            </w:pPr>
            <w:r w:rsidRPr="00E12B54">
              <w:t>270</w:t>
            </w:r>
          </w:p>
        </w:tc>
        <w:tc>
          <w:tcPr>
            <w:tcW w:w="2041" w:type="dxa"/>
            <w:vAlign w:val="center"/>
          </w:tcPr>
          <w:p w14:paraId="75AF2418" w14:textId="77777777" w:rsidR="00F631C5" w:rsidRPr="00E12B54" w:rsidRDefault="00E12B54">
            <w:pPr>
              <w:keepNext/>
              <w:keepLines/>
              <w:spacing w:before="40" w:after="40"/>
              <w:ind w:firstLine="0"/>
              <w:jc w:val="center"/>
            </w:pPr>
            <w:r w:rsidRPr="00E12B54">
              <w:t>0,016</w:t>
            </w:r>
          </w:p>
        </w:tc>
      </w:tr>
      <w:tr w:rsidR="00F631C5" w:rsidRPr="00E12B54" w14:paraId="67B649E0" w14:textId="77777777">
        <w:trPr>
          <w:cantSplit/>
          <w:jc w:val="center"/>
        </w:trPr>
        <w:tc>
          <w:tcPr>
            <w:tcW w:w="1361" w:type="dxa"/>
            <w:vAlign w:val="center"/>
          </w:tcPr>
          <w:p w14:paraId="73B13001" w14:textId="77777777" w:rsidR="00F631C5" w:rsidRPr="00E12B54" w:rsidRDefault="00E12B54">
            <w:pPr>
              <w:keepNext/>
              <w:keepLines/>
              <w:spacing w:before="40" w:after="40"/>
              <w:ind w:firstLine="0"/>
              <w:jc w:val="center"/>
            </w:pPr>
            <w:r w:rsidRPr="00E12B54">
              <w:t>CP</w:t>
            </w:r>
          </w:p>
        </w:tc>
        <w:tc>
          <w:tcPr>
            <w:tcW w:w="1984" w:type="dxa"/>
            <w:vAlign w:val="center"/>
          </w:tcPr>
          <w:p w14:paraId="6F8B7F1C" w14:textId="77777777" w:rsidR="00F631C5" w:rsidRPr="00E12B54" w:rsidRDefault="00E12B54">
            <w:pPr>
              <w:keepNext/>
              <w:keepLines/>
              <w:spacing w:before="40" w:after="40"/>
              <w:ind w:firstLine="0"/>
              <w:jc w:val="center"/>
            </w:pPr>
            <w:r>
              <w:t>170,5</w:t>
            </w:r>
          </w:p>
        </w:tc>
        <w:tc>
          <w:tcPr>
            <w:tcW w:w="2041" w:type="dxa"/>
            <w:vAlign w:val="center"/>
          </w:tcPr>
          <w:p w14:paraId="559852FA" w14:textId="77777777" w:rsidR="00F631C5" w:rsidRPr="00E12B54" w:rsidRDefault="00E12B54">
            <w:pPr>
              <w:keepNext/>
              <w:keepLines/>
              <w:spacing w:before="40" w:after="40"/>
              <w:ind w:firstLine="0"/>
              <w:jc w:val="center"/>
            </w:pPr>
            <w:r>
              <w:t>62,5</w:t>
            </w:r>
          </w:p>
        </w:tc>
        <w:tc>
          <w:tcPr>
            <w:tcW w:w="1928" w:type="dxa"/>
            <w:vAlign w:val="center"/>
          </w:tcPr>
          <w:p w14:paraId="4FB419C2" w14:textId="77777777" w:rsidR="00F631C5" w:rsidRPr="00E12B54" w:rsidRDefault="00E12B54">
            <w:pPr>
              <w:keepNext/>
              <w:keepLines/>
              <w:spacing w:before="40" w:after="40"/>
              <w:ind w:firstLine="0"/>
              <w:jc w:val="center"/>
            </w:pPr>
            <w:r w:rsidRPr="00E12B54">
              <w:t>233</w:t>
            </w:r>
          </w:p>
        </w:tc>
        <w:tc>
          <w:tcPr>
            <w:tcW w:w="2041" w:type="dxa"/>
            <w:vAlign w:val="center"/>
          </w:tcPr>
          <w:p w14:paraId="4B4D189E" w14:textId="77777777" w:rsidR="00F631C5" w:rsidRPr="00E12B54" w:rsidRDefault="00E12B54">
            <w:pPr>
              <w:keepNext/>
              <w:keepLines/>
              <w:spacing w:before="40" w:after="40"/>
              <w:ind w:firstLine="0"/>
              <w:jc w:val="center"/>
            </w:pPr>
            <w:r w:rsidRPr="00E12B54">
              <w:t>0,016</w:t>
            </w:r>
          </w:p>
        </w:tc>
      </w:tr>
    </w:tbl>
    <w:p w14:paraId="573D0677" w14:textId="77777777" w:rsidR="00F631C5" w:rsidRPr="00C60334" w:rsidRDefault="00E12B54">
      <w:pPr>
        <w:keepLines/>
        <w:spacing w:before="280"/>
        <w:rPr>
          <w:lang w:val="ru-RU"/>
        </w:rPr>
      </w:pPr>
      <w:r w:rsidRPr="00E12B54">
        <w:t>SJF</w:t>
      </w:r>
      <w:r w:rsidRPr="00C60334">
        <w:rPr>
          <w:lang w:val="ru-RU"/>
        </w:rPr>
        <w:t xml:space="preserve"> имеет наименьшее среднее ожидание среди трёх сравниваемых расписаний. </w:t>
      </w:r>
      <w:r w:rsidRPr="00E12B54">
        <w:t>CP</w:t>
      </w:r>
      <w:r w:rsidRPr="00C60334">
        <w:rPr>
          <w:lang w:val="ru-RU"/>
        </w:rPr>
        <w:t xml:space="preserve"> учитывает важность задач и занимает промежуточное положение по среднему ожиданию. </w:t>
      </w:r>
      <w:r w:rsidRPr="00E12B54">
        <w:t>RR</w:t>
      </w:r>
      <w:r w:rsidRPr="00C60334">
        <w:rPr>
          <w:lang w:val="ru-RU"/>
        </w:rPr>
        <w:t xml:space="preserve"> обеспечивает регулярный доступ к </w:t>
      </w:r>
      <w:r w:rsidRPr="00E12B54">
        <w:t>CPU</w:t>
      </w:r>
      <w:r w:rsidRPr="00C60334">
        <w:rPr>
          <w:lang w:val="ru-RU"/>
        </w:rPr>
        <w:t>; его преимущества по отклику особенно заметны при небольшом кванте.</w:t>
      </w:r>
    </w:p>
    <w:p w14:paraId="5B2DF93E" w14:textId="77777777" w:rsidR="00F631C5" w:rsidRPr="00C60334" w:rsidRDefault="00E12B54">
      <w:pPr>
        <w:keepNext/>
        <w:keepLines/>
        <w:rPr>
          <w:lang w:val="ru-RU"/>
        </w:rPr>
      </w:pPr>
      <w:r w:rsidRPr="00C60334">
        <w:rPr>
          <w:lang w:val="ru-RU"/>
        </w:rPr>
        <w:t>Вывод программы сравнения приведён на рисунке 4.4.</w:t>
      </w:r>
    </w:p>
    <w:p w14:paraId="0DBF9C96" w14:textId="77777777" w:rsidR="00F631C5" w:rsidRPr="00C60334" w:rsidRDefault="00B77361">
      <w:pPr>
        <w:keepNext/>
        <w:keepLines/>
        <w:spacing w:before="280"/>
        <w:ind w:firstLine="0"/>
        <w:jc w:val="center"/>
        <w:rPr>
          <w:lang w:val="ru-RU"/>
        </w:rPr>
      </w:pPr>
      <w:r>
        <w:rPr>
          <w:noProof/>
        </w:rPr>
        <w:drawing>
          <wp:inline distT="0" distB="0" distL="0" distR="0" wp14:anchorId="40F15EEA" wp14:editId="06D313D9">
            <wp:extent cx="5940000" cy="257219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940000" cy="2572198"/>
                    </a:xfrm>
                    <a:prstGeom prst="rect">
                      <a:avLst/>
                    </a:prstGeom>
                  </pic:spPr>
                </pic:pic>
              </a:graphicData>
            </a:graphic>
          </wp:inline>
        </w:drawing>
      </w:r>
    </w:p>
    <w:p w14:paraId="0AE6F0E6" w14:textId="77777777" w:rsidR="00546F46" w:rsidRDefault="008310A7">
      <w:pPr>
        <w:pStyle w:val="af6"/>
        <w:keepNext/>
        <w:keepLines/>
        <w:spacing w:before="120" w:after="280"/>
        <w:ind w:firstLine="0"/>
        <w:jc w:val="center"/>
      </w:pPr>
      <w:r>
        <w:t xml:space="preserve">Рисунок 4.4 </w:t>
      </w:r>
      <w:r>
        <w:t>– Сводная проверка квантов и статистики</w:t>
      </w:r>
    </w:p>
    <w:p w14:paraId="58B46931" w14:textId="77777777" w:rsidR="00F631C5" w:rsidRPr="00C60334" w:rsidRDefault="00E12B54">
      <w:pPr>
        <w:keepLines/>
        <w:rPr>
          <w:lang w:val="ru-RU"/>
        </w:rPr>
      </w:pPr>
      <w:r>
        <w:t>Сводный запуск подтвердил выбор кванта 80 для RR и CP и совпадение показателей с таблицами 4.2 и 4.3. Среднее CPU-время равно 62,5, пропускная способность — 0,016 для всех вариантов. Это следствие нулевой цены переключений и отсутствия простоя в принятом наборе задач.</w:t>
      </w:r>
    </w:p>
    <w:p w14:paraId="1C345B23" w14:textId="77777777" w:rsidR="00F631C5" w:rsidRPr="00C60334" w:rsidRDefault="00E12B54">
      <w:pPr>
        <w:pStyle w:val="1"/>
        <w:jc w:val="left"/>
        <w:rPr>
          <w:lang w:val="ru-RU"/>
        </w:rPr>
      </w:pPr>
      <w:bookmarkStart w:id="24" w:name="_Toc244037010"/>
      <w:r w:rsidRPr="00C60334">
        <w:rPr>
          <w:lang w:val="ru-RU"/>
        </w:rPr>
        <w:lastRenderedPageBreak/>
        <w:t>5 Многоуровневая очередь с обратной связью</w:t>
      </w:r>
      <w:bookmarkEnd w:id="24"/>
    </w:p>
    <w:p w14:paraId="1F991B7E" w14:textId="77777777" w:rsidR="00F631C5" w:rsidRPr="00C60334" w:rsidRDefault="00E12B54">
      <w:pPr>
        <w:keepLines/>
        <w:rPr>
          <w:lang w:val="ru-RU"/>
        </w:rPr>
      </w:pPr>
      <w:r w:rsidRPr="00E12B54">
        <w:t>Lab</w:t>
      </w:r>
      <w:r w:rsidRPr="00C60334">
        <w:rPr>
          <w:lang w:val="ru-RU"/>
        </w:rPr>
        <w:t>-05</w:t>
      </w:r>
      <w:r w:rsidRPr="00E12B54">
        <w:t>MQ</w:t>
      </w:r>
      <w:r w:rsidRPr="00C60334">
        <w:rPr>
          <w:lang w:val="ru-RU"/>
        </w:rPr>
        <w:t xml:space="preserve"> моделирует 100 процессов с различными поступлениями, потребностью в </w:t>
      </w:r>
      <w:r w:rsidRPr="00E12B54">
        <w:t>CPU</w:t>
      </w:r>
      <w:r w:rsidRPr="00C60334">
        <w:rPr>
          <w:lang w:val="ru-RU"/>
        </w:rPr>
        <w:t xml:space="preserve"> и характером нагрузки. Все новые процессы попадают в </w:t>
      </w:r>
      <w:r w:rsidRPr="00E12B54">
        <w:t>Q</w:t>
      </w:r>
      <w:r w:rsidRPr="00C60334">
        <w:rPr>
          <w:lang w:val="ru-RU"/>
        </w:rPr>
        <w:t xml:space="preserve">0. Исчерпание кванта </w:t>
      </w:r>
      <w:r w:rsidRPr="00E12B54">
        <w:t>Q</w:t>
      </w:r>
      <w:r w:rsidRPr="00C60334">
        <w:rPr>
          <w:lang w:val="ru-RU"/>
        </w:rPr>
        <w:t xml:space="preserve">0 переводит процесс в </w:t>
      </w:r>
      <w:r w:rsidRPr="00E12B54">
        <w:t>Q</w:t>
      </w:r>
      <w:r w:rsidRPr="00C60334">
        <w:rPr>
          <w:lang w:val="ru-RU"/>
        </w:rPr>
        <w:t xml:space="preserve">1, исчерпание </w:t>
      </w:r>
      <w:r w:rsidRPr="00E12B54">
        <w:t>Q</w:t>
      </w:r>
      <w:r w:rsidRPr="00C60334">
        <w:rPr>
          <w:lang w:val="ru-RU"/>
        </w:rPr>
        <w:t xml:space="preserve">1 — в </w:t>
      </w:r>
      <w:r w:rsidRPr="00E12B54">
        <w:t>Q</w:t>
      </w:r>
      <w:r w:rsidRPr="00C60334">
        <w:rPr>
          <w:lang w:val="ru-RU"/>
        </w:rPr>
        <w:t xml:space="preserve">2. После полного кванта </w:t>
      </w:r>
      <w:r w:rsidRPr="00E12B54">
        <w:t>Q</w:t>
      </w:r>
      <w:r w:rsidRPr="00C60334">
        <w:rPr>
          <w:lang w:val="ru-RU"/>
        </w:rPr>
        <w:t xml:space="preserve">2 равновероятно выбирается </w:t>
      </w:r>
      <w:r w:rsidRPr="00E12B54">
        <w:t>Q</w:t>
      </w:r>
      <w:r w:rsidRPr="00C60334">
        <w:rPr>
          <w:lang w:val="ru-RU"/>
        </w:rPr>
        <w:t xml:space="preserve">0, </w:t>
      </w:r>
      <w:r w:rsidRPr="00E12B54">
        <w:t>Q</w:t>
      </w:r>
      <w:r w:rsidRPr="00C60334">
        <w:rPr>
          <w:lang w:val="ru-RU"/>
        </w:rPr>
        <w:t xml:space="preserve">1 либо </w:t>
      </w:r>
      <w:r w:rsidRPr="00E12B54">
        <w:t>Q</w:t>
      </w:r>
      <w:r w:rsidRPr="00C60334">
        <w:rPr>
          <w:lang w:val="ru-RU"/>
        </w:rPr>
        <w:t xml:space="preserve">2; выбор </w:t>
      </w:r>
      <w:r w:rsidRPr="00E12B54">
        <w:t>Q</w:t>
      </w:r>
      <w:r w:rsidRPr="00C60334">
        <w:rPr>
          <w:lang w:val="ru-RU"/>
        </w:rPr>
        <w:t>2 не считается перемещением между очередями.</w:t>
      </w:r>
    </w:p>
    <w:p w14:paraId="4FC07914" w14:textId="77777777" w:rsidR="00F631C5" w:rsidRPr="00C60334" w:rsidRDefault="00E12B54">
      <w:pPr>
        <w:pStyle w:val="21"/>
        <w:jc w:val="left"/>
        <w:rPr>
          <w:lang w:val="ru-RU"/>
        </w:rPr>
      </w:pPr>
      <w:bookmarkStart w:id="25" w:name="_Toc244037011"/>
      <w:r w:rsidRPr="00C60334">
        <w:rPr>
          <w:lang w:val="ru-RU"/>
        </w:rPr>
        <w:t>5.1 Параметры и правила модели</w:t>
      </w:r>
      <w:bookmarkEnd w:id="25"/>
    </w:p>
    <w:p w14:paraId="25F1D8F9" w14:textId="77777777" w:rsidR="00F631C5" w:rsidRPr="00C60334" w:rsidRDefault="00E12B54">
      <w:pPr>
        <w:keepLines/>
        <w:rPr>
          <w:lang w:val="ru-RU"/>
        </w:rPr>
      </w:pPr>
      <w:r w:rsidRPr="00C60334">
        <w:rPr>
          <w:lang w:val="ru-RU"/>
        </w:rPr>
        <w:t xml:space="preserve">Генератор </w:t>
      </w:r>
      <w:r w:rsidRPr="00E12B54">
        <w:t>random</w:t>
      </w:r>
      <w:r w:rsidRPr="00C60334">
        <w:rPr>
          <w:lang w:val="ru-RU"/>
        </w:rPr>
        <w:t>.</w:t>
      </w:r>
      <w:r w:rsidRPr="00E12B54">
        <w:t>Random</w:t>
      </w:r>
      <w:r w:rsidRPr="00C60334">
        <w:rPr>
          <w:lang w:val="ru-RU"/>
        </w:rPr>
        <w:t xml:space="preserve"> инициализируется </w:t>
      </w:r>
      <w:r w:rsidRPr="00E12B54">
        <w:t>seed</w:t>
      </w:r>
      <w:r w:rsidRPr="00C60334">
        <w:rPr>
          <w:lang w:val="ru-RU"/>
        </w:rPr>
        <w:t xml:space="preserve"> = 525. Время поступления выбирается из [0; 200] мс, </w:t>
      </w:r>
      <w:r w:rsidRPr="00E12B54">
        <w:t>CPU</w:t>
      </w:r>
      <w:r w:rsidRPr="00C60334">
        <w:rPr>
          <w:lang w:val="ru-RU"/>
        </w:rPr>
        <w:t xml:space="preserve">-потребность </w:t>
      </w:r>
      <w:r w:rsidRPr="00E12B54">
        <w:t>CPU</w:t>
      </w:r>
      <w:r w:rsidRPr="00C60334">
        <w:rPr>
          <w:lang w:val="ru-RU"/>
        </w:rPr>
        <w:t>-</w:t>
      </w:r>
      <w:r w:rsidRPr="00E12B54">
        <w:t>bound</w:t>
      </w:r>
      <w:r w:rsidRPr="00C60334">
        <w:rPr>
          <w:lang w:val="ru-RU"/>
        </w:rPr>
        <w:t xml:space="preserve"> — из [120; 600] мс, </w:t>
      </w:r>
      <w:r w:rsidRPr="00E12B54">
        <w:t>I</w:t>
      </w:r>
      <w:r w:rsidRPr="00C60334">
        <w:rPr>
          <w:lang w:val="ru-RU"/>
        </w:rPr>
        <w:t>/</w:t>
      </w:r>
      <w:r w:rsidRPr="00E12B54">
        <w:t>O</w:t>
      </w:r>
      <w:r w:rsidRPr="00C60334">
        <w:rPr>
          <w:lang w:val="ru-RU"/>
        </w:rPr>
        <w:t>-</w:t>
      </w:r>
      <w:r w:rsidRPr="00E12B54">
        <w:t>bound</w:t>
      </w:r>
      <w:r w:rsidRPr="00C60334">
        <w:rPr>
          <w:lang w:val="ru-RU"/>
        </w:rPr>
        <w:t xml:space="preserve"> — из [80; 250] мс. Для </w:t>
      </w:r>
      <w:r w:rsidRPr="00E12B54">
        <w:t>I</w:t>
      </w:r>
      <w:r w:rsidRPr="00C60334">
        <w:rPr>
          <w:lang w:val="ru-RU"/>
        </w:rPr>
        <w:t>/</w:t>
      </w:r>
      <w:r w:rsidRPr="00E12B54">
        <w:t>O</w:t>
      </w:r>
      <w:r w:rsidRPr="00C60334">
        <w:rPr>
          <w:lang w:val="ru-RU"/>
        </w:rPr>
        <w:t>-</w:t>
      </w:r>
      <w:r w:rsidRPr="00E12B54">
        <w:t>bound</w:t>
      </w:r>
      <w:r w:rsidRPr="00C60334">
        <w:rPr>
          <w:lang w:val="ru-RU"/>
        </w:rPr>
        <w:t xml:space="preserve"> два из трёх вариантов </w:t>
      </w:r>
      <w:r w:rsidRPr="00E12B54">
        <w:t>CPU</w:t>
      </w:r>
      <w:r w:rsidRPr="00C60334">
        <w:rPr>
          <w:lang w:val="ru-RU"/>
        </w:rPr>
        <w:t xml:space="preserve">-фазы имеют длину 2–8 мс, один — 24–35 мс; задержка </w:t>
      </w:r>
      <w:r w:rsidRPr="00E12B54">
        <w:t>I</w:t>
      </w:r>
      <w:r w:rsidRPr="00C60334">
        <w:rPr>
          <w:lang w:val="ru-RU"/>
        </w:rPr>
        <w:t>/</w:t>
      </w:r>
      <w:r w:rsidRPr="00E12B54">
        <w:t>O</w:t>
      </w:r>
      <w:r w:rsidRPr="00C60334">
        <w:rPr>
          <w:lang w:val="ru-RU"/>
        </w:rPr>
        <w:t xml:space="preserve"> составляет 10–40 мс. Блокировка не расходует </w:t>
      </w:r>
      <w:r w:rsidRPr="00E12B54">
        <w:t>CPU</w:t>
      </w:r>
      <w:r w:rsidRPr="00C60334">
        <w:rPr>
          <w:lang w:val="ru-RU"/>
        </w:rPr>
        <w:t xml:space="preserve">, после </w:t>
      </w:r>
      <w:r w:rsidRPr="00E12B54">
        <w:t>I</w:t>
      </w:r>
      <w:r w:rsidRPr="00C60334">
        <w:rPr>
          <w:lang w:val="ru-RU"/>
        </w:rPr>
        <w:t>/</w:t>
      </w:r>
      <w:r w:rsidRPr="00E12B54">
        <w:t>O</w:t>
      </w:r>
      <w:r w:rsidRPr="00C60334">
        <w:rPr>
          <w:lang w:val="ru-RU"/>
        </w:rPr>
        <w:t xml:space="preserve"> процесс повышается на один уровень, не выше </w:t>
      </w:r>
      <w:r w:rsidRPr="00E12B54">
        <w:t>Q</w:t>
      </w:r>
      <w:r w:rsidRPr="00C60334">
        <w:rPr>
          <w:lang w:val="ru-RU"/>
        </w:rPr>
        <w:t>0.</w:t>
      </w:r>
    </w:p>
    <w:p w14:paraId="4A1D80BA" w14:textId="77777777" w:rsidR="00F631C5" w:rsidRPr="00C60334" w:rsidRDefault="00E12B54">
      <w:pPr>
        <w:keepNext/>
        <w:keepLines/>
        <w:rPr>
          <w:lang w:val="ru-RU"/>
        </w:rPr>
      </w:pPr>
      <w:r w:rsidRPr="00C60334">
        <w:rPr>
          <w:lang w:val="ru-RU"/>
        </w:rPr>
        <w:t xml:space="preserve">Параметры очередей представлены в таблице 5.1. Распределение между очередями реализовано календарём из десяти слотов по 20 мс: пять слотов </w:t>
      </w:r>
      <w:r w:rsidRPr="00E12B54">
        <w:t>Q</w:t>
      </w:r>
      <w:r w:rsidRPr="00C60334">
        <w:rPr>
          <w:lang w:val="ru-RU"/>
        </w:rPr>
        <w:t xml:space="preserve">0, три </w:t>
      </w:r>
      <w:r w:rsidRPr="00E12B54">
        <w:t>Q</w:t>
      </w:r>
      <w:r w:rsidRPr="00C60334">
        <w:rPr>
          <w:lang w:val="ru-RU"/>
        </w:rPr>
        <w:t xml:space="preserve">1 и два </w:t>
      </w:r>
      <w:r w:rsidRPr="00E12B54">
        <w:t>Q</w:t>
      </w:r>
      <w:r w:rsidRPr="00C60334">
        <w:rPr>
          <w:lang w:val="ru-RU"/>
        </w:rPr>
        <w:t xml:space="preserve">2. </w:t>
      </w:r>
      <w:r w:rsidRPr="00646B8E">
        <w:rPr>
          <w:lang w:val="ru-RU"/>
        </w:rPr>
        <w:t xml:space="preserve">Получается период 200 мс с бюджетами 100, 60 и 40 мс. </w:t>
      </w:r>
      <w:r w:rsidRPr="00C60334">
        <w:rPr>
          <w:lang w:val="ru-RU"/>
        </w:rPr>
        <w:t xml:space="preserve">Неиспользованный бюджет пустой очереди передаётся первой непустой очереди начиная с </w:t>
      </w:r>
      <w:r w:rsidRPr="00E12B54">
        <w:t>Q</w:t>
      </w:r>
      <w:r w:rsidRPr="00C60334">
        <w:rPr>
          <w:lang w:val="ru-RU"/>
        </w:rPr>
        <w:t xml:space="preserve">0. Поэтому итоговые доли </w:t>
      </w:r>
      <w:r w:rsidRPr="00E12B54">
        <w:t>CPU</w:t>
      </w:r>
      <w:r w:rsidRPr="00C60334">
        <w:rPr>
          <w:lang w:val="ru-RU"/>
        </w:rPr>
        <w:t xml:space="preserve"> за весь опыт могут отличаться от 50/30/20.</w:t>
      </w:r>
    </w:p>
    <w:p w14:paraId="68E04938" w14:textId="77777777" w:rsidR="00F631C5" w:rsidRPr="00E12B54" w:rsidRDefault="00E12B54">
      <w:pPr>
        <w:keepNext/>
        <w:keepLines/>
        <w:spacing w:before="280" w:after="120"/>
        <w:ind w:firstLine="0"/>
        <w:jc w:val="left"/>
      </w:pPr>
      <w:r w:rsidRPr="00E12B54">
        <w:t>Таблица 5.1 – Параметры многоуровневых очередей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587"/>
        <w:gridCol w:w="1928"/>
        <w:gridCol w:w="2778"/>
        <w:gridCol w:w="3061"/>
      </w:tblGrid>
      <w:tr w:rsidR="00F631C5" w:rsidRPr="00E12B54" w14:paraId="79C43C57" w14:textId="77777777">
        <w:trPr>
          <w:cantSplit/>
          <w:tblHeader/>
          <w:jc w:val="center"/>
        </w:trPr>
        <w:tc>
          <w:tcPr>
            <w:tcW w:w="1587" w:type="dxa"/>
            <w:vAlign w:val="center"/>
          </w:tcPr>
          <w:p w14:paraId="7F65C786" w14:textId="77777777" w:rsidR="00F631C5" w:rsidRPr="00E12B54" w:rsidRDefault="00E12B54">
            <w:pPr>
              <w:keepNext/>
              <w:keepLines/>
              <w:spacing w:before="40" w:after="40"/>
              <w:ind w:firstLine="0"/>
              <w:jc w:val="center"/>
            </w:pPr>
            <w:r w:rsidRPr="00E12B54">
              <w:rPr>
                <w:b/>
                <w:sz w:val="24"/>
              </w:rPr>
              <w:t>Очередь</w:t>
            </w:r>
          </w:p>
        </w:tc>
        <w:tc>
          <w:tcPr>
            <w:tcW w:w="1928" w:type="dxa"/>
            <w:vAlign w:val="center"/>
          </w:tcPr>
          <w:p w14:paraId="7EA46C3E" w14:textId="77777777" w:rsidR="00F631C5" w:rsidRPr="00E12B54" w:rsidRDefault="00E12B54">
            <w:pPr>
              <w:keepNext/>
              <w:keepLines/>
              <w:spacing w:before="40" w:after="40"/>
              <w:ind w:firstLine="0"/>
              <w:jc w:val="center"/>
            </w:pPr>
            <w:r w:rsidRPr="00E12B54">
              <w:rPr>
                <w:b/>
                <w:sz w:val="24"/>
              </w:rPr>
              <w:t>Квант мс</w:t>
            </w:r>
          </w:p>
        </w:tc>
        <w:tc>
          <w:tcPr>
            <w:tcW w:w="2778" w:type="dxa"/>
            <w:vAlign w:val="center"/>
          </w:tcPr>
          <w:p w14:paraId="04D97D70" w14:textId="77777777" w:rsidR="00F631C5" w:rsidRPr="00E12B54" w:rsidRDefault="00E12B54">
            <w:pPr>
              <w:keepNext/>
              <w:keepLines/>
              <w:spacing w:before="40" w:after="40"/>
              <w:ind w:firstLine="0"/>
              <w:jc w:val="center"/>
            </w:pPr>
            <w:r w:rsidRPr="00E12B54">
              <w:rPr>
                <w:b/>
                <w:sz w:val="24"/>
              </w:rPr>
              <w:t>Алгоритм</w:t>
            </w:r>
          </w:p>
        </w:tc>
        <w:tc>
          <w:tcPr>
            <w:tcW w:w="3061" w:type="dxa"/>
            <w:vAlign w:val="center"/>
          </w:tcPr>
          <w:p w14:paraId="26ADEF5B" w14:textId="77777777" w:rsidR="00F631C5" w:rsidRPr="00E12B54" w:rsidRDefault="00E12B54">
            <w:pPr>
              <w:keepNext/>
              <w:keepLines/>
              <w:spacing w:before="40" w:after="40"/>
              <w:ind w:firstLine="0"/>
              <w:jc w:val="center"/>
            </w:pPr>
            <w:r w:rsidRPr="00E12B54">
              <w:rPr>
                <w:b/>
                <w:sz w:val="24"/>
              </w:rPr>
              <w:t>Плановая доля CPU</w:t>
            </w:r>
          </w:p>
        </w:tc>
      </w:tr>
      <w:tr w:rsidR="00F631C5" w:rsidRPr="00E12B54" w14:paraId="186B5873" w14:textId="77777777">
        <w:trPr>
          <w:cantSplit/>
          <w:jc w:val="center"/>
        </w:trPr>
        <w:tc>
          <w:tcPr>
            <w:tcW w:w="1587" w:type="dxa"/>
            <w:vAlign w:val="center"/>
          </w:tcPr>
          <w:p w14:paraId="784BBDFA" w14:textId="77777777" w:rsidR="00F631C5" w:rsidRPr="00E12B54" w:rsidRDefault="00E12B54">
            <w:pPr>
              <w:keepNext/>
              <w:keepLines/>
              <w:spacing w:before="40" w:after="40"/>
              <w:ind w:firstLine="0"/>
              <w:jc w:val="center"/>
            </w:pPr>
            <w:r w:rsidRPr="00E12B54">
              <w:t>Q0</w:t>
            </w:r>
          </w:p>
        </w:tc>
        <w:tc>
          <w:tcPr>
            <w:tcW w:w="1928" w:type="dxa"/>
            <w:vAlign w:val="center"/>
          </w:tcPr>
          <w:p w14:paraId="0CC42113" w14:textId="77777777" w:rsidR="00F631C5" w:rsidRPr="00E12B54" w:rsidRDefault="00E12B54">
            <w:pPr>
              <w:keepNext/>
              <w:keepLines/>
              <w:spacing w:before="40" w:after="40"/>
              <w:ind w:firstLine="0"/>
              <w:jc w:val="center"/>
            </w:pPr>
            <w:r w:rsidRPr="00E12B54">
              <w:t>20</w:t>
            </w:r>
          </w:p>
        </w:tc>
        <w:tc>
          <w:tcPr>
            <w:tcW w:w="2778" w:type="dxa"/>
            <w:vAlign w:val="center"/>
          </w:tcPr>
          <w:p w14:paraId="5B35961D" w14:textId="77777777" w:rsidR="00F631C5" w:rsidRPr="00E12B54" w:rsidRDefault="00E12B54">
            <w:pPr>
              <w:keepNext/>
              <w:keepLines/>
              <w:spacing w:before="40" w:after="40"/>
              <w:ind w:firstLine="0"/>
              <w:jc w:val="center"/>
            </w:pPr>
            <w:r w:rsidRPr="00E12B54">
              <w:t>RR</w:t>
            </w:r>
          </w:p>
        </w:tc>
        <w:tc>
          <w:tcPr>
            <w:tcW w:w="3061" w:type="dxa"/>
            <w:vAlign w:val="center"/>
          </w:tcPr>
          <w:p w14:paraId="31CCC9ED" w14:textId="77777777" w:rsidR="00F631C5" w:rsidRPr="00E12B54" w:rsidRDefault="00E12B54">
            <w:pPr>
              <w:keepNext/>
              <w:keepLines/>
              <w:spacing w:before="40" w:after="40"/>
              <w:ind w:firstLine="0"/>
              <w:jc w:val="center"/>
            </w:pPr>
            <w:r w:rsidRPr="00E12B54">
              <w:t>50 %</w:t>
            </w:r>
          </w:p>
        </w:tc>
      </w:tr>
      <w:tr w:rsidR="00F631C5" w:rsidRPr="00E12B54" w14:paraId="6CA2364A" w14:textId="77777777">
        <w:trPr>
          <w:cantSplit/>
          <w:jc w:val="center"/>
        </w:trPr>
        <w:tc>
          <w:tcPr>
            <w:tcW w:w="1587" w:type="dxa"/>
            <w:vAlign w:val="center"/>
          </w:tcPr>
          <w:p w14:paraId="692CF4F6" w14:textId="77777777" w:rsidR="00F631C5" w:rsidRPr="00E12B54" w:rsidRDefault="00E12B54">
            <w:pPr>
              <w:keepNext/>
              <w:keepLines/>
              <w:spacing w:before="40" w:after="40"/>
              <w:ind w:firstLine="0"/>
              <w:jc w:val="center"/>
            </w:pPr>
            <w:r w:rsidRPr="00E12B54">
              <w:t>Q1</w:t>
            </w:r>
          </w:p>
        </w:tc>
        <w:tc>
          <w:tcPr>
            <w:tcW w:w="1928" w:type="dxa"/>
            <w:vAlign w:val="center"/>
          </w:tcPr>
          <w:p w14:paraId="7CBE829D" w14:textId="77777777" w:rsidR="00F631C5" w:rsidRPr="00E12B54" w:rsidRDefault="00E12B54">
            <w:pPr>
              <w:keepNext/>
              <w:keepLines/>
              <w:spacing w:before="40" w:after="40"/>
              <w:ind w:firstLine="0"/>
              <w:jc w:val="center"/>
            </w:pPr>
            <w:r w:rsidRPr="00E12B54">
              <w:t>60</w:t>
            </w:r>
          </w:p>
        </w:tc>
        <w:tc>
          <w:tcPr>
            <w:tcW w:w="2778" w:type="dxa"/>
            <w:vAlign w:val="center"/>
          </w:tcPr>
          <w:p w14:paraId="33A5CDE7" w14:textId="77777777" w:rsidR="00F631C5" w:rsidRPr="00E12B54" w:rsidRDefault="00E12B54">
            <w:pPr>
              <w:keepNext/>
              <w:keepLines/>
              <w:spacing w:before="40" w:after="40"/>
              <w:ind w:firstLine="0"/>
              <w:jc w:val="center"/>
            </w:pPr>
            <w:r w:rsidRPr="00E12B54">
              <w:t>RR</w:t>
            </w:r>
          </w:p>
        </w:tc>
        <w:tc>
          <w:tcPr>
            <w:tcW w:w="3061" w:type="dxa"/>
            <w:vAlign w:val="center"/>
          </w:tcPr>
          <w:p w14:paraId="7AD8DCF9" w14:textId="77777777" w:rsidR="00F631C5" w:rsidRPr="00E12B54" w:rsidRDefault="00E12B54">
            <w:pPr>
              <w:keepNext/>
              <w:keepLines/>
              <w:spacing w:before="40" w:after="40"/>
              <w:ind w:firstLine="0"/>
              <w:jc w:val="center"/>
            </w:pPr>
            <w:r w:rsidRPr="00E12B54">
              <w:t>30 %</w:t>
            </w:r>
          </w:p>
        </w:tc>
      </w:tr>
      <w:tr w:rsidR="00F631C5" w:rsidRPr="00E12B54" w14:paraId="3E92015B" w14:textId="77777777">
        <w:trPr>
          <w:cantSplit/>
          <w:jc w:val="center"/>
        </w:trPr>
        <w:tc>
          <w:tcPr>
            <w:tcW w:w="1587" w:type="dxa"/>
            <w:vAlign w:val="center"/>
          </w:tcPr>
          <w:p w14:paraId="26099C36" w14:textId="77777777" w:rsidR="00F631C5" w:rsidRPr="00E12B54" w:rsidRDefault="00E12B54">
            <w:pPr>
              <w:keepNext/>
              <w:keepLines/>
              <w:spacing w:before="40" w:after="40"/>
              <w:ind w:firstLine="0"/>
              <w:jc w:val="center"/>
            </w:pPr>
            <w:r w:rsidRPr="00E12B54">
              <w:t>Q2</w:t>
            </w:r>
          </w:p>
        </w:tc>
        <w:tc>
          <w:tcPr>
            <w:tcW w:w="1928" w:type="dxa"/>
            <w:vAlign w:val="center"/>
          </w:tcPr>
          <w:p w14:paraId="59BA89AD" w14:textId="77777777" w:rsidR="00F631C5" w:rsidRPr="00E12B54" w:rsidRDefault="00E12B54">
            <w:pPr>
              <w:keepNext/>
              <w:keepLines/>
              <w:spacing w:before="40" w:after="40"/>
              <w:ind w:firstLine="0"/>
              <w:jc w:val="center"/>
            </w:pPr>
            <w:r w:rsidRPr="00E12B54">
              <w:t>120</w:t>
            </w:r>
          </w:p>
        </w:tc>
        <w:tc>
          <w:tcPr>
            <w:tcW w:w="2778" w:type="dxa"/>
            <w:vAlign w:val="center"/>
          </w:tcPr>
          <w:p w14:paraId="64408551" w14:textId="77777777" w:rsidR="00F631C5" w:rsidRPr="00E12B54" w:rsidRDefault="00E12B54">
            <w:pPr>
              <w:keepNext/>
              <w:keepLines/>
              <w:spacing w:before="40" w:after="40"/>
              <w:ind w:firstLine="0"/>
              <w:jc w:val="center"/>
            </w:pPr>
            <w:r w:rsidRPr="00E12B54">
              <w:t>FCFS</w:t>
            </w:r>
          </w:p>
        </w:tc>
        <w:tc>
          <w:tcPr>
            <w:tcW w:w="3061" w:type="dxa"/>
            <w:vAlign w:val="center"/>
          </w:tcPr>
          <w:p w14:paraId="1A475B9B" w14:textId="77777777" w:rsidR="00F631C5" w:rsidRPr="00E12B54" w:rsidRDefault="00E12B54">
            <w:pPr>
              <w:keepNext/>
              <w:keepLines/>
              <w:spacing w:before="40" w:after="40"/>
              <w:ind w:firstLine="0"/>
              <w:jc w:val="center"/>
            </w:pPr>
            <w:r w:rsidRPr="00E12B54">
              <w:t>20 %</w:t>
            </w:r>
          </w:p>
        </w:tc>
      </w:tr>
    </w:tbl>
    <w:p w14:paraId="024AD4CE" w14:textId="77777777" w:rsidR="00F631C5" w:rsidRPr="00C60334" w:rsidRDefault="00E12B54">
      <w:pPr>
        <w:keepLines/>
        <w:spacing w:before="280"/>
        <w:rPr>
          <w:lang w:val="ru-RU"/>
        </w:rPr>
      </w:pPr>
      <w:r w:rsidRPr="00C60334">
        <w:rPr>
          <w:lang w:val="ru-RU"/>
        </w:rPr>
        <w:t xml:space="preserve">На границе слота обслуживание очереди может приостанавливаться. Неиспользованная часть кванта сохраняется, а текущий процесс остаётся в начале очереди. Для </w:t>
      </w:r>
      <w:r w:rsidRPr="00E12B54">
        <w:t>Q</w:t>
      </w:r>
      <w:r w:rsidRPr="00C60334">
        <w:rPr>
          <w:lang w:val="ru-RU"/>
        </w:rPr>
        <w:t xml:space="preserve">2 это сохраняет </w:t>
      </w:r>
      <w:r w:rsidRPr="00E12B54">
        <w:t>FCFS</w:t>
      </w:r>
      <w:r w:rsidRPr="00C60334">
        <w:rPr>
          <w:lang w:val="ru-RU"/>
        </w:rPr>
        <w:t xml:space="preserve"> внутри очереди до завершения, блокировки либо полного расходования 120 мс </w:t>
      </w:r>
      <w:r w:rsidRPr="00E12B54">
        <w:t>CPU</w:t>
      </w:r>
      <w:r w:rsidRPr="00C60334">
        <w:rPr>
          <w:lang w:val="ru-RU"/>
        </w:rPr>
        <w:t>. Цена переключения в модель не включена [8].</w:t>
      </w:r>
    </w:p>
    <w:p w14:paraId="0BD2A706" w14:textId="77777777" w:rsidR="00F631C5" w:rsidRPr="00C60334" w:rsidRDefault="00E12B54">
      <w:pPr>
        <w:pStyle w:val="21"/>
        <w:jc w:val="left"/>
        <w:rPr>
          <w:lang w:val="ru-RU"/>
        </w:rPr>
      </w:pPr>
      <w:bookmarkStart w:id="26" w:name="_Toc244037012"/>
      <w:r w:rsidRPr="00C60334">
        <w:rPr>
          <w:lang w:val="ru-RU"/>
        </w:rPr>
        <w:t>5.2 Результаты воспроизводимого запуска</w:t>
      </w:r>
      <w:bookmarkEnd w:id="26"/>
    </w:p>
    <w:p w14:paraId="2B5E4FE6" w14:textId="77777777" w:rsidR="00F631C5" w:rsidRPr="00C60334" w:rsidRDefault="00E12B54">
      <w:pPr>
        <w:keepLines/>
        <w:rPr>
          <w:lang w:val="ru-RU"/>
        </w:rPr>
      </w:pPr>
      <w:r>
        <w:t>При seed = 525 завершены все 100 процессов. Модельный интервал составил 28 957 мс, CPU-обслуживание — 28 955 мс, простой — 2 мс. Среднее ожидание равно 17 911,13 мс, среднее оборотное время — 18 519,02 мс. Получены 2047 переключений между разными PID и 397 перемещений между очередями.</w:t>
      </w:r>
    </w:p>
    <w:p w14:paraId="5C2BF64C" w14:textId="77777777" w:rsidR="00F631C5" w:rsidRPr="00C60334" w:rsidRDefault="00E12B54">
      <w:pPr>
        <w:keepNext/>
        <w:keepLines/>
        <w:rPr>
          <w:lang w:val="ru-RU"/>
        </w:rPr>
      </w:pPr>
      <w:r w:rsidRPr="00C60334">
        <w:rPr>
          <w:lang w:val="ru-RU"/>
        </w:rPr>
        <w:lastRenderedPageBreak/>
        <w:t>Итоговая статистика моделирования представлена на рисунке 5.1.</w:t>
      </w:r>
    </w:p>
    <w:p w14:paraId="1D94A4B4" w14:textId="77777777" w:rsidR="00F631C5" w:rsidRPr="00C60334" w:rsidRDefault="000648B9">
      <w:pPr>
        <w:keepNext/>
        <w:keepLines/>
        <w:spacing w:before="280"/>
        <w:ind w:firstLine="0"/>
        <w:jc w:val="center"/>
        <w:rPr>
          <w:lang w:val="ru-RU"/>
        </w:rPr>
      </w:pPr>
      <w:r>
        <w:rPr>
          <w:noProof/>
        </w:rPr>
        <w:drawing>
          <wp:inline distT="0" distB="0" distL="0" distR="0" wp14:anchorId="6AAD2154" wp14:editId="0EE487E2">
            <wp:extent cx="5940000" cy="264400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940000" cy="2644003"/>
                    </a:xfrm>
                    <a:prstGeom prst="rect">
                      <a:avLst/>
                    </a:prstGeom>
                  </pic:spPr>
                </pic:pic>
              </a:graphicData>
            </a:graphic>
          </wp:inline>
        </w:drawing>
      </w:r>
    </w:p>
    <w:p w14:paraId="6A7F5C83" w14:textId="77777777" w:rsidR="00546F46" w:rsidRDefault="008310A7">
      <w:pPr>
        <w:pStyle w:val="af6"/>
        <w:keepNext/>
        <w:keepLines/>
        <w:spacing w:before="120" w:after="280"/>
        <w:ind w:firstLine="0"/>
        <w:jc w:val="center"/>
      </w:pPr>
      <w:r>
        <w:t>Рисунок 5.1 – Сводная статистика Lab-05MQ</w:t>
      </w:r>
    </w:p>
    <w:p w14:paraId="330D069A" w14:textId="77777777" w:rsidR="00F631C5" w:rsidRPr="00C60334" w:rsidRDefault="00E12B54">
      <w:pPr>
        <w:keepLines/>
        <w:rPr>
          <w:lang w:val="ru-RU"/>
        </w:rPr>
      </w:pPr>
      <w:r>
        <w:t>Использование модельного CPU составило 99,9931 %, средний отклик — 1375,28 мс. Показатель использования относится к эмулятору. Баланс времени согласован: 28 955 мс обслуживания и 2 мс простоя дают общий интервал 28 957 мс; оборот процесса включает ожидание готовности, CPU и I/O.</w:t>
      </w:r>
    </w:p>
    <w:p w14:paraId="15C302D6" w14:textId="77777777" w:rsidR="00F631C5" w:rsidRPr="00C60334" w:rsidRDefault="00E12B54">
      <w:pPr>
        <w:pStyle w:val="21"/>
        <w:jc w:val="left"/>
        <w:rPr>
          <w:lang w:val="ru-RU"/>
        </w:rPr>
      </w:pPr>
      <w:bookmarkStart w:id="27" w:name="_Toc244037013"/>
      <w:r w:rsidRPr="00C60334">
        <w:rPr>
          <w:lang w:val="ru-RU"/>
        </w:rPr>
        <w:lastRenderedPageBreak/>
        <w:t>5.3 Учёт процессов по очередям</w:t>
      </w:r>
      <w:bookmarkEnd w:id="27"/>
    </w:p>
    <w:p w14:paraId="75508AC1" w14:textId="77777777" w:rsidR="00F631C5" w:rsidRPr="00E12B54" w:rsidRDefault="00E12B54">
      <w:pPr>
        <w:keepNext/>
        <w:keepLines/>
      </w:pPr>
      <w:r w:rsidRPr="00C60334">
        <w:rPr>
          <w:lang w:val="ru-RU"/>
        </w:rPr>
        <w:t xml:space="preserve">Для каждой очереди формируется отдельный </w:t>
      </w:r>
      <w:r w:rsidRPr="00E12B54">
        <w:t>CSV</w:t>
      </w:r>
      <w:r w:rsidRPr="00C60334">
        <w:rPr>
          <w:lang w:val="ru-RU"/>
        </w:rPr>
        <w:t xml:space="preserve"> со всеми 100 </w:t>
      </w:r>
      <w:r w:rsidRPr="00E12B54">
        <w:t>PID</w:t>
      </w:r>
      <w:r w:rsidRPr="00C60334">
        <w:rPr>
          <w:lang w:val="ru-RU"/>
        </w:rPr>
        <w:t xml:space="preserve">. В строке отмечаются посещение очереди, </w:t>
      </w:r>
      <w:r w:rsidRPr="00E12B54">
        <w:t>CPU</w:t>
      </w:r>
      <w:r w:rsidRPr="00C60334">
        <w:rPr>
          <w:lang w:val="ru-RU"/>
        </w:rPr>
        <w:t xml:space="preserve">-время и ожидание именно в этой очереди, а также полное оборотное время процесса. Нулевой признак посещения отличает отсутствие процесса в очереди от нулевого ожидания. </w:t>
      </w:r>
      <w:r w:rsidRPr="00E12B54">
        <w:t>Сводные показатели приведены в таблице 5.2.</w:t>
      </w:r>
    </w:p>
    <w:p w14:paraId="2DE8051A" w14:textId="77777777" w:rsidR="00F631C5" w:rsidRPr="00E12B54" w:rsidRDefault="00E12B54">
      <w:pPr>
        <w:keepNext/>
        <w:keepLines/>
        <w:spacing w:before="280" w:after="120"/>
        <w:ind w:firstLine="0"/>
        <w:jc w:val="left"/>
      </w:pPr>
      <w:r w:rsidRPr="00E12B54">
        <w:t>Таблица 5.2 – Учёт времени по очередям</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304"/>
        <w:gridCol w:w="1417"/>
        <w:gridCol w:w="1531"/>
        <w:gridCol w:w="1531"/>
        <w:gridCol w:w="1757"/>
        <w:gridCol w:w="1814"/>
      </w:tblGrid>
      <w:tr w:rsidR="00F631C5" w:rsidRPr="00E12B54" w14:paraId="4EA893B6" w14:textId="77777777">
        <w:trPr>
          <w:cantSplit/>
          <w:tblHeader/>
          <w:jc w:val="center"/>
        </w:trPr>
        <w:tc>
          <w:tcPr>
            <w:tcW w:w="1304" w:type="dxa"/>
            <w:vAlign w:val="center"/>
          </w:tcPr>
          <w:p w14:paraId="39187B01" w14:textId="77777777" w:rsidR="00F631C5" w:rsidRPr="00E12B54" w:rsidRDefault="00E12B54">
            <w:pPr>
              <w:keepNext/>
              <w:keepLines/>
              <w:spacing w:before="40" w:after="40"/>
              <w:ind w:firstLine="0"/>
              <w:jc w:val="center"/>
            </w:pPr>
            <w:r w:rsidRPr="00E12B54">
              <w:rPr>
                <w:b/>
                <w:sz w:val="24"/>
              </w:rPr>
              <w:t>Очередь</w:t>
            </w:r>
          </w:p>
        </w:tc>
        <w:tc>
          <w:tcPr>
            <w:tcW w:w="1417" w:type="dxa"/>
            <w:vAlign w:val="center"/>
          </w:tcPr>
          <w:p w14:paraId="7B33B6EB" w14:textId="77777777" w:rsidR="00F631C5" w:rsidRPr="00E12B54" w:rsidRDefault="00E12B54">
            <w:pPr>
              <w:keepNext/>
              <w:keepLines/>
              <w:spacing w:before="40" w:after="40"/>
              <w:ind w:firstLine="0"/>
              <w:jc w:val="center"/>
            </w:pPr>
            <w:r w:rsidRPr="00E12B54">
              <w:rPr>
                <w:b/>
                <w:sz w:val="24"/>
              </w:rPr>
              <w:t>Посетили</w:t>
            </w:r>
          </w:p>
        </w:tc>
        <w:tc>
          <w:tcPr>
            <w:tcW w:w="1531" w:type="dxa"/>
            <w:vAlign w:val="center"/>
          </w:tcPr>
          <w:p w14:paraId="09FD423F" w14:textId="77777777" w:rsidR="00F631C5" w:rsidRPr="00E12B54" w:rsidRDefault="00E12B54">
            <w:pPr>
              <w:keepNext/>
              <w:keepLines/>
              <w:spacing w:before="40" w:after="40"/>
              <w:ind w:firstLine="0"/>
              <w:jc w:val="center"/>
            </w:pPr>
            <w:r w:rsidRPr="00E12B54">
              <w:rPr>
                <w:b/>
                <w:sz w:val="24"/>
              </w:rPr>
              <w:t>Завер-шились</w:t>
            </w:r>
          </w:p>
        </w:tc>
        <w:tc>
          <w:tcPr>
            <w:tcW w:w="1531" w:type="dxa"/>
            <w:vAlign w:val="center"/>
          </w:tcPr>
          <w:p w14:paraId="53E31B84" w14:textId="77777777" w:rsidR="00F631C5" w:rsidRPr="00E12B54" w:rsidRDefault="00E12B54">
            <w:pPr>
              <w:keepNext/>
              <w:keepLines/>
              <w:spacing w:before="40" w:after="40"/>
              <w:ind w:firstLine="0"/>
              <w:jc w:val="center"/>
            </w:pPr>
            <w:r w:rsidRPr="00E12B54">
              <w:rPr>
                <w:b/>
                <w:sz w:val="24"/>
              </w:rPr>
              <w:t>CPU мс</w:t>
            </w:r>
          </w:p>
        </w:tc>
        <w:tc>
          <w:tcPr>
            <w:tcW w:w="1757" w:type="dxa"/>
            <w:vAlign w:val="center"/>
          </w:tcPr>
          <w:p w14:paraId="4AA36C5F" w14:textId="77777777" w:rsidR="00F631C5" w:rsidRPr="00E12B54" w:rsidRDefault="00E12B54">
            <w:pPr>
              <w:keepNext/>
              <w:keepLines/>
              <w:spacing w:before="40" w:after="40"/>
              <w:ind w:firstLine="0"/>
              <w:jc w:val="center"/>
            </w:pPr>
            <w:r w:rsidRPr="00E12B54">
              <w:rPr>
                <w:b/>
                <w:sz w:val="24"/>
              </w:rPr>
              <w:t>Среднее ожидание мс</w:t>
            </w:r>
          </w:p>
        </w:tc>
        <w:tc>
          <w:tcPr>
            <w:tcW w:w="1814" w:type="dxa"/>
            <w:vAlign w:val="center"/>
          </w:tcPr>
          <w:p w14:paraId="7A81550B" w14:textId="77777777" w:rsidR="00F631C5" w:rsidRPr="00E12B54" w:rsidRDefault="00E12B54">
            <w:pPr>
              <w:keepNext/>
              <w:keepLines/>
              <w:spacing w:before="40" w:after="40"/>
              <w:ind w:firstLine="0"/>
              <w:jc w:val="center"/>
            </w:pPr>
            <w:r w:rsidRPr="00E12B54">
              <w:rPr>
                <w:b/>
                <w:sz w:val="24"/>
              </w:rPr>
              <w:t>Средний полный оборот мс</w:t>
            </w:r>
          </w:p>
        </w:tc>
      </w:tr>
      <w:tr w:rsidR="00F631C5" w:rsidRPr="00E12B54" w14:paraId="015F5010" w14:textId="77777777">
        <w:trPr>
          <w:cantSplit/>
          <w:jc w:val="center"/>
        </w:trPr>
        <w:tc>
          <w:tcPr>
            <w:tcW w:w="1304" w:type="dxa"/>
            <w:vAlign w:val="center"/>
          </w:tcPr>
          <w:p w14:paraId="34378BC1" w14:textId="77777777" w:rsidR="00F631C5" w:rsidRPr="00E12B54" w:rsidRDefault="00E12B54">
            <w:pPr>
              <w:keepNext/>
              <w:keepLines/>
              <w:spacing w:before="40" w:after="40"/>
              <w:ind w:firstLine="0"/>
              <w:jc w:val="center"/>
            </w:pPr>
            <w:r w:rsidRPr="00E12B54">
              <w:t>Q0</w:t>
            </w:r>
          </w:p>
        </w:tc>
        <w:tc>
          <w:tcPr>
            <w:tcW w:w="1417" w:type="dxa"/>
            <w:vAlign w:val="center"/>
          </w:tcPr>
          <w:p w14:paraId="51F92E66" w14:textId="77777777" w:rsidR="00F631C5" w:rsidRPr="00E12B54" w:rsidRDefault="00E12B54">
            <w:pPr>
              <w:keepNext/>
              <w:keepLines/>
              <w:spacing w:before="40" w:after="40"/>
              <w:ind w:firstLine="0"/>
              <w:jc w:val="center"/>
            </w:pPr>
            <w:r w:rsidRPr="00E12B54">
              <w:t>100</w:t>
            </w:r>
          </w:p>
        </w:tc>
        <w:tc>
          <w:tcPr>
            <w:tcW w:w="1531" w:type="dxa"/>
            <w:vAlign w:val="center"/>
          </w:tcPr>
          <w:p w14:paraId="5F75DD3D" w14:textId="77777777" w:rsidR="00F631C5" w:rsidRPr="00E12B54" w:rsidRDefault="00E12B54">
            <w:pPr>
              <w:keepNext/>
              <w:keepLines/>
              <w:spacing w:before="40" w:after="40"/>
              <w:ind w:firstLine="0"/>
              <w:jc w:val="center"/>
            </w:pPr>
            <w:r w:rsidRPr="00E12B54">
              <w:t>45</w:t>
            </w:r>
          </w:p>
        </w:tc>
        <w:tc>
          <w:tcPr>
            <w:tcW w:w="1531" w:type="dxa"/>
            <w:vAlign w:val="center"/>
          </w:tcPr>
          <w:p w14:paraId="47B5535D" w14:textId="77777777" w:rsidR="00F631C5" w:rsidRPr="00E12B54" w:rsidRDefault="00E12B54">
            <w:pPr>
              <w:keepNext/>
              <w:keepLines/>
              <w:spacing w:before="40" w:after="40"/>
              <w:ind w:firstLine="0"/>
              <w:jc w:val="center"/>
            </w:pPr>
            <w:r w:rsidRPr="00E12B54">
              <w:t>8285</w:t>
            </w:r>
          </w:p>
        </w:tc>
        <w:tc>
          <w:tcPr>
            <w:tcW w:w="1757" w:type="dxa"/>
            <w:vAlign w:val="center"/>
          </w:tcPr>
          <w:p w14:paraId="124BE756" w14:textId="77777777" w:rsidR="00F631C5" w:rsidRPr="00E12B54" w:rsidRDefault="00E12B54">
            <w:pPr>
              <w:keepNext/>
              <w:keepLines/>
              <w:spacing w:before="40" w:after="40"/>
              <w:ind w:firstLine="0"/>
              <w:jc w:val="center"/>
            </w:pPr>
            <w:r>
              <w:t>4226,45</w:t>
            </w:r>
          </w:p>
        </w:tc>
        <w:tc>
          <w:tcPr>
            <w:tcW w:w="1814" w:type="dxa"/>
            <w:vAlign w:val="center"/>
          </w:tcPr>
          <w:p w14:paraId="04F68BD6" w14:textId="77777777" w:rsidR="00F631C5" w:rsidRPr="00E12B54" w:rsidRDefault="00E12B54">
            <w:pPr>
              <w:keepNext/>
              <w:keepLines/>
              <w:spacing w:before="40" w:after="40"/>
              <w:ind w:firstLine="0"/>
              <w:jc w:val="center"/>
            </w:pPr>
            <w:r>
              <w:t>18519,02</w:t>
            </w:r>
          </w:p>
        </w:tc>
      </w:tr>
      <w:tr w:rsidR="00F631C5" w:rsidRPr="00E12B54" w14:paraId="3A9B7F4F" w14:textId="77777777">
        <w:trPr>
          <w:cantSplit/>
          <w:jc w:val="center"/>
        </w:trPr>
        <w:tc>
          <w:tcPr>
            <w:tcW w:w="1304" w:type="dxa"/>
            <w:vAlign w:val="center"/>
          </w:tcPr>
          <w:p w14:paraId="408F1595" w14:textId="77777777" w:rsidR="00F631C5" w:rsidRPr="00E12B54" w:rsidRDefault="00E12B54">
            <w:pPr>
              <w:keepNext/>
              <w:keepLines/>
              <w:spacing w:before="40" w:after="40"/>
              <w:ind w:firstLine="0"/>
              <w:jc w:val="center"/>
            </w:pPr>
            <w:r w:rsidRPr="00E12B54">
              <w:t>Q1</w:t>
            </w:r>
          </w:p>
        </w:tc>
        <w:tc>
          <w:tcPr>
            <w:tcW w:w="1417" w:type="dxa"/>
            <w:vAlign w:val="center"/>
          </w:tcPr>
          <w:p w14:paraId="4C3BCF91" w14:textId="77777777" w:rsidR="00F631C5" w:rsidRPr="00E12B54" w:rsidRDefault="00E12B54">
            <w:pPr>
              <w:keepNext/>
              <w:keepLines/>
              <w:spacing w:before="40" w:after="40"/>
              <w:ind w:firstLine="0"/>
              <w:jc w:val="center"/>
            </w:pPr>
            <w:r w:rsidRPr="00E12B54">
              <w:t>70</w:t>
            </w:r>
          </w:p>
        </w:tc>
        <w:tc>
          <w:tcPr>
            <w:tcW w:w="1531" w:type="dxa"/>
            <w:vAlign w:val="center"/>
          </w:tcPr>
          <w:p w14:paraId="2D96DC32" w14:textId="77777777" w:rsidR="00F631C5" w:rsidRPr="00E12B54" w:rsidRDefault="00E12B54">
            <w:pPr>
              <w:keepNext/>
              <w:keepLines/>
              <w:spacing w:before="40" w:after="40"/>
              <w:ind w:firstLine="0"/>
              <w:jc w:val="center"/>
            </w:pPr>
            <w:r w:rsidRPr="00E12B54">
              <w:t>15</w:t>
            </w:r>
          </w:p>
        </w:tc>
        <w:tc>
          <w:tcPr>
            <w:tcW w:w="1531" w:type="dxa"/>
            <w:vAlign w:val="center"/>
          </w:tcPr>
          <w:p w14:paraId="0F8A40EF" w14:textId="77777777" w:rsidR="00F631C5" w:rsidRPr="00E12B54" w:rsidRDefault="00E12B54">
            <w:pPr>
              <w:keepNext/>
              <w:keepLines/>
              <w:spacing w:before="40" w:after="40"/>
              <w:ind w:firstLine="0"/>
              <w:jc w:val="center"/>
            </w:pPr>
            <w:r w:rsidRPr="00E12B54">
              <w:t>7224</w:t>
            </w:r>
          </w:p>
        </w:tc>
        <w:tc>
          <w:tcPr>
            <w:tcW w:w="1757" w:type="dxa"/>
            <w:vAlign w:val="center"/>
          </w:tcPr>
          <w:p w14:paraId="45E9D156" w14:textId="77777777" w:rsidR="00F631C5" w:rsidRPr="00E12B54" w:rsidRDefault="00E12B54">
            <w:pPr>
              <w:keepNext/>
              <w:keepLines/>
              <w:spacing w:before="40" w:after="40"/>
              <w:ind w:firstLine="0"/>
              <w:jc w:val="center"/>
            </w:pPr>
            <w:r>
              <w:t>6729,83</w:t>
            </w:r>
          </w:p>
        </w:tc>
        <w:tc>
          <w:tcPr>
            <w:tcW w:w="1814" w:type="dxa"/>
            <w:vAlign w:val="center"/>
          </w:tcPr>
          <w:p w14:paraId="3610B925" w14:textId="77777777" w:rsidR="00F631C5" w:rsidRPr="00E12B54" w:rsidRDefault="00E12B54">
            <w:pPr>
              <w:keepNext/>
              <w:keepLines/>
              <w:spacing w:before="40" w:after="40"/>
              <w:ind w:firstLine="0"/>
              <w:jc w:val="center"/>
            </w:pPr>
            <w:r>
              <w:t>21596,87</w:t>
            </w:r>
          </w:p>
        </w:tc>
      </w:tr>
      <w:tr w:rsidR="00F631C5" w:rsidRPr="00E12B54" w14:paraId="51E8983C" w14:textId="77777777">
        <w:trPr>
          <w:cantSplit/>
          <w:jc w:val="center"/>
        </w:trPr>
        <w:tc>
          <w:tcPr>
            <w:tcW w:w="1304" w:type="dxa"/>
            <w:vAlign w:val="center"/>
          </w:tcPr>
          <w:p w14:paraId="7A6FBC62" w14:textId="77777777" w:rsidR="00F631C5" w:rsidRPr="00E12B54" w:rsidRDefault="00E12B54">
            <w:pPr>
              <w:keepNext/>
              <w:keepLines/>
              <w:spacing w:before="40" w:after="40"/>
              <w:ind w:firstLine="0"/>
              <w:jc w:val="center"/>
            </w:pPr>
            <w:r w:rsidRPr="00E12B54">
              <w:t>Q2</w:t>
            </w:r>
          </w:p>
        </w:tc>
        <w:tc>
          <w:tcPr>
            <w:tcW w:w="1417" w:type="dxa"/>
            <w:vAlign w:val="center"/>
          </w:tcPr>
          <w:p w14:paraId="2B9AEEC5" w14:textId="77777777" w:rsidR="00F631C5" w:rsidRPr="00E12B54" w:rsidRDefault="00E12B54">
            <w:pPr>
              <w:keepNext/>
              <w:keepLines/>
              <w:spacing w:before="40" w:after="40"/>
              <w:ind w:firstLine="0"/>
              <w:jc w:val="center"/>
            </w:pPr>
            <w:r w:rsidRPr="00E12B54">
              <w:t>57</w:t>
            </w:r>
          </w:p>
        </w:tc>
        <w:tc>
          <w:tcPr>
            <w:tcW w:w="1531" w:type="dxa"/>
            <w:vAlign w:val="center"/>
          </w:tcPr>
          <w:p w14:paraId="71C6B615" w14:textId="77777777" w:rsidR="00F631C5" w:rsidRPr="00E12B54" w:rsidRDefault="00E12B54">
            <w:pPr>
              <w:keepNext/>
              <w:keepLines/>
              <w:spacing w:before="40" w:after="40"/>
              <w:ind w:firstLine="0"/>
              <w:jc w:val="center"/>
            </w:pPr>
            <w:r w:rsidRPr="00E12B54">
              <w:t>40</w:t>
            </w:r>
          </w:p>
        </w:tc>
        <w:tc>
          <w:tcPr>
            <w:tcW w:w="1531" w:type="dxa"/>
            <w:vAlign w:val="center"/>
          </w:tcPr>
          <w:p w14:paraId="6F443E82" w14:textId="77777777" w:rsidR="00F631C5" w:rsidRPr="00E12B54" w:rsidRDefault="00E12B54">
            <w:pPr>
              <w:keepNext/>
              <w:keepLines/>
              <w:spacing w:before="40" w:after="40"/>
              <w:ind w:firstLine="0"/>
              <w:jc w:val="center"/>
            </w:pPr>
            <w:r w:rsidRPr="00E12B54">
              <w:t>13446</w:t>
            </w:r>
          </w:p>
        </w:tc>
        <w:tc>
          <w:tcPr>
            <w:tcW w:w="1757" w:type="dxa"/>
            <w:vAlign w:val="center"/>
          </w:tcPr>
          <w:p w14:paraId="281EFD3C" w14:textId="77777777" w:rsidR="00F631C5" w:rsidRPr="00E12B54" w:rsidRDefault="00E12B54">
            <w:pPr>
              <w:keepNext/>
              <w:keepLines/>
              <w:spacing w:before="40" w:after="40"/>
              <w:ind w:firstLine="0"/>
              <w:jc w:val="center"/>
            </w:pPr>
            <w:r>
              <w:t>15743,51</w:t>
            </w:r>
          </w:p>
        </w:tc>
        <w:tc>
          <w:tcPr>
            <w:tcW w:w="1814" w:type="dxa"/>
            <w:vAlign w:val="center"/>
          </w:tcPr>
          <w:p w14:paraId="47E5B1F3" w14:textId="77777777" w:rsidR="00F631C5" w:rsidRPr="00E12B54" w:rsidRDefault="00E12B54">
            <w:pPr>
              <w:keepNext/>
              <w:keepLines/>
              <w:spacing w:before="40" w:after="40"/>
              <w:ind w:firstLine="0"/>
              <w:jc w:val="center"/>
            </w:pPr>
            <w:r>
              <w:t>23107,91</w:t>
            </w:r>
          </w:p>
        </w:tc>
      </w:tr>
    </w:tbl>
    <w:p w14:paraId="63251148" w14:textId="77777777" w:rsidR="00F631C5" w:rsidRPr="00C60334" w:rsidRDefault="00E12B54">
      <w:pPr>
        <w:keepLines/>
        <w:spacing w:before="280"/>
        <w:rPr>
          <w:lang w:val="ru-RU"/>
        </w:rPr>
      </w:pPr>
      <w:r w:rsidRPr="00C60334">
        <w:rPr>
          <w:lang w:val="ru-RU"/>
        </w:rPr>
        <w:t xml:space="preserve">Среднее ожидание очереди рассчитывается по процессам, посетившим её, и включает только ожидание внутри этой очереди. Средний полный оборот рассчитывается по тому же множеству </w:t>
      </w:r>
      <w:r w:rsidRPr="00E12B54">
        <w:t>PID</w:t>
      </w:r>
      <w:r w:rsidRPr="00C60334">
        <w:rPr>
          <w:lang w:val="ru-RU"/>
        </w:rPr>
        <w:t xml:space="preserve"> и не является временем пребывания только в данной очереди. Один процесс может учитываться среди посетителей нескольких очередей.</w:t>
      </w:r>
    </w:p>
    <w:p w14:paraId="2014EF0B" w14:textId="77777777" w:rsidR="00F631C5" w:rsidRPr="00C60334" w:rsidRDefault="00E12B54">
      <w:pPr>
        <w:keepNext/>
        <w:keepLines/>
        <w:rPr>
          <w:lang w:val="ru-RU"/>
        </w:rPr>
      </w:pPr>
      <w:r w:rsidRPr="00C60334">
        <w:rPr>
          <w:lang w:val="ru-RU"/>
        </w:rPr>
        <w:t>Проверка числа записей и пример строк каждой очереди представлены на рисунке 5.2.</w:t>
      </w:r>
    </w:p>
    <w:p w14:paraId="5E234473" w14:textId="77777777" w:rsidR="00F631C5" w:rsidRPr="00C60334" w:rsidRDefault="000648B9">
      <w:pPr>
        <w:keepNext/>
        <w:keepLines/>
        <w:spacing w:before="280"/>
        <w:ind w:firstLine="0"/>
        <w:jc w:val="center"/>
        <w:rPr>
          <w:lang w:val="ru-RU"/>
        </w:rPr>
      </w:pPr>
      <w:r>
        <w:rPr>
          <w:noProof/>
        </w:rPr>
        <w:drawing>
          <wp:inline distT="0" distB="0" distL="0" distR="0" wp14:anchorId="703D9FF2" wp14:editId="072E059F">
            <wp:extent cx="5940000" cy="112611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940000" cy="1126118"/>
                    </a:xfrm>
                    <a:prstGeom prst="rect">
                      <a:avLst/>
                    </a:prstGeom>
                  </pic:spPr>
                </pic:pic>
              </a:graphicData>
            </a:graphic>
          </wp:inline>
        </w:drawing>
      </w:r>
    </w:p>
    <w:p w14:paraId="0A05C640" w14:textId="77777777" w:rsidR="00546F46" w:rsidRDefault="008310A7">
      <w:pPr>
        <w:pStyle w:val="af6"/>
        <w:keepNext/>
        <w:keepLines/>
        <w:spacing w:before="120" w:after="280"/>
        <w:ind w:firstLine="0"/>
        <w:jc w:val="center"/>
      </w:pPr>
      <w:r>
        <w:t>Рисунок 5.2 – Полнота таблиц процессов для Q0 Q1 и Q2</w:t>
      </w:r>
    </w:p>
    <w:p w14:paraId="1A9329E4" w14:textId="77777777" w:rsidR="00F631C5" w:rsidRPr="00C60334" w:rsidRDefault="00E12B54">
      <w:pPr>
        <w:keepLines/>
        <w:rPr>
          <w:lang w:val="ru-RU"/>
        </w:rPr>
      </w:pPr>
      <w:r>
        <w:t>Каждый файл Q0, Q1 и Q2 содержит 100 записей без заголовка. Для PID = 1 представлены arrival = 121 мс, execution = 179 мс и turnaround = 17 060 мс. CPU-времена по очередям равны 20, 60 и 99 мс; их сумма равна 179 мс. Ожидания 1716, 5217 и 9948 мс дают полное ожидание 16 881 мс. PID = 3 не посещал Q2: visited = 0 и её показатели равны нулю.</w:t>
      </w:r>
    </w:p>
    <w:p w14:paraId="1ABAE2DA" w14:textId="77777777" w:rsidR="00F631C5" w:rsidRPr="00C60334" w:rsidRDefault="00E12B54">
      <w:pPr>
        <w:pStyle w:val="21"/>
        <w:jc w:val="left"/>
        <w:rPr>
          <w:lang w:val="ru-RU"/>
        </w:rPr>
      </w:pPr>
      <w:bookmarkStart w:id="28" w:name="_Toc244037014"/>
      <w:r w:rsidRPr="00C60334">
        <w:rPr>
          <w:lang w:val="ru-RU"/>
        </w:rPr>
        <w:lastRenderedPageBreak/>
        <w:t>5.4 Анализ переходов и обслуживания</w:t>
      </w:r>
      <w:bookmarkEnd w:id="28"/>
    </w:p>
    <w:p w14:paraId="0E9D8291" w14:textId="77777777" w:rsidR="00F631C5" w:rsidRPr="00C60334" w:rsidRDefault="00E12B54">
      <w:pPr>
        <w:keepLines/>
        <w:rPr>
          <w:lang w:val="ru-RU"/>
        </w:rPr>
      </w:pPr>
      <w:r w:rsidRPr="00C60334">
        <w:rPr>
          <w:lang w:val="ru-RU"/>
        </w:rPr>
        <w:t xml:space="preserve">События содержат модельное время, </w:t>
      </w:r>
      <w:r w:rsidRPr="00E12B54">
        <w:t>PID</w:t>
      </w:r>
      <w:r w:rsidRPr="00C60334">
        <w:rPr>
          <w:lang w:val="ru-RU"/>
        </w:rPr>
        <w:t xml:space="preserve">, исходную и целевую очередь и причину перехода. Причина </w:t>
      </w:r>
      <w:r w:rsidRPr="00E12B54">
        <w:t>quantum</w:t>
      </w:r>
      <w:r w:rsidRPr="00C60334">
        <w:rPr>
          <w:lang w:val="ru-RU"/>
        </w:rPr>
        <w:t xml:space="preserve"> соответствует исчерпанию кванта, </w:t>
      </w:r>
      <w:r w:rsidRPr="00E12B54">
        <w:t>io</w:t>
      </w:r>
      <w:r w:rsidRPr="00C60334">
        <w:rPr>
          <w:lang w:val="ru-RU"/>
        </w:rPr>
        <w:t>-</w:t>
      </w:r>
      <w:r w:rsidRPr="00E12B54">
        <w:t>return</w:t>
      </w:r>
      <w:r w:rsidRPr="00C60334">
        <w:rPr>
          <w:lang w:val="ru-RU"/>
        </w:rPr>
        <w:t xml:space="preserve"> — возврату после блокировки. Переходы </w:t>
      </w:r>
      <w:r w:rsidRPr="00E12B54">
        <w:t>Q</w:t>
      </w:r>
      <w:r w:rsidRPr="00C60334">
        <w:rPr>
          <w:lang w:val="ru-RU"/>
        </w:rPr>
        <w:t xml:space="preserve">1 → </w:t>
      </w:r>
      <w:r w:rsidRPr="00E12B54">
        <w:t>Q</w:t>
      </w:r>
      <w:r w:rsidRPr="00C60334">
        <w:rPr>
          <w:lang w:val="ru-RU"/>
        </w:rPr>
        <w:t xml:space="preserve">0 подтверждают повышение после </w:t>
      </w:r>
      <w:r w:rsidRPr="00E12B54">
        <w:t>I</w:t>
      </w:r>
      <w:r w:rsidRPr="00C60334">
        <w:rPr>
          <w:lang w:val="ru-RU"/>
        </w:rPr>
        <w:t>/</w:t>
      </w:r>
      <w:r w:rsidRPr="00E12B54">
        <w:t>O</w:t>
      </w:r>
      <w:r w:rsidRPr="00C60334">
        <w:rPr>
          <w:lang w:val="ru-RU"/>
        </w:rPr>
        <w:t xml:space="preserve">, а переходы </w:t>
      </w:r>
      <w:r w:rsidRPr="00E12B54">
        <w:t>Q</w:t>
      </w:r>
      <w:r w:rsidRPr="00C60334">
        <w:rPr>
          <w:lang w:val="ru-RU"/>
        </w:rPr>
        <w:t xml:space="preserve">2 → </w:t>
      </w:r>
      <w:r w:rsidRPr="00E12B54">
        <w:t>Q</w:t>
      </w:r>
      <w:r w:rsidRPr="00C60334">
        <w:rPr>
          <w:lang w:val="ru-RU"/>
        </w:rPr>
        <w:t xml:space="preserve">0 и </w:t>
      </w:r>
      <w:r w:rsidRPr="00E12B54">
        <w:t>Q</w:t>
      </w:r>
      <w:r w:rsidRPr="00C60334">
        <w:rPr>
          <w:lang w:val="ru-RU"/>
        </w:rPr>
        <w:t xml:space="preserve">2 → </w:t>
      </w:r>
      <w:r w:rsidRPr="00E12B54">
        <w:t>Q</w:t>
      </w:r>
      <w:r w:rsidRPr="00C60334">
        <w:rPr>
          <w:lang w:val="ru-RU"/>
        </w:rPr>
        <w:t xml:space="preserve">1 — случайное возвращение </w:t>
      </w:r>
      <w:r w:rsidRPr="00E12B54">
        <w:t>CPU</w:t>
      </w:r>
      <w:r w:rsidRPr="00C60334">
        <w:rPr>
          <w:lang w:val="ru-RU"/>
        </w:rPr>
        <w:t>-интенсивных процессов на верхние уровни.</w:t>
      </w:r>
    </w:p>
    <w:p w14:paraId="4BA69F16" w14:textId="77777777" w:rsidR="00F631C5" w:rsidRPr="00C60334" w:rsidRDefault="00E12B54">
      <w:pPr>
        <w:keepNext/>
        <w:keepLines/>
        <w:rPr>
          <w:lang w:val="ru-RU"/>
        </w:rPr>
      </w:pPr>
      <w:r w:rsidRPr="00C60334">
        <w:rPr>
          <w:lang w:val="ru-RU"/>
        </w:rPr>
        <w:t>Фрагменты журнала с различными причинами переходов приведены на рисунке 5.3.</w:t>
      </w:r>
    </w:p>
    <w:p w14:paraId="5231E17D" w14:textId="77777777" w:rsidR="00F631C5" w:rsidRPr="00C60334" w:rsidRDefault="005244F2">
      <w:pPr>
        <w:keepNext/>
        <w:keepLines/>
        <w:spacing w:before="280"/>
        <w:ind w:firstLine="0"/>
        <w:jc w:val="center"/>
        <w:rPr>
          <w:lang w:val="ru-RU"/>
        </w:rPr>
      </w:pPr>
      <w:r>
        <w:rPr>
          <w:noProof/>
        </w:rPr>
        <w:drawing>
          <wp:inline distT="0" distB="0" distL="0" distR="0" wp14:anchorId="0B9A5E3C" wp14:editId="3C1DE37D">
            <wp:extent cx="5940000" cy="160852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940000" cy="1608525"/>
                    </a:xfrm>
                    <a:prstGeom prst="rect">
                      <a:avLst/>
                    </a:prstGeom>
                  </pic:spPr>
                </pic:pic>
              </a:graphicData>
            </a:graphic>
          </wp:inline>
        </w:drawing>
      </w:r>
    </w:p>
    <w:p w14:paraId="5EA451B9" w14:textId="77777777" w:rsidR="00546F46" w:rsidRDefault="008310A7">
      <w:pPr>
        <w:pStyle w:val="af6"/>
        <w:keepNext/>
        <w:keepLines/>
        <w:spacing w:before="120" w:after="280"/>
        <w:ind w:firstLine="0"/>
        <w:jc w:val="center"/>
      </w:pPr>
      <w:r>
        <w:t>Рисунок 5.3 – Журнал перемещений межд</w:t>
      </w:r>
      <w:r>
        <w:t>у очередями</w:t>
      </w:r>
    </w:p>
    <w:p w14:paraId="60E013D3" w14:textId="77777777" w:rsidR="00F631C5" w:rsidRPr="00C60334" w:rsidRDefault="00E12B54">
      <w:pPr>
        <w:keepLines/>
        <w:rPr>
          <w:lang w:val="ru-RU"/>
        </w:rPr>
      </w:pPr>
      <w:r>
        <w:t>В журнале PID = 55 переведён Q0 → Q1 в момент 22 мс и Q1 → Q2 в момент 160 мс по причине quantum. PID = 51 возвращён Q1 → Q0 после I/O в момент 1544 мс. Для PID = 87 показан переход Q2 → Q1 в момент 1200 мс. Эти записи подтверждают понижение при исчерпании кванта и повышение при возврате.</w:t>
      </w:r>
    </w:p>
    <w:p w14:paraId="0F657BE4" w14:textId="77777777" w:rsidR="00F631C5" w:rsidRPr="00C60334" w:rsidRDefault="00E12B54">
      <w:pPr>
        <w:keepLines/>
        <w:rPr>
          <w:lang w:val="ru-RU"/>
        </w:rPr>
      </w:pPr>
      <w:r>
        <w:t>Итоговые доли CPU равны 28,61 % для Q0, 24,95 % для Q1 и 46,44 % для Q2. Календарные бюджеты 50/30/20 действуют при наличии готовой работы во всех очередях; пустые очереди передают свой бюджет другим. Поэтому увеличение доли Q2 за весь опыт согласуется с правилами модели. Выбор Q2 после кванта Q2 не увеличивает счётчик перемещений.</w:t>
      </w:r>
    </w:p>
    <w:p w14:paraId="434EA56E" w14:textId="77777777" w:rsidR="00F631C5" w:rsidRPr="00C60334" w:rsidRDefault="00E12B54">
      <w:pPr>
        <w:pStyle w:val="1"/>
        <w:jc w:val="left"/>
        <w:rPr>
          <w:lang w:val="ru-RU"/>
        </w:rPr>
      </w:pPr>
      <w:bookmarkStart w:id="29" w:name="_Toc244037015"/>
      <w:r w:rsidRPr="00C60334">
        <w:rPr>
          <w:lang w:val="ru-RU"/>
        </w:rPr>
        <w:lastRenderedPageBreak/>
        <w:t>Заключение</w:t>
      </w:r>
      <w:bookmarkEnd w:id="29"/>
    </w:p>
    <w:p w14:paraId="3B2D515E" w14:textId="77777777" w:rsidR="00F631C5" w:rsidRPr="00C60334" w:rsidRDefault="00E12B54">
      <w:pPr>
        <w:keepLines/>
        <w:rPr>
          <w:lang w:val="ru-RU"/>
        </w:rPr>
      </w:pPr>
      <w:r>
        <w:t>Разработаны и проверены приложения управления приоритетами и родственностью в Windows и Linux. Подтверждены базовые приоритеты Windows 8 / 8 для Normal, 6 / 13 для Below Normal / High и 6 / 10 для Lowest / Highest. В Linux проверены nice 0 / 0 и 19 / −20 по ps и отдельным записям /proc. Полная маска 255 разрешает CPU 0–7; маска 1 ограничивает выполнение CPU 0.</w:t>
      </w:r>
    </w:p>
    <w:p w14:paraId="549745E9" w14:textId="77777777" w:rsidR="00F631C5" w:rsidRPr="00C60334" w:rsidRDefault="00E12B54">
      <w:pPr>
        <w:keepLines/>
        <w:rPr>
          <w:lang w:val="ru-RU"/>
        </w:rPr>
      </w:pPr>
      <w:r>
        <w:t>В Windows при первом завершении процессов получены расхождения 1000, 0 и 2000 итераций, для потоков — 0 во всех вариантах. В Linux DELTA = 0 во всех шести опытах. Периодические задержки по 200 мс определяют основную длительность нагрузки, поэтому изменение приоритета не гарантирует различия счётчиков. Полученные единичные результаты не устанавливают устойчивого преимущества процессов, потоков или одной из ОС.</w:t>
      </w:r>
    </w:p>
    <w:p w14:paraId="4A61CF6A" w14:textId="77777777" w:rsidR="00F631C5" w:rsidRPr="00C60334" w:rsidRDefault="00E12B54">
      <w:pPr>
        <w:keepLines/>
        <w:rPr>
          <w:lang w:val="ru-RU"/>
        </w:rPr>
      </w:pPr>
      <w:r>
        <w:t>Для десяти заданных задач рассчитаны расписания SJF, RR и CP. Среднее ожидание составило 154,0 для SJF, 170,5 для CP и 207,5 для RR при кванте 80. Среди проверенных квантов 80 даёт минимальное ожидание, небольшие кванты улучшают отклик. Пропускная способность всех трёх алгоритмов равна 0,016 задачи на единицу времени при нулевой цене переключений.</w:t>
      </w:r>
    </w:p>
    <w:p w14:paraId="255EF232" w14:textId="77777777" w:rsidR="00F631C5" w:rsidRPr="00C60334" w:rsidRDefault="00E12B54">
      <w:pPr>
        <w:keepLines/>
        <w:rPr>
          <w:lang w:val="ru-RU"/>
        </w:rPr>
      </w:pPr>
      <w:r>
        <w:t>В модели MQ с seed = 525 завершены все 100 процессов; получены 397 перемещений и 2047 переключений между разными PID. Среднее ожидание составило 17 911,13 мс, использование CPU — 99,9931 %. Учёт обслуживания, ожидания и I/O позволил проверить баланс времени и объяснить отличие фактических долей очередей от календарных бюджетов.</w:t>
      </w:r>
    </w:p>
    <w:p w14:paraId="467E3617" w14:textId="77777777" w:rsidR="00F631C5" w:rsidRPr="00C60334" w:rsidRDefault="00E12B54">
      <w:pPr>
        <w:pStyle w:val="1"/>
        <w:jc w:val="left"/>
        <w:rPr>
          <w:lang w:val="ru-RU"/>
        </w:rPr>
      </w:pPr>
      <w:bookmarkStart w:id="30" w:name="_Toc244037016"/>
      <w:r w:rsidRPr="00C60334">
        <w:rPr>
          <w:lang w:val="ru-RU"/>
        </w:rPr>
        <w:lastRenderedPageBreak/>
        <w:t>Список использованных источников</w:t>
      </w:r>
      <w:bookmarkEnd w:id="30"/>
    </w:p>
    <w:p w14:paraId="72EDE698" w14:textId="77777777" w:rsidR="00F631C5" w:rsidRPr="00E12B54" w:rsidRDefault="00E12B54">
      <w:pPr>
        <w:keepLines/>
        <w:spacing w:after="120"/>
        <w:ind w:firstLine="0"/>
        <w:jc w:val="left"/>
      </w:pPr>
      <w:r w:rsidRPr="00C60334">
        <w:rPr>
          <w:lang w:val="ru-RU"/>
        </w:rPr>
        <w:t xml:space="preserve">1 </w:t>
      </w:r>
      <w:r w:rsidRPr="00E12B54">
        <w:t>Microsoft</w:t>
      </w:r>
      <w:r w:rsidRPr="00C60334">
        <w:rPr>
          <w:lang w:val="ru-RU"/>
        </w:rPr>
        <w:t xml:space="preserve"> </w:t>
      </w:r>
      <w:r w:rsidRPr="00E12B54">
        <w:t>Learn</w:t>
      </w:r>
      <w:r w:rsidRPr="00C60334">
        <w:rPr>
          <w:lang w:val="ru-RU"/>
        </w:rPr>
        <w:t xml:space="preserve">. </w:t>
      </w:r>
      <w:r w:rsidRPr="00E12B54">
        <w:t>Scheduling Priorities. URL: https://learn.microsoft.com/en-us/windows/win32/procthread/scheduling-priorities (дата обращения: 26.10.2026).</w:t>
      </w:r>
    </w:p>
    <w:p w14:paraId="2BB4580C" w14:textId="77777777" w:rsidR="00F631C5" w:rsidRPr="00C60334" w:rsidRDefault="00E12B54">
      <w:pPr>
        <w:keepLines/>
        <w:spacing w:after="120"/>
        <w:ind w:firstLine="0"/>
        <w:jc w:val="left"/>
        <w:rPr>
          <w:lang w:val="ru-RU"/>
        </w:rPr>
      </w:pPr>
      <w:r w:rsidRPr="00E12B54">
        <w:t>2 Linux man-pages. sched(7) и getpriority(2). URL</w:t>
      </w:r>
      <w:r w:rsidRPr="00C60334">
        <w:rPr>
          <w:lang w:val="ru-RU"/>
        </w:rPr>
        <w:t xml:space="preserve">: </w:t>
      </w:r>
      <w:r w:rsidRPr="00E12B54">
        <w:t>https</w:t>
      </w:r>
      <w:r w:rsidRPr="00C60334">
        <w:rPr>
          <w:lang w:val="ru-RU"/>
        </w:rPr>
        <w:t>://</w:t>
      </w:r>
      <w:r w:rsidRPr="00E12B54">
        <w:t>man</w:t>
      </w:r>
      <w:r w:rsidRPr="00C60334">
        <w:rPr>
          <w:lang w:val="ru-RU"/>
        </w:rPr>
        <w:t>7.</w:t>
      </w:r>
      <w:r w:rsidRPr="00E12B54">
        <w:t>org</w:t>
      </w:r>
      <w:r w:rsidRPr="00C60334">
        <w:rPr>
          <w:lang w:val="ru-RU"/>
        </w:rPr>
        <w:t>/</w:t>
      </w:r>
      <w:r w:rsidRPr="00E12B54">
        <w:t>linux</w:t>
      </w:r>
      <w:r w:rsidRPr="00C60334">
        <w:rPr>
          <w:lang w:val="ru-RU"/>
        </w:rPr>
        <w:t>/</w:t>
      </w:r>
      <w:r w:rsidRPr="00E12B54">
        <w:t>man</w:t>
      </w:r>
      <w:r w:rsidRPr="00C60334">
        <w:rPr>
          <w:lang w:val="ru-RU"/>
        </w:rPr>
        <w:t>-</w:t>
      </w:r>
      <w:r w:rsidRPr="00E12B54">
        <w:t>pages</w:t>
      </w:r>
      <w:r w:rsidRPr="00C60334">
        <w:rPr>
          <w:lang w:val="ru-RU"/>
        </w:rPr>
        <w:t>/</w:t>
      </w:r>
      <w:r w:rsidRPr="00E12B54">
        <w:t>man</w:t>
      </w:r>
      <w:r w:rsidRPr="00C60334">
        <w:rPr>
          <w:lang w:val="ru-RU"/>
        </w:rPr>
        <w:t>7/</w:t>
      </w:r>
      <w:r w:rsidRPr="00E12B54">
        <w:t>sched</w:t>
      </w:r>
      <w:r w:rsidRPr="00C60334">
        <w:rPr>
          <w:lang w:val="ru-RU"/>
        </w:rPr>
        <w:t>.7.</w:t>
      </w:r>
      <w:r w:rsidRPr="00E12B54">
        <w:t>html</w:t>
      </w:r>
      <w:r w:rsidRPr="00C60334">
        <w:rPr>
          <w:lang w:val="ru-RU"/>
        </w:rPr>
        <w:t xml:space="preserve"> (дата обращения: 26.10.2026).</w:t>
      </w:r>
    </w:p>
    <w:p w14:paraId="40A27D88" w14:textId="77777777" w:rsidR="00F631C5" w:rsidRPr="00E12B54" w:rsidRDefault="00E12B54">
      <w:pPr>
        <w:keepLines/>
        <w:spacing w:after="120"/>
        <w:ind w:firstLine="0"/>
        <w:jc w:val="left"/>
      </w:pPr>
      <w:r w:rsidRPr="00E12B54">
        <w:t>3 Microsoft Learn. GetProcessAffinityMask. URL: https://learn.microsoft.com/en-us/windows/win32/api/winbase/nf-winbase-getprocessaffinitymask (дата обращения: 26.10.2026).</w:t>
      </w:r>
    </w:p>
    <w:p w14:paraId="34B69496" w14:textId="77777777" w:rsidR="00F631C5" w:rsidRPr="00C60334" w:rsidRDefault="00E12B54">
      <w:pPr>
        <w:keepLines/>
        <w:spacing w:after="120"/>
        <w:ind w:firstLine="0"/>
        <w:jc w:val="left"/>
        <w:rPr>
          <w:lang w:val="ru-RU"/>
        </w:rPr>
      </w:pPr>
      <w:r w:rsidRPr="00E12B54">
        <w:t>4 Linux man-pages. sched_setaffinity(2). URL</w:t>
      </w:r>
      <w:r w:rsidRPr="00C60334">
        <w:rPr>
          <w:lang w:val="ru-RU"/>
        </w:rPr>
        <w:t xml:space="preserve">: </w:t>
      </w:r>
      <w:r w:rsidRPr="00E12B54">
        <w:t>https</w:t>
      </w:r>
      <w:r w:rsidRPr="00C60334">
        <w:rPr>
          <w:lang w:val="ru-RU"/>
        </w:rPr>
        <w:t>://</w:t>
      </w:r>
      <w:r w:rsidRPr="00E12B54">
        <w:t>man</w:t>
      </w:r>
      <w:r w:rsidRPr="00C60334">
        <w:rPr>
          <w:lang w:val="ru-RU"/>
        </w:rPr>
        <w:t>7.</w:t>
      </w:r>
      <w:r w:rsidRPr="00E12B54">
        <w:t>org</w:t>
      </w:r>
      <w:r w:rsidRPr="00C60334">
        <w:rPr>
          <w:lang w:val="ru-RU"/>
        </w:rPr>
        <w:t>/</w:t>
      </w:r>
      <w:r w:rsidRPr="00E12B54">
        <w:t>linux</w:t>
      </w:r>
      <w:r w:rsidRPr="00C60334">
        <w:rPr>
          <w:lang w:val="ru-RU"/>
        </w:rPr>
        <w:t>/</w:t>
      </w:r>
      <w:r w:rsidRPr="00E12B54">
        <w:t>man</w:t>
      </w:r>
      <w:r w:rsidRPr="00C60334">
        <w:rPr>
          <w:lang w:val="ru-RU"/>
        </w:rPr>
        <w:t>-</w:t>
      </w:r>
      <w:r w:rsidRPr="00E12B54">
        <w:t>pages</w:t>
      </w:r>
      <w:r w:rsidRPr="00C60334">
        <w:rPr>
          <w:lang w:val="ru-RU"/>
        </w:rPr>
        <w:t>/</w:t>
      </w:r>
      <w:r w:rsidRPr="00E12B54">
        <w:t>man</w:t>
      </w:r>
      <w:r w:rsidRPr="00C60334">
        <w:rPr>
          <w:lang w:val="ru-RU"/>
        </w:rPr>
        <w:t>2/</w:t>
      </w:r>
      <w:r w:rsidRPr="00E12B54">
        <w:t>sched</w:t>
      </w:r>
      <w:r w:rsidRPr="00C60334">
        <w:rPr>
          <w:lang w:val="ru-RU"/>
        </w:rPr>
        <w:t>_</w:t>
      </w:r>
      <w:r w:rsidRPr="00E12B54">
        <w:t>setaffinity</w:t>
      </w:r>
      <w:r w:rsidRPr="00C60334">
        <w:rPr>
          <w:lang w:val="ru-RU"/>
        </w:rPr>
        <w:t>.2.</w:t>
      </w:r>
      <w:r w:rsidRPr="00E12B54">
        <w:t>html</w:t>
      </w:r>
      <w:r w:rsidRPr="00C60334">
        <w:rPr>
          <w:lang w:val="ru-RU"/>
        </w:rPr>
        <w:t xml:space="preserve"> (дата обращения: 26.10.2026).</w:t>
      </w:r>
    </w:p>
    <w:p w14:paraId="5B6F1196" w14:textId="77777777" w:rsidR="00F631C5" w:rsidRPr="00E12B54" w:rsidRDefault="00E12B54">
      <w:pPr>
        <w:keepLines/>
        <w:spacing w:after="120"/>
        <w:ind w:firstLine="0"/>
        <w:jc w:val="left"/>
      </w:pPr>
      <w:r w:rsidRPr="00E12B54">
        <w:t>5 Microsoft Learn. clock. URL: https://learn.microsoft.com/en-us/cpp/c-runtime-library/reference/clock (дата обращения: 26.10.2026).</w:t>
      </w:r>
    </w:p>
    <w:p w14:paraId="4F029231" w14:textId="77777777" w:rsidR="00F631C5" w:rsidRPr="00E12B54" w:rsidRDefault="00E12B54">
      <w:pPr>
        <w:keepLines/>
        <w:spacing w:after="120"/>
        <w:ind w:firstLine="0"/>
        <w:jc w:val="left"/>
      </w:pPr>
      <w:r w:rsidRPr="00E12B54">
        <w:t>6 Linux man-pages. clock(3). URL: https://man7.org/linux/man-pages/man3/clock.3.html (дата обращения: 26.10.2026).</w:t>
      </w:r>
    </w:p>
    <w:p w14:paraId="30AF2E74" w14:textId="77777777" w:rsidR="00F631C5" w:rsidRPr="00E12B54" w:rsidRDefault="00E12B54">
      <w:pPr>
        <w:keepLines/>
        <w:spacing w:after="120"/>
        <w:ind w:firstLine="0"/>
        <w:jc w:val="left"/>
      </w:pPr>
      <w:r w:rsidRPr="00E12B54">
        <w:t>7 Arpaci-Dusseau R H Arpaci-Dusseau A C. Operating Systems Three Easy Pieces. Scheduling Introduction. URL: https://pages.cs.wisc.edu/~remzi/OSTEP/cpu-sched.pdf (дата обращения: 26.10.2026).</w:t>
      </w:r>
    </w:p>
    <w:p w14:paraId="4B95EB03" w14:textId="77777777" w:rsidR="00F631C5" w:rsidRPr="00E12B54" w:rsidRDefault="00E12B54">
      <w:pPr>
        <w:keepLines/>
        <w:spacing w:after="120"/>
        <w:ind w:firstLine="0"/>
        <w:jc w:val="left"/>
      </w:pPr>
      <w:r w:rsidRPr="00E12B54">
        <w:t>8 Arpaci-Dusseau R H Arpaci-Dusseau A C. Operating Systems Three Easy Pieces. The Multi Level Feedback Queue. URL: https://pages.cs.wisc.edu/~remzi/OSTEP/cpu-sched-mlfq.pdf (дата обращения: 26.10.2026).</w:t>
      </w:r>
    </w:p>
    <w:p w14:paraId="5165A7E2" w14:textId="77777777" w:rsidR="00F631C5" w:rsidRPr="00C60334" w:rsidRDefault="00E12B54">
      <w:pPr>
        <w:pStyle w:val="1"/>
        <w:jc w:val="left"/>
        <w:rPr>
          <w:lang w:val="ru-RU"/>
        </w:rPr>
      </w:pPr>
      <w:bookmarkStart w:id="31" w:name="_Toc244037017"/>
      <w:r w:rsidRPr="00C60334">
        <w:rPr>
          <w:lang w:val="ru-RU"/>
        </w:rPr>
        <w:lastRenderedPageBreak/>
        <w:t>Приложение А Структура программ и ключевые операции</w:t>
      </w:r>
      <w:bookmarkEnd w:id="31"/>
    </w:p>
    <w:p w14:paraId="43E6621E" w14:textId="77777777" w:rsidR="00F631C5" w:rsidRPr="00C60334" w:rsidRDefault="00E12B54">
      <w:pPr>
        <w:keepLines/>
        <w:rPr>
          <w:lang w:val="ru-RU"/>
        </w:rPr>
      </w:pPr>
      <w:r w:rsidRPr="00C60334">
        <w:rPr>
          <w:lang w:val="ru-RU"/>
        </w:rPr>
        <w:t xml:space="preserve">Комплект содержит исходные файлы </w:t>
      </w:r>
      <w:r w:rsidRPr="00E12B54">
        <w:t>Lab</w:t>
      </w:r>
      <w:r w:rsidRPr="00C60334">
        <w:rPr>
          <w:lang w:val="ru-RU"/>
        </w:rPr>
        <w:t>-05</w:t>
      </w:r>
      <w:r w:rsidRPr="00E12B54">
        <w:t>a</w:t>
      </w:r>
      <w:r w:rsidRPr="00C60334">
        <w:rPr>
          <w:lang w:val="ru-RU"/>
        </w:rPr>
        <w:t>.</w:t>
      </w:r>
      <w:r w:rsidRPr="00E12B54">
        <w:t>cpp</w:t>
      </w:r>
      <w:r w:rsidRPr="00C60334">
        <w:rPr>
          <w:lang w:val="ru-RU"/>
        </w:rPr>
        <w:t xml:space="preserve">, </w:t>
      </w:r>
      <w:r w:rsidRPr="00E12B54">
        <w:t>Lab</w:t>
      </w:r>
      <w:r w:rsidRPr="00C60334">
        <w:rPr>
          <w:lang w:val="ru-RU"/>
        </w:rPr>
        <w:t>-05</w:t>
      </w:r>
      <w:r w:rsidRPr="00E12B54">
        <w:t>x</w:t>
      </w:r>
      <w:r w:rsidRPr="00C60334">
        <w:rPr>
          <w:lang w:val="ru-RU"/>
        </w:rPr>
        <w:t>.</w:t>
      </w:r>
      <w:r w:rsidRPr="00E12B54">
        <w:t>cpp</w:t>
      </w:r>
      <w:r w:rsidRPr="00C60334">
        <w:rPr>
          <w:lang w:val="ru-RU"/>
        </w:rPr>
        <w:t xml:space="preserve">, </w:t>
      </w:r>
      <w:r w:rsidRPr="00E12B54">
        <w:t>Lab</w:t>
      </w:r>
      <w:r w:rsidRPr="00C60334">
        <w:rPr>
          <w:lang w:val="ru-RU"/>
        </w:rPr>
        <w:t>-05</w:t>
      </w:r>
      <w:r w:rsidRPr="00E12B54">
        <w:t>b</w:t>
      </w:r>
      <w:r w:rsidRPr="00C60334">
        <w:rPr>
          <w:lang w:val="ru-RU"/>
        </w:rPr>
        <w:t>.</w:t>
      </w:r>
      <w:r w:rsidRPr="00E12B54">
        <w:t>cpp</w:t>
      </w:r>
      <w:r w:rsidRPr="00C60334">
        <w:rPr>
          <w:lang w:val="ru-RU"/>
        </w:rPr>
        <w:t xml:space="preserve"> и </w:t>
      </w:r>
      <w:r w:rsidRPr="00E12B54">
        <w:t>Lab</w:t>
      </w:r>
      <w:r w:rsidRPr="00C60334">
        <w:rPr>
          <w:lang w:val="ru-RU"/>
        </w:rPr>
        <w:t>-05</w:t>
      </w:r>
      <w:r w:rsidRPr="00E12B54">
        <w:t>c</w:t>
      </w:r>
      <w:r w:rsidRPr="00C60334">
        <w:rPr>
          <w:lang w:val="ru-RU"/>
        </w:rPr>
        <w:t>.</w:t>
      </w:r>
      <w:r w:rsidRPr="00E12B54">
        <w:t>cpp</w:t>
      </w:r>
      <w:r w:rsidRPr="00C60334">
        <w:rPr>
          <w:lang w:val="ru-RU"/>
        </w:rPr>
        <w:t xml:space="preserve">. Они выбирают режим общего </w:t>
      </w:r>
      <w:r w:rsidRPr="00E12B54">
        <w:t>native</w:t>
      </w:r>
      <w:r w:rsidRPr="00C60334">
        <w:rPr>
          <w:lang w:val="ru-RU"/>
        </w:rPr>
        <w:t>.</w:t>
      </w:r>
      <w:r w:rsidRPr="00E12B54">
        <w:t>hpp</w:t>
      </w:r>
      <w:r w:rsidRPr="00C60334">
        <w:rPr>
          <w:lang w:val="ru-RU"/>
        </w:rPr>
        <w:t xml:space="preserve">. Условная компиляция разделяет вызовы </w:t>
      </w:r>
      <w:r w:rsidRPr="00E12B54">
        <w:t>Windows</w:t>
      </w:r>
      <w:r w:rsidRPr="00C60334">
        <w:rPr>
          <w:lang w:val="ru-RU"/>
        </w:rPr>
        <w:t xml:space="preserve"> </w:t>
      </w:r>
      <w:r w:rsidRPr="00E12B54">
        <w:t>API</w:t>
      </w:r>
      <w:r w:rsidRPr="00C60334">
        <w:rPr>
          <w:lang w:val="ru-RU"/>
        </w:rPr>
        <w:t xml:space="preserve"> и </w:t>
      </w:r>
      <w:r w:rsidRPr="00E12B54">
        <w:t>Linux</w:t>
      </w:r>
      <w:r w:rsidRPr="00C60334">
        <w:rPr>
          <w:lang w:val="ru-RU"/>
        </w:rPr>
        <w:t>; параметры и рабочая нагрузка сохраняются. Сборка формирует четыре самостоятельных исполняемых файла.</w:t>
      </w:r>
    </w:p>
    <w:p w14:paraId="784EEAA4" w14:textId="77777777" w:rsidR="00F631C5" w:rsidRPr="00C60334" w:rsidRDefault="00E12B54">
      <w:pPr>
        <w:keepLines/>
        <w:rPr>
          <w:lang w:val="ru-RU"/>
        </w:rPr>
      </w:pPr>
      <w:r w:rsidRPr="00E12B54">
        <w:t xml:space="preserve">Для Windows дочерние процессы создаются с CREATE_NEW_CONSOLE и CREATE_SUSPENDED. </w:t>
      </w:r>
      <w:r w:rsidRPr="00C60334">
        <w:rPr>
          <w:lang w:val="ru-RU"/>
        </w:rPr>
        <w:t xml:space="preserve">До разрешения общего события устанавливаются класс процесса и маска; основной поток возобновляется </w:t>
      </w:r>
      <w:r w:rsidRPr="00E12B54">
        <w:t>ResumeThread</w:t>
      </w:r>
      <w:r w:rsidRPr="00C60334">
        <w:rPr>
          <w:lang w:val="ru-RU"/>
        </w:rPr>
        <w:t>. Это исключает выполнение нагрузки с ещё не настроенными параметрами.</w:t>
      </w:r>
    </w:p>
    <w:p w14:paraId="068C9C4E" w14:textId="77777777" w:rsidR="00F631C5" w:rsidRPr="00C60334" w:rsidRDefault="00E12B54">
      <w:pPr>
        <w:keepLines/>
        <w:rPr>
          <w:lang w:val="ru-RU"/>
        </w:rPr>
      </w:pPr>
      <w:r w:rsidRPr="00C60334">
        <w:rPr>
          <w:lang w:val="ru-RU"/>
        </w:rPr>
        <w:t xml:space="preserve">В </w:t>
      </w:r>
      <w:r w:rsidRPr="00E12B54">
        <w:t>Linux</w:t>
      </w:r>
      <w:r w:rsidRPr="00C60334">
        <w:rPr>
          <w:lang w:val="ru-RU"/>
        </w:rPr>
        <w:t xml:space="preserve"> маска задаётся до </w:t>
      </w:r>
      <w:r w:rsidRPr="00E12B54">
        <w:t>fork</w:t>
      </w:r>
      <w:r w:rsidRPr="00C60334">
        <w:rPr>
          <w:lang w:val="ru-RU"/>
        </w:rPr>
        <w:t xml:space="preserve"> и наследуется дочерними процессами и потоками. </w:t>
      </w:r>
      <w:r w:rsidRPr="00E12B54">
        <w:t>nice</w:t>
      </w:r>
      <w:r w:rsidRPr="00C60334">
        <w:rPr>
          <w:lang w:val="ru-RU"/>
        </w:rPr>
        <w:t xml:space="preserve"> вызывается в дочернем процессе до </w:t>
      </w:r>
      <w:r w:rsidRPr="00E12B54">
        <w:t>exec</w:t>
      </w:r>
      <w:r w:rsidRPr="00C60334">
        <w:rPr>
          <w:lang w:val="ru-RU"/>
        </w:rPr>
        <w:t xml:space="preserve">; потоковая версия вызывает </w:t>
      </w:r>
      <w:r w:rsidRPr="00E12B54">
        <w:t>setpriority</w:t>
      </w:r>
      <w:r w:rsidRPr="00C60334">
        <w:rPr>
          <w:lang w:val="ru-RU"/>
        </w:rPr>
        <w:t xml:space="preserve"> для текущего потока. Канал запуска блокирует дочерние процессы до готовности родителя.</w:t>
      </w:r>
    </w:p>
    <w:p w14:paraId="5B55003A" w14:textId="77777777" w:rsidR="00F631C5" w:rsidRPr="00C60334" w:rsidRDefault="00E12B54">
      <w:pPr>
        <w:keepLines/>
        <w:rPr>
          <w:lang w:val="ru-RU"/>
        </w:rPr>
      </w:pPr>
      <w:r w:rsidRPr="00C60334">
        <w:rPr>
          <w:lang w:val="ru-RU"/>
        </w:rPr>
        <w:t xml:space="preserve">Файлы </w:t>
      </w:r>
      <w:r w:rsidRPr="00E12B54">
        <w:t>scheduler</w:t>
      </w:r>
      <w:r w:rsidRPr="00C60334">
        <w:rPr>
          <w:lang w:val="ru-RU"/>
        </w:rPr>
        <w:t>.</w:t>
      </w:r>
      <w:r w:rsidRPr="00E12B54">
        <w:t>py</w:t>
      </w:r>
      <w:r w:rsidRPr="00C60334">
        <w:rPr>
          <w:lang w:val="ru-RU"/>
        </w:rPr>
        <w:t xml:space="preserve"> и </w:t>
      </w:r>
      <w:r w:rsidRPr="00E12B54">
        <w:t>tasks</w:t>
      </w:r>
      <w:r w:rsidRPr="00C60334">
        <w:rPr>
          <w:lang w:val="ru-RU"/>
        </w:rPr>
        <w:t>.</w:t>
      </w:r>
      <w:r w:rsidRPr="00E12B54">
        <w:t>csv</w:t>
      </w:r>
      <w:r w:rsidRPr="00C60334">
        <w:rPr>
          <w:lang w:val="ru-RU"/>
        </w:rPr>
        <w:t xml:space="preserve"> содержат общие модель и входные данные. Отдельные точки входа </w:t>
      </w:r>
      <w:r w:rsidRPr="00E12B54">
        <w:t>Lab</w:t>
      </w:r>
      <w:r w:rsidRPr="00C60334">
        <w:rPr>
          <w:lang w:val="ru-RU"/>
        </w:rPr>
        <w:t>-05</w:t>
      </w:r>
      <w:r w:rsidRPr="00E12B54">
        <w:t>SJF</w:t>
      </w:r>
      <w:r w:rsidRPr="00C60334">
        <w:rPr>
          <w:lang w:val="ru-RU"/>
        </w:rPr>
        <w:t>.</w:t>
      </w:r>
      <w:r w:rsidRPr="00E12B54">
        <w:t>py</w:t>
      </w:r>
      <w:r w:rsidRPr="00C60334">
        <w:rPr>
          <w:lang w:val="ru-RU"/>
        </w:rPr>
        <w:t xml:space="preserve">, </w:t>
      </w:r>
      <w:r w:rsidRPr="00E12B54">
        <w:t>Lab</w:t>
      </w:r>
      <w:r w:rsidRPr="00C60334">
        <w:rPr>
          <w:lang w:val="ru-RU"/>
        </w:rPr>
        <w:t>-05</w:t>
      </w:r>
      <w:r w:rsidRPr="00E12B54">
        <w:t>RR</w:t>
      </w:r>
      <w:r w:rsidRPr="00C60334">
        <w:rPr>
          <w:lang w:val="ru-RU"/>
        </w:rPr>
        <w:t>.</w:t>
      </w:r>
      <w:r w:rsidRPr="00E12B54">
        <w:t>py</w:t>
      </w:r>
      <w:r w:rsidRPr="00C60334">
        <w:rPr>
          <w:lang w:val="ru-RU"/>
        </w:rPr>
        <w:t xml:space="preserve">, </w:t>
      </w:r>
      <w:r w:rsidRPr="00E12B54">
        <w:t>Lab</w:t>
      </w:r>
      <w:r w:rsidRPr="00C60334">
        <w:rPr>
          <w:lang w:val="ru-RU"/>
        </w:rPr>
        <w:t>-05</w:t>
      </w:r>
      <w:r w:rsidRPr="00E12B54">
        <w:t>CP</w:t>
      </w:r>
      <w:r w:rsidRPr="00C60334">
        <w:rPr>
          <w:lang w:val="ru-RU"/>
        </w:rPr>
        <w:t>.</w:t>
      </w:r>
      <w:r w:rsidRPr="00E12B54">
        <w:t>py</w:t>
      </w:r>
      <w:r w:rsidRPr="00C60334">
        <w:rPr>
          <w:lang w:val="ru-RU"/>
        </w:rPr>
        <w:t xml:space="preserve"> и </w:t>
      </w:r>
      <w:r w:rsidRPr="00E12B54">
        <w:t>Lab</w:t>
      </w:r>
      <w:r w:rsidRPr="00C60334">
        <w:rPr>
          <w:lang w:val="ru-RU"/>
        </w:rPr>
        <w:t>-05</w:t>
      </w:r>
      <w:r w:rsidRPr="00E12B54">
        <w:t>MQ</w:t>
      </w:r>
      <w:r w:rsidRPr="00C60334">
        <w:rPr>
          <w:lang w:val="ru-RU"/>
        </w:rPr>
        <w:t>.</w:t>
      </w:r>
      <w:r w:rsidRPr="00E12B54">
        <w:t>py</w:t>
      </w:r>
      <w:r w:rsidRPr="00C60334">
        <w:rPr>
          <w:lang w:val="ru-RU"/>
        </w:rPr>
        <w:t xml:space="preserve"> запускают соответствующий алгоритм. Результаты сохраняются в </w:t>
      </w:r>
      <w:r w:rsidRPr="00E12B54">
        <w:t>CSV</w:t>
      </w:r>
      <w:r w:rsidRPr="00C60334">
        <w:rPr>
          <w:lang w:val="ru-RU"/>
        </w:rPr>
        <w:t xml:space="preserve"> и </w:t>
      </w:r>
      <w:r w:rsidRPr="00E12B54">
        <w:t>JSON</w:t>
      </w:r>
      <w:r w:rsidRPr="00C60334">
        <w:rPr>
          <w:lang w:val="ru-RU"/>
        </w:rPr>
        <w:t>, включая расписание и журнал переходов.</w:t>
      </w:r>
    </w:p>
    <w:p w14:paraId="66F68B22" w14:textId="77777777" w:rsidR="00C60334" w:rsidRPr="00C60334" w:rsidRDefault="00E12B54" w:rsidP="00C60334">
      <w:pPr>
        <w:keepLines/>
        <w:rPr>
          <w:lang w:val="ru-RU"/>
        </w:rPr>
      </w:pPr>
      <w:r w:rsidRPr="00C60334">
        <w:rPr>
          <w:lang w:val="ru-RU"/>
        </w:rPr>
        <w:t xml:space="preserve">Для проверки используются тесты невытесняющего </w:t>
      </w:r>
      <w:r w:rsidRPr="00E12B54">
        <w:t>SJF</w:t>
      </w:r>
      <w:r w:rsidRPr="00C60334">
        <w:rPr>
          <w:lang w:val="ru-RU"/>
        </w:rPr>
        <w:t xml:space="preserve">, немедленного приоритетного вытеснения, границы кванта </w:t>
      </w:r>
      <w:r w:rsidRPr="00E12B54">
        <w:t>RR</w:t>
      </w:r>
      <w:r w:rsidRPr="00C60334">
        <w:rPr>
          <w:lang w:val="ru-RU"/>
        </w:rPr>
        <w:t xml:space="preserve">, простоя, баланса </w:t>
      </w:r>
      <w:r w:rsidRPr="00E12B54">
        <w:t>CPU</w:t>
      </w:r>
      <w:r w:rsidRPr="00C60334">
        <w:rPr>
          <w:lang w:val="ru-RU"/>
        </w:rPr>
        <w:t xml:space="preserve">-времени и воспроизводимости </w:t>
      </w:r>
      <w:r w:rsidRPr="00E12B54">
        <w:t>MQ</w:t>
      </w:r>
      <w:r w:rsidRPr="00C60334">
        <w:rPr>
          <w:lang w:val="ru-RU"/>
        </w:rPr>
        <w:t xml:space="preserve">. Проверка инварианта оборот = ожидание + </w:t>
      </w:r>
      <w:r w:rsidRPr="00E12B54">
        <w:t>CPU</w:t>
      </w:r>
      <w:r w:rsidRPr="00C60334">
        <w:rPr>
          <w:lang w:val="ru-RU"/>
        </w:rPr>
        <w:t xml:space="preserve"> + </w:t>
      </w:r>
      <w:r w:rsidRPr="00E12B54">
        <w:t>I</w:t>
      </w:r>
      <w:r w:rsidRPr="00C60334">
        <w:rPr>
          <w:lang w:val="ru-RU"/>
        </w:rPr>
        <w:t>/</w:t>
      </w:r>
      <w:r w:rsidRPr="00E12B54">
        <w:t>O</w:t>
      </w:r>
      <w:r w:rsidRPr="00C60334">
        <w:rPr>
          <w:lang w:val="ru-RU"/>
        </w:rPr>
        <w:t xml:space="preserve"> выполняется для каждого процесса </w:t>
      </w:r>
      <w:r w:rsidRPr="00E12B54">
        <w:t>MQ</w:t>
      </w:r>
      <w:r w:rsidRPr="00C60334">
        <w:rPr>
          <w:lang w:val="ru-RU"/>
        </w:rPr>
        <w:t>.</w:t>
      </w:r>
    </w:p>
    <w:p w14:paraId="1B447DEE" w14:textId="77777777" w:rsidR="00546F46" w:rsidRDefault="008310A7">
      <w:pPr>
        <w:pStyle w:val="1"/>
        <w:jc w:val="left"/>
      </w:pPr>
      <w:bookmarkStart w:id="32" w:name="_Toc244037018"/>
      <w:r>
        <w:lastRenderedPageBreak/>
        <w:t>Приложение Б Ответы на вопросы для самоконтроля</w:t>
      </w:r>
      <w:bookmarkEnd w:id="32"/>
    </w:p>
    <w:p w14:paraId="2D9FE07D" w14:textId="77777777" w:rsidR="00546F46" w:rsidRDefault="008310A7">
      <w:pPr>
        <w:keepLines/>
      </w:pPr>
      <w:r>
        <w:t>1. Планирование и диспетчеризация. Планирование определяет следующего исполнителя и порядок предоставления CPU. Диспетч</w:t>
      </w:r>
      <w:r>
        <w:t>еризация реализует выбранное решение посредством переключения контекста.</w:t>
      </w:r>
    </w:p>
    <w:p w14:paraId="6973EAC2" w14:textId="77777777" w:rsidR="00546F46" w:rsidRDefault="008310A7">
      <w:pPr>
        <w:keepLines/>
      </w:pPr>
      <w:r>
        <w:t>2. Процесс диспетчеризации. Сохраняется контекст текущего потока, выбирается готовый поток, восстанавливается его контекст и при необходимости меняется адресное пространство. После пе</w:t>
      </w:r>
      <w:r>
        <w:t>рехода в пользовательский режим продолжается выполнение.</w:t>
      </w:r>
    </w:p>
    <w:p w14:paraId="1F01FC08" w14:textId="77777777" w:rsidR="00546F46" w:rsidRDefault="008310A7">
      <w:pPr>
        <w:keepLines/>
      </w:pPr>
      <w:r>
        <w:t>3. Виды планировщиков. Долгосрочный планировщик допускает задания к выполнению; среднесрочный приостанавливает и возвращает процессы; краткосрочный выбирает готовый поток для CPU. Не каждая ОС выделя</w:t>
      </w:r>
      <w:r>
        <w:t>ет эти функции в отдельные компоненты.</w:t>
      </w:r>
    </w:p>
    <w:p w14:paraId="2A2E736F" w14:textId="77777777" w:rsidR="00546F46" w:rsidRDefault="008310A7">
      <w:pPr>
        <w:keepLines/>
      </w:pPr>
      <w:r>
        <w:t>4. Степень мультипрограммирования. В классической модели её определяет долгосрочный планировщик посредством допуска новых заданий. Приостановка процессов среднесрочным планировщиком также влияет на число резидентных а</w:t>
      </w:r>
      <w:r>
        <w:t>ктивных процессов.</w:t>
      </w:r>
    </w:p>
    <w:p w14:paraId="530F2976" w14:textId="77777777" w:rsidR="00546F46" w:rsidRDefault="008310A7">
      <w:pPr>
        <w:keepLines/>
      </w:pPr>
      <w:r>
        <w:t>5. Алгоритмы планирования. Используются FCFS, SJF, SRTF, RR, приоритетное планирование, многоуровневые очереди и очереди с обратной связью. Для систем реального времени применяются алгоритмы с учётом сроков выполнения.</w:t>
      </w:r>
    </w:p>
    <w:p w14:paraId="07B6804B" w14:textId="77777777" w:rsidR="00546F46" w:rsidRDefault="008310A7">
      <w:pPr>
        <w:keepLines/>
      </w:pPr>
      <w:r>
        <w:t>6. Задачи планиров</w:t>
      </w:r>
      <w:r>
        <w:t>ания. Общие задачи — справедливость, использование CPU и отсутствие неограниченного ожидания. Для пакетной обработки важны пропускная способность и оборот; для интерактивной — отклик; для реального времени — соблюдение дедлайнов.</w:t>
      </w:r>
    </w:p>
    <w:p w14:paraId="7F646A59" w14:textId="77777777" w:rsidR="00546F46" w:rsidRDefault="008310A7">
      <w:pPr>
        <w:keepLines/>
      </w:pPr>
      <w:r>
        <w:t>7. Циклическое планировани</w:t>
      </w:r>
      <w:r>
        <w:t>е. Готовые задачи обслуживаются по очереди, каждая получает не более одного кванта за один обход. Незавершённая задача с истёкшим квантом возвращается в очередь.</w:t>
      </w:r>
    </w:p>
    <w:p w14:paraId="4A50E5DF" w14:textId="77777777" w:rsidR="00546F46" w:rsidRDefault="008310A7">
      <w:pPr>
        <w:keepLines/>
      </w:pPr>
      <w:r>
        <w:t>8. Приоритетное планирование. Из готовых задач выбирается задача наивысшего приоритета. В выте</w:t>
      </w:r>
      <w:r>
        <w:t>сняющем варианте появление более приоритетной задачи прерывает текущую.</w:t>
      </w:r>
    </w:p>
    <w:p w14:paraId="1C8F7A80" w14:textId="77777777" w:rsidR="00546F46" w:rsidRDefault="008310A7">
      <w:pPr>
        <w:keepLines/>
      </w:pPr>
      <w:r>
        <w:t xml:space="preserve">9. Приоритет процесса. Это параметр, влияющий на относительную важность обслуживания. В Windows класс процесса совместно с относительным уровнем потока определяет базовый приоритет; в </w:t>
      </w:r>
      <w:r>
        <w:t>Linux обычное планирование использует nice отдельных потоков.</w:t>
      </w:r>
    </w:p>
    <w:p w14:paraId="475B35D9" w14:textId="77777777" w:rsidR="00546F46" w:rsidRDefault="008310A7">
      <w:pPr>
        <w:keepLines/>
      </w:pPr>
      <w:r>
        <w:t>10. Базовый приоритет потока Windows. Определяется таблицей сочетаний класса процесса и относительного уровня потока. Диапазон рабочих приоритетов — 1–31; уровень 0 зарезервирован системой. Знач</w:t>
      </w:r>
      <w:r>
        <w:t>ения 1–15 относятся к переменному диапазону, 16–31 — к диапазону реального времени. Текущий динамический приоритет может отличаться от базового.</w:t>
      </w:r>
    </w:p>
    <w:p w14:paraId="112DAC43" w14:textId="77777777" w:rsidR="00546F46" w:rsidRDefault="008310A7">
      <w:pPr>
        <w:keepLines/>
      </w:pPr>
      <w:r>
        <w:t>11. Значение nice. Для обычного планирования Linux nice находится в пределах −20…19. Меньшее значение увеличива</w:t>
      </w:r>
      <w:r>
        <w:t>ет вес обслуживания. Самостоятельное повышение приоритета ограничивается правами и лимитами.</w:t>
      </w:r>
    </w:p>
    <w:p w14:paraId="2036456F" w14:textId="77777777" w:rsidR="00546F46" w:rsidRDefault="008310A7">
      <w:pPr>
        <w:keepLines/>
      </w:pPr>
      <w:r>
        <w:lastRenderedPageBreak/>
        <w:t>12. Кооперативное планирование. Исполнитель сохраняет CPU, пока сам не передаст управление, не заблокируется или не завершится. Уступка исполнителя определяет возм</w:t>
      </w:r>
      <w:r>
        <w:t>ожность запуска других задач.</w:t>
      </w:r>
    </w:p>
    <w:p w14:paraId="5D12648D" w14:textId="77777777" w:rsidR="00546F46" w:rsidRDefault="008310A7">
      <w:pPr>
        <w:keepLines/>
      </w:pPr>
      <w:r>
        <w:t>13. Родственное планирование. Планировщик учитывает разрешённые и предпочтительные CPU. Жёсткая родственность ограничивает набор CPU, мягкая предпочтительность может уменьшать миграции и потери кэша без строгого запрета.</w:t>
      </w:r>
    </w:p>
    <w:p w14:paraId="25A85C07" w14:textId="77777777" w:rsidR="00546F46" w:rsidRDefault="008310A7">
      <w:pPr>
        <w:keepLines/>
      </w:pPr>
      <w:r>
        <w:t>14. М</w:t>
      </w:r>
      <w:r>
        <w:t>аска родственности. Битовая маска разрешённых логических процессоров. В Windows задаётся SetProcessAffinityMask либо SetThreadAffinityMask, в Linux — sched_setaffinity либо pthread_setaffinity_np. Нельзя разрешить CPU вне доступного процессу набора.</w:t>
      </w:r>
    </w:p>
    <w:p w14:paraId="46DF341C" w14:textId="77777777" w:rsidR="00546F46" w:rsidRDefault="008310A7">
      <w:pPr>
        <w:keepLines/>
      </w:pPr>
      <w:r>
        <w:t>15. Пе</w:t>
      </w:r>
      <w:r>
        <w:t>репланировка. Повторное принятие решения о текущем исполнителе. Поводами служат истечение кванта, блокировка, завершение, явная уступка CPU и появление более приоритетного готового исполнителя в вытесняющей системе.</w:t>
      </w:r>
    </w:p>
    <w:sectPr w:rsidR="00546F46" w:rsidSect="00034616">
      <w:headerReference w:type="default" r:id="rId45"/>
      <w:pgSz w:w="11906" w:h="16838"/>
      <w:pgMar w:top="1134" w:right="850"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44290" w14:textId="77777777" w:rsidR="00534D13" w:rsidRDefault="00534D13">
      <w:r>
        <w:separator/>
      </w:r>
    </w:p>
  </w:endnote>
  <w:endnote w:type="continuationSeparator" w:id="0">
    <w:p w14:paraId="21CC8A9E" w14:textId="77777777" w:rsidR="00534D13" w:rsidRDefault="0053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CF505" w14:textId="77777777" w:rsidR="00534D13" w:rsidRDefault="00534D13">
      <w:r>
        <w:separator/>
      </w:r>
    </w:p>
  </w:footnote>
  <w:footnote w:type="continuationSeparator" w:id="0">
    <w:p w14:paraId="233A3105" w14:textId="77777777" w:rsidR="00534D13" w:rsidRDefault="00534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73359" w14:textId="77777777" w:rsidR="007122DE" w:rsidRDefault="006C0874">
    <w:pPr>
      <w:pStyle w:val="a5"/>
      <w:ind w:right="-283" w:firstLine="0"/>
      <w:jc w:val="right"/>
    </w:pPr>
    <w:r>
      <w:fldChar w:fldCharType="begin"/>
    </w:r>
    <w:r>
      <w:instrText>PAGE</w:instrText>
    </w:r>
    <w:r>
      <w:fldChar w:fldCharType="separate"/>
    </w:r>
    <w:r>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E0"/>
    <w:rsid w:val="0002125D"/>
    <w:rsid w:val="000333AE"/>
    <w:rsid w:val="00034616"/>
    <w:rsid w:val="000568D5"/>
    <w:rsid w:val="0006063C"/>
    <w:rsid w:val="000648B9"/>
    <w:rsid w:val="00064E6C"/>
    <w:rsid w:val="00077DC3"/>
    <w:rsid w:val="00080240"/>
    <w:rsid w:val="000927C7"/>
    <w:rsid w:val="0011573D"/>
    <w:rsid w:val="0015074B"/>
    <w:rsid w:val="001547FF"/>
    <w:rsid w:val="00163E4F"/>
    <w:rsid w:val="00182E4E"/>
    <w:rsid w:val="001A7E3A"/>
    <w:rsid w:val="001E4431"/>
    <w:rsid w:val="001F105E"/>
    <w:rsid w:val="00234566"/>
    <w:rsid w:val="00270E73"/>
    <w:rsid w:val="00270F58"/>
    <w:rsid w:val="00274CC8"/>
    <w:rsid w:val="002923D8"/>
    <w:rsid w:val="00293775"/>
    <w:rsid w:val="0029639D"/>
    <w:rsid w:val="002972F8"/>
    <w:rsid w:val="002A1635"/>
    <w:rsid w:val="002C1CE0"/>
    <w:rsid w:val="00322E90"/>
    <w:rsid w:val="003259C0"/>
    <w:rsid w:val="00326F90"/>
    <w:rsid w:val="00330B4F"/>
    <w:rsid w:val="003434F6"/>
    <w:rsid w:val="00357BD1"/>
    <w:rsid w:val="00360219"/>
    <w:rsid w:val="00365767"/>
    <w:rsid w:val="00373500"/>
    <w:rsid w:val="00386A87"/>
    <w:rsid w:val="003951DE"/>
    <w:rsid w:val="003B38FE"/>
    <w:rsid w:val="003C05C5"/>
    <w:rsid w:val="003C170B"/>
    <w:rsid w:val="003C4BB6"/>
    <w:rsid w:val="003E4673"/>
    <w:rsid w:val="003E6406"/>
    <w:rsid w:val="003F7EB9"/>
    <w:rsid w:val="0040721F"/>
    <w:rsid w:val="00414475"/>
    <w:rsid w:val="00427630"/>
    <w:rsid w:val="0043624B"/>
    <w:rsid w:val="004803CC"/>
    <w:rsid w:val="00491BE5"/>
    <w:rsid w:val="0049204C"/>
    <w:rsid w:val="004952FD"/>
    <w:rsid w:val="004D6B71"/>
    <w:rsid w:val="004E2599"/>
    <w:rsid w:val="005072A4"/>
    <w:rsid w:val="00514508"/>
    <w:rsid w:val="005244F2"/>
    <w:rsid w:val="00534D13"/>
    <w:rsid w:val="00546F46"/>
    <w:rsid w:val="005666E9"/>
    <w:rsid w:val="005A06BC"/>
    <w:rsid w:val="005A2BFB"/>
    <w:rsid w:val="005B5307"/>
    <w:rsid w:val="005D0612"/>
    <w:rsid w:val="005D4E9A"/>
    <w:rsid w:val="00603D1A"/>
    <w:rsid w:val="00603D66"/>
    <w:rsid w:val="00616CB7"/>
    <w:rsid w:val="00630C7D"/>
    <w:rsid w:val="00642DC1"/>
    <w:rsid w:val="00646B8E"/>
    <w:rsid w:val="00660AC5"/>
    <w:rsid w:val="00675DE2"/>
    <w:rsid w:val="006907EB"/>
    <w:rsid w:val="006A33F1"/>
    <w:rsid w:val="006C0874"/>
    <w:rsid w:val="006F452F"/>
    <w:rsid w:val="006F4F19"/>
    <w:rsid w:val="006F5F54"/>
    <w:rsid w:val="006F799D"/>
    <w:rsid w:val="007122DE"/>
    <w:rsid w:val="007619F2"/>
    <w:rsid w:val="00773FA6"/>
    <w:rsid w:val="007A76BD"/>
    <w:rsid w:val="007B56A8"/>
    <w:rsid w:val="00801F9C"/>
    <w:rsid w:val="00804D47"/>
    <w:rsid w:val="008143C6"/>
    <w:rsid w:val="00816DF8"/>
    <w:rsid w:val="00821D62"/>
    <w:rsid w:val="008310A7"/>
    <w:rsid w:val="00837230"/>
    <w:rsid w:val="00850B81"/>
    <w:rsid w:val="008E6F17"/>
    <w:rsid w:val="00904A38"/>
    <w:rsid w:val="00906080"/>
    <w:rsid w:val="00913D72"/>
    <w:rsid w:val="00941935"/>
    <w:rsid w:val="0097370E"/>
    <w:rsid w:val="009B1C16"/>
    <w:rsid w:val="009F614B"/>
    <w:rsid w:val="00A07031"/>
    <w:rsid w:val="00AA1D8D"/>
    <w:rsid w:val="00AB1346"/>
    <w:rsid w:val="00AC149C"/>
    <w:rsid w:val="00AD43DB"/>
    <w:rsid w:val="00AF5088"/>
    <w:rsid w:val="00B01E47"/>
    <w:rsid w:val="00B13525"/>
    <w:rsid w:val="00B47730"/>
    <w:rsid w:val="00B52646"/>
    <w:rsid w:val="00B55667"/>
    <w:rsid w:val="00B67204"/>
    <w:rsid w:val="00B71125"/>
    <w:rsid w:val="00B77361"/>
    <w:rsid w:val="00B8275E"/>
    <w:rsid w:val="00B87FE4"/>
    <w:rsid w:val="00B9000D"/>
    <w:rsid w:val="00B965A0"/>
    <w:rsid w:val="00BC6EDC"/>
    <w:rsid w:val="00BC7C58"/>
    <w:rsid w:val="00BD3939"/>
    <w:rsid w:val="00BF669B"/>
    <w:rsid w:val="00BF7154"/>
    <w:rsid w:val="00C018CA"/>
    <w:rsid w:val="00C54E71"/>
    <w:rsid w:val="00C60334"/>
    <w:rsid w:val="00C94E78"/>
    <w:rsid w:val="00CB0664"/>
    <w:rsid w:val="00CC0A61"/>
    <w:rsid w:val="00CE6D36"/>
    <w:rsid w:val="00CF7DE6"/>
    <w:rsid w:val="00D03B3F"/>
    <w:rsid w:val="00D2382B"/>
    <w:rsid w:val="00D24EB5"/>
    <w:rsid w:val="00D27658"/>
    <w:rsid w:val="00D449F1"/>
    <w:rsid w:val="00D52918"/>
    <w:rsid w:val="00DA1ECE"/>
    <w:rsid w:val="00DD5D05"/>
    <w:rsid w:val="00DE299E"/>
    <w:rsid w:val="00DE556E"/>
    <w:rsid w:val="00DF472A"/>
    <w:rsid w:val="00E101B8"/>
    <w:rsid w:val="00E12B54"/>
    <w:rsid w:val="00E22432"/>
    <w:rsid w:val="00E41C44"/>
    <w:rsid w:val="00E51529"/>
    <w:rsid w:val="00E71A03"/>
    <w:rsid w:val="00E97EB0"/>
    <w:rsid w:val="00F1153B"/>
    <w:rsid w:val="00F3381C"/>
    <w:rsid w:val="00F41032"/>
    <w:rsid w:val="00F455D0"/>
    <w:rsid w:val="00F52A6E"/>
    <w:rsid w:val="00F544C9"/>
    <w:rsid w:val="00F631C5"/>
    <w:rsid w:val="00F678FF"/>
    <w:rsid w:val="00F71545"/>
    <w:rsid w:val="00F81C17"/>
    <w:rsid w:val="00F85C4F"/>
    <w:rsid w:val="00F86C26"/>
    <w:rsid w:val="00F903FA"/>
    <w:rsid w:val="00FB41AE"/>
    <w:rsid w:val="00FC13BD"/>
    <w:rsid w:val="00FC4A92"/>
    <w:rsid w:val="00FC693F"/>
    <w:rsid w:val="00FF7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D385D"/>
  <w14:defaultImageDpi w14:val="300"/>
  <w15:docId w15:val="{E4F97523-ADB9-4A44-A500-6C741AD77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jc w:val="both"/>
    </w:pPr>
    <w:rPr>
      <w:color w:val="000000"/>
      <w:sz w:val="28"/>
    </w:rPr>
  </w:style>
  <w:style w:type="paragraph" w:styleId="1">
    <w:name w:val="heading 1"/>
    <w:basedOn w:val="a1"/>
    <w:next w:val="a1"/>
    <w:link w:val="10"/>
    <w:uiPriority w:val="9"/>
    <w:qFormat/>
    <w:rsid w:val="00FC693F"/>
    <w:pPr>
      <w:keepNext/>
      <w:keepLines/>
      <w:pageBreakBefore/>
      <w:spacing w:after="360"/>
      <w:ind w:firstLine="0"/>
      <w:outlineLvl w:val="0"/>
    </w:pPr>
    <w:rPr>
      <w:b/>
      <w:bCs/>
      <w:szCs w:val="28"/>
    </w:rPr>
  </w:style>
  <w:style w:type="paragraph" w:styleId="21">
    <w:name w:val="heading 2"/>
    <w:basedOn w:val="a1"/>
    <w:next w:val="a1"/>
    <w:link w:val="22"/>
    <w:uiPriority w:val="9"/>
    <w:unhideWhenUsed/>
    <w:qFormat/>
    <w:rsid w:val="00FC693F"/>
    <w:pPr>
      <w:keepNext/>
      <w:keepLines/>
      <w:spacing w:before="360" w:after="240"/>
      <w:ind w:firstLine="0"/>
      <w:outlineLvl w:val="1"/>
    </w:pPr>
    <w:rPr>
      <w:b/>
      <w:bCs/>
      <w:szCs w:val="26"/>
    </w:rPr>
  </w:style>
  <w:style w:type="paragraph" w:styleId="31">
    <w:name w:val="heading 3"/>
    <w:basedOn w:val="a1"/>
    <w:next w:val="a1"/>
    <w:link w:val="32"/>
    <w:uiPriority w:val="9"/>
    <w:unhideWhenUsed/>
    <w:qFormat/>
    <w:rsid w:val="00FC693F"/>
    <w:pPr>
      <w:keepNext/>
      <w:keepLines/>
      <w:spacing w:before="360" w:after="240"/>
      <w:ind w:firstLine="0"/>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link w:val="aa"/>
    <w:uiPriority w:val="1"/>
    <w:qFormat/>
    <w:rsid w:val="00FC693F"/>
    <w:pPr>
      <w:spacing w:after="0" w:line="240" w:lineRule="auto"/>
    </w:pPr>
  </w:style>
  <w:style w:type="character" w:customStyle="1" w:styleId="10">
    <w:name w:val="Заголовок 1 Знак"/>
    <w:basedOn w:val="a2"/>
    <w:link w:val="1"/>
    <w:uiPriority w:val="9"/>
    <w:rsid w:val="00FC693F"/>
    <w:rPr>
      <w:rFonts w:ascii="Times New Roman" w:eastAsia="Times New Roman" w:hAnsi="Times New Roman" w:cs="Times New Roman"/>
      <w:b/>
      <w:bCs/>
      <w:color w:val="365F91" w:themeColor="accent1" w:themeShade="BF"/>
      <w:sz w:val="28"/>
      <w:szCs w:val="28"/>
    </w:rPr>
  </w:style>
  <w:style w:type="character" w:customStyle="1" w:styleId="22">
    <w:name w:val="Заголовок 2 Знак"/>
    <w:basedOn w:val="a2"/>
    <w:link w:val="21"/>
    <w:uiPriority w:val="9"/>
    <w:rsid w:val="00FC693F"/>
    <w:rPr>
      <w:rFonts w:ascii="Times New Roman" w:eastAsia="Times New Roman" w:hAnsi="Times New Roman" w:cs="Times New Roman"/>
      <w:b/>
      <w:bCs/>
      <w:color w:val="4F81BD" w:themeColor="accent1"/>
      <w:sz w:val="26"/>
      <w:szCs w:val="26"/>
    </w:rPr>
  </w:style>
  <w:style w:type="character" w:customStyle="1" w:styleId="32">
    <w:name w:val="Заголовок 3 Знак"/>
    <w:basedOn w:val="a2"/>
    <w:link w:val="31"/>
    <w:uiPriority w:val="9"/>
    <w:rsid w:val="00FC693F"/>
    <w:rPr>
      <w:rFonts w:ascii="Times New Roman" w:eastAsia="Times New Roman" w:hAnsi="Times New Roman" w:cs="Times New Roman"/>
      <w:b/>
      <w:bCs/>
      <w:color w:val="4F81BD" w:themeColor="accent1"/>
    </w:rPr>
  </w:style>
  <w:style w:type="paragraph" w:styleId="ab">
    <w:name w:val="Title"/>
    <w:basedOn w:val="a1"/>
    <w:next w:val="a1"/>
    <w:link w:val="ac"/>
    <w:uiPriority w:val="10"/>
    <w:qFormat/>
    <w:rsid w:val="00FC693F"/>
    <w:pPr>
      <w:spacing w:after="300"/>
      <w:contextualSpacing/>
    </w:pPr>
    <w:rPr>
      <w:spacing w:val="5"/>
      <w:kern w:val="28"/>
      <w:szCs w:val="52"/>
    </w:rPr>
  </w:style>
  <w:style w:type="character" w:customStyle="1" w:styleId="ac">
    <w:name w:val="Заголовок Знак"/>
    <w:basedOn w:val="a2"/>
    <w:link w:val="ab"/>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ad">
    <w:name w:val="Subtitle"/>
    <w:basedOn w:val="a1"/>
    <w:next w:val="a1"/>
    <w:link w:val="ae"/>
    <w:uiPriority w:val="11"/>
    <w:qFormat/>
    <w:rsid w:val="00FC693F"/>
    <w:pPr>
      <w:numPr>
        <w:ilvl w:val="1"/>
      </w:numPr>
      <w:ind w:firstLine="709"/>
    </w:pPr>
    <w:rPr>
      <w:i/>
      <w:iCs/>
      <w:color w:val="4F81BD" w:themeColor="accent1"/>
      <w:spacing w:val="15"/>
      <w:sz w:val="24"/>
      <w:szCs w:val="24"/>
    </w:rPr>
  </w:style>
  <w:style w:type="character" w:customStyle="1" w:styleId="ae">
    <w:name w:val="Подзаголовок Знак"/>
    <w:basedOn w:val="a2"/>
    <w:link w:val="ad"/>
    <w:uiPriority w:val="11"/>
    <w:rsid w:val="00FC693F"/>
    <w:rPr>
      <w:rFonts w:ascii="Times New Roman" w:eastAsia="Times New Roman" w:hAnsi="Times New Roman" w:cs="Times New Roman"/>
      <w:i/>
      <w:iCs/>
      <w:color w:val="4F81BD" w:themeColor="accent1"/>
      <w:spacing w:val="15"/>
      <w:sz w:val="24"/>
      <w:szCs w:val="24"/>
    </w:rPr>
  </w:style>
  <w:style w:type="paragraph" w:styleId="af">
    <w:name w:val="List Paragraph"/>
    <w:basedOn w:val="a1"/>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af5">
    <w:name w:val="Текст макроса Знак"/>
    <w:basedOn w:val="a2"/>
    <w:link w:val="af4"/>
    <w:uiPriority w:val="99"/>
    <w:rsid w:val="0029639D"/>
    <w:rPr>
      <w:rFonts w:ascii="Times New Roman" w:eastAsia="Times New Roman" w:hAnsi="Times New Roman" w:cs="Times New Roman"/>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imes New Roman" w:eastAsia="Times New Roman" w:hAnsi="Times New Roman" w:cs="Times New Roman"/>
      <w:b/>
      <w:bCs/>
      <w:i/>
      <w:iCs/>
      <w:color w:val="4F81BD" w:themeColor="accent1"/>
    </w:rPr>
  </w:style>
  <w:style w:type="character" w:customStyle="1" w:styleId="50">
    <w:name w:val="Заголовок 5 Знак"/>
    <w:basedOn w:val="a2"/>
    <w:link w:val="5"/>
    <w:uiPriority w:val="9"/>
    <w:semiHidden/>
    <w:rsid w:val="00FC693F"/>
    <w:rPr>
      <w:rFonts w:ascii="Times New Roman" w:eastAsia="Times New Roman" w:hAnsi="Times New Roman" w:cs="Times New Roman"/>
      <w:color w:val="243F60" w:themeColor="accent1" w:themeShade="7F"/>
    </w:rPr>
  </w:style>
  <w:style w:type="character" w:customStyle="1" w:styleId="60">
    <w:name w:val="Заголовок 6 Знак"/>
    <w:basedOn w:val="a2"/>
    <w:link w:val="6"/>
    <w:uiPriority w:val="9"/>
    <w:semiHidden/>
    <w:rsid w:val="00FC693F"/>
    <w:rPr>
      <w:rFonts w:ascii="Times New Roman" w:eastAsia="Times New Roman" w:hAnsi="Times New Roman" w:cs="Times New Roman"/>
      <w:i/>
      <w:iCs/>
      <w:color w:val="243F60" w:themeColor="accent1" w:themeShade="7F"/>
    </w:rPr>
  </w:style>
  <w:style w:type="character" w:customStyle="1" w:styleId="70">
    <w:name w:val="Заголовок 7 Знак"/>
    <w:basedOn w:val="a2"/>
    <w:link w:val="7"/>
    <w:uiPriority w:val="9"/>
    <w:semiHidden/>
    <w:rsid w:val="00FC693F"/>
    <w:rPr>
      <w:rFonts w:ascii="Times New Roman" w:eastAsia="Times New Roman" w:hAnsi="Times New Roman" w:cs="Times New Roman"/>
      <w:i/>
      <w:iCs/>
      <w:color w:val="404040" w:themeColor="text1" w:themeTint="BF"/>
    </w:rPr>
  </w:style>
  <w:style w:type="character" w:customStyle="1" w:styleId="80">
    <w:name w:val="Заголовок 8 Знак"/>
    <w:basedOn w:val="a2"/>
    <w:link w:val="8"/>
    <w:uiPriority w:val="9"/>
    <w:semiHidden/>
    <w:rsid w:val="00FC693F"/>
    <w:rPr>
      <w:rFonts w:ascii="Times New Roman" w:eastAsia="Times New Roman" w:hAnsi="Times New Roman" w:cs="Times New Roman"/>
      <w:color w:val="4F81BD" w:themeColor="accent1"/>
      <w:sz w:val="20"/>
      <w:szCs w:val="20"/>
    </w:rPr>
  </w:style>
  <w:style w:type="character" w:customStyle="1" w:styleId="90">
    <w:name w:val="Заголовок 9 Знак"/>
    <w:basedOn w:val="a2"/>
    <w:link w:val="9"/>
    <w:uiPriority w:val="9"/>
    <w:semiHidden/>
    <w:rsid w:val="00FC693F"/>
    <w:rPr>
      <w:rFonts w:ascii="Times New Roman" w:eastAsia="Times New Roman" w:hAnsi="Times New Roman" w:cs="Times New Roman"/>
      <w:i/>
      <w:iCs/>
      <w:color w:val="404040" w:themeColor="text1" w:themeTint="BF"/>
      <w:sz w:val="20"/>
      <w:szCs w:val="20"/>
    </w:rPr>
  </w:style>
  <w:style w:type="paragraph" w:styleId="af6">
    <w:name w:val="caption"/>
    <w:basedOn w:val="a1"/>
    <w:next w:val="a1"/>
    <w:uiPriority w:val="35"/>
    <w:semiHidden/>
    <w:unhideWhenUsed/>
    <w:qFormat/>
    <w:rsid w:val="00FC693F"/>
    <w:rPr>
      <w:b/>
      <w:bCs/>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6C0874"/>
    <w:pPr>
      <w:ind w:firstLine="0"/>
    </w:pPr>
  </w:style>
  <w:style w:type="paragraph" w:styleId="2c">
    <w:name w:val="toc 2"/>
    <w:basedOn w:val="a1"/>
    <w:next w:val="a1"/>
    <w:autoRedefine/>
    <w:uiPriority w:val="39"/>
    <w:unhideWhenUsed/>
    <w:rsid w:val="006C0874"/>
    <w:pPr>
      <w:ind w:left="283" w:firstLine="0"/>
    </w:pPr>
  </w:style>
  <w:style w:type="character" w:styleId="aff9">
    <w:name w:val="Hyperlink"/>
    <w:basedOn w:val="a2"/>
    <w:uiPriority w:val="99"/>
    <w:unhideWhenUsed/>
    <w:rsid w:val="006C0874"/>
    <w:rPr>
      <w:color w:val="0000FF" w:themeColor="hyperlink"/>
      <w:u w:val="single"/>
    </w:rPr>
  </w:style>
  <w:style w:type="character" w:customStyle="1" w:styleId="aa">
    <w:name w:val="Без интервала Знак"/>
    <w:basedOn w:val="a2"/>
    <w:link w:val="a9"/>
    <w:uiPriority w:val="1"/>
    <w:rsid w:val="0043624B"/>
  </w:style>
  <w:style w:type="paragraph" w:styleId="HTML">
    <w:name w:val="HTML Preformatted"/>
    <w:basedOn w:val="a1"/>
    <w:link w:val="HTML0"/>
    <w:uiPriority w:val="99"/>
    <w:semiHidden/>
    <w:unhideWhenUsed/>
    <w:rsid w:val="00D0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color w:val="auto"/>
      <w:sz w:val="20"/>
      <w:szCs w:val="20"/>
      <w:lang w:val="ru-RU" w:eastAsia="ru-RU"/>
    </w:rPr>
  </w:style>
  <w:style w:type="character" w:customStyle="1" w:styleId="HTML0">
    <w:name w:val="Стандартный HTML Знак"/>
    <w:basedOn w:val="a2"/>
    <w:link w:val="HTML"/>
    <w:uiPriority w:val="99"/>
    <w:semiHidden/>
    <w:rsid w:val="00D03B3F"/>
    <w:rPr>
      <w:rFonts w:ascii="Times New Roman" w:eastAsia="Times New Roman" w:hAnsi="Times New Roman" w:cs="Times New Roman"/>
      <w:sz w:val="20"/>
      <w:szCs w:val="20"/>
      <w:lang w:val="ru-RU" w:eastAsia="ru-RU"/>
    </w:rPr>
  </w:style>
  <w:style w:type="character" w:styleId="HTML1">
    <w:name w:val="HTML Code"/>
    <w:basedOn w:val="a2"/>
    <w:uiPriority w:val="99"/>
    <w:semiHidden/>
    <w:unhideWhenUsed/>
    <w:rsid w:val="00365767"/>
    <w:rPr>
      <w:rFonts w:ascii="Times New Roman" w:eastAsia="Times New Roman" w:hAnsi="Times New Roman" w:cs="Times New Roman"/>
      <w:sz w:val="20"/>
      <w:szCs w:val="20"/>
    </w:rPr>
  </w:style>
  <w:style w:type="paragraph" w:styleId="affa">
    <w:name w:val="Normal (Web)"/>
    <w:basedOn w:val="a1"/>
    <w:uiPriority w:val="99"/>
    <w:unhideWhenUsed/>
    <w:rsid w:val="00F544C9"/>
    <w:pPr>
      <w:spacing w:before="100" w:beforeAutospacing="1" w:after="100" w:afterAutospacing="1"/>
      <w:ind w:firstLine="0"/>
      <w:jc w:val="left"/>
    </w:pPr>
    <w:rPr>
      <w:color w:val="auto"/>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609174">
      <w:bodyDiv w:val="1"/>
      <w:marLeft w:val="0"/>
      <w:marRight w:val="0"/>
      <w:marTop w:val="0"/>
      <w:marBottom w:val="0"/>
      <w:divBdr>
        <w:top w:val="none" w:sz="0" w:space="0" w:color="auto"/>
        <w:left w:val="none" w:sz="0" w:space="0" w:color="auto"/>
        <w:bottom w:val="none" w:sz="0" w:space="0" w:color="auto"/>
        <w:right w:val="none" w:sz="0" w:space="0" w:color="auto"/>
      </w:divBdr>
      <w:divsChild>
        <w:div w:id="1980500409">
          <w:marLeft w:val="0"/>
          <w:marRight w:val="0"/>
          <w:marTop w:val="0"/>
          <w:marBottom w:val="0"/>
          <w:divBdr>
            <w:top w:val="none" w:sz="0" w:space="0" w:color="auto"/>
            <w:left w:val="none" w:sz="0" w:space="0" w:color="auto"/>
            <w:bottom w:val="none" w:sz="0" w:space="0" w:color="auto"/>
            <w:right w:val="none" w:sz="0" w:space="0" w:color="auto"/>
          </w:divBdr>
          <w:divsChild>
            <w:div w:id="16409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0996">
      <w:bodyDiv w:val="1"/>
      <w:marLeft w:val="0"/>
      <w:marRight w:val="0"/>
      <w:marTop w:val="0"/>
      <w:marBottom w:val="0"/>
      <w:divBdr>
        <w:top w:val="none" w:sz="0" w:space="0" w:color="auto"/>
        <w:left w:val="none" w:sz="0" w:space="0" w:color="auto"/>
        <w:bottom w:val="none" w:sz="0" w:space="0" w:color="auto"/>
        <w:right w:val="none" w:sz="0" w:space="0" w:color="auto"/>
      </w:divBdr>
    </w:div>
    <w:div w:id="649947746">
      <w:bodyDiv w:val="1"/>
      <w:marLeft w:val="0"/>
      <w:marRight w:val="0"/>
      <w:marTop w:val="0"/>
      <w:marBottom w:val="0"/>
      <w:divBdr>
        <w:top w:val="none" w:sz="0" w:space="0" w:color="auto"/>
        <w:left w:val="none" w:sz="0" w:space="0" w:color="auto"/>
        <w:bottom w:val="none" w:sz="0" w:space="0" w:color="auto"/>
        <w:right w:val="none" w:sz="0" w:space="0" w:color="auto"/>
      </w:divBdr>
      <w:divsChild>
        <w:div w:id="1776899409">
          <w:marLeft w:val="0"/>
          <w:marRight w:val="0"/>
          <w:marTop w:val="0"/>
          <w:marBottom w:val="0"/>
          <w:divBdr>
            <w:top w:val="none" w:sz="0" w:space="0" w:color="auto"/>
            <w:left w:val="none" w:sz="0" w:space="0" w:color="auto"/>
            <w:bottom w:val="none" w:sz="0" w:space="0" w:color="auto"/>
            <w:right w:val="none" w:sz="0" w:space="0" w:color="auto"/>
          </w:divBdr>
          <w:divsChild>
            <w:div w:id="1383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57860">
      <w:bodyDiv w:val="1"/>
      <w:marLeft w:val="0"/>
      <w:marRight w:val="0"/>
      <w:marTop w:val="0"/>
      <w:marBottom w:val="0"/>
      <w:divBdr>
        <w:top w:val="none" w:sz="0" w:space="0" w:color="auto"/>
        <w:left w:val="none" w:sz="0" w:space="0" w:color="auto"/>
        <w:bottom w:val="none" w:sz="0" w:space="0" w:color="auto"/>
        <w:right w:val="none" w:sz="0" w:space="0" w:color="auto"/>
      </w:divBdr>
    </w:div>
    <w:div w:id="966547626">
      <w:bodyDiv w:val="1"/>
      <w:marLeft w:val="0"/>
      <w:marRight w:val="0"/>
      <w:marTop w:val="0"/>
      <w:marBottom w:val="0"/>
      <w:divBdr>
        <w:top w:val="none" w:sz="0" w:space="0" w:color="auto"/>
        <w:left w:val="none" w:sz="0" w:space="0" w:color="auto"/>
        <w:bottom w:val="none" w:sz="0" w:space="0" w:color="auto"/>
        <w:right w:val="none" w:sz="0" w:space="0" w:color="auto"/>
      </w:divBdr>
      <w:divsChild>
        <w:div w:id="1808088557">
          <w:marLeft w:val="0"/>
          <w:marRight w:val="0"/>
          <w:marTop w:val="0"/>
          <w:marBottom w:val="0"/>
          <w:divBdr>
            <w:top w:val="none" w:sz="0" w:space="0" w:color="auto"/>
            <w:left w:val="none" w:sz="0" w:space="0" w:color="auto"/>
            <w:bottom w:val="none" w:sz="0" w:space="0" w:color="auto"/>
            <w:right w:val="none" w:sz="0" w:space="0" w:color="auto"/>
          </w:divBdr>
          <w:divsChild>
            <w:div w:id="7058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28064">
      <w:bodyDiv w:val="1"/>
      <w:marLeft w:val="0"/>
      <w:marRight w:val="0"/>
      <w:marTop w:val="0"/>
      <w:marBottom w:val="0"/>
      <w:divBdr>
        <w:top w:val="none" w:sz="0" w:space="0" w:color="auto"/>
        <w:left w:val="none" w:sz="0" w:space="0" w:color="auto"/>
        <w:bottom w:val="none" w:sz="0" w:space="0" w:color="auto"/>
        <w:right w:val="none" w:sz="0" w:space="0" w:color="auto"/>
      </w:divBdr>
      <w:divsChild>
        <w:div w:id="2032753045">
          <w:marLeft w:val="0"/>
          <w:marRight w:val="0"/>
          <w:marTop w:val="0"/>
          <w:marBottom w:val="0"/>
          <w:divBdr>
            <w:top w:val="none" w:sz="0" w:space="0" w:color="auto"/>
            <w:left w:val="none" w:sz="0" w:space="0" w:color="auto"/>
            <w:bottom w:val="none" w:sz="0" w:space="0" w:color="auto"/>
            <w:right w:val="none" w:sz="0" w:space="0" w:color="auto"/>
          </w:divBdr>
          <w:divsChild>
            <w:div w:id="20319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36681">
      <w:bodyDiv w:val="1"/>
      <w:marLeft w:val="0"/>
      <w:marRight w:val="0"/>
      <w:marTop w:val="0"/>
      <w:marBottom w:val="0"/>
      <w:divBdr>
        <w:top w:val="none" w:sz="0" w:space="0" w:color="auto"/>
        <w:left w:val="none" w:sz="0" w:space="0" w:color="auto"/>
        <w:bottom w:val="none" w:sz="0" w:space="0" w:color="auto"/>
        <w:right w:val="none" w:sz="0" w:space="0" w:color="auto"/>
      </w:divBdr>
    </w:div>
    <w:div w:id="1568539724">
      <w:bodyDiv w:val="1"/>
      <w:marLeft w:val="0"/>
      <w:marRight w:val="0"/>
      <w:marTop w:val="0"/>
      <w:marBottom w:val="0"/>
      <w:divBdr>
        <w:top w:val="none" w:sz="0" w:space="0" w:color="auto"/>
        <w:left w:val="none" w:sz="0" w:space="0" w:color="auto"/>
        <w:bottom w:val="none" w:sz="0" w:space="0" w:color="auto"/>
        <w:right w:val="none" w:sz="0" w:space="0" w:color="auto"/>
      </w:divBdr>
    </w:div>
    <w:div w:id="1639997206">
      <w:bodyDiv w:val="1"/>
      <w:marLeft w:val="0"/>
      <w:marRight w:val="0"/>
      <w:marTop w:val="0"/>
      <w:marBottom w:val="0"/>
      <w:divBdr>
        <w:top w:val="none" w:sz="0" w:space="0" w:color="auto"/>
        <w:left w:val="none" w:sz="0" w:space="0" w:color="auto"/>
        <w:bottom w:val="none" w:sz="0" w:space="0" w:color="auto"/>
        <w:right w:val="none" w:sz="0" w:space="0" w:color="auto"/>
      </w:divBdr>
      <w:divsChild>
        <w:div w:id="555360901">
          <w:marLeft w:val="0"/>
          <w:marRight w:val="0"/>
          <w:marTop w:val="0"/>
          <w:marBottom w:val="0"/>
          <w:divBdr>
            <w:top w:val="none" w:sz="0" w:space="0" w:color="auto"/>
            <w:left w:val="none" w:sz="0" w:space="0" w:color="auto"/>
            <w:bottom w:val="none" w:sz="0" w:space="0" w:color="auto"/>
            <w:right w:val="none" w:sz="0" w:space="0" w:color="auto"/>
          </w:divBdr>
          <w:divsChild>
            <w:div w:id="131776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9192">
      <w:bodyDiv w:val="1"/>
      <w:marLeft w:val="0"/>
      <w:marRight w:val="0"/>
      <w:marTop w:val="0"/>
      <w:marBottom w:val="0"/>
      <w:divBdr>
        <w:top w:val="none" w:sz="0" w:space="0" w:color="auto"/>
        <w:left w:val="none" w:sz="0" w:space="0" w:color="auto"/>
        <w:bottom w:val="none" w:sz="0" w:space="0" w:color="auto"/>
        <w:right w:val="none" w:sz="0" w:space="0" w:color="auto"/>
      </w:divBdr>
    </w:div>
    <w:div w:id="1799378810">
      <w:bodyDiv w:val="1"/>
      <w:marLeft w:val="0"/>
      <w:marRight w:val="0"/>
      <w:marTop w:val="0"/>
      <w:marBottom w:val="0"/>
      <w:divBdr>
        <w:top w:val="none" w:sz="0" w:space="0" w:color="auto"/>
        <w:left w:val="none" w:sz="0" w:space="0" w:color="auto"/>
        <w:bottom w:val="none" w:sz="0" w:space="0" w:color="auto"/>
        <w:right w:val="none" w:sz="0" w:space="0" w:color="auto"/>
      </w:divBdr>
      <w:divsChild>
        <w:div w:id="1134324626">
          <w:marLeft w:val="0"/>
          <w:marRight w:val="0"/>
          <w:marTop w:val="0"/>
          <w:marBottom w:val="0"/>
          <w:divBdr>
            <w:top w:val="none" w:sz="0" w:space="0" w:color="auto"/>
            <w:left w:val="none" w:sz="0" w:space="0" w:color="auto"/>
            <w:bottom w:val="none" w:sz="0" w:space="0" w:color="auto"/>
            <w:right w:val="none" w:sz="0" w:space="0" w:color="auto"/>
          </w:divBdr>
          <w:divsChild>
            <w:div w:id="4189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0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45</Pages>
  <Words>6796</Words>
  <Characters>38739</Characters>
  <Application>Microsoft Office Word</Application>
  <DocSecurity>0</DocSecurity>
  <Lines>322</Lines>
  <Paragraphs>90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Отчёт по лабораторной работе № 3 Управление процессами</vt:lpstr>
      <vt:lpstr/>
    </vt:vector>
  </TitlesOfParts>
  <Manager/>
  <Company/>
  <LinksUpToDate>false</LinksUpToDate>
  <CharactersWithSpaces>45445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Диспетчеризация и планирование</dc:title>
  <dc:subject>Отчёт по лабораторной работе 5 по операционным системам</dc:subject>
  <dc:creator>Антипов Алексей Романович</dc:creator>
  <cp:keywords>Windows, Linux, процессы, CreateProcess, fork, exec, IPC, сигналы</cp:keywords>
  <dc:description/>
  <cp:lastModifiedBy>Алексей</cp:lastModifiedBy>
  <cp:revision>145</cp:revision>
  <cp:lastPrinted>2026-10-07T22:14:00Z</cp:lastPrinted>
  <dcterms:created xsi:type="dcterms:W3CDTF">2013-12-23T23:15:00Z</dcterms:created>
  <dcterms:modified xsi:type="dcterms:W3CDTF">2026-10-27T20:42:00Z</dcterms:modified>
  <cp:category/>
</cp:coreProperties>
</file>