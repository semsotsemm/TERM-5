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AF8A4"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r w:rsidRPr="00295031">
        <w:rPr>
          <w:rFonts w:ascii="Times New Roman" w:hAnsi="Times New Roman" w:cs="Times New Roman"/>
          <w:sz w:val="28"/>
          <w:szCs w:val="28"/>
          <w:lang w:val="ru-RU"/>
        </w:rPr>
        <w:t>Белорусский государственный технологический университет</w:t>
      </w:r>
    </w:p>
    <w:p w14:paraId="21B17E14"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r w:rsidRPr="00295031">
        <w:rPr>
          <w:rFonts w:ascii="Times New Roman" w:hAnsi="Times New Roman" w:cs="Times New Roman"/>
          <w:sz w:val="28"/>
          <w:szCs w:val="28"/>
          <w:lang w:val="ru-RU"/>
        </w:rPr>
        <w:t xml:space="preserve">Факультет информационных технологий </w:t>
      </w:r>
    </w:p>
    <w:p w14:paraId="313E7838"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r w:rsidRPr="00295031">
        <w:rPr>
          <w:rFonts w:ascii="Times New Roman" w:hAnsi="Times New Roman" w:cs="Times New Roman"/>
          <w:sz w:val="28"/>
          <w:szCs w:val="28"/>
          <w:lang w:val="ru-RU"/>
        </w:rPr>
        <w:t>Кафедра программной инженерии</w:t>
      </w:r>
    </w:p>
    <w:p w14:paraId="4496C39A"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66DABAD1"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703DD5E4"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0F43703C"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2935708F"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022BF1B9"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6AE4FC87"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6DB8BB55"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62F79933"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4FBD13F7"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23B3CDCA"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43EA76CE" w14:textId="77777777" w:rsidR="001418D4" w:rsidRPr="00295031" w:rsidRDefault="001418D4" w:rsidP="001418D4">
      <w:pPr>
        <w:pStyle w:val="a8"/>
        <w:spacing w:line="360" w:lineRule="auto"/>
        <w:jc w:val="center"/>
        <w:rPr>
          <w:rFonts w:ascii="Times New Roman" w:hAnsi="Times New Roman" w:cs="Times New Roman"/>
          <w:b/>
          <w:bCs/>
          <w:sz w:val="36"/>
          <w:szCs w:val="36"/>
          <w:lang w:val="ru-RU"/>
        </w:rPr>
      </w:pPr>
      <w:r w:rsidRPr="00295031">
        <w:rPr>
          <w:rFonts w:ascii="Times New Roman" w:eastAsia="Times New Roman" w:hAnsi="Times New Roman" w:cs="Times New Roman"/>
          <w:b/>
          <w:color w:val="000000"/>
          <w:sz w:val="32"/>
          <w:lang w:val="ru-RU"/>
        </w:rPr>
        <w:t>ОТЧЕТ</w:t>
      </w:r>
    </w:p>
    <w:p w14:paraId="14DC8E10"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r w:rsidRPr="00295031">
        <w:rPr>
          <w:rFonts w:ascii="Times New Roman" w:hAnsi="Times New Roman" w:cs="Times New Roman"/>
          <w:sz w:val="28"/>
          <w:szCs w:val="28"/>
          <w:lang w:val="ru-RU"/>
        </w:rPr>
        <w:t xml:space="preserve">по лабораторной работе № </w:t>
      </w:r>
      <w:r w:rsidR="00503560" w:rsidRPr="00295031">
        <w:rPr>
          <w:rFonts w:ascii="Times New Roman" w:hAnsi="Times New Roman" w:cs="Times New Roman"/>
          <w:sz w:val="28"/>
          <w:szCs w:val="28"/>
          <w:lang w:val="ru-RU"/>
        </w:rPr>
        <w:t>4</w:t>
      </w:r>
    </w:p>
    <w:p w14:paraId="6C42AB64" w14:textId="77777777" w:rsidR="001418D4" w:rsidRPr="00295031" w:rsidRDefault="001418D4" w:rsidP="001418D4">
      <w:pPr>
        <w:pStyle w:val="a8"/>
        <w:spacing w:line="360" w:lineRule="auto"/>
        <w:jc w:val="center"/>
        <w:rPr>
          <w:rFonts w:ascii="Times New Roman" w:eastAsia="Times New Roman" w:hAnsi="Times New Roman" w:cs="Times New Roman"/>
          <w:color w:val="000000"/>
          <w:sz w:val="28"/>
          <w:lang w:val="ru-RU"/>
        </w:rPr>
      </w:pPr>
      <w:r w:rsidRPr="00295031">
        <w:rPr>
          <w:rFonts w:ascii="Times New Roman" w:hAnsi="Times New Roman" w:cs="Times New Roman"/>
          <w:sz w:val="28"/>
          <w:szCs w:val="28"/>
          <w:lang w:val="ru-RU"/>
        </w:rPr>
        <w:t xml:space="preserve">по дисциплине </w:t>
      </w:r>
      <w:r w:rsidRPr="00295031">
        <w:rPr>
          <w:rFonts w:ascii="Times New Roman" w:eastAsia="Times New Roman" w:hAnsi="Times New Roman" w:cs="Times New Roman"/>
          <w:color w:val="000000"/>
          <w:sz w:val="28"/>
          <w:lang w:val="ru-RU"/>
        </w:rPr>
        <w:t>«Операционные системы»</w:t>
      </w:r>
    </w:p>
    <w:p w14:paraId="54B60247" w14:textId="77777777" w:rsidR="001418D4" w:rsidRPr="00295031" w:rsidRDefault="001418D4" w:rsidP="001418D4">
      <w:pPr>
        <w:ind w:firstLine="0"/>
        <w:jc w:val="center"/>
        <w:rPr>
          <w:rFonts w:cs="Times New Roman"/>
          <w:lang w:val="ru-RU"/>
        </w:rPr>
      </w:pPr>
      <w:r w:rsidRPr="00295031">
        <w:rPr>
          <w:rFonts w:cs="Times New Roman"/>
          <w:lang w:val="ru-RU"/>
        </w:rPr>
        <w:t xml:space="preserve">Управление </w:t>
      </w:r>
      <w:r w:rsidR="00E936BF" w:rsidRPr="00295031">
        <w:rPr>
          <w:rFonts w:cs="Times New Roman"/>
          <w:lang w:val="ru-RU"/>
        </w:rPr>
        <w:t>потоками</w:t>
      </w:r>
    </w:p>
    <w:p w14:paraId="65824DCF"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52EFED3E"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596D44B4"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4FF19DC8"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033EED2F"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201DCA4A"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31E644CA"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69E9C3EF" w14:textId="77777777" w:rsidR="001418D4" w:rsidRPr="00295031" w:rsidRDefault="001418D4" w:rsidP="001418D4">
      <w:pPr>
        <w:pStyle w:val="a8"/>
        <w:spacing w:line="360" w:lineRule="auto"/>
        <w:jc w:val="right"/>
        <w:rPr>
          <w:rFonts w:ascii="Times New Roman" w:hAnsi="Times New Roman" w:cs="Times New Roman"/>
          <w:sz w:val="28"/>
          <w:szCs w:val="28"/>
          <w:lang w:val="ru-RU"/>
        </w:rPr>
      </w:pPr>
    </w:p>
    <w:p w14:paraId="480E9DC3" w14:textId="77777777" w:rsidR="001418D4" w:rsidRPr="00295031" w:rsidRDefault="001418D4" w:rsidP="001418D4">
      <w:pPr>
        <w:pStyle w:val="a8"/>
        <w:spacing w:line="360" w:lineRule="auto"/>
        <w:jc w:val="right"/>
        <w:rPr>
          <w:rFonts w:ascii="Times New Roman" w:hAnsi="Times New Roman" w:cs="Times New Roman"/>
          <w:sz w:val="28"/>
          <w:szCs w:val="28"/>
          <w:lang w:val="ru-RU"/>
        </w:rPr>
      </w:pPr>
    </w:p>
    <w:p w14:paraId="73C717EE" w14:textId="77777777" w:rsidR="001418D4" w:rsidRPr="00295031" w:rsidRDefault="001418D4" w:rsidP="001418D4">
      <w:pPr>
        <w:ind w:left="-426" w:right="-1" w:firstLine="852"/>
        <w:jc w:val="right"/>
        <w:rPr>
          <w:rFonts w:cs="Times New Roman"/>
          <w:szCs w:val="28"/>
          <w:lang w:val="ru-RU"/>
        </w:rPr>
      </w:pPr>
      <w:r w:rsidRPr="00295031">
        <w:rPr>
          <w:rFonts w:cs="Times New Roman"/>
          <w:szCs w:val="28"/>
          <w:lang w:val="ru-RU"/>
        </w:rPr>
        <w:t>Выполнил:</w:t>
      </w:r>
    </w:p>
    <w:p w14:paraId="37EDFA5A" w14:textId="77777777" w:rsidR="001418D4" w:rsidRPr="00295031" w:rsidRDefault="001418D4" w:rsidP="001418D4">
      <w:pPr>
        <w:ind w:left="-426" w:right="-1" w:firstLine="852"/>
        <w:jc w:val="right"/>
        <w:rPr>
          <w:rFonts w:cs="Times New Roman"/>
          <w:szCs w:val="28"/>
          <w:lang w:val="ru-RU"/>
        </w:rPr>
      </w:pPr>
      <w:r w:rsidRPr="00295031">
        <w:rPr>
          <w:rFonts w:cs="Times New Roman"/>
          <w:szCs w:val="28"/>
          <w:lang w:val="ru-RU"/>
        </w:rPr>
        <w:t>Студент 3 курса 9 группы</w:t>
      </w:r>
    </w:p>
    <w:p w14:paraId="3FAA0FF5" w14:textId="77777777" w:rsidR="001418D4" w:rsidRPr="00295031" w:rsidRDefault="001418D4" w:rsidP="001418D4">
      <w:pPr>
        <w:ind w:left="-426" w:right="-1" w:firstLine="852"/>
        <w:jc w:val="right"/>
        <w:rPr>
          <w:rFonts w:cs="Times New Roman"/>
          <w:szCs w:val="28"/>
          <w:lang w:val="ru-RU"/>
        </w:rPr>
      </w:pPr>
      <w:r w:rsidRPr="00295031">
        <w:rPr>
          <w:rFonts w:cs="Times New Roman"/>
          <w:szCs w:val="28"/>
          <w:lang w:val="ru-RU"/>
        </w:rPr>
        <w:t>Антипов Алексей Романович</w:t>
      </w:r>
    </w:p>
    <w:p w14:paraId="7A330BDB" w14:textId="77777777" w:rsidR="001418D4" w:rsidRPr="00295031" w:rsidRDefault="001418D4" w:rsidP="001418D4">
      <w:pPr>
        <w:ind w:left="-426" w:right="-1" w:firstLine="852"/>
        <w:jc w:val="right"/>
        <w:rPr>
          <w:rFonts w:cs="Times New Roman"/>
          <w:szCs w:val="28"/>
          <w:lang w:val="ru-RU"/>
        </w:rPr>
      </w:pPr>
      <w:r w:rsidRPr="00295031">
        <w:rPr>
          <w:rFonts w:cs="Times New Roman"/>
          <w:szCs w:val="28"/>
          <w:lang w:val="ru-RU"/>
        </w:rPr>
        <w:t>Преподаватель: Уласевич Н. И.</w:t>
      </w:r>
    </w:p>
    <w:p w14:paraId="135AD94E" w14:textId="77777777" w:rsidR="001418D4" w:rsidRPr="00295031" w:rsidRDefault="001418D4">
      <w:pPr>
        <w:spacing w:after="360"/>
        <w:ind w:firstLine="0"/>
        <w:jc w:val="center"/>
        <w:rPr>
          <w:rFonts w:eastAsia="Times New Roman" w:cs="Times New Roman"/>
          <w:b/>
          <w:lang w:val="ru-RU"/>
        </w:rPr>
      </w:pPr>
    </w:p>
    <w:p w14:paraId="1F4F4BD9" w14:textId="77777777" w:rsidR="006047D5" w:rsidRPr="00295031" w:rsidRDefault="00994A75">
      <w:pPr>
        <w:spacing w:after="360"/>
        <w:ind w:firstLine="0"/>
        <w:jc w:val="center"/>
        <w:rPr>
          <w:rFonts w:cs="Times New Roman"/>
          <w:lang w:val="ru-RU"/>
        </w:rPr>
      </w:pPr>
      <w:r w:rsidRPr="00295031">
        <w:rPr>
          <w:rFonts w:eastAsia="Times New Roman" w:cs="Times New Roman"/>
          <w:b/>
          <w:lang w:val="ru-RU"/>
        </w:rPr>
        <w:lastRenderedPageBreak/>
        <w:t>Содержание</w:t>
      </w:r>
    </w:p>
    <w:p w14:paraId="7A2CBB25" w14:textId="76EAE2BC" w:rsidR="005837CC" w:rsidRDefault="00994A75">
      <w:pPr>
        <w:pStyle w:val="14"/>
        <w:rPr>
          <w:rFonts w:asciiTheme="minorHAnsi" w:hAnsiTheme="minorHAnsi" w:cstheme="minorBidi"/>
          <w:noProof/>
          <w:color w:val="auto"/>
          <w:sz w:val="22"/>
          <w:lang w:val="ru-RU" w:eastAsia="ru-RU"/>
        </w:rPr>
      </w:pPr>
      <w:r w:rsidRPr="00295031">
        <w:fldChar w:fldCharType="begin"/>
      </w:r>
      <w:r w:rsidRPr="00295031">
        <w:instrText>TOC \o "1-2" \h \z \u</w:instrText>
      </w:r>
      <w:r w:rsidRPr="00295031">
        <w:fldChar w:fldCharType="separate"/>
      </w:r>
      <w:hyperlink w:anchor="_Toc244153780" w:history="1">
        <w:r w:rsidR="005837CC" w:rsidRPr="00E77BA9">
          <w:rPr>
            <w:rStyle w:val="aff9"/>
            <w:rFonts w:eastAsia="Times New Roman"/>
            <w:noProof/>
            <w:lang w:val="ru-RU"/>
          </w:rPr>
          <w:t>Введение</w:t>
        </w:r>
        <w:r w:rsidR="005837CC">
          <w:rPr>
            <w:noProof/>
            <w:webHidden/>
          </w:rPr>
          <w:tab/>
        </w:r>
        <w:r w:rsidR="005837CC">
          <w:rPr>
            <w:noProof/>
            <w:webHidden/>
          </w:rPr>
          <w:fldChar w:fldCharType="begin"/>
        </w:r>
        <w:r w:rsidR="005837CC">
          <w:rPr>
            <w:noProof/>
            <w:webHidden/>
          </w:rPr>
          <w:instrText xml:space="preserve"> PAGEREF _Toc244153780 \h </w:instrText>
        </w:r>
        <w:r w:rsidR="005837CC">
          <w:rPr>
            <w:noProof/>
            <w:webHidden/>
          </w:rPr>
        </w:r>
        <w:r w:rsidR="005837CC">
          <w:rPr>
            <w:noProof/>
            <w:webHidden/>
          </w:rPr>
          <w:fldChar w:fldCharType="separate"/>
        </w:r>
        <w:r w:rsidR="005837CC">
          <w:rPr>
            <w:noProof/>
            <w:webHidden/>
          </w:rPr>
          <w:t>3</w:t>
        </w:r>
        <w:r w:rsidR="005837CC">
          <w:rPr>
            <w:noProof/>
            <w:webHidden/>
          </w:rPr>
          <w:fldChar w:fldCharType="end"/>
        </w:r>
      </w:hyperlink>
    </w:p>
    <w:p w14:paraId="21147434" w14:textId="7B276B24" w:rsidR="005837CC" w:rsidRDefault="005837CC">
      <w:pPr>
        <w:pStyle w:val="14"/>
        <w:rPr>
          <w:rFonts w:asciiTheme="minorHAnsi" w:hAnsiTheme="minorHAnsi" w:cstheme="minorBidi"/>
          <w:noProof/>
          <w:color w:val="auto"/>
          <w:sz w:val="22"/>
          <w:lang w:val="ru-RU" w:eastAsia="ru-RU"/>
        </w:rPr>
      </w:pPr>
      <w:hyperlink w:anchor="_Toc244153781" w:history="1">
        <w:r w:rsidRPr="00E77BA9">
          <w:rPr>
            <w:rStyle w:val="aff9"/>
            <w:noProof/>
          </w:rPr>
          <w:t>1 Теоретические основы управления потоками</w:t>
        </w:r>
        <w:r>
          <w:rPr>
            <w:noProof/>
            <w:webHidden/>
          </w:rPr>
          <w:tab/>
        </w:r>
        <w:r>
          <w:rPr>
            <w:noProof/>
            <w:webHidden/>
          </w:rPr>
          <w:fldChar w:fldCharType="begin"/>
        </w:r>
        <w:r>
          <w:rPr>
            <w:noProof/>
            <w:webHidden/>
          </w:rPr>
          <w:instrText xml:space="preserve"> PAGEREF _Toc244153781 \h </w:instrText>
        </w:r>
        <w:r>
          <w:rPr>
            <w:noProof/>
            <w:webHidden/>
          </w:rPr>
        </w:r>
        <w:r>
          <w:rPr>
            <w:noProof/>
            <w:webHidden/>
          </w:rPr>
          <w:fldChar w:fldCharType="separate"/>
        </w:r>
        <w:r>
          <w:rPr>
            <w:noProof/>
            <w:webHidden/>
          </w:rPr>
          <w:t>4</w:t>
        </w:r>
        <w:r>
          <w:rPr>
            <w:noProof/>
            <w:webHidden/>
          </w:rPr>
          <w:fldChar w:fldCharType="end"/>
        </w:r>
      </w:hyperlink>
    </w:p>
    <w:p w14:paraId="28BAA8D0" w14:textId="4A5D8B02" w:rsidR="005837CC" w:rsidRDefault="005837CC">
      <w:pPr>
        <w:pStyle w:val="2c"/>
        <w:rPr>
          <w:rFonts w:asciiTheme="minorHAnsi" w:hAnsiTheme="minorHAnsi" w:cstheme="minorBidi"/>
          <w:noProof/>
          <w:color w:val="auto"/>
          <w:sz w:val="22"/>
          <w:lang w:val="ru-RU" w:eastAsia="ru-RU"/>
        </w:rPr>
      </w:pPr>
      <w:hyperlink w:anchor="_Toc244153782" w:history="1">
        <w:r w:rsidRPr="00E77BA9">
          <w:rPr>
            <w:rStyle w:val="aff9"/>
            <w:noProof/>
          </w:rPr>
          <w:t>1.1 Потоки и ожидание завершения</w:t>
        </w:r>
        <w:r>
          <w:rPr>
            <w:noProof/>
            <w:webHidden/>
          </w:rPr>
          <w:tab/>
        </w:r>
        <w:r>
          <w:rPr>
            <w:noProof/>
            <w:webHidden/>
          </w:rPr>
          <w:fldChar w:fldCharType="begin"/>
        </w:r>
        <w:r>
          <w:rPr>
            <w:noProof/>
            <w:webHidden/>
          </w:rPr>
          <w:instrText xml:space="preserve"> PAGEREF _Toc244153782 \h </w:instrText>
        </w:r>
        <w:r>
          <w:rPr>
            <w:noProof/>
            <w:webHidden/>
          </w:rPr>
        </w:r>
        <w:r>
          <w:rPr>
            <w:noProof/>
            <w:webHidden/>
          </w:rPr>
          <w:fldChar w:fldCharType="separate"/>
        </w:r>
        <w:r>
          <w:rPr>
            <w:noProof/>
            <w:webHidden/>
          </w:rPr>
          <w:t>4</w:t>
        </w:r>
        <w:r>
          <w:rPr>
            <w:noProof/>
            <w:webHidden/>
          </w:rPr>
          <w:fldChar w:fldCharType="end"/>
        </w:r>
      </w:hyperlink>
    </w:p>
    <w:p w14:paraId="1BEAF6B3" w14:textId="097C2A6A" w:rsidR="005837CC" w:rsidRDefault="005837CC">
      <w:pPr>
        <w:pStyle w:val="2c"/>
        <w:rPr>
          <w:rFonts w:asciiTheme="minorHAnsi" w:hAnsiTheme="minorHAnsi" w:cstheme="minorBidi"/>
          <w:noProof/>
          <w:color w:val="auto"/>
          <w:sz w:val="22"/>
          <w:lang w:val="ru-RU" w:eastAsia="ru-RU"/>
        </w:rPr>
      </w:pPr>
      <w:hyperlink w:anchor="_Toc244153783" w:history="1">
        <w:r w:rsidRPr="00E77BA9">
          <w:rPr>
            <w:rStyle w:val="aff9"/>
            <w:noProof/>
          </w:rPr>
          <w:t>1.2 Локальное хранение данных потока</w:t>
        </w:r>
        <w:r>
          <w:rPr>
            <w:noProof/>
            <w:webHidden/>
          </w:rPr>
          <w:tab/>
        </w:r>
        <w:r>
          <w:rPr>
            <w:noProof/>
            <w:webHidden/>
          </w:rPr>
          <w:fldChar w:fldCharType="begin"/>
        </w:r>
        <w:r>
          <w:rPr>
            <w:noProof/>
            <w:webHidden/>
          </w:rPr>
          <w:instrText xml:space="preserve"> PAGEREF _Toc244153783 \h </w:instrText>
        </w:r>
        <w:r>
          <w:rPr>
            <w:noProof/>
            <w:webHidden/>
          </w:rPr>
        </w:r>
        <w:r>
          <w:rPr>
            <w:noProof/>
            <w:webHidden/>
          </w:rPr>
          <w:fldChar w:fldCharType="separate"/>
        </w:r>
        <w:r>
          <w:rPr>
            <w:noProof/>
            <w:webHidden/>
          </w:rPr>
          <w:t>4</w:t>
        </w:r>
        <w:r>
          <w:rPr>
            <w:noProof/>
            <w:webHidden/>
          </w:rPr>
          <w:fldChar w:fldCharType="end"/>
        </w:r>
      </w:hyperlink>
    </w:p>
    <w:p w14:paraId="20070147" w14:textId="254331F3" w:rsidR="005837CC" w:rsidRDefault="005837CC">
      <w:pPr>
        <w:pStyle w:val="2c"/>
        <w:rPr>
          <w:rFonts w:asciiTheme="minorHAnsi" w:hAnsiTheme="minorHAnsi" w:cstheme="minorBidi"/>
          <w:noProof/>
          <w:color w:val="auto"/>
          <w:sz w:val="22"/>
          <w:lang w:val="ru-RU" w:eastAsia="ru-RU"/>
        </w:rPr>
      </w:pPr>
      <w:hyperlink w:anchor="_Toc244153784" w:history="1">
        <w:r w:rsidRPr="00E77BA9">
          <w:rPr>
            <w:rStyle w:val="aff9"/>
            <w:noProof/>
          </w:rPr>
          <w:t>1.3 Волокна и пользовательские контексты</w:t>
        </w:r>
        <w:r>
          <w:rPr>
            <w:noProof/>
            <w:webHidden/>
          </w:rPr>
          <w:tab/>
        </w:r>
        <w:r>
          <w:rPr>
            <w:noProof/>
            <w:webHidden/>
          </w:rPr>
          <w:fldChar w:fldCharType="begin"/>
        </w:r>
        <w:r>
          <w:rPr>
            <w:noProof/>
            <w:webHidden/>
          </w:rPr>
          <w:instrText xml:space="preserve"> PAGEREF _Toc244153784 \h </w:instrText>
        </w:r>
        <w:r>
          <w:rPr>
            <w:noProof/>
            <w:webHidden/>
          </w:rPr>
        </w:r>
        <w:r>
          <w:rPr>
            <w:noProof/>
            <w:webHidden/>
          </w:rPr>
          <w:fldChar w:fldCharType="separate"/>
        </w:r>
        <w:r>
          <w:rPr>
            <w:noProof/>
            <w:webHidden/>
          </w:rPr>
          <w:t>4</w:t>
        </w:r>
        <w:r>
          <w:rPr>
            <w:noProof/>
            <w:webHidden/>
          </w:rPr>
          <w:fldChar w:fldCharType="end"/>
        </w:r>
      </w:hyperlink>
    </w:p>
    <w:p w14:paraId="47C8C8E0" w14:textId="33D02DAE" w:rsidR="005837CC" w:rsidRDefault="005837CC">
      <w:pPr>
        <w:pStyle w:val="14"/>
        <w:rPr>
          <w:rFonts w:asciiTheme="minorHAnsi" w:hAnsiTheme="minorHAnsi" w:cstheme="minorBidi"/>
          <w:noProof/>
          <w:color w:val="auto"/>
          <w:sz w:val="22"/>
          <w:lang w:val="ru-RU" w:eastAsia="ru-RU"/>
        </w:rPr>
      </w:pPr>
      <w:hyperlink w:anchor="_Toc244153785" w:history="1">
        <w:r w:rsidRPr="00E77BA9">
          <w:rPr>
            <w:rStyle w:val="aff9"/>
            <w:noProof/>
          </w:rPr>
          <w:t>2 Реализация приложений Windows</w:t>
        </w:r>
        <w:r>
          <w:rPr>
            <w:noProof/>
            <w:webHidden/>
          </w:rPr>
          <w:tab/>
        </w:r>
        <w:r>
          <w:rPr>
            <w:noProof/>
            <w:webHidden/>
          </w:rPr>
          <w:fldChar w:fldCharType="begin"/>
        </w:r>
        <w:r>
          <w:rPr>
            <w:noProof/>
            <w:webHidden/>
          </w:rPr>
          <w:instrText xml:space="preserve"> PAGEREF _Toc244153785 \h </w:instrText>
        </w:r>
        <w:r>
          <w:rPr>
            <w:noProof/>
            <w:webHidden/>
          </w:rPr>
        </w:r>
        <w:r>
          <w:rPr>
            <w:noProof/>
            <w:webHidden/>
          </w:rPr>
          <w:fldChar w:fldCharType="separate"/>
        </w:r>
        <w:r>
          <w:rPr>
            <w:noProof/>
            <w:webHidden/>
          </w:rPr>
          <w:t>5</w:t>
        </w:r>
        <w:r>
          <w:rPr>
            <w:noProof/>
            <w:webHidden/>
          </w:rPr>
          <w:fldChar w:fldCharType="end"/>
        </w:r>
      </w:hyperlink>
    </w:p>
    <w:p w14:paraId="7CCF092C" w14:textId="31C275C2" w:rsidR="005837CC" w:rsidRDefault="005837CC">
      <w:pPr>
        <w:pStyle w:val="2c"/>
        <w:rPr>
          <w:rFonts w:asciiTheme="minorHAnsi" w:hAnsiTheme="minorHAnsi" w:cstheme="minorBidi"/>
          <w:noProof/>
          <w:color w:val="auto"/>
          <w:sz w:val="22"/>
          <w:lang w:val="ru-RU" w:eastAsia="ru-RU"/>
        </w:rPr>
      </w:pPr>
      <w:hyperlink w:anchor="_Toc244153786" w:history="1">
        <w:r w:rsidRPr="00E77BA9">
          <w:rPr>
            <w:rStyle w:val="aff9"/>
            <w:noProof/>
          </w:rPr>
          <w:t>2.1 Функция Lab_04x</w:t>
        </w:r>
        <w:r>
          <w:rPr>
            <w:noProof/>
            <w:webHidden/>
          </w:rPr>
          <w:tab/>
        </w:r>
        <w:r>
          <w:rPr>
            <w:noProof/>
            <w:webHidden/>
          </w:rPr>
          <w:fldChar w:fldCharType="begin"/>
        </w:r>
        <w:r>
          <w:rPr>
            <w:noProof/>
            <w:webHidden/>
          </w:rPr>
          <w:instrText xml:space="preserve"> PAGEREF _Toc244153786 \h </w:instrText>
        </w:r>
        <w:r>
          <w:rPr>
            <w:noProof/>
            <w:webHidden/>
          </w:rPr>
        </w:r>
        <w:r>
          <w:rPr>
            <w:noProof/>
            <w:webHidden/>
          </w:rPr>
          <w:fldChar w:fldCharType="separate"/>
        </w:r>
        <w:r>
          <w:rPr>
            <w:noProof/>
            <w:webHidden/>
          </w:rPr>
          <w:t>5</w:t>
        </w:r>
        <w:r>
          <w:rPr>
            <w:noProof/>
            <w:webHidden/>
          </w:rPr>
          <w:fldChar w:fldCharType="end"/>
        </w:r>
      </w:hyperlink>
    </w:p>
    <w:p w14:paraId="2D9FC7FC" w14:textId="1E289C96" w:rsidR="005837CC" w:rsidRDefault="005837CC">
      <w:pPr>
        <w:pStyle w:val="2c"/>
        <w:rPr>
          <w:rFonts w:asciiTheme="minorHAnsi" w:hAnsiTheme="minorHAnsi" w:cstheme="minorBidi"/>
          <w:noProof/>
          <w:color w:val="auto"/>
          <w:sz w:val="22"/>
          <w:lang w:val="ru-RU" w:eastAsia="ru-RU"/>
        </w:rPr>
      </w:pPr>
      <w:hyperlink w:anchor="_Toc244153787" w:history="1">
        <w:r w:rsidRPr="00E77BA9">
          <w:rPr>
            <w:rStyle w:val="aff9"/>
            <w:noProof/>
          </w:rPr>
          <w:t>2.2 Приложение Lab 04a</w:t>
        </w:r>
        <w:r>
          <w:rPr>
            <w:noProof/>
            <w:webHidden/>
          </w:rPr>
          <w:tab/>
        </w:r>
        <w:r>
          <w:rPr>
            <w:noProof/>
            <w:webHidden/>
          </w:rPr>
          <w:fldChar w:fldCharType="begin"/>
        </w:r>
        <w:r>
          <w:rPr>
            <w:noProof/>
            <w:webHidden/>
          </w:rPr>
          <w:instrText xml:space="preserve"> PAGEREF _Toc244153787 \h </w:instrText>
        </w:r>
        <w:r>
          <w:rPr>
            <w:noProof/>
            <w:webHidden/>
          </w:rPr>
        </w:r>
        <w:r>
          <w:rPr>
            <w:noProof/>
            <w:webHidden/>
          </w:rPr>
          <w:fldChar w:fldCharType="separate"/>
        </w:r>
        <w:r>
          <w:rPr>
            <w:noProof/>
            <w:webHidden/>
          </w:rPr>
          <w:t>6</w:t>
        </w:r>
        <w:r>
          <w:rPr>
            <w:noProof/>
            <w:webHidden/>
          </w:rPr>
          <w:fldChar w:fldCharType="end"/>
        </w:r>
      </w:hyperlink>
    </w:p>
    <w:p w14:paraId="65C7D0B5" w14:textId="3CD28F79" w:rsidR="005837CC" w:rsidRDefault="005837CC">
      <w:pPr>
        <w:pStyle w:val="2c"/>
        <w:rPr>
          <w:rFonts w:asciiTheme="minorHAnsi" w:hAnsiTheme="minorHAnsi" w:cstheme="minorBidi"/>
          <w:noProof/>
          <w:color w:val="auto"/>
          <w:sz w:val="22"/>
          <w:lang w:val="ru-RU" w:eastAsia="ru-RU"/>
        </w:rPr>
      </w:pPr>
      <w:hyperlink w:anchor="_Toc244153788" w:history="1">
        <w:r w:rsidRPr="00E77BA9">
          <w:rPr>
            <w:rStyle w:val="aff9"/>
            <w:noProof/>
          </w:rPr>
          <w:t>2.3 Приостановка и возобновление в Lab 04b</w:t>
        </w:r>
        <w:r>
          <w:rPr>
            <w:noProof/>
            <w:webHidden/>
          </w:rPr>
          <w:tab/>
        </w:r>
        <w:r>
          <w:rPr>
            <w:noProof/>
            <w:webHidden/>
          </w:rPr>
          <w:fldChar w:fldCharType="begin"/>
        </w:r>
        <w:r>
          <w:rPr>
            <w:noProof/>
            <w:webHidden/>
          </w:rPr>
          <w:instrText xml:space="preserve"> PAGEREF _Toc244153788 \h </w:instrText>
        </w:r>
        <w:r>
          <w:rPr>
            <w:noProof/>
            <w:webHidden/>
          </w:rPr>
        </w:r>
        <w:r>
          <w:rPr>
            <w:noProof/>
            <w:webHidden/>
          </w:rPr>
          <w:fldChar w:fldCharType="separate"/>
        </w:r>
        <w:r>
          <w:rPr>
            <w:noProof/>
            <w:webHidden/>
          </w:rPr>
          <w:t>9</w:t>
        </w:r>
        <w:r>
          <w:rPr>
            <w:noProof/>
            <w:webHidden/>
          </w:rPr>
          <w:fldChar w:fldCharType="end"/>
        </w:r>
      </w:hyperlink>
    </w:p>
    <w:p w14:paraId="3D9E9881" w14:textId="74155F78" w:rsidR="005837CC" w:rsidRDefault="005837CC">
      <w:pPr>
        <w:pStyle w:val="2c"/>
        <w:rPr>
          <w:rFonts w:asciiTheme="minorHAnsi" w:hAnsiTheme="minorHAnsi" w:cstheme="minorBidi"/>
          <w:noProof/>
          <w:color w:val="auto"/>
          <w:sz w:val="22"/>
          <w:lang w:val="ru-RU" w:eastAsia="ru-RU"/>
        </w:rPr>
      </w:pPr>
      <w:hyperlink w:anchor="_Toc244153789" w:history="1">
        <w:r w:rsidRPr="00E77BA9">
          <w:rPr>
            <w:rStyle w:val="aff9"/>
            <w:noProof/>
          </w:rPr>
          <w:t>2.4 Принудительное завершение в Lab 04c</w:t>
        </w:r>
        <w:r>
          <w:rPr>
            <w:noProof/>
            <w:webHidden/>
          </w:rPr>
          <w:tab/>
        </w:r>
        <w:r>
          <w:rPr>
            <w:noProof/>
            <w:webHidden/>
          </w:rPr>
          <w:fldChar w:fldCharType="begin"/>
        </w:r>
        <w:r>
          <w:rPr>
            <w:noProof/>
            <w:webHidden/>
          </w:rPr>
          <w:instrText xml:space="preserve"> PAGEREF _Toc244153789 \h </w:instrText>
        </w:r>
        <w:r>
          <w:rPr>
            <w:noProof/>
            <w:webHidden/>
          </w:rPr>
        </w:r>
        <w:r>
          <w:rPr>
            <w:noProof/>
            <w:webHidden/>
          </w:rPr>
          <w:fldChar w:fldCharType="separate"/>
        </w:r>
        <w:r>
          <w:rPr>
            <w:noProof/>
            <w:webHidden/>
          </w:rPr>
          <w:t>12</w:t>
        </w:r>
        <w:r>
          <w:rPr>
            <w:noProof/>
            <w:webHidden/>
          </w:rPr>
          <w:fldChar w:fldCharType="end"/>
        </w:r>
      </w:hyperlink>
    </w:p>
    <w:p w14:paraId="084D6429" w14:textId="59FB3C7A" w:rsidR="005837CC" w:rsidRDefault="005837CC">
      <w:pPr>
        <w:pStyle w:val="2c"/>
        <w:rPr>
          <w:rFonts w:asciiTheme="minorHAnsi" w:hAnsiTheme="minorHAnsi" w:cstheme="minorBidi"/>
          <w:noProof/>
          <w:color w:val="auto"/>
          <w:sz w:val="22"/>
          <w:lang w:val="ru-RU" w:eastAsia="ru-RU"/>
        </w:rPr>
      </w:pPr>
      <w:hyperlink w:anchor="_Toc244153790" w:history="1">
        <w:r w:rsidRPr="00E77BA9">
          <w:rPr>
            <w:rStyle w:val="aff9"/>
            <w:noProof/>
          </w:rPr>
          <w:t>2.5 Перечисление потоков в Lab 04d</w:t>
        </w:r>
        <w:r>
          <w:rPr>
            <w:noProof/>
            <w:webHidden/>
          </w:rPr>
          <w:tab/>
        </w:r>
        <w:r>
          <w:rPr>
            <w:noProof/>
            <w:webHidden/>
          </w:rPr>
          <w:fldChar w:fldCharType="begin"/>
        </w:r>
        <w:r>
          <w:rPr>
            <w:noProof/>
            <w:webHidden/>
          </w:rPr>
          <w:instrText xml:space="preserve"> PAGEREF _Toc244153790 \h </w:instrText>
        </w:r>
        <w:r>
          <w:rPr>
            <w:noProof/>
            <w:webHidden/>
          </w:rPr>
        </w:r>
        <w:r>
          <w:rPr>
            <w:noProof/>
            <w:webHidden/>
          </w:rPr>
          <w:fldChar w:fldCharType="separate"/>
        </w:r>
        <w:r>
          <w:rPr>
            <w:noProof/>
            <w:webHidden/>
          </w:rPr>
          <w:t>17</w:t>
        </w:r>
        <w:r>
          <w:rPr>
            <w:noProof/>
            <w:webHidden/>
          </w:rPr>
          <w:fldChar w:fldCharType="end"/>
        </w:r>
      </w:hyperlink>
    </w:p>
    <w:p w14:paraId="1C081D76" w14:textId="7DAB4225" w:rsidR="005837CC" w:rsidRDefault="005837CC">
      <w:pPr>
        <w:pStyle w:val="2c"/>
        <w:rPr>
          <w:rFonts w:asciiTheme="minorHAnsi" w:hAnsiTheme="minorHAnsi" w:cstheme="minorBidi"/>
          <w:noProof/>
          <w:color w:val="auto"/>
          <w:sz w:val="22"/>
          <w:lang w:val="ru-RU" w:eastAsia="ru-RU"/>
        </w:rPr>
      </w:pPr>
      <w:hyperlink w:anchor="_Toc244153791" w:history="1">
        <w:r w:rsidRPr="00E77BA9">
          <w:rPr>
            <w:rStyle w:val="aff9"/>
            <w:noProof/>
          </w:rPr>
          <w:t>2.6 Поиск простых чисел и WinAPI TLS</w:t>
        </w:r>
        <w:r>
          <w:rPr>
            <w:noProof/>
            <w:webHidden/>
          </w:rPr>
          <w:tab/>
        </w:r>
        <w:r>
          <w:rPr>
            <w:noProof/>
            <w:webHidden/>
          </w:rPr>
          <w:fldChar w:fldCharType="begin"/>
        </w:r>
        <w:r>
          <w:rPr>
            <w:noProof/>
            <w:webHidden/>
          </w:rPr>
          <w:instrText xml:space="preserve"> PAGEREF _Toc244153791 \h </w:instrText>
        </w:r>
        <w:r>
          <w:rPr>
            <w:noProof/>
            <w:webHidden/>
          </w:rPr>
        </w:r>
        <w:r>
          <w:rPr>
            <w:noProof/>
            <w:webHidden/>
          </w:rPr>
          <w:fldChar w:fldCharType="separate"/>
        </w:r>
        <w:r>
          <w:rPr>
            <w:noProof/>
            <w:webHidden/>
          </w:rPr>
          <w:t>17</w:t>
        </w:r>
        <w:r>
          <w:rPr>
            <w:noProof/>
            <w:webHidden/>
          </w:rPr>
          <w:fldChar w:fldCharType="end"/>
        </w:r>
      </w:hyperlink>
    </w:p>
    <w:p w14:paraId="7E5F03EA" w14:textId="094AACFD" w:rsidR="005837CC" w:rsidRDefault="005837CC">
      <w:pPr>
        <w:pStyle w:val="2c"/>
        <w:rPr>
          <w:rFonts w:asciiTheme="minorHAnsi" w:hAnsiTheme="minorHAnsi" w:cstheme="minorBidi"/>
          <w:noProof/>
          <w:color w:val="auto"/>
          <w:sz w:val="22"/>
          <w:lang w:val="ru-RU" w:eastAsia="ru-RU"/>
        </w:rPr>
      </w:pPr>
      <w:hyperlink w:anchor="_Toc244153792" w:history="1">
        <w:r w:rsidRPr="00E77BA9">
          <w:rPr>
            <w:rStyle w:val="aff9"/>
            <w:noProof/>
          </w:rPr>
          <w:t>2.7 Параметризованный поиск в Lab 04p</w:t>
        </w:r>
        <w:r>
          <w:rPr>
            <w:noProof/>
            <w:webHidden/>
          </w:rPr>
          <w:tab/>
        </w:r>
        <w:r>
          <w:rPr>
            <w:noProof/>
            <w:webHidden/>
          </w:rPr>
          <w:fldChar w:fldCharType="begin"/>
        </w:r>
        <w:r>
          <w:rPr>
            <w:noProof/>
            <w:webHidden/>
          </w:rPr>
          <w:instrText xml:space="preserve"> PAGEREF _Toc244153792 \h </w:instrText>
        </w:r>
        <w:r>
          <w:rPr>
            <w:noProof/>
            <w:webHidden/>
          </w:rPr>
        </w:r>
        <w:r>
          <w:rPr>
            <w:noProof/>
            <w:webHidden/>
          </w:rPr>
          <w:fldChar w:fldCharType="separate"/>
        </w:r>
        <w:r>
          <w:rPr>
            <w:noProof/>
            <w:webHidden/>
          </w:rPr>
          <w:t>18</w:t>
        </w:r>
        <w:r>
          <w:rPr>
            <w:noProof/>
            <w:webHidden/>
          </w:rPr>
          <w:fldChar w:fldCharType="end"/>
        </w:r>
      </w:hyperlink>
    </w:p>
    <w:p w14:paraId="1E263639" w14:textId="3EB7B02A" w:rsidR="005837CC" w:rsidRDefault="005837CC">
      <w:pPr>
        <w:pStyle w:val="2c"/>
        <w:rPr>
          <w:rFonts w:asciiTheme="minorHAnsi" w:hAnsiTheme="minorHAnsi" w:cstheme="minorBidi"/>
          <w:noProof/>
          <w:color w:val="auto"/>
          <w:sz w:val="22"/>
          <w:lang w:val="ru-RU" w:eastAsia="ru-RU"/>
        </w:rPr>
      </w:pPr>
      <w:hyperlink w:anchor="_Toc244153793" w:history="1">
        <w:r w:rsidRPr="00E77BA9">
          <w:rPr>
            <w:rStyle w:val="aff9"/>
            <w:noProof/>
          </w:rPr>
          <w:t>2.8 Статический TLS в Lab 04p2</w:t>
        </w:r>
        <w:r>
          <w:rPr>
            <w:noProof/>
            <w:webHidden/>
          </w:rPr>
          <w:tab/>
        </w:r>
        <w:r>
          <w:rPr>
            <w:noProof/>
            <w:webHidden/>
          </w:rPr>
          <w:fldChar w:fldCharType="begin"/>
        </w:r>
        <w:r>
          <w:rPr>
            <w:noProof/>
            <w:webHidden/>
          </w:rPr>
          <w:instrText xml:space="preserve"> PAGEREF _Toc244153793 \h </w:instrText>
        </w:r>
        <w:r>
          <w:rPr>
            <w:noProof/>
            <w:webHidden/>
          </w:rPr>
        </w:r>
        <w:r>
          <w:rPr>
            <w:noProof/>
            <w:webHidden/>
          </w:rPr>
          <w:fldChar w:fldCharType="separate"/>
        </w:r>
        <w:r>
          <w:rPr>
            <w:noProof/>
            <w:webHidden/>
          </w:rPr>
          <w:t>19</w:t>
        </w:r>
        <w:r>
          <w:rPr>
            <w:noProof/>
            <w:webHidden/>
          </w:rPr>
          <w:fldChar w:fldCharType="end"/>
        </w:r>
      </w:hyperlink>
    </w:p>
    <w:p w14:paraId="3AFAF941" w14:textId="74DFC3EA" w:rsidR="005837CC" w:rsidRDefault="005837CC">
      <w:pPr>
        <w:pStyle w:val="14"/>
        <w:rPr>
          <w:rFonts w:asciiTheme="minorHAnsi" w:hAnsiTheme="minorHAnsi" w:cstheme="minorBidi"/>
          <w:noProof/>
          <w:color w:val="auto"/>
          <w:sz w:val="22"/>
          <w:lang w:val="ru-RU" w:eastAsia="ru-RU"/>
        </w:rPr>
      </w:pPr>
      <w:hyperlink w:anchor="_Toc244153794" w:history="1">
        <w:r w:rsidRPr="00E77BA9">
          <w:rPr>
            <w:rStyle w:val="aff9"/>
            <w:noProof/>
          </w:rPr>
          <w:t>3 Сравнение производительности</w:t>
        </w:r>
        <w:r>
          <w:rPr>
            <w:noProof/>
            <w:webHidden/>
          </w:rPr>
          <w:tab/>
        </w:r>
        <w:r>
          <w:rPr>
            <w:noProof/>
            <w:webHidden/>
          </w:rPr>
          <w:fldChar w:fldCharType="begin"/>
        </w:r>
        <w:r>
          <w:rPr>
            <w:noProof/>
            <w:webHidden/>
          </w:rPr>
          <w:instrText xml:space="preserve"> PAGEREF _Toc244153794 \h </w:instrText>
        </w:r>
        <w:r>
          <w:rPr>
            <w:noProof/>
            <w:webHidden/>
          </w:rPr>
        </w:r>
        <w:r>
          <w:rPr>
            <w:noProof/>
            <w:webHidden/>
          </w:rPr>
          <w:fldChar w:fldCharType="separate"/>
        </w:r>
        <w:r>
          <w:rPr>
            <w:noProof/>
            <w:webHidden/>
          </w:rPr>
          <w:t>21</w:t>
        </w:r>
        <w:r>
          <w:rPr>
            <w:noProof/>
            <w:webHidden/>
          </w:rPr>
          <w:fldChar w:fldCharType="end"/>
        </w:r>
      </w:hyperlink>
    </w:p>
    <w:p w14:paraId="49391691" w14:textId="0ECFB2CA" w:rsidR="005837CC" w:rsidRDefault="005837CC">
      <w:pPr>
        <w:pStyle w:val="2c"/>
        <w:rPr>
          <w:rFonts w:asciiTheme="minorHAnsi" w:hAnsiTheme="minorHAnsi" w:cstheme="minorBidi"/>
          <w:noProof/>
          <w:color w:val="auto"/>
          <w:sz w:val="22"/>
          <w:lang w:val="ru-RU" w:eastAsia="ru-RU"/>
        </w:rPr>
      </w:pPr>
      <w:hyperlink w:anchor="_Toc244153795" w:history="1">
        <w:r w:rsidRPr="00E77BA9">
          <w:rPr>
            <w:rStyle w:val="aff9"/>
            <w:noProof/>
          </w:rPr>
          <w:t>3.1 Условия проведения измерений</w:t>
        </w:r>
        <w:r>
          <w:rPr>
            <w:noProof/>
            <w:webHidden/>
          </w:rPr>
          <w:tab/>
        </w:r>
        <w:r>
          <w:rPr>
            <w:noProof/>
            <w:webHidden/>
          </w:rPr>
          <w:fldChar w:fldCharType="begin"/>
        </w:r>
        <w:r>
          <w:rPr>
            <w:noProof/>
            <w:webHidden/>
          </w:rPr>
          <w:instrText xml:space="preserve"> PAGEREF _Toc244153795 \h </w:instrText>
        </w:r>
        <w:r>
          <w:rPr>
            <w:noProof/>
            <w:webHidden/>
          </w:rPr>
        </w:r>
        <w:r>
          <w:rPr>
            <w:noProof/>
            <w:webHidden/>
          </w:rPr>
          <w:fldChar w:fldCharType="separate"/>
        </w:r>
        <w:r>
          <w:rPr>
            <w:noProof/>
            <w:webHidden/>
          </w:rPr>
          <w:t>21</w:t>
        </w:r>
        <w:r>
          <w:rPr>
            <w:noProof/>
            <w:webHidden/>
          </w:rPr>
          <w:fldChar w:fldCharType="end"/>
        </w:r>
      </w:hyperlink>
    </w:p>
    <w:p w14:paraId="2E239E5B" w14:textId="1EFFD024" w:rsidR="005837CC" w:rsidRDefault="005837CC">
      <w:pPr>
        <w:pStyle w:val="2c"/>
        <w:rPr>
          <w:rFonts w:asciiTheme="minorHAnsi" w:hAnsiTheme="minorHAnsi" w:cstheme="minorBidi"/>
          <w:noProof/>
          <w:color w:val="auto"/>
          <w:sz w:val="22"/>
          <w:lang w:val="ru-RU" w:eastAsia="ru-RU"/>
        </w:rPr>
      </w:pPr>
      <w:hyperlink w:anchor="_Toc244153796" w:history="1">
        <w:r w:rsidRPr="00E77BA9">
          <w:rPr>
            <w:rStyle w:val="aff9"/>
            <w:noProof/>
          </w:rPr>
          <w:t>3.2 Фиксация результатов и интерпретация</w:t>
        </w:r>
        <w:r>
          <w:rPr>
            <w:noProof/>
            <w:webHidden/>
          </w:rPr>
          <w:tab/>
        </w:r>
        <w:r>
          <w:rPr>
            <w:noProof/>
            <w:webHidden/>
          </w:rPr>
          <w:fldChar w:fldCharType="begin"/>
        </w:r>
        <w:r>
          <w:rPr>
            <w:noProof/>
            <w:webHidden/>
          </w:rPr>
          <w:instrText xml:space="preserve"> PAGEREF _Toc244153796 \h </w:instrText>
        </w:r>
        <w:r>
          <w:rPr>
            <w:noProof/>
            <w:webHidden/>
          </w:rPr>
        </w:r>
        <w:r>
          <w:rPr>
            <w:noProof/>
            <w:webHidden/>
          </w:rPr>
          <w:fldChar w:fldCharType="separate"/>
        </w:r>
        <w:r>
          <w:rPr>
            <w:noProof/>
            <w:webHidden/>
          </w:rPr>
          <w:t>23</w:t>
        </w:r>
        <w:r>
          <w:rPr>
            <w:noProof/>
            <w:webHidden/>
          </w:rPr>
          <w:fldChar w:fldCharType="end"/>
        </w:r>
      </w:hyperlink>
    </w:p>
    <w:p w14:paraId="277ECF31" w14:textId="0607E63C" w:rsidR="005837CC" w:rsidRDefault="005837CC">
      <w:pPr>
        <w:pStyle w:val="14"/>
        <w:rPr>
          <w:rFonts w:asciiTheme="minorHAnsi" w:hAnsiTheme="minorHAnsi" w:cstheme="minorBidi"/>
          <w:noProof/>
          <w:color w:val="auto"/>
          <w:sz w:val="22"/>
          <w:lang w:val="ru-RU" w:eastAsia="ru-RU"/>
        </w:rPr>
      </w:pPr>
      <w:hyperlink w:anchor="_Toc244153797" w:history="1">
        <w:r w:rsidRPr="00E77BA9">
          <w:rPr>
            <w:rStyle w:val="aff9"/>
            <w:noProof/>
          </w:rPr>
          <w:t>4 Вычисление числа π с использованием волокон</w:t>
        </w:r>
        <w:r>
          <w:rPr>
            <w:noProof/>
            <w:webHidden/>
          </w:rPr>
          <w:tab/>
        </w:r>
        <w:r>
          <w:rPr>
            <w:noProof/>
            <w:webHidden/>
          </w:rPr>
          <w:fldChar w:fldCharType="begin"/>
        </w:r>
        <w:r>
          <w:rPr>
            <w:noProof/>
            <w:webHidden/>
          </w:rPr>
          <w:instrText xml:space="preserve"> PAGEREF _Toc244153797 \h </w:instrText>
        </w:r>
        <w:r>
          <w:rPr>
            <w:noProof/>
            <w:webHidden/>
          </w:rPr>
        </w:r>
        <w:r>
          <w:rPr>
            <w:noProof/>
            <w:webHidden/>
          </w:rPr>
          <w:fldChar w:fldCharType="separate"/>
        </w:r>
        <w:r>
          <w:rPr>
            <w:noProof/>
            <w:webHidden/>
          </w:rPr>
          <w:t>25</w:t>
        </w:r>
        <w:r>
          <w:rPr>
            <w:noProof/>
            <w:webHidden/>
          </w:rPr>
          <w:fldChar w:fldCharType="end"/>
        </w:r>
      </w:hyperlink>
    </w:p>
    <w:p w14:paraId="46DF653D" w14:textId="5296F0C0" w:rsidR="005837CC" w:rsidRDefault="005837CC">
      <w:pPr>
        <w:pStyle w:val="2c"/>
        <w:rPr>
          <w:rFonts w:asciiTheme="minorHAnsi" w:hAnsiTheme="minorHAnsi" w:cstheme="minorBidi"/>
          <w:noProof/>
          <w:color w:val="auto"/>
          <w:sz w:val="22"/>
          <w:lang w:val="ru-RU" w:eastAsia="ru-RU"/>
        </w:rPr>
      </w:pPr>
      <w:hyperlink w:anchor="_Toc244153798" w:history="1">
        <w:r w:rsidRPr="00E77BA9">
          <w:rPr>
            <w:rStyle w:val="aff9"/>
            <w:noProof/>
          </w:rPr>
          <w:t>4.1 Приложение Lab 04pi в Windows</w:t>
        </w:r>
        <w:r>
          <w:rPr>
            <w:noProof/>
            <w:webHidden/>
          </w:rPr>
          <w:tab/>
        </w:r>
        <w:r>
          <w:rPr>
            <w:noProof/>
            <w:webHidden/>
          </w:rPr>
          <w:fldChar w:fldCharType="begin"/>
        </w:r>
        <w:r>
          <w:rPr>
            <w:noProof/>
            <w:webHidden/>
          </w:rPr>
          <w:instrText xml:space="preserve"> PAGEREF _Toc244153798 \h </w:instrText>
        </w:r>
        <w:r>
          <w:rPr>
            <w:noProof/>
            <w:webHidden/>
          </w:rPr>
        </w:r>
        <w:r>
          <w:rPr>
            <w:noProof/>
            <w:webHidden/>
          </w:rPr>
          <w:fldChar w:fldCharType="separate"/>
        </w:r>
        <w:r>
          <w:rPr>
            <w:noProof/>
            <w:webHidden/>
          </w:rPr>
          <w:t>25</w:t>
        </w:r>
        <w:r>
          <w:rPr>
            <w:noProof/>
            <w:webHidden/>
          </w:rPr>
          <w:fldChar w:fldCharType="end"/>
        </w:r>
      </w:hyperlink>
    </w:p>
    <w:p w14:paraId="033BB838" w14:textId="0123C7C9" w:rsidR="005837CC" w:rsidRDefault="005837CC">
      <w:pPr>
        <w:pStyle w:val="2c"/>
        <w:rPr>
          <w:rFonts w:asciiTheme="minorHAnsi" w:hAnsiTheme="minorHAnsi" w:cstheme="minorBidi"/>
          <w:noProof/>
          <w:color w:val="auto"/>
          <w:sz w:val="22"/>
          <w:lang w:val="ru-RU" w:eastAsia="ru-RU"/>
        </w:rPr>
      </w:pPr>
      <w:hyperlink w:anchor="_Toc244153799" w:history="1">
        <w:r w:rsidRPr="00E77BA9">
          <w:rPr>
            <w:rStyle w:val="aff9"/>
            <w:noProof/>
          </w:rPr>
          <w:t>4.2 Выбор размера частичной суммы</w:t>
        </w:r>
        <w:r>
          <w:rPr>
            <w:noProof/>
            <w:webHidden/>
          </w:rPr>
          <w:tab/>
        </w:r>
        <w:r>
          <w:rPr>
            <w:noProof/>
            <w:webHidden/>
          </w:rPr>
          <w:fldChar w:fldCharType="begin"/>
        </w:r>
        <w:r>
          <w:rPr>
            <w:noProof/>
            <w:webHidden/>
          </w:rPr>
          <w:instrText xml:space="preserve"> PAGEREF _Toc244153799 \h </w:instrText>
        </w:r>
        <w:r>
          <w:rPr>
            <w:noProof/>
            <w:webHidden/>
          </w:rPr>
        </w:r>
        <w:r>
          <w:rPr>
            <w:noProof/>
            <w:webHidden/>
          </w:rPr>
          <w:fldChar w:fldCharType="separate"/>
        </w:r>
        <w:r>
          <w:rPr>
            <w:noProof/>
            <w:webHidden/>
          </w:rPr>
          <w:t>26</w:t>
        </w:r>
        <w:r>
          <w:rPr>
            <w:noProof/>
            <w:webHidden/>
          </w:rPr>
          <w:fldChar w:fldCharType="end"/>
        </w:r>
      </w:hyperlink>
    </w:p>
    <w:p w14:paraId="2516F4C4" w14:textId="1E7A5030" w:rsidR="005837CC" w:rsidRDefault="005837CC">
      <w:pPr>
        <w:pStyle w:val="14"/>
        <w:rPr>
          <w:rFonts w:asciiTheme="minorHAnsi" w:hAnsiTheme="minorHAnsi" w:cstheme="minorBidi"/>
          <w:noProof/>
          <w:color w:val="auto"/>
          <w:sz w:val="22"/>
          <w:lang w:val="ru-RU" w:eastAsia="ru-RU"/>
        </w:rPr>
      </w:pPr>
      <w:hyperlink w:anchor="_Toc244153800" w:history="1">
        <w:r w:rsidRPr="00E77BA9">
          <w:rPr>
            <w:rStyle w:val="aff9"/>
            <w:noProof/>
          </w:rPr>
          <w:t>5 Реализация приложений Linux</w:t>
        </w:r>
        <w:r>
          <w:rPr>
            <w:noProof/>
            <w:webHidden/>
          </w:rPr>
          <w:tab/>
        </w:r>
        <w:r>
          <w:rPr>
            <w:noProof/>
            <w:webHidden/>
          </w:rPr>
          <w:fldChar w:fldCharType="begin"/>
        </w:r>
        <w:r>
          <w:rPr>
            <w:noProof/>
            <w:webHidden/>
          </w:rPr>
          <w:instrText xml:space="preserve"> PAGEREF _Toc244153800 \h </w:instrText>
        </w:r>
        <w:r>
          <w:rPr>
            <w:noProof/>
            <w:webHidden/>
          </w:rPr>
        </w:r>
        <w:r>
          <w:rPr>
            <w:noProof/>
            <w:webHidden/>
          </w:rPr>
          <w:fldChar w:fldCharType="separate"/>
        </w:r>
        <w:r>
          <w:rPr>
            <w:noProof/>
            <w:webHidden/>
          </w:rPr>
          <w:t>28</w:t>
        </w:r>
        <w:r>
          <w:rPr>
            <w:noProof/>
            <w:webHidden/>
          </w:rPr>
          <w:fldChar w:fldCharType="end"/>
        </w:r>
      </w:hyperlink>
    </w:p>
    <w:p w14:paraId="7CB8D46D" w14:textId="550EF07E" w:rsidR="005837CC" w:rsidRDefault="005837CC">
      <w:pPr>
        <w:pStyle w:val="2c"/>
        <w:rPr>
          <w:rFonts w:asciiTheme="minorHAnsi" w:hAnsiTheme="minorHAnsi" w:cstheme="minorBidi"/>
          <w:noProof/>
          <w:color w:val="auto"/>
          <w:sz w:val="22"/>
          <w:lang w:val="ru-RU" w:eastAsia="ru-RU"/>
        </w:rPr>
      </w:pPr>
      <w:hyperlink w:anchor="_Toc244153801" w:history="1">
        <w:r w:rsidRPr="00E77BA9">
          <w:rPr>
            <w:rStyle w:val="aff9"/>
            <w:noProof/>
          </w:rPr>
          <w:t>5.1 Создание потоков и функция Lab_04x</w:t>
        </w:r>
        <w:r>
          <w:rPr>
            <w:noProof/>
            <w:webHidden/>
          </w:rPr>
          <w:tab/>
        </w:r>
        <w:r>
          <w:rPr>
            <w:noProof/>
            <w:webHidden/>
          </w:rPr>
          <w:fldChar w:fldCharType="begin"/>
        </w:r>
        <w:r>
          <w:rPr>
            <w:noProof/>
            <w:webHidden/>
          </w:rPr>
          <w:instrText xml:space="preserve"> PAGEREF _Toc244153801 \h </w:instrText>
        </w:r>
        <w:r>
          <w:rPr>
            <w:noProof/>
            <w:webHidden/>
          </w:rPr>
        </w:r>
        <w:r>
          <w:rPr>
            <w:noProof/>
            <w:webHidden/>
          </w:rPr>
          <w:fldChar w:fldCharType="separate"/>
        </w:r>
        <w:r>
          <w:rPr>
            <w:noProof/>
            <w:webHidden/>
          </w:rPr>
          <w:t>28</w:t>
        </w:r>
        <w:r>
          <w:rPr>
            <w:noProof/>
            <w:webHidden/>
          </w:rPr>
          <w:fldChar w:fldCharType="end"/>
        </w:r>
      </w:hyperlink>
    </w:p>
    <w:p w14:paraId="59BA468B" w14:textId="0B381922" w:rsidR="005837CC" w:rsidRDefault="005837CC">
      <w:pPr>
        <w:pStyle w:val="2c"/>
        <w:rPr>
          <w:rFonts w:asciiTheme="minorHAnsi" w:hAnsiTheme="minorHAnsi" w:cstheme="minorBidi"/>
          <w:noProof/>
          <w:color w:val="auto"/>
          <w:sz w:val="22"/>
          <w:lang w:val="ru-RU" w:eastAsia="ru-RU"/>
        </w:rPr>
      </w:pPr>
      <w:hyperlink w:anchor="_Toc244153802" w:history="1">
        <w:r w:rsidRPr="00E77BA9">
          <w:rPr>
            <w:rStyle w:val="aff9"/>
            <w:noProof/>
          </w:rPr>
          <w:t>5.2 Локальное хранение в Lab 04p Linux</w:t>
        </w:r>
        <w:r>
          <w:rPr>
            <w:noProof/>
            <w:webHidden/>
          </w:rPr>
          <w:tab/>
        </w:r>
        <w:r>
          <w:rPr>
            <w:noProof/>
            <w:webHidden/>
          </w:rPr>
          <w:fldChar w:fldCharType="begin"/>
        </w:r>
        <w:r>
          <w:rPr>
            <w:noProof/>
            <w:webHidden/>
          </w:rPr>
          <w:instrText xml:space="preserve"> PAGEREF _Toc244153802 \h </w:instrText>
        </w:r>
        <w:r>
          <w:rPr>
            <w:noProof/>
            <w:webHidden/>
          </w:rPr>
        </w:r>
        <w:r>
          <w:rPr>
            <w:noProof/>
            <w:webHidden/>
          </w:rPr>
          <w:fldChar w:fldCharType="separate"/>
        </w:r>
        <w:r>
          <w:rPr>
            <w:noProof/>
            <w:webHidden/>
          </w:rPr>
          <w:t>29</w:t>
        </w:r>
        <w:r>
          <w:rPr>
            <w:noProof/>
            <w:webHidden/>
          </w:rPr>
          <w:fldChar w:fldCharType="end"/>
        </w:r>
      </w:hyperlink>
    </w:p>
    <w:p w14:paraId="5A312088" w14:textId="76400B6F" w:rsidR="005837CC" w:rsidRDefault="005837CC">
      <w:pPr>
        <w:pStyle w:val="2c"/>
        <w:rPr>
          <w:rFonts w:asciiTheme="minorHAnsi" w:hAnsiTheme="minorHAnsi" w:cstheme="minorBidi"/>
          <w:noProof/>
          <w:color w:val="auto"/>
          <w:sz w:val="22"/>
          <w:lang w:val="ru-RU" w:eastAsia="ru-RU"/>
        </w:rPr>
      </w:pPr>
      <w:hyperlink w:anchor="_Toc244153803" w:history="1">
        <w:r w:rsidRPr="00E77BA9">
          <w:rPr>
            <w:rStyle w:val="aff9"/>
            <w:noProof/>
          </w:rPr>
          <w:t>5.3 Вычисление π через пользовательские контексты</w:t>
        </w:r>
        <w:r>
          <w:rPr>
            <w:noProof/>
            <w:webHidden/>
          </w:rPr>
          <w:tab/>
        </w:r>
        <w:r>
          <w:rPr>
            <w:noProof/>
            <w:webHidden/>
          </w:rPr>
          <w:fldChar w:fldCharType="begin"/>
        </w:r>
        <w:r>
          <w:rPr>
            <w:noProof/>
            <w:webHidden/>
          </w:rPr>
          <w:instrText xml:space="preserve"> PAGEREF _Toc244153803 \h </w:instrText>
        </w:r>
        <w:r>
          <w:rPr>
            <w:noProof/>
            <w:webHidden/>
          </w:rPr>
        </w:r>
        <w:r>
          <w:rPr>
            <w:noProof/>
            <w:webHidden/>
          </w:rPr>
          <w:fldChar w:fldCharType="separate"/>
        </w:r>
        <w:r>
          <w:rPr>
            <w:noProof/>
            <w:webHidden/>
          </w:rPr>
          <w:t>34</w:t>
        </w:r>
        <w:r>
          <w:rPr>
            <w:noProof/>
            <w:webHidden/>
          </w:rPr>
          <w:fldChar w:fldCharType="end"/>
        </w:r>
      </w:hyperlink>
    </w:p>
    <w:p w14:paraId="29B9D9AC" w14:textId="2E4A9876" w:rsidR="005837CC" w:rsidRDefault="005837CC">
      <w:pPr>
        <w:pStyle w:val="14"/>
        <w:rPr>
          <w:rFonts w:asciiTheme="minorHAnsi" w:hAnsiTheme="minorHAnsi" w:cstheme="minorBidi"/>
          <w:noProof/>
          <w:color w:val="auto"/>
          <w:sz w:val="22"/>
          <w:lang w:val="ru-RU" w:eastAsia="ru-RU"/>
        </w:rPr>
      </w:pPr>
      <w:hyperlink w:anchor="_Toc244153804" w:history="1">
        <w:r w:rsidRPr="00E77BA9">
          <w:rPr>
            <w:rStyle w:val="aff9"/>
            <w:rFonts w:eastAsia="Times New Roman"/>
            <w:noProof/>
            <w:lang w:val="ru-RU"/>
          </w:rPr>
          <w:t>Заключение</w:t>
        </w:r>
        <w:r>
          <w:rPr>
            <w:noProof/>
            <w:webHidden/>
          </w:rPr>
          <w:tab/>
        </w:r>
        <w:r>
          <w:rPr>
            <w:noProof/>
            <w:webHidden/>
          </w:rPr>
          <w:fldChar w:fldCharType="begin"/>
        </w:r>
        <w:r>
          <w:rPr>
            <w:noProof/>
            <w:webHidden/>
          </w:rPr>
          <w:instrText xml:space="preserve"> PAGEREF _Toc244153804 \h </w:instrText>
        </w:r>
        <w:r>
          <w:rPr>
            <w:noProof/>
            <w:webHidden/>
          </w:rPr>
        </w:r>
        <w:r>
          <w:rPr>
            <w:noProof/>
            <w:webHidden/>
          </w:rPr>
          <w:fldChar w:fldCharType="separate"/>
        </w:r>
        <w:r>
          <w:rPr>
            <w:noProof/>
            <w:webHidden/>
          </w:rPr>
          <w:t>37</w:t>
        </w:r>
        <w:r>
          <w:rPr>
            <w:noProof/>
            <w:webHidden/>
          </w:rPr>
          <w:fldChar w:fldCharType="end"/>
        </w:r>
      </w:hyperlink>
    </w:p>
    <w:p w14:paraId="59E07446" w14:textId="4DDFEC74" w:rsidR="005837CC" w:rsidRDefault="005837CC">
      <w:pPr>
        <w:pStyle w:val="14"/>
        <w:rPr>
          <w:rFonts w:asciiTheme="minorHAnsi" w:hAnsiTheme="minorHAnsi" w:cstheme="minorBidi"/>
          <w:noProof/>
          <w:color w:val="auto"/>
          <w:sz w:val="22"/>
          <w:lang w:val="ru-RU" w:eastAsia="ru-RU"/>
        </w:rPr>
      </w:pPr>
      <w:hyperlink w:anchor="_Toc244153805" w:history="1">
        <w:r w:rsidRPr="00E77BA9">
          <w:rPr>
            <w:rStyle w:val="aff9"/>
            <w:rFonts w:eastAsia="Times New Roman"/>
            <w:noProof/>
            <w:lang w:val="ru-RU"/>
          </w:rPr>
          <w:t>Список использованных источников</w:t>
        </w:r>
        <w:r>
          <w:rPr>
            <w:noProof/>
            <w:webHidden/>
          </w:rPr>
          <w:tab/>
        </w:r>
        <w:r>
          <w:rPr>
            <w:noProof/>
            <w:webHidden/>
          </w:rPr>
          <w:fldChar w:fldCharType="begin"/>
        </w:r>
        <w:r>
          <w:rPr>
            <w:noProof/>
            <w:webHidden/>
          </w:rPr>
          <w:instrText xml:space="preserve"> PAGEREF _Toc244153805 \h </w:instrText>
        </w:r>
        <w:r>
          <w:rPr>
            <w:noProof/>
            <w:webHidden/>
          </w:rPr>
        </w:r>
        <w:r>
          <w:rPr>
            <w:noProof/>
            <w:webHidden/>
          </w:rPr>
          <w:fldChar w:fldCharType="separate"/>
        </w:r>
        <w:r>
          <w:rPr>
            <w:noProof/>
            <w:webHidden/>
          </w:rPr>
          <w:t>38</w:t>
        </w:r>
        <w:r>
          <w:rPr>
            <w:noProof/>
            <w:webHidden/>
          </w:rPr>
          <w:fldChar w:fldCharType="end"/>
        </w:r>
      </w:hyperlink>
    </w:p>
    <w:p w14:paraId="12D984A3" w14:textId="7E85CCA0" w:rsidR="005837CC" w:rsidRDefault="005837CC">
      <w:pPr>
        <w:pStyle w:val="14"/>
        <w:rPr>
          <w:rFonts w:asciiTheme="minorHAnsi" w:hAnsiTheme="minorHAnsi" w:cstheme="minorBidi"/>
          <w:noProof/>
          <w:color w:val="auto"/>
          <w:sz w:val="22"/>
          <w:lang w:val="ru-RU" w:eastAsia="ru-RU"/>
        </w:rPr>
      </w:pPr>
      <w:hyperlink w:anchor="_Toc244153806" w:history="1">
        <w:r w:rsidRPr="00E77BA9">
          <w:rPr>
            <w:rStyle w:val="aff9"/>
            <w:rFonts w:eastAsia="Times New Roman"/>
            <w:noProof/>
            <w:lang w:val="ru-RU"/>
          </w:rPr>
          <w:t>Приложение А Основные фрагменты программ</w:t>
        </w:r>
        <w:r>
          <w:rPr>
            <w:noProof/>
            <w:webHidden/>
          </w:rPr>
          <w:tab/>
        </w:r>
        <w:r>
          <w:rPr>
            <w:noProof/>
            <w:webHidden/>
          </w:rPr>
          <w:fldChar w:fldCharType="begin"/>
        </w:r>
        <w:r>
          <w:rPr>
            <w:noProof/>
            <w:webHidden/>
          </w:rPr>
          <w:instrText xml:space="preserve"> PAGEREF _Toc244153806 \h </w:instrText>
        </w:r>
        <w:r>
          <w:rPr>
            <w:noProof/>
            <w:webHidden/>
          </w:rPr>
        </w:r>
        <w:r>
          <w:rPr>
            <w:noProof/>
            <w:webHidden/>
          </w:rPr>
          <w:fldChar w:fldCharType="separate"/>
        </w:r>
        <w:r>
          <w:rPr>
            <w:noProof/>
            <w:webHidden/>
          </w:rPr>
          <w:t>39</w:t>
        </w:r>
        <w:r>
          <w:rPr>
            <w:noProof/>
            <w:webHidden/>
          </w:rPr>
          <w:fldChar w:fldCharType="end"/>
        </w:r>
      </w:hyperlink>
    </w:p>
    <w:p w14:paraId="3DC22793" w14:textId="45A3F967" w:rsidR="005837CC" w:rsidRDefault="005837CC">
      <w:pPr>
        <w:pStyle w:val="2c"/>
        <w:rPr>
          <w:rFonts w:asciiTheme="minorHAnsi" w:hAnsiTheme="minorHAnsi" w:cstheme="minorBidi"/>
          <w:noProof/>
          <w:color w:val="auto"/>
          <w:sz w:val="22"/>
          <w:lang w:val="ru-RU" w:eastAsia="ru-RU"/>
        </w:rPr>
      </w:pPr>
      <w:hyperlink w:anchor="_Toc244153807" w:history="1">
        <w:r w:rsidRPr="00E77BA9">
          <w:rPr>
            <w:rStyle w:val="aff9"/>
            <w:rFonts w:eastAsia="Times New Roman"/>
            <w:noProof/>
            <w:lang w:val="ru-RU"/>
          </w:rPr>
          <w:t xml:space="preserve">Локальные данные потоков </w:t>
        </w:r>
        <w:r w:rsidRPr="00E77BA9">
          <w:rPr>
            <w:rStyle w:val="aff9"/>
            <w:rFonts w:eastAsia="Times New Roman"/>
            <w:noProof/>
          </w:rPr>
          <w:t>Windows</w:t>
        </w:r>
        <w:r w:rsidRPr="00E77BA9">
          <w:rPr>
            <w:rStyle w:val="aff9"/>
            <w:rFonts w:eastAsia="Times New Roman"/>
            <w:noProof/>
            <w:lang w:val="ru-RU"/>
          </w:rPr>
          <w:t xml:space="preserve"> и </w:t>
        </w:r>
        <w:r w:rsidRPr="00E77BA9">
          <w:rPr>
            <w:rStyle w:val="aff9"/>
            <w:rFonts w:eastAsia="Times New Roman"/>
            <w:noProof/>
          </w:rPr>
          <w:t>Linux</w:t>
        </w:r>
        <w:r>
          <w:rPr>
            <w:noProof/>
            <w:webHidden/>
          </w:rPr>
          <w:tab/>
        </w:r>
        <w:r>
          <w:rPr>
            <w:noProof/>
            <w:webHidden/>
          </w:rPr>
          <w:fldChar w:fldCharType="begin"/>
        </w:r>
        <w:r>
          <w:rPr>
            <w:noProof/>
            <w:webHidden/>
          </w:rPr>
          <w:instrText xml:space="preserve"> PAGEREF _Toc244153807 \h </w:instrText>
        </w:r>
        <w:r>
          <w:rPr>
            <w:noProof/>
            <w:webHidden/>
          </w:rPr>
        </w:r>
        <w:r>
          <w:rPr>
            <w:noProof/>
            <w:webHidden/>
          </w:rPr>
          <w:fldChar w:fldCharType="separate"/>
        </w:r>
        <w:r>
          <w:rPr>
            <w:noProof/>
            <w:webHidden/>
          </w:rPr>
          <w:t>40</w:t>
        </w:r>
        <w:r>
          <w:rPr>
            <w:noProof/>
            <w:webHidden/>
          </w:rPr>
          <w:fldChar w:fldCharType="end"/>
        </w:r>
      </w:hyperlink>
    </w:p>
    <w:p w14:paraId="5C74FB62" w14:textId="2B2E36FF" w:rsidR="005837CC" w:rsidRDefault="005837CC">
      <w:pPr>
        <w:pStyle w:val="2c"/>
        <w:rPr>
          <w:rFonts w:asciiTheme="minorHAnsi" w:hAnsiTheme="minorHAnsi" w:cstheme="minorBidi"/>
          <w:noProof/>
          <w:color w:val="auto"/>
          <w:sz w:val="22"/>
          <w:lang w:val="ru-RU" w:eastAsia="ru-RU"/>
        </w:rPr>
      </w:pPr>
      <w:hyperlink w:anchor="_Toc244153808" w:history="1">
        <w:r w:rsidRPr="00E77BA9">
          <w:rPr>
            <w:rStyle w:val="aff9"/>
            <w:rFonts w:eastAsia="Times New Roman"/>
            <w:noProof/>
            <w:lang w:val="ru-RU"/>
          </w:rPr>
          <w:t xml:space="preserve">Расчёт блока ряда в волокне </w:t>
        </w:r>
        <w:r w:rsidRPr="00E77BA9">
          <w:rPr>
            <w:rStyle w:val="aff9"/>
            <w:rFonts w:eastAsia="Times New Roman"/>
            <w:noProof/>
          </w:rPr>
          <w:t>Windows</w:t>
        </w:r>
        <w:r>
          <w:rPr>
            <w:noProof/>
            <w:webHidden/>
          </w:rPr>
          <w:tab/>
        </w:r>
        <w:r>
          <w:rPr>
            <w:noProof/>
            <w:webHidden/>
          </w:rPr>
          <w:fldChar w:fldCharType="begin"/>
        </w:r>
        <w:r>
          <w:rPr>
            <w:noProof/>
            <w:webHidden/>
          </w:rPr>
          <w:instrText xml:space="preserve"> PAGEREF _Toc244153808 \h </w:instrText>
        </w:r>
        <w:r>
          <w:rPr>
            <w:noProof/>
            <w:webHidden/>
          </w:rPr>
        </w:r>
        <w:r>
          <w:rPr>
            <w:noProof/>
            <w:webHidden/>
          </w:rPr>
          <w:fldChar w:fldCharType="separate"/>
        </w:r>
        <w:r>
          <w:rPr>
            <w:noProof/>
            <w:webHidden/>
          </w:rPr>
          <w:t>42</w:t>
        </w:r>
        <w:r>
          <w:rPr>
            <w:noProof/>
            <w:webHidden/>
          </w:rPr>
          <w:fldChar w:fldCharType="end"/>
        </w:r>
      </w:hyperlink>
    </w:p>
    <w:p w14:paraId="0EDCB54C" w14:textId="5B24CA30" w:rsidR="005837CC" w:rsidRDefault="005837CC">
      <w:pPr>
        <w:pStyle w:val="2c"/>
        <w:rPr>
          <w:rFonts w:asciiTheme="minorHAnsi" w:hAnsiTheme="minorHAnsi" w:cstheme="minorBidi"/>
          <w:noProof/>
          <w:color w:val="auto"/>
          <w:sz w:val="22"/>
          <w:lang w:val="ru-RU" w:eastAsia="ru-RU"/>
        </w:rPr>
      </w:pPr>
      <w:hyperlink w:anchor="_Toc244153809" w:history="1">
        <w:r w:rsidRPr="00E77BA9">
          <w:rPr>
            <w:rStyle w:val="aff9"/>
            <w:rFonts w:eastAsia="Times New Roman"/>
            <w:noProof/>
            <w:lang w:val="ru-RU"/>
          </w:rPr>
          <w:t xml:space="preserve">Создание и переключение контекстов </w:t>
        </w:r>
        <w:r w:rsidRPr="00E77BA9">
          <w:rPr>
            <w:rStyle w:val="aff9"/>
            <w:rFonts w:eastAsia="Times New Roman"/>
            <w:noProof/>
          </w:rPr>
          <w:t>Linux</w:t>
        </w:r>
        <w:r>
          <w:rPr>
            <w:noProof/>
            <w:webHidden/>
          </w:rPr>
          <w:tab/>
        </w:r>
        <w:r>
          <w:rPr>
            <w:noProof/>
            <w:webHidden/>
          </w:rPr>
          <w:fldChar w:fldCharType="begin"/>
        </w:r>
        <w:r>
          <w:rPr>
            <w:noProof/>
            <w:webHidden/>
          </w:rPr>
          <w:instrText xml:space="preserve"> PAGEREF _Toc244153809 \h </w:instrText>
        </w:r>
        <w:r>
          <w:rPr>
            <w:noProof/>
            <w:webHidden/>
          </w:rPr>
        </w:r>
        <w:r>
          <w:rPr>
            <w:noProof/>
            <w:webHidden/>
          </w:rPr>
          <w:fldChar w:fldCharType="separate"/>
        </w:r>
        <w:r>
          <w:rPr>
            <w:noProof/>
            <w:webHidden/>
          </w:rPr>
          <w:t>43</w:t>
        </w:r>
        <w:r>
          <w:rPr>
            <w:noProof/>
            <w:webHidden/>
          </w:rPr>
          <w:fldChar w:fldCharType="end"/>
        </w:r>
      </w:hyperlink>
    </w:p>
    <w:p w14:paraId="58B88E9B" w14:textId="4423DE28" w:rsidR="006047D5" w:rsidRPr="00295031" w:rsidRDefault="00994A75" w:rsidP="00994A75">
      <w:pPr>
        <w:ind w:firstLine="0"/>
        <w:rPr>
          <w:rFonts w:cs="Times New Roman"/>
        </w:rPr>
      </w:pPr>
      <w:r w:rsidRPr="00295031">
        <w:rPr>
          <w:rFonts w:cs="Times New Roman"/>
        </w:rPr>
        <w:fldChar w:fldCharType="end"/>
      </w:r>
    </w:p>
    <w:p w14:paraId="3B43C63F" w14:textId="77777777" w:rsidR="006047D5" w:rsidRPr="00295031" w:rsidRDefault="00994A75">
      <w:pPr>
        <w:pStyle w:val="Reportunnumbered"/>
        <w:spacing w:before="0"/>
        <w:rPr>
          <w:rFonts w:cs="Times New Roman"/>
          <w:lang w:val="ru-RU"/>
        </w:rPr>
      </w:pPr>
      <w:bookmarkStart w:id="0" w:name="_Toc244153780"/>
      <w:r w:rsidRPr="00295031">
        <w:rPr>
          <w:rFonts w:eastAsia="Times New Roman" w:cs="Times New Roman"/>
          <w:lang w:val="ru-RU"/>
        </w:rPr>
        <w:lastRenderedPageBreak/>
        <w:t>Введение</w:t>
      </w:r>
      <w:bookmarkEnd w:id="0"/>
    </w:p>
    <w:p w14:paraId="321934FB" w14:textId="77777777" w:rsidR="006047D5" w:rsidRPr="00295031" w:rsidRDefault="00994A75" w:rsidP="00CE49A0">
      <w:pPr>
        <w:rPr>
          <w:rFonts w:cs="Times New Roman"/>
          <w:lang w:val="ru-RU"/>
        </w:rPr>
      </w:pPr>
      <w:r w:rsidRPr="00295031">
        <w:rPr>
          <w:rFonts w:eastAsia="Times New Roman" w:cs="Times New Roman"/>
          <w:lang w:val="ru-RU"/>
        </w:rPr>
        <w:t xml:space="preserve">Цель работы — получение практических навыков создания потоков и управления их выполнением в операционных системах </w:t>
      </w:r>
      <w:r w:rsidRPr="00295031">
        <w:rPr>
          <w:rFonts w:eastAsia="Times New Roman" w:cs="Times New Roman"/>
        </w:rPr>
        <w:t>Windows</w:t>
      </w:r>
      <w:r w:rsidRPr="00295031">
        <w:rPr>
          <w:rFonts w:eastAsia="Times New Roman" w:cs="Times New Roman"/>
          <w:lang w:val="ru-RU"/>
        </w:rPr>
        <w:t xml:space="preserve"> и </w:t>
      </w:r>
      <w:r w:rsidRPr="00295031">
        <w:rPr>
          <w:rFonts w:eastAsia="Times New Roman" w:cs="Times New Roman"/>
        </w:rPr>
        <w:t>Linux</w:t>
      </w:r>
      <w:r w:rsidRPr="00295031">
        <w:rPr>
          <w:rFonts w:eastAsia="Times New Roman" w:cs="Times New Roman"/>
          <w:lang w:val="ru-RU"/>
        </w:rPr>
        <w:t>. Рассматриваются ожидание завершения потоков, приостановка и возобновление выполнения, локальное хранение данных и кооперативное переключение вычислительных контекстов.</w:t>
      </w:r>
    </w:p>
    <w:p w14:paraId="0C124FB6" w14:textId="77777777" w:rsidR="006047D5" w:rsidRPr="00295031" w:rsidRDefault="00994A75" w:rsidP="00CE49A0">
      <w:pPr>
        <w:rPr>
          <w:rFonts w:cs="Times New Roman"/>
          <w:lang w:val="ru-RU"/>
        </w:rPr>
      </w:pPr>
      <w:r w:rsidRPr="00295031">
        <w:rPr>
          <w:rFonts w:eastAsia="Times New Roman" w:cs="Times New Roman"/>
          <w:lang w:val="ru-RU"/>
        </w:rPr>
        <w:t xml:space="preserve">В </w:t>
      </w:r>
      <w:r w:rsidRPr="00295031">
        <w:rPr>
          <w:rFonts w:eastAsia="Times New Roman" w:cs="Times New Roman"/>
        </w:rPr>
        <w:t>Windows</w:t>
      </w:r>
      <w:r w:rsidRPr="00295031">
        <w:rPr>
          <w:rFonts w:eastAsia="Times New Roman" w:cs="Times New Roman"/>
          <w:lang w:val="ru-RU"/>
        </w:rPr>
        <w:t xml:space="preserve"> подготовлены приложения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a</w:t>
      </w:r>
      <w:r w:rsidRPr="00295031">
        <w:rPr>
          <w:rFonts w:eastAsia="Times New Roman" w:cs="Times New Roman"/>
          <w:lang w:val="ru-RU"/>
        </w:rPr>
        <w:t xml:space="preserve">,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b</w:t>
      </w:r>
      <w:r w:rsidRPr="00295031">
        <w:rPr>
          <w:rFonts w:eastAsia="Times New Roman" w:cs="Times New Roman"/>
          <w:lang w:val="ru-RU"/>
        </w:rPr>
        <w:t xml:space="preserve">,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c</w:t>
      </w:r>
      <w:r w:rsidRPr="00295031">
        <w:rPr>
          <w:rFonts w:eastAsia="Times New Roman" w:cs="Times New Roman"/>
          <w:lang w:val="ru-RU"/>
        </w:rPr>
        <w:t xml:space="preserve"> и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d</w:t>
      </w:r>
      <w:r w:rsidRPr="00295031">
        <w:rPr>
          <w:rFonts w:eastAsia="Times New Roman" w:cs="Times New Roman"/>
          <w:lang w:val="ru-RU"/>
        </w:rPr>
        <w:t xml:space="preserve">, варианты поиска простых чисел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e</w:t>
      </w:r>
      <w:r w:rsidRPr="00295031">
        <w:rPr>
          <w:rFonts w:eastAsia="Times New Roman" w:cs="Times New Roman"/>
          <w:lang w:val="ru-RU"/>
        </w:rPr>
        <w:t xml:space="preserve">,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 xml:space="preserve"> и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 xml:space="preserve">2, а также приложение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pi</w:t>
      </w:r>
      <w:r w:rsidRPr="00295031">
        <w:rPr>
          <w:rFonts w:eastAsia="Times New Roman" w:cs="Times New Roman"/>
          <w:lang w:val="ru-RU"/>
        </w:rPr>
        <w:t xml:space="preserve">. В </w:t>
      </w:r>
      <w:r w:rsidRPr="00295031">
        <w:rPr>
          <w:rFonts w:eastAsia="Times New Roman" w:cs="Times New Roman"/>
        </w:rPr>
        <w:t>Linux</w:t>
      </w:r>
      <w:r w:rsidRPr="00295031">
        <w:rPr>
          <w:rFonts w:eastAsia="Times New Roman" w:cs="Times New Roman"/>
          <w:lang w:val="ru-RU"/>
        </w:rPr>
        <w:t xml:space="preserve"> подготовлены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px</w:t>
      </w:r>
      <w:r w:rsidRPr="00295031">
        <w:rPr>
          <w:rFonts w:eastAsia="Times New Roman" w:cs="Times New Roman"/>
          <w:lang w:val="ru-RU"/>
        </w:rPr>
        <w:t xml:space="preserve">,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_</w:t>
      </w:r>
      <w:r w:rsidRPr="00295031">
        <w:rPr>
          <w:rFonts w:eastAsia="Times New Roman" w:cs="Times New Roman"/>
        </w:rPr>
        <w:t>Linux</w:t>
      </w:r>
      <w:r w:rsidRPr="00295031">
        <w:rPr>
          <w:rFonts w:eastAsia="Times New Roman" w:cs="Times New Roman"/>
          <w:lang w:val="ru-RU"/>
        </w:rPr>
        <w:t xml:space="preserve"> и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pi</w:t>
      </w:r>
      <w:r w:rsidRPr="00295031">
        <w:rPr>
          <w:rFonts w:eastAsia="Times New Roman" w:cs="Times New Roman"/>
          <w:lang w:val="ru-RU"/>
        </w:rPr>
        <w:t>_</w:t>
      </w:r>
      <w:r w:rsidRPr="00295031">
        <w:rPr>
          <w:rFonts w:eastAsia="Times New Roman" w:cs="Times New Roman"/>
        </w:rPr>
        <w:t>Linux</w:t>
      </w:r>
      <w:r w:rsidRPr="00295031">
        <w:rPr>
          <w:rFonts w:eastAsia="Times New Roman" w:cs="Times New Roman"/>
          <w:lang w:val="ru-RU"/>
        </w:rPr>
        <w:t xml:space="preserve">. Общая функция </w:t>
      </w:r>
      <w:r w:rsidRPr="00295031">
        <w:rPr>
          <w:rFonts w:eastAsia="Times New Roman" w:cs="Times New Roman"/>
        </w:rPr>
        <w:t>Lab</w:t>
      </w:r>
      <w:r w:rsidRPr="00295031">
        <w:rPr>
          <w:rFonts w:eastAsia="Times New Roman" w:cs="Times New Roman"/>
          <w:lang w:val="ru-RU"/>
        </w:rPr>
        <w:t>_04</w:t>
      </w:r>
      <w:r w:rsidRPr="00295031">
        <w:rPr>
          <w:rFonts w:eastAsia="Times New Roman" w:cs="Times New Roman"/>
        </w:rPr>
        <w:t>x</w:t>
      </w:r>
      <w:r w:rsidRPr="00295031">
        <w:rPr>
          <w:rFonts w:eastAsia="Times New Roman" w:cs="Times New Roman"/>
          <w:lang w:val="ru-RU"/>
        </w:rPr>
        <w:t xml:space="preserve"> выводит идентификаторы процесса и потока, номер итерации и циклически выбранные символы имени пользователя и ФИО.</w:t>
      </w:r>
    </w:p>
    <w:p w14:paraId="3588BA61" w14:textId="77777777" w:rsidR="006047D5" w:rsidRPr="00295031" w:rsidRDefault="00994A75" w:rsidP="00CE49A0">
      <w:pPr>
        <w:rPr>
          <w:rFonts w:cs="Times New Roman"/>
          <w:lang w:val="ru-RU"/>
        </w:rPr>
      </w:pPr>
      <w:r w:rsidRPr="00295031">
        <w:rPr>
          <w:rFonts w:eastAsia="Times New Roman" w:cs="Times New Roman"/>
          <w:lang w:val="ru-RU"/>
        </w:rPr>
        <w:t>Для достижения цели работы решаются следующие задачи:</w:t>
      </w:r>
    </w:p>
    <w:p w14:paraId="5962FD18" w14:textId="77777777" w:rsidR="006047D5" w:rsidRPr="00295031" w:rsidRDefault="00994A75" w:rsidP="00CE49A0">
      <w:pPr>
        <w:rPr>
          <w:rFonts w:cs="Times New Roman"/>
          <w:lang w:val="ru-RU"/>
        </w:rPr>
      </w:pPr>
      <w:r w:rsidRPr="00295031">
        <w:rPr>
          <w:rFonts w:eastAsia="Times New Roman" w:cs="Times New Roman"/>
          <w:lang w:val="ru-RU"/>
        </w:rPr>
        <w:t>– создание двух дочерних потоков и ожидание их завершения главным потоком;</w:t>
      </w:r>
    </w:p>
    <w:p w14:paraId="45946419" w14:textId="77777777" w:rsidR="006047D5" w:rsidRPr="00295031" w:rsidRDefault="00994A75" w:rsidP="00CE49A0">
      <w:pPr>
        <w:rPr>
          <w:rFonts w:cs="Times New Roman"/>
          <w:lang w:val="ru-RU"/>
        </w:rPr>
      </w:pPr>
      <w:r w:rsidRPr="00295031">
        <w:rPr>
          <w:rFonts w:eastAsia="Times New Roman" w:cs="Times New Roman"/>
          <w:lang w:val="ru-RU"/>
        </w:rPr>
        <w:t>–</w:t>
      </w:r>
      <w:r w:rsidR="0075065E" w:rsidRPr="00295031">
        <w:rPr>
          <w:rFonts w:eastAsia="Times New Roman" w:cs="Times New Roman"/>
          <w:lang w:val="ru-RU"/>
        </w:rPr>
        <w:t xml:space="preserve"> </w:t>
      </w:r>
      <w:r w:rsidRPr="00295031">
        <w:rPr>
          <w:rFonts w:eastAsia="Times New Roman" w:cs="Times New Roman"/>
          <w:lang w:val="ru-RU"/>
        </w:rPr>
        <w:t xml:space="preserve">наблюдение за потоками средствами </w:t>
      </w:r>
      <w:r w:rsidRPr="00295031">
        <w:rPr>
          <w:rFonts w:eastAsia="Times New Roman" w:cs="Times New Roman"/>
        </w:rPr>
        <w:t>PowerShell</w:t>
      </w:r>
      <w:r w:rsidRPr="00295031">
        <w:rPr>
          <w:rFonts w:eastAsia="Times New Roman" w:cs="Times New Roman"/>
          <w:lang w:val="ru-RU"/>
        </w:rPr>
        <w:t xml:space="preserve">, </w:t>
      </w:r>
      <w:r w:rsidRPr="00295031">
        <w:rPr>
          <w:rFonts w:eastAsia="Times New Roman" w:cs="Times New Roman"/>
        </w:rPr>
        <w:t>Process</w:t>
      </w:r>
      <w:r w:rsidRPr="00295031">
        <w:rPr>
          <w:rFonts w:eastAsia="Times New Roman" w:cs="Times New Roman"/>
          <w:lang w:val="ru-RU"/>
        </w:rPr>
        <w:t xml:space="preserve"> </w:t>
      </w:r>
      <w:r w:rsidRPr="00295031">
        <w:rPr>
          <w:rFonts w:eastAsia="Times New Roman" w:cs="Times New Roman"/>
        </w:rPr>
        <w:t>Explorer</w:t>
      </w:r>
      <w:r w:rsidRPr="00295031">
        <w:rPr>
          <w:rFonts w:eastAsia="Times New Roman" w:cs="Times New Roman"/>
          <w:lang w:val="ru-RU"/>
        </w:rPr>
        <w:t xml:space="preserve">, </w:t>
      </w:r>
      <w:r w:rsidRPr="00295031">
        <w:rPr>
          <w:rFonts w:eastAsia="Times New Roman" w:cs="Times New Roman"/>
        </w:rPr>
        <w:t>ps</w:t>
      </w:r>
      <w:r w:rsidRPr="00295031">
        <w:rPr>
          <w:rFonts w:eastAsia="Times New Roman" w:cs="Times New Roman"/>
          <w:lang w:val="ru-RU"/>
        </w:rPr>
        <w:t xml:space="preserve"> и файловой системы /</w:t>
      </w:r>
      <w:r w:rsidRPr="00295031">
        <w:rPr>
          <w:rFonts w:eastAsia="Times New Roman" w:cs="Times New Roman"/>
        </w:rPr>
        <w:t>proc</w:t>
      </w:r>
      <w:r w:rsidRPr="00295031">
        <w:rPr>
          <w:rFonts w:eastAsia="Times New Roman" w:cs="Times New Roman"/>
          <w:lang w:val="ru-RU"/>
        </w:rPr>
        <w:t>;</w:t>
      </w:r>
    </w:p>
    <w:p w14:paraId="68D0FFE0" w14:textId="77777777" w:rsidR="006047D5" w:rsidRPr="00295031" w:rsidRDefault="00994A75" w:rsidP="00CE49A0">
      <w:pPr>
        <w:rPr>
          <w:rFonts w:cs="Times New Roman"/>
          <w:lang w:val="ru-RU"/>
        </w:rPr>
      </w:pPr>
      <w:r w:rsidRPr="00295031">
        <w:rPr>
          <w:rFonts w:eastAsia="Times New Roman" w:cs="Times New Roman"/>
          <w:lang w:val="ru-RU"/>
        </w:rPr>
        <w:t>–</w:t>
      </w:r>
      <w:r w:rsidR="0075065E" w:rsidRPr="00295031">
        <w:rPr>
          <w:rFonts w:eastAsia="Times New Roman" w:cs="Times New Roman"/>
          <w:lang w:val="ru-RU"/>
        </w:rPr>
        <w:t xml:space="preserve"> </w:t>
      </w:r>
      <w:r w:rsidRPr="00295031">
        <w:rPr>
          <w:rFonts w:eastAsia="Times New Roman" w:cs="Times New Roman"/>
          <w:lang w:val="ru-RU"/>
        </w:rPr>
        <w:t>исследование изменения состояния потоков при приостановке, возобновлении и принудительном завершении;</w:t>
      </w:r>
    </w:p>
    <w:p w14:paraId="34F52AB0" w14:textId="77777777" w:rsidR="006047D5" w:rsidRPr="00295031" w:rsidRDefault="00994A75" w:rsidP="00CE49A0">
      <w:pPr>
        <w:rPr>
          <w:rFonts w:cs="Times New Roman"/>
          <w:lang w:val="ru-RU"/>
        </w:rPr>
      </w:pPr>
      <w:r w:rsidRPr="00295031">
        <w:rPr>
          <w:rFonts w:eastAsia="Times New Roman" w:cs="Times New Roman"/>
          <w:lang w:val="ru-RU"/>
        </w:rPr>
        <w:t xml:space="preserve">– поиск простых чисел с использованием </w:t>
      </w:r>
      <w:r w:rsidRPr="00295031">
        <w:rPr>
          <w:rFonts w:eastAsia="Times New Roman" w:cs="Times New Roman"/>
        </w:rPr>
        <w:t>TLS</w:t>
      </w:r>
      <w:r w:rsidRPr="00295031">
        <w:rPr>
          <w:rFonts w:eastAsia="Times New Roman" w:cs="Times New Roman"/>
          <w:lang w:val="ru-RU"/>
        </w:rPr>
        <w:t xml:space="preserve"> и анализ совместной записи в общий массив;</w:t>
      </w:r>
    </w:p>
    <w:p w14:paraId="3C737482" w14:textId="77777777" w:rsidR="006047D5" w:rsidRPr="00295031" w:rsidRDefault="00994A75" w:rsidP="00CE49A0">
      <w:pPr>
        <w:rPr>
          <w:rFonts w:cs="Times New Roman"/>
          <w:lang w:val="ru-RU"/>
        </w:rPr>
      </w:pPr>
      <w:r w:rsidRPr="00295031">
        <w:rPr>
          <w:rFonts w:eastAsia="Times New Roman" w:cs="Times New Roman"/>
          <w:lang w:val="ru-RU"/>
        </w:rPr>
        <w:t>–</w:t>
      </w:r>
      <w:r w:rsidR="0075065E" w:rsidRPr="00295031">
        <w:rPr>
          <w:rFonts w:eastAsia="Times New Roman" w:cs="Times New Roman"/>
          <w:lang w:val="ru-RU"/>
        </w:rPr>
        <w:t xml:space="preserve"> </w:t>
      </w:r>
      <w:r w:rsidRPr="00295031">
        <w:rPr>
          <w:rFonts w:eastAsia="Times New Roman" w:cs="Times New Roman"/>
          <w:lang w:val="ru-RU"/>
        </w:rPr>
        <w:t>сравнение времени выполнения при различном числе вычислительных потоков;</w:t>
      </w:r>
    </w:p>
    <w:p w14:paraId="34497F83" w14:textId="77777777" w:rsidR="006047D5" w:rsidRPr="00295031" w:rsidRDefault="00994A75" w:rsidP="00CE49A0">
      <w:pPr>
        <w:rPr>
          <w:rFonts w:cs="Times New Roman"/>
          <w:lang w:val="ru-RU"/>
        </w:rPr>
      </w:pPr>
      <w:r w:rsidRPr="00295031">
        <w:rPr>
          <w:rFonts w:eastAsia="Times New Roman" w:cs="Times New Roman"/>
          <w:lang w:val="ru-RU"/>
        </w:rPr>
        <w:t xml:space="preserve">– вычисление приближения числа </w:t>
      </w:r>
      <w:r w:rsidRPr="00295031">
        <w:rPr>
          <w:rFonts w:eastAsia="Times New Roman" w:cs="Times New Roman"/>
        </w:rPr>
        <w:t>π</w:t>
      </w:r>
      <w:r w:rsidRPr="00295031">
        <w:rPr>
          <w:rFonts w:eastAsia="Times New Roman" w:cs="Times New Roman"/>
          <w:lang w:val="ru-RU"/>
        </w:rPr>
        <w:t xml:space="preserve"> с помощью волокон и пользовательских контекстов.</w:t>
      </w:r>
    </w:p>
    <w:p w14:paraId="02AD87BB" w14:textId="77777777" w:rsidR="006047D5" w:rsidRPr="00295031" w:rsidRDefault="00994A75" w:rsidP="00CE49A0">
      <w:pPr>
        <w:rPr>
          <w:rFonts w:cs="Times New Roman"/>
          <w:lang w:val="ru-RU"/>
        </w:rPr>
      </w:pPr>
      <w:r w:rsidRPr="00295031">
        <w:rPr>
          <w:rFonts w:eastAsia="Times New Roman" w:cs="Times New Roman"/>
          <w:lang w:val="ru-RU"/>
        </w:rPr>
        <w:t>Результаты работы приложений представляются снимками консоли и средствами мониторинга. Отдельно фиксируются показатели производительности, корректность полученных данных и освобождение ресурсов на штатном пути выполнения.</w:t>
      </w:r>
    </w:p>
    <w:p w14:paraId="563CBAD1" w14:textId="77777777" w:rsidR="006047D5" w:rsidRPr="00295031" w:rsidRDefault="00994A75">
      <w:pPr>
        <w:pStyle w:val="1"/>
        <w:spacing w:before="0" w:after="240"/>
        <w:rPr>
          <w:rFonts w:ascii="Times New Roman" w:hAnsi="Times New Roman" w:cs="Times New Roman"/>
        </w:rPr>
      </w:pPr>
      <w:bookmarkStart w:id="1" w:name="_Toc244153781"/>
      <w:r>
        <w:rPr>
          <w:rFonts w:ascii="Times New Roman" w:hAnsi="Times New Roman"/>
        </w:rPr>
        <w:lastRenderedPageBreak/>
        <w:t>1 Теоретические основы управления потоками</w:t>
      </w:r>
      <w:bookmarkEnd w:id="1"/>
    </w:p>
    <w:p w14:paraId="72D7D25F" w14:textId="77777777" w:rsidR="006047D5" w:rsidRPr="00295031" w:rsidRDefault="00994A75">
      <w:pPr>
        <w:pStyle w:val="2"/>
        <w:spacing w:before="0"/>
        <w:rPr>
          <w:rFonts w:ascii="Times New Roman" w:hAnsi="Times New Roman" w:cs="Times New Roman"/>
        </w:rPr>
      </w:pPr>
      <w:bookmarkStart w:id="2" w:name="_Toc244153782"/>
      <w:r>
        <w:rPr>
          <w:rFonts w:ascii="Times New Roman" w:hAnsi="Times New Roman"/>
        </w:rPr>
        <w:t>1.1 Потоки и ожидание завершения</w:t>
      </w:r>
      <w:bookmarkEnd w:id="2"/>
    </w:p>
    <w:p w14:paraId="5CAE6D50" w14:textId="77777777" w:rsidR="006047D5" w:rsidRPr="00295031" w:rsidRDefault="00994A75" w:rsidP="00D96F58">
      <w:pPr>
        <w:rPr>
          <w:rFonts w:cs="Times New Roman"/>
          <w:lang w:val="ru-RU"/>
        </w:rPr>
      </w:pPr>
      <w:r w:rsidRPr="00295031">
        <w:rPr>
          <w:rFonts w:eastAsia="Times New Roman" w:cs="Times New Roman"/>
          <w:lang w:val="ru-RU"/>
        </w:rPr>
        <w:t xml:space="preserve">Поток представляет собой последовательность выполнения команд внутри процесса. Потоки одного процесса используют общее адресное пространство, но имеют собственный стек и контекст выполнения. Поэтому одинаковый </w:t>
      </w:r>
      <w:r w:rsidRPr="00295031">
        <w:rPr>
          <w:rFonts w:eastAsia="Times New Roman" w:cs="Times New Roman"/>
        </w:rPr>
        <w:t>PID</w:t>
      </w:r>
      <w:r w:rsidRPr="00295031">
        <w:rPr>
          <w:rFonts w:eastAsia="Times New Roman" w:cs="Times New Roman"/>
          <w:lang w:val="ru-RU"/>
        </w:rPr>
        <w:t xml:space="preserve"> при различных </w:t>
      </w:r>
      <w:r w:rsidRPr="00295031">
        <w:rPr>
          <w:rFonts w:eastAsia="Times New Roman" w:cs="Times New Roman"/>
        </w:rPr>
        <w:t>TID</w:t>
      </w:r>
      <w:r w:rsidRPr="00295031">
        <w:rPr>
          <w:rFonts w:eastAsia="Times New Roman" w:cs="Times New Roman"/>
          <w:lang w:val="ru-RU"/>
        </w:rPr>
        <w:t xml:space="preserve"> соответствует нескольким потокам одного процесса. Планировщик может чередовать их выполнение или распределять потоки по различным ядрам.</w:t>
      </w:r>
    </w:p>
    <w:p w14:paraId="2AA477FF" w14:textId="77777777" w:rsidR="006047D5" w:rsidRPr="00295031" w:rsidRDefault="00994A75" w:rsidP="00D96F58">
      <w:pPr>
        <w:rPr>
          <w:rFonts w:cs="Times New Roman"/>
        </w:rPr>
      </w:pPr>
      <w:r w:rsidRPr="00295031">
        <w:rPr>
          <w:rFonts w:eastAsia="Times New Roman" w:cs="Times New Roman"/>
          <w:lang w:val="ru-RU"/>
        </w:rPr>
        <w:t xml:space="preserve">В </w:t>
      </w:r>
      <w:r w:rsidRPr="00295031">
        <w:rPr>
          <w:rFonts w:eastAsia="Times New Roman" w:cs="Times New Roman"/>
        </w:rPr>
        <w:t>Windows</w:t>
      </w:r>
      <w:r w:rsidRPr="00295031">
        <w:rPr>
          <w:rFonts w:eastAsia="Times New Roman" w:cs="Times New Roman"/>
          <w:lang w:val="ru-RU"/>
        </w:rPr>
        <w:t xml:space="preserve"> поток создаётся функцией </w:t>
      </w:r>
      <w:r w:rsidRPr="00295031">
        <w:rPr>
          <w:rFonts w:eastAsia="Times New Roman" w:cs="Times New Roman"/>
        </w:rPr>
        <w:t>CreateThread</w:t>
      </w:r>
      <w:r w:rsidRPr="00295031">
        <w:rPr>
          <w:rFonts w:eastAsia="Times New Roman" w:cs="Times New Roman"/>
          <w:lang w:val="ru-RU"/>
        </w:rPr>
        <w:t xml:space="preserve">. Дескриптор потока позволяет ожидать его завершения и управлять выполнением. В </w:t>
      </w:r>
      <w:r w:rsidRPr="00295031">
        <w:rPr>
          <w:rFonts w:eastAsia="Times New Roman" w:cs="Times New Roman"/>
        </w:rPr>
        <w:t>Linux</w:t>
      </w:r>
      <w:r w:rsidRPr="00295031">
        <w:rPr>
          <w:rFonts w:eastAsia="Times New Roman" w:cs="Times New Roman"/>
          <w:lang w:val="ru-RU"/>
        </w:rPr>
        <w:t xml:space="preserve"> соответствующие операции выполняются с помощью </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create</w:t>
      </w:r>
      <w:r w:rsidRPr="00295031">
        <w:rPr>
          <w:rFonts w:eastAsia="Times New Roman" w:cs="Times New Roman"/>
          <w:lang w:val="ru-RU"/>
        </w:rPr>
        <w:t xml:space="preserve"> и </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join</w:t>
      </w:r>
      <w:r w:rsidRPr="00295031">
        <w:rPr>
          <w:rFonts w:eastAsia="Times New Roman" w:cs="Times New Roman"/>
          <w:lang w:val="ru-RU"/>
        </w:rPr>
        <w:t xml:space="preserve">. </w:t>
      </w:r>
      <w:r w:rsidRPr="00295031">
        <w:rPr>
          <w:rFonts w:eastAsia="Times New Roman" w:cs="Times New Roman"/>
        </w:rPr>
        <w:t>Ожидание завершения требуется перед освобождением данных, переданных работающим потокам.</w:t>
      </w:r>
    </w:p>
    <w:p w14:paraId="029C34A0" w14:textId="77777777" w:rsidR="006047D5" w:rsidRPr="00295031" w:rsidRDefault="00994A75">
      <w:pPr>
        <w:pStyle w:val="2"/>
        <w:rPr>
          <w:rFonts w:ascii="Times New Roman" w:hAnsi="Times New Roman" w:cs="Times New Roman"/>
        </w:rPr>
      </w:pPr>
      <w:bookmarkStart w:id="3" w:name="_Toc244153783"/>
      <w:r>
        <w:rPr>
          <w:rFonts w:ascii="Times New Roman" w:hAnsi="Times New Roman"/>
        </w:rPr>
        <w:t>1.2 Локальное хранение данных потока</w:t>
      </w:r>
      <w:bookmarkEnd w:id="3"/>
    </w:p>
    <w:p w14:paraId="3D9BA070" w14:textId="77777777" w:rsidR="006047D5" w:rsidRPr="00295031" w:rsidRDefault="00994A75" w:rsidP="00D96F58">
      <w:pPr>
        <w:rPr>
          <w:rFonts w:cs="Times New Roman"/>
          <w:lang w:val="ru-RU"/>
        </w:rPr>
      </w:pPr>
      <w:r w:rsidRPr="00295031">
        <w:rPr>
          <w:rFonts w:eastAsia="Times New Roman" w:cs="Times New Roman"/>
        </w:rPr>
        <w:t>Thread</w:t>
      </w:r>
      <w:r w:rsidRPr="00295031">
        <w:rPr>
          <w:rFonts w:eastAsia="Times New Roman" w:cs="Times New Roman"/>
          <w:lang w:val="ru-RU"/>
        </w:rPr>
        <w:t xml:space="preserve"> </w:t>
      </w:r>
      <w:r w:rsidRPr="00295031">
        <w:rPr>
          <w:rFonts w:eastAsia="Times New Roman" w:cs="Times New Roman"/>
        </w:rPr>
        <w:t>Local</w:t>
      </w:r>
      <w:r w:rsidRPr="00295031">
        <w:rPr>
          <w:rFonts w:eastAsia="Times New Roman" w:cs="Times New Roman"/>
          <w:lang w:val="ru-RU"/>
        </w:rPr>
        <w:t xml:space="preserve"> </w:t>
      </w:r>
      <w:r w:rsidRPr="00295031">
        <w:rPr>
          <w:rFonts w:eastAsia="Times New Roman" w:cs="Times New Roman"/>
        </w:rPr>
        <w:t>Storage</w:t>
      </w:r>
      <w:r w:rsidRPr="00295031">
        <w:rPr>
          <w:rFonts w:eastAsia="Times New Roman" w:cs="Times New Roman"/>
          <w:lang w:val="ru-RU"/>
        </w:rPr>
        <w:t xml:space="preserve"> обеспечивает отдельное значение переменной или указателя для каждого потока. В </w:t>
      </w:r>
      <w:r w:rsidRPr="00295031">
        <w:rPr>
          <w:rFonts w:eastAsia="Times New Roman" w:cs="Times New Roman"/>
        </w:rPr>
        <w:t>Windows</w:t>
      </w:r>
      <w:r w:rsidRPr="00295031">
        <w:rPr>
          <w:rFonts w:eastAsia="Times New Roman" w:cs="Times New Roman"/>
          <w:lang w:val="ru-RU"/>
        </w:rPr>
        <w:t xml:space="preserve"> динамический </w:t>
      </w:r>
      <w:r w:rsidRPr="00295031">
        <w:rPr>
          <w:rFonts w:eastAsia="Times New Roman" w:cs="Times New Roman"/>
        </w:rPr>
        <w:t>TLS</w:t>
      </w:r>
      <w:r w:rsidRPr="00295031">
        <w:rPr>
          <w:rFonts w:eastAsia="Times New Roman" w:cs="Times New Roman"/>
          <w:lang w:val="ru-RU"/>
        </w:rPr>
        <w:t xml:space="preserve"> использует </w:t>
      </w:r>
      <w:r w:rsidRPr="00295031">
        <w:rPr>
          <w:rFonts w:eastAsia="Times New Roman" w:cs="Times New Roman"/>
        </w:rPr>
        <w:t>TlsAlloc</w:t>
      </w:r>
      <w:r w:rsidRPr="00295031">
        <w:rPr>
          <w:rFonts w:eastAsia="Times New Roman" w:cs="Times New Roman"/>
          <w:lang w:val="ru-RU"/>
        </w:rPr>
        <w:t xml:space="preserve">, </w:t>
      </w:r>
      <w:r w:rsidRPr="00295031">
        <w:rPr>
          <w:rFonts w:eastAsia="Times New Roman" w:cs="Times New Roman"/>
        </w:rPr>
        <w:t>TlsSetValue</w:t>
      </w:r>
      <w:r w:rsidRPr="00295031">
        <w:rPr>
          <w:rFonts w:eastAsia="Times New Roman" w:cs="Times New Roman"/>
          <w:lang w:val="ru-RU"/>
        </w:rPr>
        <w:t xml:space="preserve">, </w:t>
      </w:r>
      <w:r w:rsidRPr="00295031">
        <w:rPr>
          <w:rFonts w:eastAsia="Times New Roman" w:cs="Times New Roman"/>
        </w:rPr>
        <w:t>TlsGetValue</w:t>
      </w:r>
      <w:r w:rsidRPr="00295031">
        <w:rPr>
          <w:rFonts w:eastAsia="Times New Roman" w:cs="Times New Roman"/>
          <w:lang w:val="ru-RU"/>
        </w:rPr>
        <w:t xml:space="preserve"> и </w:t>
      </w:r>
      <w:r w:rsidRPr="00295031">
        <w:rPr>
          <w:rFonts w:eastAsia="Times New Roman" w:cs="Times New Roman"/>
        </w:rPr>
        <w:t>TlsFree</w:t>
      </w:r>
      <w:r w:rsidRPr="00295031">
        <w:rPr>
          <w:rFonts w:eastAsia="Times New Roman" w:cs="Times New Roman"/>
          <w:lang w:val="ru-RU"/>
        </w:rPr>
        <w:t xml:space="preserve"> [1]. Вариант __</w:t>
      </w:r>
      <w:r w:rsidRPr="00295031">
        <w:rPr>
          <w:rFonts w:eastAsia="Times New Roman" w:cs="Times New Roman"/>
        </w:rPr>
        <w:t>declspec</w:t>
      </w:r>
      <w:r w:rsidRPr="00295031">
        <w:rPr>
          <w:rFonts w:eastAsia="Times New Roman" w:cs="Times New Roman"/>
          <w:lang w:val="ru-RU"/>
        </w:rPr>
        <w:t>(</w:t>
      </w:r>
      <w:r w:rsidRPr="00295031">
        <w:rPr>
          <w:rFonts w:eastAsia="Times New Roman" w:cs="Times New Roman"/>
        </w:rPr>
        <w:t>thread</w:t>
      </w:r>
      <w:r w:rsidRPr="00295031">
        <w:rPr>
          <w:rFonts w:eastAsia="Times New Roman" w:cs="Times New Roman"/>
          <w:lang w:val="ru-RU"/>
        </w:rPr>
        <w:t xml:space="preserve">) задаёт потоковую область хранения при объявлении переменной. В </w:t>
      </w:r>
      <w:r w:rsidRPr="00295031">
        <w:rPr>
          <w:rFonts w:eastAsia="Times New Roman" w:cs="Times New Roman"/>
        </w:rPr>
        <w:t>Linux</w:t>
      </w:r>
      <w:r w:rsidRPr="00295031">
        <w:rPr>
          <w:rFonts w:eastAsia="Times New Roman" w:cs="Times New Roman"/>
          <w:lang w:val="ru-RU"/>
        </w:rPr>
        <w:t xml:space="preserve"> применяются ключи </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key</w:t>
      </w:r>
      <w:r w:rsidRPr="00295031">
        <w:rPr>
          <w:rFonts w:eastAsia="Times New Roman" w:cs="Times New Roman"/>
          <w:lang w:val="ru-RU"/>
        </w:rPr>
        <w:t>_</w:t>
      </w:r>
      <w:r w:rsidRPr="00295031">
        <w:rPr>
          <w:rFonts w:eastAsia="Times New Roman" w:cs="Times New Roman"/>
        </w:rPr>
        <w:t>t</w:t>
      </w:r>
      <w:r w:rsidRPr="00295031">
        <w:rPr>
          <w:rFonts w:eastAsia="Times New Roman" w:cs="Times New Roman"/>
          <w:lang w:val="ru-RU"/>
        </w:rPr>
        <w:t xml:space="preserve"> и модификатор __</w:t>
      </w:r>
      <w:r w:rsidRPr="00295031">
        <w:rPr>
          <w:rFonts w:eastAsia="Times New Roman" w:cs="Times New Roman"/>
        </w:rPr>
        <w:t>thread</w:t>
      </w:r>
      <w:r w:rsidRPr="00295031">
        <w:rPr>
          <w:rFonts w:eastAsia="Times New Roman" w:cs="Times New Roman"/>
          <w:lang w:val="ru-RU"/>
        </w:rPr>
        <w:t>.</w:t>
      </w:r>
    </w:p>
    <w:p w14:paraId="1666B904" w14:textId="77777777" w:rsidR="006047D5" w:rsidRPr="00295031" w:rsidRDefault="00994A75" w:rsidP="00D96F58">
      <w:pPr>
        <w:rPr>
          <w:rFonts w:cs="Times New Roman"/>
          <w:lang w:val="ru-RU"/>
        </w:rPr>
      </w:pPr>
      <w:r w:rsidRPr="00295031">
        <w:rPr>
          <w:rFonts w:eastAsia="Times New Roman" w:cs="Times New Roman"/>
        </w:rPr>
        <w:t>TLS</w:t>
      </w:r>
      <w:r w:rsidRPr="00295031">
        <w:rPr>
          <w:rFonts w:eastAsia="Times New Roman" w:cs="Times New Roman"/>
          <w:lang w:val="ru-RU"/>
        </w:rPr>
        <w:t xml:space="preserve"> разделяет промежуточные данные, но не защищает общий массив и общий индекс записи. Если несколько потоков изменяют один счётчик без синхронизации, результат зависит от порядка выполнения операций. Сортировка после ожидания потоков не восстанавливает значения, потерянные при записи.</w:t>
      </w:r>
    </w:p>
    <w:p w14:paraId="7DD48E24" w14:textId="77777777" w:rsidR="006047D5" w:rsidRPr="00295031" w:rsidRDefault="00994A75">
      <w:pPr>
        <w:pStyle w:val="2"/>
        <w:rPr>
          <w:rFonts w:ascii="Times New Roman" w:hAnsi="Times New Roman" w:cs="Times New Roman"/>
        </w:rPr>
      </w:pPr>
      <w:bookmarkStart w:id="4" w:name="_Toc244153784"/>
      <w:r>
        <w:rPr>
          <w:rFonts w:ascii="Times New Roman" w:hAnsi="Times New Roman"/>
        </w:rPr>
        <w:t>1.3 Волокна и пользовательские контексты</w:t>
      </w:r>
      <w:bookmarkEnd w:id="4"/>
    </w:p>
    <w:p w14:paraId="5E5DE40D" w14:textId="77777777" w:rsidR="006047D5" w:rsidRPr="00295031" w:rsidRDefault="00994A75" w:rsidP="00D96F58">
      <w:pPr>
        <w:rPr>
          <w:rFonts w:cs="Times New Roman"/>
          <w:lang w:val="ru-RU"/>
        </w:rPr>
      </w:pPr>
      <w:r w:rsidRPr="00295031">
        <w:rPr>
          <w:rFonts w:eastAsia="Times New Roman" w:cs="Times New Roman"/>
          <w:lang w:val="ru-RU"/>
        </w:rPr>
        <w:t xml:space="preserve">Волокна переключаются по инициативе программы. В </w:t>
      </w:r>
      <w:r w:rsidRPr="00295031">
        <w:rPr>
          <w:rFonts w:eastAsia="Times New Roman" w:cs="Times New Roman"/>
        </w:rPr>
        <w:t>Windows</w:t>
      </w:r>
      <w:r w:rsidRPr="00295031">
        <w:rPr>
          <w:rFonts w:eastAsia="Times New Roman" w:cs="Times New Roman"/>
          <w:lang w:val="ru-RU"/>
        </w:rPr>
        <w:t xml:space="preserve"> для этого используются </w:t>
      </w:r>
      <w:r w:rsidRPr="00295031">
        <w:rPr>
          <w:rFonts w:eastAsia="Times New Roman" w:cs="Times New Roman"/>
        </w:rPr>
        <w:t>ConvertThreadToFiber</w:t>
      </w:r>
      <w:r w:rsidRPr="00295031">
        <w:rPr>
          <w:rFonts w:eastAsia="Times New Roman" w:cs="Times New Roman"/>
          <w:lang w:val="ru-RU"/>
        </w:rPr>
        <w:t xml:space="preserve">, </w:t>
      </w:r>
      <w:r w:rsidRPr="00295031">
        <w:rPr>
          <w:rFonts w:eastAsia="Times New Roman" w:cs="Times New Roman"/>
        </w:rPr>
        <w:t>CreateFiber</w:t>
      </w:r>
      <w:r w:rsidRPr="00295031">
        <w:rPr>
          <w:rFonts w:eastAsia="Times New Roman" w:cs="Times New Roman"/>
          <w:lang w:val="ru-RU"/>
        </w:rPr>
        <w:t xml:space="preserve"> и </w:t>
      </w:r>
      <w:r w:rsidRPr="00295031">
        <w:rPr>
          <w:rFonts w:eastAsia="Times New Roman" w:cs="Times New Roman"/>
        </w:rPr>
        <w:t>SwitchToFiber</w:t>
      </w:r>
      <w:r w:rsidRPr="00295031">
        <w:rPr>
          <w:rFonts w:eastAsia="Times New Roman" w:cs="Times New Roman"/>
          <w:lang w:val="ru-RU"/>
        </w:rPr>
        <w:t xml:space="preserve"> [4]. В реализации </w:t>
      </w:r>
      <w:r w:rsidRPr="00295031">
        <w:rPr>
          <w:rFonts w:eastAsia="Times New Roman" w:cs="Times New Roman"/>
        </w:rPr>
        <w:t>Linux</w:t>
      </w:r>
      <w:r w:rsidRPr="00295031">
        <w:rPr>
          <w:rFonts w:eastAsia="Times New Roman" w:cs="Times New Roman"/>
          <w:lang w:val="ru-RU"/>
        </w:rPr>
        <w:t xml:space="preserve"> контекст задаётся структурой </w:t>
      </w:r>
      <w:r w:rsidRPr="00295031">
        <w:rPr>
          <w:rFonts w:eastAsia="Times New Roman" w:cs="Times New Roman"/>
        </w:rPr>
        <w:t>ucontext</w:t>
      </w:r>
      <w:r w:rsidRPr="00295031">
        <w:rPr>
          <w:rFonts w:eastAsia="Times New Roman" w:cs="Times New Roman"/>
          <w:lang w:val="ru-RU"/>
        </w:rPr>
        <w:t>_</w:t>
      </w:r>
      <w:r w:rsidRPr="00295031">
        <w:rPr>
          <w:rFonts w:eastAsia="Times New Roman" w:cs="Times New Roman"/>
        </w:rPr>
        <w:t>t</w:t>
      </w:r>
      <w:r w:rsidRPr="00295031">
        <w:rPr>
          <w:rFonts w:eastAsia="Times New Roman" w:cs="Times New Roman"/>
          <w:lang w:val="ru-RU"/>
        </w:rPr>
        <w:t xml:space="preserve">, а переключение выполняется </w:t>
      </w:r>
      <w:r w:rsidRPr="00295031">
        <w:rPr>
          <w:rFonts w:eastAsia="Times New Roman" w:cs="Times New Roman"/>
        </w:rPr>
        <w:t>swapcontext</w:t>
      </w:r>
      <w:r w:rsidRPr="00295031">
        <w:rPr>
          <w:rFonts w:eastAsia="Times New Roman" w:cs="Times New Roman"/>
          <w:lang w:val="ru-RU"/>
        </w:rPr>
        <w:t xml:space="preserve"> [8]. Несколько волокон внутри одного потока не обеспечивают одновременное вычисление на нескольких ядрах.</w:t>
      </w:r>
    </w:p>
    <w:p w14:paraId="5302B2FE" w14:textId="77777777" w:rsidR="006047D5" w:rsidRPr="00295031" w:rsidRDefault="00994A75" w:rsidP="00D96F58">
      <w:pPr>
        <w:rPr>
          <w:rFonts w:cs="Times New Roman"/>
          <w:lang w:val="ru-RU"/>
        </w:rPr>
      </w:pPr>
      <w:r w:rsidRPr="00295031">
        <w:rPr>
          <w:rFonts w:eastAsia="Times New Roman" w:cs="Times New Roman"/>
          <w:lang w:val="ru-RU"/>
        </w:rPr>
        <w:t>Кооперативное выполнение позволяет делить длительную работу на небольшие порции. Размер порции определяет частоту переключений, а проверка условия завершения позволяет остановить вычисление до окончания очередной порции.</w:t>
      </w:r>
    </w:p>
    <w:p w14:paraId="2999A62C" w14:textId="77777777" w:rsidR="006047D5" w:rsidRPr="00295031" w:rsidRDefault="00994A75">
      <w:pPr>
        <w:pStyle w:val="1"/>
        <w:spacing w:before="0" w:after="240"/>
        <w:rPr>
          <w:rFonts w:ascii="Times New Roman" w:hAnsi="Times New Roman" w:cs="Times New Roman"/>
        </w:rPr>
      </w:pPr>
      <w:bookmarkStart w:id="5" w:name="_Toc244153785"/>
      <w:r>
        <w:rPr>
          <w:rFonts w:ascii="Times New Roman" w:hAnsi="Times New Roman"/>
        </w:rPr>
        <w:lastRenderedPageBreak/>
        <w:t>2 Реализация приложений Windows</w:t>
      </w:r>
      <w:bookmarkEnd w:id="5"/>
    </w:p>
    <w:p w14:paraId="0688AF0B" w14:textId="77777777" w:rsidR="006047D5" w:rsidRPr="00295031" w:rsidRDefault="00994A75">
      <w:pPr>
        <w:pStyle w:val="2"/>
        <w:spacing w:before="0"/>
        <w:rPr>
          <w:rFonts w:ascii="Times New Roman" w:hAnsi="Times New Roman" w:cs="Times New Roman"/>
        </w:rPr>
      </w:pPr>
      <w:bookmarkStart w:id="6" w:name="_Toc244153786"/>
      <w:r>
        <w:rPr>
          <w:rFonts w:ascii="Times New Roman" w:hAnsi="Times New Roman"/>
        </w:rPr>
        <w:t>2.1 Функция Lab_04x</w:t>
      </w:r>
      <w:bookmarkEnd w:id="6"/>
    </w:p>
    <w:p w14:paraId="44AFF04B" w14:textId="77777777" w:rsidR="006047D5" w:rsidRPr="00295031" w:rsidRDefault="00994A75" w:rsidP="00D96F58">
      <w:pPr>
        <w:rPr>
          <w:rFonts w:cs="Times New Roman"/>
          <w:lang w:val="ru-RU"/>
        </w:rPr>
      </w:pPr>
      <w:r w:rsidRPr="00295031">
        <w:rPr>
          <w:rFonts w:eastAsia="Times New Roman" w:cs="Times New Roman"/>
          <w:lang w:val="ru-RU"/>
        </w:rPr>
        <w:t xml:space="preserve">Функция </w:t>
      </w:r>
      <w:r w:rsidRPr="00295031">
        <w:rPr>
          <w:rFonts w:eastAsia="Times New Roman" w:cs="Times New Roman"/>
        </w:rPr>
        <w:t>Lab</w:t>
      </w:r>
      <w:r w:rsidRPr="00295031">
        <w:rPr>
          <w:rFonts w:eastAsia="Times New Roman" w:cs="Times New Roman"/>
          <w:lang w:val="ru-RU"/>
        </w:rPr>
        <w:t>_04</w:t>
      </w:r>
      <w:r w:rsidRPr="00295031">
        <w:rPr>
          <w:rFonts w:eastAsia="Times New Roman" w:cs="Times New Roman"/>
        </w:rPr>
        <w:t>x</w:t>
      </w:r>
      <w:r w:rsidRPr="00295031">
        <w:rPr>
          <w:rFonts w:eastAsia="Times New Roman" w:cs="Times New Roman"/>
          <w:lang w:val="ru-RU"/>
        </w:rPr>
        <w:t xml:space="preserve"> получает количество итераций через аргумент. Для имени пользователя и ФИО выделяются массивы </w:t>
      </w:r>
      <w:r w:rsidRPr="00295031">
        <w:rPr>
          <w:rFonts w:eastAsia="Times New Roman" w:cs="Times New Roman"/>
        </w:rPr>
        <w:t>wchar</w:t>
      </w:r>
      <w:r w:rsidRPr="00295031">
        <w:rPr>
          <w:rFonts w:eastAsia="Times New Roman" w:cs="Times New Roman"/>
          <w:lang w:val="ru-RU"/>
        </w:rPr>
        <w:t>_</w:t>
      </w:r>
      <w:r w:rsidRPr="00295031">
        <w:rPr>
          <w:rFonts w:eastAsia="Times New Roman" w:cs="Times New Roman"/>
        </w:rPr>
        <w:t>t</w:t>
      </w:r>
      <w:r w:rsidRPr="00295031">
        <w:rPr>
          <w:rFonts w:eastAsia="Times New Roman" w:cs="Times New Roman"/>
          <w:lang w:val="ru-RU"/>
        </w:rPr>
        <w:t>. В них записаны строки «</w:t>
      </w:r>
      <w:r w:rsidRPr="00295031">
        <w:rPr>
          <w:rFonts w:eastAsia="Times New Roman" w:cs="Times New Roman"/>
        </w:rPr>
        <w:t>User</w:t>
      </w:r>
      <w:r w:rsidRPr="00295031">
        <w:rPr>
          <w:rFonts w:eastAsia="Times New Roman" w:cs="Times New Roman"/>
          <w:lang w:val="ru-RU"/>
        </w:rPr>
        <w:t>-3</w:t>
      </w:r>
      <w:r w:rsidRPr="00295031">
        <w:rPr>
          <w:rFonts w:eastAsia="Times New Roman" w:cs="Times New Roman"/>
        </w:rPr>
        <w:t>af</w:t>
      </w:r>
      <w:r w:rsidRPr="00295031">
        <w:rPr>
          <w:rFonts w:eastAsia="Times New Roman" w:cs="Times New Roman"/>
          <w:lang w:val="ru-RU"/>
        </w:rPr>
        <w:t>11550» и «Антипов Алексей Романович». Выбор символов выполняется по остатку от деления номера итерации на длину соответствующей строки.</w:t>
      </w:r>
    </w:p>
    <w:p w14:paraId="2CA24909" w14:textId="77777777" w:rsidR="006047D5" w:rsidRPr="00295031" w:rsidRDefault="00994A75" w:rsidP="00D96F58">
      <w:pPr>
        <w:rPr>
          <w:rFonts w:cs="Times New Roman"/>
          <w:lang w:val="ru-RU"/>
        </w:rPr>
      </w:pPr>
      <w:r w:rsidRPr="00295031">
        <w:rPr>
          <w:rFonts w:eastAsia="Times New Roman" w:cs="Times New Roman"/>
        </w:rPr>
        <w:t>PID</w:t>
      </w:r>
      <w:r w:rsidRPr="00295031">
        <w:rPr>
          <w:rFonts w:eastAsia="Times New Roman" w:cs="Times New Roman"/>
          <w:lang w:val="ru-RU"/>
        </w:rPr>
        <w:t xml:space="preserve"> и </w:t>
      </w:r>
      <w:r w:rsidRPr="00295031">
        <w:rPr>
          <w:rFonts w:eastAsia="Times New Roman" w:cs="Times New Roman"/>
        </w:rPr>
        <w:t>TID</w:t>
      </w:r>
      <w:r w:rsidRPr="00295031">
        <w:rPr>
          <w:rFonts w:eastAsia="Times New Roman" w:cs="Times New Roman"/>
          <w:lang w:val="ru-RU"/>
        </w:rPr>
        <w:t xml:space="preserve"> определяются функциями </w:t>
      </w:r>
      <w:r w:rsidRPr="00295031">
        <w:rPr>
          <w:rFonts w:eastAsia="Times New Roman" w:cs="Times New Roman"/>
        </w:rPr>
        <w:t>GetCurrentProcessId</w:t>
      </w:r>
      <w:r w:rsidRPr="00295031">
        <w:rPr>
          <w:rFonts w:eastAsia="Times New Roman" w:cs="Times New Roman"/>
          <w:lang w:val="ru-RU"/>
        </w:rPr>
        <w:t xml:space="preserve"> и </w:t>
      </w:r>
      <w:r w:rsidRPr="00295031">
        <w:rPr>
          <w:rFonts w:eastAsia="Times New Roman" w:cs="Times New Roman"/>
        </w:rPr>
        <w:t>GetCurrentThreadId</w:t>
      </w:r>
      <w:r w:rsidRPr="00295031">
        <w:rPr>
          <w:rFonts w:eastAsia="Times New Roman" w:cs="Times New Roman"/>
          <w:lang w:val="ru-RU"/>
        </w:rPr>
        <w:t xml:space="preserve">. Вывод организован через </w:t>
      </w:r>
      <w:r w:rsidRPr="00295031">
        <w:rPr>
          <w:rFonts w:eastAsia="Times New Roman" w:cs="Times New Roman"/>
        </w:rPr>
        <w:t>wprintf</w:t>
      </w:r>
      <w:r w:rsidRPr="00295031">
        <w:rPr>
          <w:rFonts w:eastAsia="Times New Roman" w:cs="Times New Roman"/>
          <w:lang w:val="ru-RU"/>
        </w:rPr>
        <w:t xml:space="preserve"> из семейства форматированного вывода </w:t>
      </w:r>
      <w:r w:rsidRPr="00295031">
        <w:rPr>
          <w:rFonts w:eastAsia="Times New Roman" w:cs="Times New Roman"/>
        </w:rPr>
        <w:t>printf</w:t>
      </w:r>
      <w:r w:rsidRPr="00295031">
        <w:rPr>
          <w:rFonts w:eastAsia="Times New Roman" w:cs="Times New Roman"/>
          <w:lang w:val="ru-RU"/>
        </w:rPr>
        <w:t xml:space="preserve">. Формат строки содержит </w:t>
      </w:r>
      <w:r w:rsidRPr="00295031">
        <w:rPr>
          <w:rFonts w:eastAsia="Times New Roman" w:cs="Times New Roman"/>
        </w:rPr>
        <w:t>PID</w:t>
      </w:r>
      <w:r w:rsidRPr="00295031">
        <w:rPr>
          <w:rFonts w:eastAsia="Times New Roman" w:cs="Times New Roman"/>
          <w:lang w:val="ru-RU"/>
        </w:rPr>
        <w:t xml:space="preserve">, </w:t>
      </w:r>
      <w:r w:rsidRPr="00295031">
        <w:rPr>
          <w:rFonts w:eastAsia="Times New Roman" w:cs="Times New Roman"/>
        </w:rPr>
        <w:t>TID</w:t>
      </w:r>
      <w:r w:rsidRPr="00295031">
        <w:rPr>
          <w:rFonts w:eastAsia="Times New Roman" w:cs="Times New Roman"/>
          <w:lang w:val="ru-RU"/>
        </w:rPr>
        <w:t xml:space="preserve">, номер итерации, символ имени пользователя и символ ФИО. Задержка </w:t>
      </w:r>
      <w:r w:rsidRPr="00295031">
        <w:rPr>
          <w:rFonts w:eastAsia="Times New Roman" w:cs="Times New Roman"/>
        </w:rPr>
        <w:t>Sleep</w:t>
      </w:r>
      <w:r w:rsidRPr="00295031">
        <w:rPr>
          <w:rFonts w:eastAsia="Times New Roman" w:cs="Times New Roman"/>
          <w:lang w:val="ru-RU"/>
        </w:rPr>
        <w:t xml:space="preserve"> изменяется от 350 до 450 мс.</w:t>
      </w:r>
    </w:p>
    <w:p w14:paraId="68D8A54D" w14:textId="77777777" w:rsidR="00735D3A" w:rsidRDefault="005837CC">
      <w:r>
        <w:t xml:space="preserve">Строки имени пользователя и ФИО обрабатываются раздельно. Для каждой используется собственная длина, поэтому возврат к началу одной строки не изменяет </w:t>
      </w:r>
      <w:r>
        <w:t>положение в другой. Остаток от деления индекса на длину строки ограничивает выбор её допустимыми позициями. Повторение символов в выводе связано с циклическим обходом строк, а не с повторным запуском функции.</w:t>
      </w:r>
    </w:p>
    <w:p w14:paraId="5A4A5C4E" w14:textId="77777777" w:rsidR="00735D3A" w:rsidRDefault="005837CC">
      <w:r>
        <w:t>Идентификатор процесса указывает, какому процес</w:t>
      </w:r>
      <w:r>
        <w:t>су принадлежит выполняемый код, а идентификатор потока различает последовательности выполнения внутри него. В однопоточном контрольном запуске оба значения сохраняются во всех строках. При использовании той же функции несколькими потоками PID остаётся общи</w:t>
      </w:r>
      <w:r>
        <w:t>м, а TID позволяет восстановить вывод каждого рабочего цикла независимо от взаимного порядка строк.</w:t>
      </w:r>
    </w:p>
    <w:p w14:paraId="71C3F44D" w14:textId="77777777" w:rsidR="00735D3A" w:rsidRDefault="005837CC">
      <w:r>
        <w:t>Задержка между итерациями делает изменение вывода наблюдаемым в консоли. Её продолжительность не определяет порядок выполнения остальных потоков и не исполь</w:t>
      </w:r>
      <w:r>
        <w:t>зуется как средство синхронизации. Число повторений задаётся аргументом функции, поэтому проверка цикла выполняется по последнему номеру итерации и количеству выведенных строк, а не по времени работы программы.</w:t>
      </w:r>
    </w:p>
    <w:p w14:paraId="05801142" w14:textId="77777777" w:rsidR="006047D5" w:rsidRPr="00295031" w:rsidRDefault="00FA5AF4" w:rsidP="00D96F58">
      <w:pPr>
        <w:keepNext/>
        <w:rPr>
          <w:rFonts w:cs="Times New Roman"/>
          <w:lang w:val="ru-RU"/>
        </w:rPr>
      </w:pPr>
      <w:r w:rsidRPr="00295031">
        <w:rPr>
          <w:rFonts w:cs="Times New Roman"/>
          <w:lang w:val="ru-RU"/>
        </w:rPr>
        <w:lastRenderedPageBreak/>
        <w:t xml:space="preserve">В отдельном тестовом приложении функция </w:t>
      </w:r>
      <w:r w:rsidRPr="00295031">
        <w:rPr>
          <w:rFonts w:cs="Times New Roman"/>
        </w:rPr>
        <w:t>Lab</w:t>
      </w:r>
      <w:r w:rsidRPr="00295031">
        <w:rPr>
          <w:rFonts w:cs="Times New Roman"/>
          <w:lang w:val="ru-RU"/>
        </w:rPr>
        <w:t>_04</w:t>
      </w:r>
      <w:r w:rsidRPr="00295031">
        <w:rPr>
          <w:rFonts w:cs="Times New Roman"/>
        </w:rPr>
        <w:t>x</w:t>
      </w:r>
      <w:r w:rsidRPr="00295031">
        <w:rPr>
          <w:rFonts w:cs="Times New Roman"/>
          <w:lang w:val="ru-RU"/>
        </w:rPr>
        <w:t xml:space="preserve"> вызывается с аргументом 30. На рисунке 2.1 показаны результаты выполнения 30 итераций. На 14-й итерации последовательность символов имени пользователя повторяется с первого символа, а обход строки ФИО продолжается независимо.</w:t>
      </w:r>
    </w:p>
    <w:p w14:paraId="1D22B804" w14:textId="77777777" w:rsidR="0075065E" w:rsidRPr="00295031" w:rsidRDefault="005528BC" w:rsidP="0075065E">
      <w:pPr>
        <w:keepNext/>
        <w:keepLines/>
        <w:spacing w:before="280"/>
        <w:ind w:firstLine="0"/>
        <w:jc w:val="center"/>
        <w:rPr>
          <w:rFonts w:eastAsia="Times New Roman" w:cs="Times New Roman"/>
          <w:lang w:val="ru-RU"/>
        </w:rPr>
      </w:pPr>
      <w:r>
        <w:rPr>
          <w:noProof/>
        </w:rPr>
        <w:drawing>
          <wp:inline distT="0" distB="0" distL="0" distR="0" wp14:anchorId="7894BBA8" wp14:editId="7CF00D8B">
            <wp:extent cx="4927383" cy="4860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927383" cy="4860000"/>
                    </a:xfrm>
                    <a:prstGeom prst="rect">
                      <a:avLst/>
                    </a:prstGeom>
                  </pic:spPr>
                </pic:pic>
              </a:graphicData>
            </a:graphic>
          </wp:inline>
        </w:drawing>
      </w:r>
    </w:p>
    <w:p w14:paraId="57FA3D48" w14:textId="77777777" w:rsidR="006047D5" w:rsidRPr="00295031" w:rsidRDefault="00994A75">
      <w:pPr>
        <w:keepNext/>
        <w:keepLines/>
        <w:spacing w:after="280"/>
        <w:ind w:firstLine="0"/>
        <w:jc w:val="center"/>
        <w:rPr>
          <w:rFonts w:cs="Times New Roman"/>
          <w:lang w:val="ru-RU"/>
        </w:rPr>
      </w:pPr>
      <w:r>
        <w:t>Рисунок 2.1 – Циклический вывод функции Lab_04x</w:t>
      </w:r>
    </w:p>
    <w:p w14:paraId="360DC61A" w14:textId="77777777" w:rsidR="006047D5" w:rsidRPr="00295031" w:rsidRDefault="00994A75">
      <w:pPr>
        <w:rPr>
          <w:rFonts w:eastAsia="Times New Roman" w:cs="Times New Roman"/>
          <w:lang w:val="ru-RU"/>
        </w:rPr>
      </w:pPr>
      <w:r w:rsidRPr="00295031">
        <w:rPr>
          <w:rFonts w:eastAsia="Times New Roman" w:cs="Times New Roman"/>
          <w:lang w:val="ru-RU"/>
        </w:rPr>
        <w:t>На первой итерации выбираются символы «</w:t>
      </w:r>
      <w:r w:rsidRPr="00295031">
        <w:rPr>
          <w:rFonts w:eastAsia="Times New Roman" w:cs="Times New Roman"/>
        </w:rPr>
        <w:t>U</w:t>
      </w:r>
      <w:r w:rsidRPr="00295031">
        <w:rPr>
          <w:rFonts w:eastAsia="Times New Roman" w:cs="Times New Roman"/>
          <w:lang w:val="ru-RU"/>
        </w:rPr>
        <w:t xml:space="preserve">» и «А». После окончания строки имени пользователя её символы повторяются, а обход ФИО продолжается независимо. После штатного завершения цикла оба динамических массива освобождаются вызовами </w:t>
      </w:r>
      <w:r w:rsidRPr="00295031">
        <w:rPr>
          <w:rFonts w:eastAsia="Times New Roman" w:cs="Times New Roman"/>
        </w:rPr>
        <w:t>free</w:t>
      </w:r>
      <w:r w:rsidRPr="00295031">
        <w:rPr>
          <w:rFonts w:eastAsia="Times New Roman" w:cs="Times New Roman"/>
          <w:lang w:val="ru-RU"/>
        </w:rPr>
        <w:t>.</w:t>
      </w:r>
      <w:r>
        <w:t xml:space="preserve"> Постоянный PID и TID на протяжении вывода относятся к одному вызову функции в одном потоке. Номер итерации позволяет проверить длину цикла отдельно от повторения символов строк.</w:t>
      </w:r>
    </w:p>
    <w:p w14:paraId="4975B035" w14:textId="77777777" w:rsidR="0075065E" w:rsidRPr="00295031" w:rsidRDefault="0075065E" w:rsidP="00C65093">
      <w:pPr>
        <w:pStyle w:val="2"/>
        <w:rPr>
          <w:rFonts w:ascii="Times New Roman" w:hAnsi="Times New Roman" w:cs="Times New Roman"/>
        </w:rPr>
      </w:pPr>
      <w:bookmarkStart w:id="7" w:name="_Toc244153787"/>
      <w:r>
        <w:rPr>
          <w:rFonts w:ascii="Times New Roman" w:hAnsi="Times New Roman"/>
        </w:rPr>
        <w:t>2.2 Приложение Lab 04a</w:t>
      </w:r>
      <w:bookmarkEnd w:id="7"/>
    </w:p>
    <w:p w14:paraId="42F5B626" w14:textId="77777777" w:rsidR="00C65093" w:rsidRPr="00295031" w:rsidRDefault="00A54855" w:rsidP="00C65093">
      <w:pPr>
        <w:rPr>
          <w:rFonts w:cs="Times New Roman"/>
          <w:lang w:val="ru-RU"/>
        </w:rPr>
      </w:pPr>
      <w:r w:rsidRPr="00295031">
        <w:rPr>
          <w:rFonts w:cs="Times New Roman"/>
          <w:lang w:val="ru-RU"/>
        </w:rPr>
        <w:t xml:space="preserve">В приложении </w:t>
      </w:r>
      <w:r w:rsidRPr="00295031">
        <w:rPr>
          <w:rFonts w:cs="Times New Roman"/>
        </w:rPr>
        <w:t>Lab</w:t>
      </w:r>
      <w:r w:rsidRPr="00295031">
        <w:rPr>
          <w:rFonts w:cs="Times New Roman"/>
          <w:lang w:val="ru-RU"/>
        </w:rPr>
        <w:t>-04</w:t>
      </w:r>
      <w:r w:rsidRPr="00295031">
        <w:rPr>
          <w:rFonts w:cs="Times New Roman"/>
        </w:rPr>
        <w:t>a</w:t>
      </w:r>
      <w:r w:rsidRPr="00295031">
        <w:rPr>
          <w:rFonts w:cs="Times New Roman"/>
          <w:lang w:val="ru-RU"/>
        </w:rPr>
        <w:t xml:space="preserve"> функция </w:t>
      </w:r>
      <w:r w:rsidRPr="00295031">
        <w:rPr>
          <w:rFonts w:cs="Times New Roman"/>
        </w:rPr>
        <w:t>CreateThread</w:t>
      </w:r>
      <w:r w:rsidRPr="00295031">
        <w:rPr>
          <w:rFonts w:cs="Times New Roman"/>
          <w:lang w:val="ru-RU"/>
        </w:rPr>
        <w:t xml:space="preserve"> создаёт два дочерних потока. Функция </w:t>
      </w:r>
      <w:r w:rsidRPr="00295031">
        <w:rPr>
          <w:rFonts w:cs="Times New Roman"/>
        </w:rPr>
        <w:t>ThreadWrapper</w:t>
      </w:r>
      <w:r w:rsidRPr="00295031">
        <w:rPr>
          <w:rFonts w:cs="Times New Roman"/>
          <w:lang w:val="ru-RU"/>
        </w:rPr>
        <w:t xml:space="preserve"> приводит переданный аргумент к типу </w:t>
      </w:r>
      <w:r w:rsidRPr="00295031">
        <w:rPr>
          <w:rFonts w:cs="Times New Roman"/>
        </w:rPr>
        <w:t>int</w:t>
      </w:r>
      <w:r w:rsidRPr="00295031">
        <w:rPr>
          <w:rFonts w:cs="Times New Roman"/>
          <w:lang w:val="ru-RU"/>
        </w:rPr>
        <w:t xml:space="preserve">* и разыменовывает указатель, получая число итераций для вызова </w:t>
      </w:r>
      <w:r w:rsidRPr="00295031">
        <w:rPr>
          <w:rFonts w:cs="Times New Roman"/>
        </w:rPr>
        <w:t>Lab</w:t>
      </w:r>
      <w:r w:rsidRPr="00295031">
        <w:rPr>
          <w:rFonts w:cs="Times New Roman"/>
          <w:lang w:val="ru-RU"/>
        </w:rPr>
        <w:t>_04</w:t>
      </w:r>
      <w:r w:rsidRPr="00295031">
        <w:rPr>
          <w:rFonts w:cs="Times New Roman"/>
        </w:rPr>
        <w:t>x</w:t>
      </w:r>
      <w:r w:rsidRPr="00295031">
        <w:rPr>
          <w:rFonts w:cs="Times New Roman"/>
          <w:lang w:val="ru-RU"/>
        </w:rPr>
        <w:t xml:space="preserve">. </w:t>
      </w:r>
      <w:r w:rsidRPr="00295031">
        <w:rPr>
          <w:rFonts w:cs="Times New Roman"/>
          <w:lang w:val="ru-RU"/>
        </w:rPr>
        <w:lastRenderedPageBreak/>
        <w:t>Первый дочерний поток выполняет 55 итераций, второй — 130, главный поток — 100. Фрагменты реализации приведены в приложении А</w:t>
      </w:r>
      <w:r w:rsidR="00994A75" w:rsidRPr="00295031">
        <w:rPr>
          <w:rFonts w:eastAsia="Times New Roman" w:cs="Times New Roman"/>
          <w:lang w:val="ru-RU"/>
        </w:rPr>
        <w:t>.</w:t>
      </w:r>
      <w:r w:rsidR="00C65093" w:rsidRPr="00295031">
        <w:rPr>
          <w:rFonts w:cs="Times New Roman"/>
          <w:lang w:val="ru-RU"/>
        </w:rPr>
        <w:tab/>
      </w:r>
    </w:p>
    <w:p w14:paraId="6759A1ED" w14:textId="77777777" w:rsidR="006047D5" w:rsidRPr="00295031" w:rsidRDefault="00994A75" w:rsidP="00C65093">
      <w:pPr>
        <w:keepNext/>
        <w:rPr>
          <w:rFonts w:cs="Times New Roman"/>
          <w:lang w:val="ru-RU"/>
        </w:rPr>
      </w:pPr>
      <w:r w:rsidRPr="00295031">
        <w:rPr>
          <w:rFonts w:eastAsia="Times New Roman" w:cs="Times New Roman"/>
          <w:lang w:val="ru-RU"/>
        </w:rPr>
        <w:t xml:space="preserve">По окончании собственного цикла главный поток вызывает </w:t>
      </w:r>
      <w:r w:rsidRPr="00295031">
        <w:rPr>
          <w:rFonts w:eastAsia="Times New Roman" w:cs="Times New Roman"/>
        </w:rPr>
        <w:t>WaitForMultipleObjects</w:t>
      </w:r>
      <w:r w:rsidRPr="00295031">
        <w:rPr>
          <w:rFonts w:eastAsia="Times New Roman" w:cs="Times New Roman"/>
          <w:lang w:val="ru-RU"/>
        </w:rPr>
        <w:t xml:space="preserve"> с параметрами </w:t>
      </w:r>
      <w:r w:rsidRPr="00295031">
        <w:rPr>
          <w:rFonts w:eastAsia="Times New Roman" w:cs="Times New Roman"/>
        </w:rPr>
        <w:t>TRUE</w:t>
      </w:r>
      <w:r w:rsidRPr="00295031">
        <w:rPr>
          <w:rFonts w:eastAsia="Times New Roman" w:cs="Times New Roman"/>
          <w:lang w:val="ru-RU"/>
        </w:rPr>
        <w:t xml:space="preserve"> и </w:t>
      </w:r>
      <w:r w:rsidRPr="00295031">
        <w:rPr>
          <w:rFonts w:eastAsia="Times New Roman" w:cs="Times New Roman"/>
        </w:rPr>
        <w:t>INFINITE</w:t>
      </w:r>
      <w:r w:rsidRPr="00295031">
        <w:rPr>
          <w:rFonts w:eastAsia="Times New Roman" w:cs="Times New Roman"/>
          <w:lang w:val="ru-RU"/>
        </w:rPr>
        <w:t xml:space="preserve">. Ожидание завершается после окончания обоих дочерних потоков. Затем их дескрипторы закрываются функцией </w:t>
      </w:r>
      <w:r w:rsidRPr="00295031">
        <w:rPr>
          <w:rFonts w:eastAsia="Times New Roman" w:cs="Times New Roman"/>
        </w:rPr>
        <w:t>CloseHandle</w:t>
      </w:r>
      <w:r w:rsidRPr="00295031">
        <w:rPr>
          <w:rFonts w:eastAsia="Times New Roman" w:cs="Times New Roman"/>
          <w:lang w:val="ru-RU"/>
        </w:rPr>
        <w:t xml:space="preserve">. </w:t>
      </w:r>
      <w:r w:rsidR="001044D8" w:rsidRPr="00295031">
        <w:rPr>
          <w:rFonts w:cs="Times New Roman"/>
          <w:lang w:val="ru-RU"/>
        </w:rPr>
        <w:t xml:space="preserve">Вывод </w:t>
      </w:r>
      <w:r w:rsidR="001044D8" w:rsidRPr="00295031">
        <w:rPr>
          <w:rFonts w:cs="Times New Roman"/>
        </w:rPr>
        <w:t>Lab</w:t>
      </w:r>
      <w:r w:rsidR="001044D8" w:rsidRPr="00295031">
        <w:rPr>
          <w:rFonts w:cs="Times New Roman"/>
          <w:lang w:val="ru-RU"/>
        </w:rPr>
        <w:t>-04</w:t>
      </w:r>
      <w:r w:rsidR="001044D8" w:rsidRPr="00295031">
        <w:rPr>
          <w:rFonts w:cs="Times New Roman"/>
        </w:rPr>
        <w:t>a</w:t>
      </w:r>
      <w:r w:rsidR="001044D8" w:rsidRPr="00295031">
        <w:rPr>
          <w:rFonts w:cs="Times New Roman"/>
          <w:lang w:val="ru-RU"/>
        </w:rPr>
        <w:t xml:space="preserve"> сохранён в файл </w:t>
      </w:r>
      <w:r w:rsidR="001044D8" w:rsidRPr="00295031">
        <w:rPr>
          <w:rFonts w:cs="Times New Roman"/>
        </w:rPr>
        <w:t>Lab</w:t>
      </w:r>
      <w:r w:rsidR="001044D8" w:rsidRPr="00295031">
        <w:rPr>
          <w:rFonts w:cs="Times New Roman"/>
          <w:lang w:val="ru-RU"/>
        </w:rPr>
        <w:t>-04</w:t>
      </w:r>
      <w:r w:rsidR="001044D8" w:rsidRPr="00295031">
        <w:rPr>
          <w:rFonts w:cs="Times New Roman"/>
        </w:rPr>
        <w:t>a</w:t>
      </w:r>
      <w:r w:rsidR="001044D8" w:rsidRPr="00295031">
        <w:rPr>
          <w:rFonts w:cs="Times New Roman"/>
          <w:lang w:val="ru-RU"/>
        </w:rPr>
        <w:t>-</w:t>
      </w:r>
      <w:r w:rsidR="001044D8" w:rsidRPr="00295031">
        <w:rPr>
          <w:rFonts w:cs="Times New Roman"/>
        </w:rPr>
        <w:t>output</w:t>
      </w:r>
      <w:r w:rsidR="001044D8" w:rsidRPr="00295031">
        <w:rPr>
          <w:rFonts w:cs="Times New Roman"/>
          <w:lang w:val="ru-RU"/>
        </w:rPr>
        <w:t>.</w:t>
      </w:r>
      <w:r w:rsidR="001044D8" w:rsidRPr="00295031">
        <w:rPr>
          <w:rFonts w:cs="Times New Roman"/>
        </w:rPr>
        <w:t>txt</w:t>
      </w:r>
      <w:r w:rsidR="001044D8" w:rsidRPr="00295031">
        <w:rPr>
          <w:rFonts w:cs="Times New Roman"/>
          <w:lang w:val="ru-RU"/>
        </w:rPr>
        <w:t xml:space="preserve">. Средствами </w:t>
      </w:r>
      <w:r w:rsidR="001044D8" w:rsidRPr="00295031">
        <w:rPr>
          <w:rFonts w:cs="Times New Roman"/>
        </w:rPr>
        <w:t>PowerShell</w:t>
      </w:r>
      <w:r w:rsidR="001044D8" w:rsidRPr="00295031">
        <w:rPr>
          <w:rFonts w:cs="Times New Roman"/>
          <w:lang w:val="ru-RU"/>
        </w:rPr>
        <w:t xml:space="preserve"> строки журнала сгруппированы по </w:t>
      </w:r>
      <w:r w:rsidR="001044D8" w:rsidRPr="00295031">
        <w:rPr>
          <w:rFonts w:cs="Times New Roman"/>
        </w:rPr>
        <w:t>TID</w:t>
      </w:r>
      <w:r w:rsidR="001044D8" w:rsidRPr="00295031">
        <w:rPr>
          <w:rFonts w:cs="Times New Roman"/>
          <w:lang w:val="ru-RU"/>
        </w:rPr>
        <w:t>; для каждого потока определены количество строк и максимальный номер итерации. Результаты проверки представлены на рисунке 2.2</w:t>
      </w:r>
      <w:r w:rsidRPr="00295031">
        <w:rPr>
          <w:rFonts w:eastAsia="Times New Roman" w:cs="Times New Roman"/>
          <w:lang w:val="ru-RU"/>
        </w:rPr>
        <w:t>.</w:t>
      </w:r>
    </w:p>
    <w:p w14:paraId="74A5DDEE" w14:textId="77777777" w:rsidR="001B1AA8" w:rsidRPr="00295031" w:rsidRDefault="001044D8" w:rsidP="001B1AA8">
      <w:pPr>
        <w:keepNext/>
        <w:keepLines/>
        <w:spacing w:before="280"/>
        <w:ind w:firstLine="0"/>
        <w:jc w:val="center"/>
        <w:rPr>
          <w:rFonts w:eastAsia="Times New Roman" w:cs="Times New Roman"/>
          <w:lang w:val="ru-RU"/>
        </w:rPr>
      </w:pPr>
      <w:r>
        <w:rPr>
          <w:noProof/>
        </w:rPr>
        <w:drawing>
          <wp:inline distT="0" distB="0" distL="0" distR="0" wp14:anchorId="204494E5" wp14:editId="0210D15D">
            <wp:extent cx="5940000" cy="88171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0000" cy="881719"/>
                    </a:xfrm>
                    <a:prstGeom prst="rect">
                      <a:avLst/>
                    </a:prstGeom>
                  </pic:spPr>
                </pic:pic>
              </a:graphicData>
            </a:graphic>
          </wp:inline>
        </w:drawing>
      </w:r>
    </w:p>
    <w:p w14:paraId="1A3FF5B0" w14:textId="77777777" w:rsidR="006047D5" w:rsidRPr="00295031" w:rsidRDefault="00994A75">
      <w:pPr>
        <w:keepNext/>
        <w:keepLines/>
        <w:spacing w:after="280"/>
        <w:ind w:firstLine="0"/>
        <w:jc w:val="center"/>
        <w:rPr>
          <w:rFonts w:cs="Times New Roman"/>
          <w:lang w:val="ru-RU"/>
        </w:rPr>
      </w:pPr>
      <w:r>
        <w:t>Рисунок 2.2 – Выполнение трёх потоков в Lab 04a</w:t>
      </w:r>
    </w:p>
    <w:p w14:paraId="22C12F17" w14:textId="77777777" w:rsidR="001044D8" w:rsidRPr="00295031" w:rsidRDefault="001044D8" w:rsidP="00D96F58">
      <w:pPr>
        <w:rPr>
          <w:rFonts w:eastAsia="Times New Roman" w:cs="Times New Roman"/>
          <w:lang w:val="ru-RU"/>
        </w:rPr>
      </w:pPr>
      <w:r w:rsidRPr="00295031">
        <w:rPr>
          <w:rFonts w:cs="Times New Roman"/>
          <w:lang w:val="ru-RU"/>
        </w:rPr>
        <w:t xml:space="preserve">Для процесса </w:t>
      </w:r>
      <w:r w:rsidRPr="00295031">
        <w:rPr>
          <w:rFonts w:cs="Times New Roman"/>
        </w:rPr>
        <w:t>PID</w:t>
      </w:r>
      <w:r w:rsidRPr="00295031">
        <w:rPr>
          <w:rFonts w:cs="Times New Roman"/>
          <w:lang w:val="ru-RU"/>
        </w:rPr>
        <w:t xml:space="preserve"> 4652 главный поток </w:t>
      </w:r>
      <w:r w:rsidRPr="00295031">
        <w:rPr>
          <w:rFonts w:cs="Times New Roman"/>
        </w:rPr>
        <w:t>TID</w:t>
      </w:r>
      <w:r w:rsidRPr="00295031">
        <w:rPr>
          <w:rFonts w:cs="Times New Roman"/>
          <w:lang w:val="ru-RU"/>
        </w:rPr>
        <w:t xml:space="preserve"> 10040 выполнил 100 итераций, первый дочерний поток </w:t>
      </w:r>
      <w:r w:rsidRPr="00295031">
        <w:rPr>
          <w:rFonts w:cs="Times New Roman"/>
        </w:rPr>
        <w:t>TID</w:t>
      </w:r>
      <w:r w:rsidRPr="00295031">
        <w:rPr>
          <w:rFonts w:cs="Times New Roman"/>
          <w:lang w:val="ru-RU"/>
        </w:rPr>
        <w:t xml:space="preserve"> 1872 — 55, второй дочерний поток </w:t>
      </w:r>
      <w:r w:rsidRPr="00295031">
        <w:rPr>
          <w:rFonts w:cs="Times New Roman"/>
        </w:rPr>
        <w:t>TID</w:t>
      </w:r>
      <w:r w:rsidRPr="00295031">
        <w:rPr>
          <w:rFonts w:cs="Times New Roman"/>
          <w:lang w:val="ru-RU"/>
        </w:rPr>
        <w:t xml:space="preserve"> 6824 — 130. Для каждого потока количество строк совпадает с максимальным номером итерации. Результаты соответствуют заданным количествам повторений.</w:t>
      </w:r>
      <w:r>
        <w:t xml:space="preserve"> Различная длительность циклов не требует одинакового времени завершения потоков. Ожидание обоих дескрипторов позволяет закончить приложение после самого продолжительного рабочего цикла.</w:t>
      </w:r>
    </w:p>
    <w:p w14:paraId="68384A23" w14:textId="77777777" w:rsidR="006047D5" w:rsidRPr="00295031" w:rsidRDefault="00994A75" w:rsidP="00D96F58">
      <w:pPr>
        <w:rPr>
          <w:rFonts w:cs="Times New Roman"/>
          <w:lang w:val="ru-RU"/>
        </w:rPr>
      </w:pPr>
      <w:r w:rsidRPr="00295031">
        <w:rPr>
          <w:rFonts w:eastAsia="Times New Roman" w:cs="Times New Roman"/>
          <w:lang w:val="ru-RU"/>
        </w:rPr>
        <w:t xml:space="preserve">Порядок строк разных потоков не задаётся программой и зависит от планирования. Совпадение </w:t>
      </w:r>
      <w:r w:rsidRPr="00295031">
        <w:rPr>
          <w:rFonts w:eastAsia="Times New Roman" w:cs="Times New Roman"/>
        </w:rPr>
        <w:t>PID</w:t>
      </w:r>
      <w:r w:rsidRPr="00295031">
        <w:rPr>
          <w:rFonts w:eastAsia="Times New Roman" w:cs="Times New Roman"/>
          <w:lang w:val="ru-RU"/>
        </w:rPr>
        <w:t xml:space="preserve"> показывает, что вычисления выполняются в одном процессе.</w:t>
      </w:r>
    </w:p>
    <w:p w14:paraId="5281172D" w14:textId="77777777" w:rsidR="006047D5" w:rsidRPr="00295031" w:rsidRDefault="009D74E8" w:rsidP="00D96F58">
      <w:pPr>
        <w:keepNext/>
        <w:rPr>
          <w:rFonts w:cs="Times New Roman"/>
          <w:szCs w:val="28"/>
          <w:lang w:val="ru-RU"/>
        </w:rPr>
      </w:pPr>
      <w:r w:rsidRPr="00295031">
        <w:rPr>
          <w:rFonts w:cs="Times New Roman"/>
          <w:szCs w:val="28"/>
          <w:lang w:val="ru-RU"/>
        </w:rPr>
        <w:lastRenderedPageBreak/>
        <w:t xml:space="preserve">Во время работы приложения в </w:t>
      </w:r>
      <w:r w:rsidRPr="00295031">
        <w:rPr>
          <w:rFonts w:cs="Times New Roman"/>
          <w:szCs w:val="28"/>
        </w:rPr>
        <w:t>PowerShell</w:t>
      </w:r>
      <w:r w:rsidRPr="00295031">
        <w:rPr>
          <w:rFonts w:cs="Times New Roman"/>
          <w:szCs w:val="28"/>
          <w:lang w:val="ru-RU"/>
        </w:rPr>
        <w:t xml:space="preserve"> выполнена команда </w:t>
      </w:r>
      <w:r w:rsidRPr="00295031">
        <w:rPr>
          <w:rStyle w:val="HTML"/>
          <w:rFonts w:ascii="Times New Roman" w:eastAsiaTheme="minorEastAsia" w:hAnsi="Times New Roman" w:cs="Times New Roman"/>
          <w:sz w:val="28"/>
          <w:szCs w:val="28"/>
          <w:lang w:val="ru-RU"/>
        </w:rPr>
        <w:t>(</w:t>
      </w:r>
      <w:r w:rsidRPr="00295031">
        <w:rPr>
          <w:rStyle w:val="HTML"/>
          <w:rFonts w:ascii="Times New Roman" w:eastAsiaTheme="minorEastAsia" w:hAnsi="Times New Roman" w:cs="Times New Roman"/>
          <w:sz w:val="28"/>
          <w:szCs w:val="28"/>
        </w:rPr>
        <w:t>Get</w:t>
      </w:r>
      <w:r w:rsidRPr="00295031">
        <w:rPr>
          <w:rStyle w:val="HTML"/>
          <w:rFonts w:ascii="Times New Roman" w:eastAsiaTheme="minorEastAsia" w:hAnsi="Times New Roman" w:cs="Times New Roman"/>
          <w:sz w:val="28"/>
          <w:szCs w:val="28"/>
          <w:lang w:val="ru-RU"/>
        </w:rPr>
        <w:t>-</w:t>
      </w:r>
      <w:r w:rsidRPr="00295031">
        <w:rPr>
          <w:rStyle w:val="HTML"/>
          <w:rFonts w:ascii="Times New Roman" w:eastAsiaTheme="minorEastAsia" w:hAnsi="Times New Roman" w:cs="Times New Roman"/>
          <w:sz w:val="28"/>
          <w:szCs w:val="28"/>
        </w:rPr>
        <w:t>Process</w:t>
      </w:r>
      <w:r w:rsidRPr="00295031">
        <w:rPr>
          <w:rStyle w:val="HTML"/>
          <w:rFonts w:ascii="Times New Roman" w:eastAsiaTheme="minorEastAsia" w:hAnsi="Times New Roman" w:cs="Times New Roman"/>
          <w:sz w:val="28"/>
          <w:szCs w:val="28"/>
          <w:lang w:val="ru-RU"/>
        </w:rPr>
        <w:t xml:space="preserve"> -</w:t>
      </w:r>
      <w:r w:rsidRPr="00295031">
        <w:rPr>
          <w:rStyle w:val="HTML"/>
          <w:rFonts w:ascii="Times New Roman" w:eastAsiaTheme="minorEastAsia" w:hAnsi="Times New Roman" w:cs="Times New Roman"/>
          <w:sz w:val="28"/>
          <w:szCs w:val="28"/>
        </w:rPr>
        <w:t>Id</w:t>
      </w:r>
      <w:r w:rsidRPr="00295031">
        <w:rPr>
          <w:rStyle w:val="HTML"/>
          <w:rFonts w:ascii="Times New Roman" w:eastAsiaTheme="minorEastAsia" w:hAnsi="Times New Roman" w:cs="Times New Roman"/>
          <w:sz w:val="28"/>
          <w:szCs w:val="28"/>
          <w:lang w:val="ru-RU"/>
        </w:rPr>
        <w:t xml:space="preserve"> 2068).</w:t>
      </w:r>
      <w:r w:rsidRPr="00295031">
        <w:rPr>
          <w:rStyle w:val="HTML"/>
          <w:rFonts w:ascii="Times New Roman" w:eastAsiaTheme="minorEastAsia" w:hAnsi="Times New Roman" w:cs="Times New Roman"/>
          <w:sz w:val="28"/>
          <w:szCs w:val="28"/>
        </w:rPr>
        <w:t>Threads</w:t>
      </w:r>
      <w:r w:rsidRPr="00295031">
        <w:rPr>
          <w:rStyle w:val="HTML"/>
          <w:rFonts w:ascii="Times New Roman" w:eastAsiaTheme="minorEastAsia" w:hAnsi="Times New Roman" w:cs="Times New Roman"/>
          <w:sz w:val="28"/>
          <w:szCs w:val="28"/>
          <w:lang w:val="ru-RU"/>
        </w:rPr>
        <w:t xml:space="preserve"> | </w:t>
      </w:r>
      <w:r w:rsidRPr="00295031">
        <w:rPr>
          <w:rStyle w:val="HTML"/>
          <w:rFonts w:ascii="Times New Roman" w:eastAsiaTheme="minorEastAsia" w:hAnsi="Times New Roman" w:cs="Times New Roman"/>
          <w:sz w:val="28"/>
          <w:szCs w:val="28"/>
        </w:rPr>
        <w:t>Select</w:t>
      </w:r>
      <w:r w:rsidRPr="00295031">
        <w:rPr>
          <w:rStyle w:val="HTML"/>
          <w:rFonts w:ascii="Times New Roman" w:eastAsiaTheme="minorEastAsia" w:hAnsi="Times New Roman" w:cs="Times New Roman"/>
          <w:sz w:val="28"/>
          <w:szCs w:val="28"/>
          <w:lang w:val="ru-RU"/>
        </w:rPr>
        <w:t>-</w:t>
      </w:r>
      <w:r w:rsidRPr="00295031">
        <w:rPr>
          <w:rStyle w:val="HTML"/>
          <w:rFonts w:ascii="Times New Roman" w:eastAsiaTheme="minorEastAsia" w:hAnsi="Times New Roman" w:cs="Times New Roman"/>
          <w:sz w:val="28"/>
          <w:szCs w:val="28"/>
        </w:rPr>
        <w:t>Object</w:t>
      </w:r>
      <w:r w:rsidRPr="00295031">
        <w:rPr>
          <w:rStyle w:val="HTML"/>
          <w:rFonts w:ascii="Times New Roman" w:eastAsiaTheme="minorEastAsia" w:hAnsi="Times New Roman" w:cs="Times New Roman"/>
          <w:sz w:val="28"/>
          <w:szCs w:val="28"/>
          <w:lang w:val="ru-RU"/>
        </w:rPr>
        <w:t xml:space="preserve"> </w:t>
      </w:r>
      <w:r w:rsidRPr="00295031">
        <w:rPr>
          <w:rStyle w:val="HTML"/>
          <w:rFonts w:ascii="Times New Roman" w:eastAsiaTheme="minorEastAsia" w:hAnsi="Times New Roman" w:cs="Times New Roman"/>
          <w:sz w:val="28"/>
          <w:szCs w:val="28"/>
        </w:rPr>
        <w:t>Id</w:t>
      </w:r>
      <w:r w:rsidRPr="00295031">
        <w:rPr>
          <w:rStyle w:val="HTML"/>
          <w:rFonts w:ascii="Times New Roman" w:eastAsiaTheme="minorEastAsia" w:hAnsi="Times New Roman" w:cs="Times New Roman"/>
          <w:sz w:val="28"/>
          <w:szCs w:val="28"/>
          <w:lang w:val="ru-RU"/>
        </w:rPr>
        <w:t xml:space="preserve">, </w:t>
      </w:r>
      <w:r w:rsidRPr="00295031">
        <w:rPr>
          <w:rStyle w:val="HTML"/>
          <w:rFonts w:ascii="Times New Roman" w:eastAsiaTheme="minorEastAsia" w:hAnsi="Times New Roman" w:cs="Times New Roman"/>
          <w:sz w:val="28"/>
          <w:szCs w:val="28"/>
        </w:rPr>
        <w:t>ThreadState</w:t>
      </w:r>
      <w:r w:rsidRPr="00295031">
        <w:rPr>
          <w:rFonts w:cs="Times New Roman"/>
          <w:szCs w:val="28"/>
          <w:lang w:val="ru-RU"/>
        </w:rPr>
        <w:t xml:space="preserve">. На рисунке 2.3 для процесса </w:t>
      </w:r>
      <w:r w:rsidRPr="00295031">
        <w:rPr>
          <w:rFonts w:cs="Times New Roman"/>
          <w:szCs w:val="28"/>
        </w:rPr>
        <w:t>PID</w:t>
      </w:r>
      <w:r w:rsidRPr="00295031">
        <w:rPr>
          <w:rFonts w:cs="Times New Roman"/>
          <w:szCs w:val="28"/>
          <w:lang w:val="ru-RU"/>
        </w:rPr>
        <w:t xml:space="preserve"> 2068 сопоставлены идентификаторы потоков в консоли, </w:t>
      </w:r>
      <w:r w:rsidRPr="00295031">
        <w:rPr>
          <w:rFonts w:cs="Times New Roman"/>
          <w:szCs w:val="28"/>
        </w:rPr>
        <w:t>PowerShell</w:t>
      </w:r>
      <w:r w:rsidRPr="00295031">
        <w:rPr>
          <w:rFonts w:cs="Times New Roman"/>
          <w:szCs w:val="28"/>
          <w:lang w:val="ru-RU"/>
        </w:rPr>
        <w:t xml:space="preserve"> и вкладке </w:t>
      </w:r>
      <w:r w:rsidRPr="00295031">
        <w:rPr>
          <w:rFonts w:cs="Times New Roman"/>
          <w:szCs w:val="28"/>
        </w:rPr>
        <w:t>Threads</w:t>
      </w:r>
      <w:r w:rsidRPr="00295031">
        <w:rPr>
          <w:rFonts w:cs="Times New Roman"/>
          <w:szCs w:val="28"/>
          <w:lang w:val="ru-RU"/>
        </w:rPr>
        <w:t xml:space="preserve"> окна свойств процесса в </w:t>
      </w:r>
      <w:r w:rsidRPr="00295031">
        <w:rPr>
          <w:rFonts w:cs="Times New Roman"/>
          <w:szCs w:val="28"/>
        </w:rPr>
        <w:t>Process</w:t>
      </w:r>
      <w:r w:rsidRPr="00295031">
        <w:rPr>
          <w:rFonts w:cs="Times New Roman"/>
          <w:szCs w:val="28"/>
          <w:lang w:val="ru-RU"/>
        </w:rPr>
        <w:t xml:space="preserve"> </w:t>
      </w:r>
      <w:r w:rsidRPr="00295031">
        <w:rPr>
          <w:rFonts w:cs="Times New Roman"/>
          <w:szCs w:val="28"/>
        </w:rPr>
        <w:t>Explorer</w:t>
      </w:r>
      <w:r w:rsidRPr="00295031">
        <w:rPr>
          <w:rFonts w:cs="Times New Roman"/>
          <w:szCs w:val="28"/>
          <w:lang w:val="ru-RU"/>
        </w:rPr>
        <w:t xml:space="preserve">. </w:t>
      </w:r>
      <w:r w:rsidRPr="00295031">
        <w:rPr>
          <w:rFonts w:cs="Times New Roman"/>
          <w:szCs w:val="28"/>
        </w:rPr>
        <w:t>В трёх источниках присутствуют TID 9240, 9056 и 4836</w:t>
      </w:r>
      <w:r w:rsidR="00994A75" w:rsidRPr="00295031">
        <w:rPr>
          <w:rFonts w:eastAsia="Times New Roman" w:cs="Times New Roman"/>
          <w:szCs w:val="28"/>
          <w:lang w:val="ru-RU"/>
        </w:rPr>
        <w:t>.</w:t>
      </w:r>
    </w:p>
    <w:p w14:paraId="3D62F9DB" w14:textId="77777777" w:rsidR="001B1AA8" w:rsidRPr="00295031" w:rsidRDefault="00A60ECC" w:rsidP="001B1AA8">
      <w:pPr>
        <w:keepNext/>
        <w:keepLines/>
        <w:spacing w:before="280"/>
        <w:ind w:firstLine="0"/>
        <w:jc w:val="center"/>
        <w:rPr>
          <w:rFonts w:eastAsia="Times New Roman" w:cs="Times New Roman"/>
          <w:lang w:val="ru-RU"/>
        </w:rPr>
      </w:pPr>
      <w:r>
        <w:rPr>
          <w:noProof/>
        </w:rPr>
        <w:drawing>
          <wp:inline distT="0" distB="0" distL="0" distR="0" wp14:anchorId="5A3C8ACA" wp14:editId="5FA55574">
            <wp:extent cx="5940000" cy="449171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0000" cy="4491714"/>
                    </a:xfrm>
                    <a:prstGeom prst="rect">
                      <a:avLst/>
                    </a:prstGeom>
                  </pic:spPr>
                </pic:pic>
              </a:graphicData>
            </a:graphic>
          </wp:inline>
        </w:drawing>
      </w:r>
    </w:p>
    <w:p w14:paraId="19181E9A" w14:textId="77777777" w:rsidR="006047D5" w:rsidRPr="00295031" w:rsidRDefault="00994A75">
      <w:pPr>
        <w:keepNext/>
        <w:keepLines/>
        <w:spacing w:after="280"/>
        <w:ind w:firstLine="0"/>
        <w:jc w:val="center"/>
        <w:rPr>
          <w:rFonts w:cs="Times New Roman"/>
          <w:lang w:val="ru-RU"/>
        </w:rPr>
      </w:pPr>
      <w:r>
        <w:t>Рисунок 2.3 – Потоки Lab 04a в средствах мониторинга</w:t>
      </w:r>
    </w:p>
    <w:p w14:paraId="4D5ABDD4" w14:textId="77777777" w:rsidR="00696A5E" w:rsidRPr="00295031" w:rsidRDefault="00994A75" w:rsidP="004A3FD4">
      <w:pPr>
        <w:rPr>
          <w:rFonts w:eastAsia="Times New Roman" w:cs="Times New Roman"/>
          <w:lang w:val="ru-RU"/>
        </w:rPr>
      </w:pPr>
      <w:r w:rsidRPr="00295031">
        <w:rPr>
          <w:rFonts w:eastAsia="Times New Roman" w:cs="Times New Roman"/>
          <w:lang w:val="ru-RU"/>
        </w:rPr>
        <w:t xml:space="preserve">Во время </w:t>
      </w:r>
      <w:r w:rsidRPr="00295031">
        <w:rPr>
          <w:rFonts w:eastAsia="Times New Roman" w:cs="Times New Roman"/>
        </w:rPr>
        <w:t>Sleep</w:t>
      </w:r>
      <w:r w:rsidRPr="00295031">
        <w:rPr>
          <w:rFonts w:eastAsia="Times New Roman" w:cs="Times New Roman"/>
          <w:lang w:val="ru-RU"/>
        </w:rPr>
        <w:t xml:space="preserve"> поток ожидает истечения задержки. Помимо потоков, созданных в исходном коде, в процессе могут присутствовать служебные потоки библиотек. Поэтому сравнение выполняется по </w:t>
      </w:r>
      <w:r w:rsidRPr="00295031">
        <w:rPr>
          <w:rFonts w:eastAsia="Times New Roman" w:cs="Times New Roman"/>
        </w:rPr>
        <w:t>TID</w:t>
      </w:r>
      <w:r w:rsidRPr="00295031">
        <w:rPr>
          <w:rFonts w:eastAsia="Times New Roman" w:cs="Times New Roman"/>
          <w:lang w:val="ru-RU"/>
        </w:rPr>
        <w:t>, а не только по общему количеству строк.</w:t>
      </w:r>
      <w:r>
        <w:t xml:space="preserve"> Сопоставление идентификаторов связывает строки программы с объектами, отображаемыми средствами мониторинга. Состояние ожидания в отдельный момент наблюдения не означает завершения потока.</w:t>
      </w:r>
    </w:p>
    <w:p w14:paraId="2D315D96" w14:textId="77777777" w:rsidR="00696A5E" w:rsidRPr="00295031" w:rsidRDefault="00696A5E" w:rsidP="00696A5E">
      <w:pPr>
        <w:pStyle w:val="2"/>
        <w:rPr>
          <w:rFonts w:ascii="Times New Roman" w:hAnsi="Times New Roman" w:cs="Times New Roman"/>
          <w:lang w:val="ru-RU"/>
        </w:rPr>
      </w:pPr>
      <w:bookmarkStart w:id="8" w:name="_Toc244153788"/>
      <w:r>
        <w:rPr>
          <w:rFonts w:ascii="Times New Roman" w:hAnsi="Times New Roman"/>
        </w:rPr>
        <w:lastRenderedPageBreak/>
        <w:t>2.3 Приостановка и возобновление в Lab 04b</w:t>
      </w:r>
      <w:bookmarkEnd w:id="8"/>
    </w:p>
    <w:p w14:paraId="59E008BA" w14:textId="77777777" w:rsidR="006047D5" w:rsidRPr="00295031" w:rsidRDefault="00994A75" w:rsidP="004A3FD4">
      <w:pPr>
        <w:keepNext/>
        <w:rPr>
          <w:rFonts w:cs="Times New Roman"/>
          <w:lang w:val="ru-RU"/>
        </w:rPr>
      </w:pPr>
      <w:r w:rsidRPr="00295031">
        <w:rPr>
          <w:rFonts w:eastAsia="Times New Roman" w:cs="Times New Roman"/>
          <w:lang w:val="ru-RU"/>
        </w:rPr>
        <w:t xml:space="preserve">В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b</w:t>
      </w:r>
      <w:r w:rsidRPr="00295031">
        <w:rPr>
          <w:rFonts w:eastAsia="Times New Roman" w:cs="Times New Roman"/>
          <w:lang w:val="ru-RU"/>
        </w:rPr>
        <w:t xml:space="preserve"> главный поток выполняет собственный цикл из 100 итераций. Условия </w:t>
      </w:r>
      <w:r w:rsidRPr="00295031">
        <w:rPr>
          <w:rFonts w:eastAsia="Times New Roman" w:cs="Times New Roman"/>
        </w:rPr>
        <w:t>i</w:t>
      </w:r>
      <w:r w:rsidRPr="00295031">
        <w:rPr>
          <w:rFonts w:eastAsia="Times New Roman" w:cs="Times New Roman"/>
          <w:lang w:val="ru-RU"/>
        </w:rPr>
        <w:t xml:space="preserve"> == 29, </w:t>
      </w:r>
      <w:r w:rsidRPr="00295031">
        <w:rPr>
          <w:rFonts w:eastAsia="Times New Roman" w:cs="Times New Roman"/>
        </w:rPr>
        <w:t>i</w:t>
      </w:r>
      <w:r w:rsidRPr="00295031">
        <w:rPr>
          <w:rFonts w:eastAsia="Times New Roman" w:cs="Times New Roman"/>
          <w:lang w:val="ru-RU"/>
        </w:rPr>
        <w:t xml:space="preserve"> == 39 и </w:t>
      </w:r>
      <w:r w:rsidRPr="00295031">
        <w:rPr>
          <w:rFonts w:eastAsia="Times New Roman" w:cs="Times New Roman"/>
        </w:rPr>
        <w:t>i</w:t>
      </w:r>
      <w:r w:rsidRPr="00295031">
        <w:rPr>
          <w:rFonts w:eastAsia="Times New Roman" w:cs="Times New Roman"/>
          <w:lang w:val="ru-RU"/>
        </w:rPr>
        <w:t xml:space="preserve"> == 69 соответствуют 30-й, 40-й и 70-й итерациям. Этапы управления дочерними потоками приведены в таблице 2.1.</w:t>
      </w:r>
    </w:p>
    <w:p w14:paraId="02BB9B1F" w14:textId="77777777" w:rsidR="006047D5" w:rsidRPr="00295031" w:rsidRDefault="00994A75">
      <w:pPr>
        <w:keepNext/>
        <w:keepLines/>
        <w:spacing w:before="280" w:after="120"/>
        <w:ind w:firstLine="0"/>
        <w:jc w:val="left"/>
        <w:rPr>
          <w:rFonts w:cs="Times New Roman"/>
          <w:lang w:val="ru-RU"/>
        </w:rPr>
      </w:pPr>
      <w:r w:rsidRPr="00295031">
        <w:rPr>
          <w:rFonts w:eastAsia="Times New Roman" w:cs="Times New Roman"/>
          <w:lang w:val="ru-RU"/>
        </w:rPr>
        <w:t xml:space="preserve">Таблица 2.1 – Этапы управления потоками </w:t>
      </w:r>
      <w:r w:rsidRPr="00295031">
        <w:rPr>
          <w:rFonts w:eastAsia="Times New Roman" w:cs="Times New Roman"/>
        </w:rPr>
        <w:t>Lab</w:t>
      </w:r>
      <w:r w:rsidRPr="00295031">
        <w:rPr>
          <w:rFonts w:eastAsia="Times New Roman" w:cs="Times New Roman"/>
          <w:lang w:val="ru-RU"/>
        </w:rPr>
        <w:t xml:space="preserve"> 04</w:t>
      </w:r>
      <w:r w:rsidRPr="00295031">
        <w:rPr>
          <w:rFonts w:eastAsia="Times New Roman" w:cs="Times New Roman"/>
        </w:rPr>
        <w:t>b</w:t>
      </w:r>
    </w:p>
    <w:tbl>
      <w:tblPr>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8" w:type="dxa"/>
          <w:left w:w="68" w:type="dxa"/>
          <w:bottom w:w="68" w:type="dxa"/>
          <w:right w:w="68" w:type="dxa"/>
        </w:tblCellMar>
        <w:tblLook w:val="04A0" w:firstRow="1" w:lastRow="0" w:firstColumn="1" w:lastColumn="0" w:noHBand="0" w:noVBand="1"/>
      </w:tblPr>
      <w:tblGrid>
        <w:gridCol w:w="2040"/>
        <w:gridCol w:w="2778"/>
        <w:gridCol w:w="2268"/>
        <w:gridCol w:w="2268"/>
      </w:tblGrid>
      <w:tr w:rsidR="001044D8" w:rsidRPr="00295031" w14:paraId="0ADA8782" w14:textId="77777777" w:rsidTr="00295031">
        <w:trPr>
          <w:cantSplit/>
          <w:jc w:val="center"/>
        </w:trPr>
        <w:tc>
          <w:tcPr>
            <w:tcW w:w="2041" w:type="dxa"/>
            <w:tcMar>
              <w:top w:w="65" w:type="dxa"/>
              <w:left w:w="65" w:type="dxa"/>
              <w:bottom w:w="65" w:type="dxa"/>
              <w:right w:w="65" w:type="dxa"/>
            </w:tcMar>
            <w:vAlign w:val="center"/>
          </w:tcPr>
          <w:p w14:paraId="723A95AD" w14:textId="77777777" w:rsidR="001044D8" w:rsidRPr="00295031" w:rsidRDefault="001044D8">
            <w:pPr>
              <w:keepNext/>
              <w:keepLines/>
              <w:ind w:firstLine="0"/>
              <w:jc w:val="center"/>
              <w:rPr>
                <w:rFonts w:cs="Times New Roman"/>
                <w:bCs/>
              </w:rPr>
            </w:pPr>
            <w:r w:rsidRPr="00295031">
              <w:rPr>
                <w:rFonts w:cs="Times New Roman"/>
                <w:b/>
                <w:sz w:val="24"/>
              </w:rPr>
              <w:t>Момент главного цикла</w:t>
            </w:r>
          </w:p>
        </w:tc>
        <w:tc>
          <w:tcPr>
            <w:tcW w:w="2778" w:type="dxa"/>
            <w:tcMar>
              <w:top w:w="65" w:type="dxa"/>
              <w:left w:w="65" w:type="dxa"/>
              <w:bottom w:w="65" w:type="dxa"/>
              <w:right w:w="65" w:type="dxa"/>
            </w:tcMar>
            <w:vAlign w:val="center"/>
          </w:tcPr>
          <w:p w14:paraId="4C8D0E80" w14:textId="77777777" w:rsidR="001044D8" w:rsidRPr="00295031" w:rsidRDefault="001044D8">
            <w:pPr>
              <w:keepNext/>
              <w:keepLines/>
              <w:ind w:firstLine="0"/>
              <w:jc w:val="center"/>
              <w:rPr>
                <w:rFonts w:cs="Times New Roman"/>
                <w:bCs/>
              </w:rPr>
            </w:pPr>
            <w:r w:rsidRPr="00295031">
              <w:rPr>
                <w:rFonts w:cs="Times New Roman"/>
                <w:b/>
                <w:sz w:val="24"/>
              </w:rPr>
              <w:t>Действие главного потока</w:t>
            </w:r>
          </w:p>
        </w:tc>
        <w:tc>
          <w:tcPr>
            <w:tcW w:w="2268" w:type="dxa"/>
            <w:tcMar>
              <w:top w:w="65" w:type="dxa"/>
              <w:left w:w="65" w:type="dxa"/>
              <w:bottom w:w="65" w:type="dxa"/>
              <w:right w:w="65" w:type="dxa"/>
            </w:tcMar>
            <w:vAlign w:val="center"/>
          </w:tcPr>
          <w:p w14:paraId="5A72309F" w14:textId="77777777" w:rsidR="001044D8" w:rsidRPr="00295031" w:rsidRDefault="001044D8">
            <w:pPr>
              <w:keepNext/>
              <w:keepLines/>
              <w:ind w:firstLine="0"/>
              <w:jc w:val="center"/>
              <w:rPr>
                <w:rFonts w:cs="Times New Roman"/>
                <w:bCs/>
              </w:rPr>
            </w:pPr>
            <w:r w:rsidRPr="00295031">
              <w:rPr>
                <w:rFonts w:cs="Times New Roman"/>
                <w:b/>
                <w:sz w:val="24"/>
              </w:rPr>
              <w:t>Первый дочерний поток</w:t>
            </w:r>
          </w:p>
        </w:tc>
        <w:tc>
          <w:tcPr>
            <w:tcW w:w="2268" w:type="dxa"/>
            <w:vAlign w:val="center"/>
          </w:tcPr>
          <w:p w14:paraId="69C021B8" w14:textId="77777777" w:rsidR="001044D8" w:rsidRPr="00295031" w:rsidRDefault="001044D8">
            <w:pPr>
              <w:keepNext/>
              <w:keepLines/>
              <w:ind w:firstLine="0"/>
              <w:jc w:val="center"/>
              <w:rPr>
                <w:rFonts w:eastAsia="Times New Roman" w:cs="Times New Roman"/>
                <w:bCs/>
              </w:rPr>
            </w:pPr>
            <w:r w:rsidRPr="00295031">
              <w:rPr>
                <w:rFonts w:cs="Times New Roman"/>
                <w:b/>
                <w:sz w:val="24"/>
              </w:rPr>
              <w:t>Второй дочерний поток</w:t>
            </w:r>
          </w:p>
        </w:tc>
      </w:tr>
      <w:tr w:rsidR="001044D8" w:rsidRPr="00295031" w14:paraId="1060BEAC" w14:textId="77777777" w:rsidTr="00295031">
        <w:trPr>
          <w:cantSplit/>
          <w:jc w:val="center"/>
        </w:trPr>
        <w:tc>
          <w:tcPr>
            <w:tcW w:w="2041" w:type="dxa"/>
            <w:tcMar>
              <w:top w:w="65" w:type="dxa"/>
              <w:left w:w="65" w:type="dxa"/>
              <w:bottom w:w="65" w:type="dxa"/>
              <w:right w:w="65" w:type="dxa"/>
            </w:tcMar>
            <w:vAlign w:val="center"/>
          </w:tcPr>
          <w:p w14:paraId="7C8D3CC5" w14:textId="77777777" w:rsidR="001044D8" w:rsidRPr="00295031" w:rsidRDefault="001044D8">
            <w:pPr>
              <w:keepNext/>
              <w:keepLines/>
              <w:ind w:firstLine="0"/>
              <w:jc w:val="center"/>
              <w:rPr>
                <w:rFonts w:cs="Times New Roman"/>
                <w:bCs/>
              </w:rPr>
            </w:pPr>
            <w:r w:rsidRPr="00295031">
              <w:rPr>
                <w:rFonts w:cs="Times New Roman"/>
              </w:rPr>
              <w:t>До 30-й итерации</w:t>
            </w:r>
          </w:p>
        </w:tc>
        <w:tc>
          <w:tcPr>
            <w:tcW w:w="2778" w:type="dxa"/>
            <w:tcMar>
              <w:top w:w="65" w:type="dxa"/>
              <w:left w:w="65" w:type="dxa"/>
              <w:bottom w:w="65" w:type="dxa"/>
              <w:right w:w="65" w:type="dxa"/>
            </w:tcMar>
            <w:vAlign w:val="center"/>
          </w:tcPr>
          <w:p w14:paraId="51615AC2" w14:textId="77777777" w:rsidR="001044D8" w:rsidRPr="00295031" w:rsidRDefault="001044D8">
            <w:pPr>
              <w:keepNext/>
              <w:keepLines/>
              <w:ind w:firstLine="0"/>
              <w:jc w:val="center"/>
              <w:rPr>
                <w:rFonts w:cs="Times New Roman"/>
                <w:bCs/>
              </w:rPr>
            </w:pPr>
            <w:r w:rsidRPr="00295031">
              <w:rPr>
                <w:rFonts w:cs="Times New Roman"/>
              </w:rPr>
              <w:t>Выполнение цикла</w:t>
            </w:r>
          </w:p>
        </w:tc>
        <w:tc>
          <w:tcPr>
            <w:tcW w:w="2268" w:type="dxa"/>
            <w:tcMar>
              <w:top w:w="65" w:type="dxa"/>
              <w:left w:w="65" w:type="dxa"/>
              <w:bottom w:w="65" w:type="dxa"/>
              <w:right w:w="65" w:type="dxa"/>
            </w:tcMar>
            <w:vAlign w:val="center"/>
          </w:tcPr>
          <w:p w14:paraId="1EE3B4CC" w14:textId="77777777" w:rsidR="001044D8" w:rsidRPr="00295031" w:rsidRDefault="001044D8">
            <w:pPr>
              <w:keepNext/>
              <w:keepLines/>
              <w:ind w:firstLine="0"/>
              <w:jc w:val="center"/>
              <w:rPr>
                <w:rFonts w:cs="Times New Roman"/>
                <w:bCs/>
              </w:rPr>
            </w:pPr>
            <w:r w:rsidRPr="00295031">
              <w:rPr>
                <w:rFonts w:cs="Times New Roman"/>
              </w:rPr>
              <w:t>Не приостановлен</w:t>
            </w:r>
          </w:p>
        </w:tc>
        <w:tc>
          <w:tcPr>
            <w:tcW w:w="2268" w:type="dxa"/>
            <w:vAlign w:val="center"/>
          </w:tcPr>
          <w:p w14:paraId="209BB44D" w14:textId="77777777" w:rsidR="001044D8" w:rsidRPr="00295031" w:rsidRDefault="001044D8">
            <w:pPr>
              <w:keepNext/>
              <w:keepLines/>
              <w:ind w:firstLine="0"/>
              <w:jc w:val="center"/>
              <w:rPr>
                <w:rFonts w:eastAsia="Times New Roman" w:cs="Times New Roman"/>
                <w:bCs/>
              </w:rPr>
            </w:pPr>
            <w:r w:rsidRPr="00295031">
              <w:rPr>
                <w:rFonts w:cs="Times New Roman"/>
              </w:rPr>
              <w:t>Не приостановлен</w:t>
            </w:r>
          </w:p>
        </w:tc>
      </w:tr>
      <w:tr w:rsidR="001044D8" w:rsidRPr="00295031" w14:paraId="3855CDFB" w14:textId="77777777" w:rsidTr="00295031">
        <w:trPr>
          <w:cantSplit/>
          <w:jc w:val="center"/>
        </w:trPr>
        <w:tc>
          <w:tcPr>
            <w:tcW w:w="2041" w:type="dxa"/>
            <w:tcMar>
              <w:top w:w="65" w:type="dxa"/>
              <w:left w:w="65" w:type="dxa"/>
              <w:bottom w:w="65" w:type="dxa"/>
              <w:right w:w="65" w:type="dxa"/>
            </w:tcMar>
            <w:vAlign w:val="center"/>
          </w:tcPr>
          <w:p w14:paraId="6A7F9803" w14:textId="77777777" w:rsidR="001044D8" w:rsidRPr="00295031" w:rsidRDefault="001044D8">
            <w:pPr>
              <w:keepNext/>
              <w:keepLines/>
              <w:ind w:firstLine="0"/>
              <w:jc w:val="center"/>
              <w:rPr>
                <w:rFonts w:cs="Times New Roman"/>
                <w:bCs/>
              </w:rPr>
            </w:pPr>
            <w:r w:rsidRPr="00295031">
              <w:rPr>
                <w:rFonts w:cs="Times New Roman"/>
              </w:rPr>
              <w:t>30-я итерация</w:t>
            </w:r>
          </w:p>
        </w:tc>
        <w:tc>
          <w:tcPr>
            <w:tcW w:w="2778" w:type="dxa"/>
            <w:tcMar>
              <w:top w:w="65" w:type="dxa"/>
              <w:left w:w="65" w:type="dxa"/>
              <w:bottom w:w="65" w:type="dxa"/>
              <w:right w:w="65" w:type="dxa"/>
            </w:tcMar>
            <w:vAlign w:val="center"/>
          </w:tcPr>
          <w:p w14:paraId="3BF78887" w14:textId="77777777" w:rsidR="001044D8" w:rsidRPr="00295031" w:rsidRDefault="001044D8">
            <w:pPr>
              <w:keepNext/>
              <w:keepLines/>
              <w:ind w:firstLine="0"/>
              <w:jc w:val="center"/>
              <w:rPr>
                <w:rFonts w:cs="Times New Roman"/>
                <w:bCs/>
              </w:rPr>
            </w:pPr>
            <w:r w:rsidRPr="00295031">
              <w:rPr>
                <w:rFonts w:cs="Times New Roman"/>
              </w:rPr>
              <w:t>SuspendThread для первого потока</w:t>
            </w:r>
          </w:p>
        </w:tc>
        <w:tc>
          <w:tcPr>
            <w:tcW w:w="2268" w:type="dxa"/>
            <w:tcMar>
              <w:top w:w="65" w:type="dxa"/>
              <w:left w:w="65" w:type="dxa"/>
              <w:bottom w:w="65" w:type="dxa"/>
              <w:right w:w="65" w:type="dxa"/>
            </w:tcMar>
            <w:vAlign w:val="center"/>
          </w:tcPr>
          <w:p w14:paraId="223D69ED" w14:textId="77777777" w:rsidR="001044D8" w:rsidRPr="00295031" w:rsidRDefault="001044D8">
            <w:pPr>
              <w:keepNext/>
              <w:keepLines/>
              <w:ind w:firstLine="0"/>
              <w:jc w:val="center"/>
              <w:rPr>
                <w:rFonts w:cs="Times New Roman"/>
                <w:bCs/>
              </w:rPr>
            </w:pPr>
            <w:r w:rsidRPr="00295031">
              <w:rPr>
                <w:rFonts w:eastAsia="Times New Roman" w:cs="Times New Roman"/>
                <w:bCs/>
                <w:lang w:val="ru-RU"/>
              </w:rPr>
              <w:t>П</w:t>
            </w:r>
            <w:r w:rsidRPr="00295031">
              <w:rPr>
                <w:rFonts w:cs="Times New Roman"/>
              </w:rPr>
              <w:t>риостановлен</w:t>
            </w:r>
          </w:p>
        </w:tc>
        <w:tc>
          <w:tcPr>
            <w:tcW w:w="2268" w:type="dxa"/>
            <w:vAlign w:val="center"/>
          </w:tcPr>
          <w:p w14:paraId="29157C7F" w14:textId="77777777" w:rsidR="001044D8" w:rsidRPr="00295031" w:rsidRDefault="001044D8">
            <w:pPr>
              <w:keepNext/>
              <w:keepLines/>
              <w:ind w:firstLine="0"/>
              <w:jc w:val="center"/>
              <w:rPr>
                <w:rFonts w:eastAsia="Times New Roman" w:cs="Times New Roman"/>
                <w:bCs/>
              </w:rPr>
            </w:pPr>
            <w:r w:rsidRPr="00295031">
              <w:rPr>
                <w:rFonts w:cs="Times New Roman"/>
              </w:rPr>
              <w:t>Не приостановлен</w:t>
            </w:r>
          </w:p>
        </w:tc>
      </w:tr>
      <w:tr w:rsidR="001044D8" w:rsidRPr="00295031" w14:paraId="17075B7B" w14:textId="77777777" w:rsidTr="00295031">
        <w:trPr>
          <w:cantSplit/>
          <w:jc w:val="center"/>
        </w:trPr>
        <w:tc>
          <w:tcPr>
            <w:tcW w:w="2041" w:type="dxa"/>
            <w:tcMar>
              <w:top w:w="65" w:type="dxa"/>
              <w:left w:w="65" w:type="dxa"/>
              <w:bottom w:w="65" w:type="dxa"/>
              <w:right w:w="65" w:type="dxa"/>
            </w:tcMar>
            <w:vAlign w:val="center"/>
          </w:tcPr>
          <w:p w14:paraId="4ECBF8B7" w14:textId="77777777" w:rsidR="001044D8" w:rsidRPr="00295031" w:rsidRDefault="001044D8">
            <w:pPr>
              <w:keepNext/>
              <w:keepLines/>
              <w:ind w:firstLine="0"/>
              <w:jc w:val="center"/>
              <w:rPr>
                <w:rFonts w:cs="Times New Roman"/>
                <w:bCs/>
              </w:rPr>
            </w:pPr>
            <w:r w:rsidRPr="00295031">
              <w:rPr>
                <w:rFonts w:cs="Times New Roman"/>
              </w:rPr>
              <w:t>40-я итерация</w:t>
            </w:r>
          </w:p>
        </w:tc>
        <w:tc>
          <w:tcPr>
            <w:tcW w:w="2778" w:type="dxa"/>
            <w:tcMar>
              <w:top w:w="65" w:type="dxa"/>
              <w:left w:w="65" w:type="dxa"/>
              <w:bottom w:w="65" w:type="dxa"/>
              <w:right w:w="65" w:type="dxa"/>
            </w:tcMar>
            <w:vAlign w:val="center"/>
          </w:tcPr>
          <w:p w14:paraId="021158DB" w14:textId="77777777" w:rsidR="001044D8" w:rsidRPr="00295031" w:rsidRDefault="001044D8">
            <w:pPr>
              <w:keepNext/>
              <w:keepLines/>
              <w:ind w:firstLine="0"/>
              <w:jc w:val="center"/>
              <w:rPr>
                <w:rFonts w:cs="Times New Roman"/>
                <w:bCs/>
              </w:rPr>
            </w:pPr>
            <w:r w:rsidRPr="00295031">
              <w:rPr>
                <w:rFonts w:cs="Times New Roman"/>
              </w:rPr>
              <w:t>SuspendThread для второго потока</w:t>
            </w:r>
          </w:p>
        </w:tc>
        <w:tc>
          <w:tcPr>
            <w:tcW w:w="2268" w:type="dxa"/>
            <w:tcMar>
              <w:top w:w="65" w:type="dxa"/>
              <w:left w:w="65" w:type="dxa"/>
              <w:bottom w:w="65" w:type="dxa"/>
              <w:right w:w="65" w:type="dxa"/>
            </w:tcMar>
            <w:vAlign w:val="center"/>
          </w:tcPr>
          <w:p w14:paraId="6E8A6AE6" w14:textId="77777777" w:rsidR="001044D8" w:rsidRPr="00295031" w:rsidRDefault="001044D8">
            <w:pPr>
              <w:keepNext/>
              <w:keepLines/>
              <w:ind w:firstLine="0"/>
              <w:jc w:val="center"/>
              <w:rPr>
                <w:rFonts w:cs="Times New Roman"/>
                <w:bCs/>
              </w:rPr>
            </w:pPr>
            <w:r w:rsidRPr="00295031">
              <w:rPr>
                <w:rFonts w:cs="Times New Roman"/>
                <w:lang w:val="ru-RU"/>
              </w:rPr>
              <w:t>П</w:t>
            </w:r>
            <w:r w:rsidRPr="00295031">
              <w:rPr>
                <w:rFonts w:cs="Times New Roman"/>
              </w:rPr>
              <w:t>риостановлен</w:t>
            </w:r>
          </w:p>
        </w:tc>
        <w:tc>
          <w:tcPr>
            <w:tcW w:w="2268" w:type="dxa"/>
            <w:vAlign w:val="center"/>
          </w:tcPr>
          <w:p w14:paraId="4F33F33D" w14:textId="77777777" w:rsidR="001044D8" w:rsidRPr="00295031" w:rsidRDefault="000D21C0">
            <w:pPr>
              <w:keepNext/>
              <w:keepLines/>
              <w:ind w:firstLine="0"/>
              <w:jc w:val="center"/>
              <w:rPr>
                <w:rFonts w:eastAsia="Times New Roman" w:cs="Times New Roman"/>
                <w:bCs/>
              </w:rPr>
            </w:pPr>
            <w:r w:rsidRPr="00295031">
              <w:rPr>
                <w:rFonts w:cs="Times New Roman"/>
              </w:rPr>
              <w:t>Приостановлен</w:t>
            </w:r>
          </w:p>
        </w:tc>
      </w:tr>
      <w:tr w:rsidR="001044D8" w:rsidRPr="00295031" w14:paraId="43993DF0" w14:textId="77777777" w:rsidTr="00295031">
        <w:trPr>
          <w:cantSplit/>
          <w:jc w:val="center"/>
        </w:trPr>
        <w:tc>
          <w:tcPr>
            <w:tcW w:w="2041" w:type="dxa"/>
            <w:tcMar>
              <w:top w:w="65" w:type="dxa"/>
              <w:left w:w="65" w:type="dxa"/>
              <w:bottom w:w="65" w:type="dxa"/>
              <w:right w:w="65" w:type="dxa"/>
            </w:tcMar>
            <w:vAlign w:val="center"/>
          </w:tcPr>
          <w:p w14:paraId="104D3BE1" w14:textId="77777777" w:rsidR="001044D8" w:rsidRPr="00295031" w:rsidRDefault="001044D8">
            <w:pPr>
              <w:keepNext/>
              <w:keepLines/>
              <w:ind w:firstLine="0"/>
              <w:jc w:val="center"/>
              <w:rPr>
                <w:rFonts w:cs="Times New Roman"/>
                <w:bCs/>
              </w:rPr>
            </w:pPr>
            <w:r w:rsidRPr="00295031">
              <w:rPr>
                <w:rFonts w:cs="Times New Roman"/>
                <w:lang w:val="ru-RU"/>
              </w:rPr>
              <w:t>7</w:t>
            </w:r>
            <w:r w:rsidRPr="00295031">
              <w:rPr>
                <w:rFonts w:cs="Times New Roman"/>
              </w:rPr>
              <w:t>0-я итерация</w:t>
            </w:r>
          </w:p>
        </w:tc>
        <w:tc>
          <w:tcPr>
            <w:tcW w:w="2778" w:type="dxa"/>
            <w:tcMar>
              <w:top w:w="65" w:type="dxa"/>
              <w:left w:w="65" w:type="dxa"/>
              <w:bottom w:w="65" w:type="dxa"/>
              <w:right w:w="65" w:type="dxa"/>
            </w:tcMar>
            <w:vAlign w:val="center"/>
          </w:tcPr>
          <w:p w14:paraId="7DFED112" w14:textId="77777777" w:rsidR="001044D8" w:rsidRPr="00295031" w:rsidRDefault="001044D8">
            <w:pPr>
              <w:keepNext/>
              <w:keepLines/>
              <w:ind w:firstLine="0"/>
              <w:jc w:val="center"/>
              <w:rPr>
                <w:rFonts w:cs="Times New Roman"/>
                <w:bCs/>
              </w:rPr>
            </w:pPr>
            <w:r w:rsidRPr="00295031">
              <w:rPr>
                <w:rFonts w:cs="Times New Roman"/>
              </w:rPr>
              <w:t>ResumeThread для первого потока</w:t>
            </w:r>
          </w:p>
        </w:tc>
        <w:tc>
          <w:tcPr>
            <w:tcW w:w="2268" w:type="dxa"/>
            <w:tcMar>
              <w:top w:w="65" w:type="dxa"/>
              <w:left w:w="65" w:type="dxa"/>
              <w:bottom w:w="65" w:type="dxa"/>
              <w:right w:w="65" w:type="dxa"/>
            </w:tcMar>
            <w:vAlign w:val="center"/>
          </w:tcPr>
          <w:p w14:paraId="33A7916E" w14:textId="77777777" w:rsidR="001044D8" w:rsidRPr="00295031" w:rsidRDefault="001044D8">
            <w:pPr>
              <w:keepNext/>
              <w:keepLines/>
              <w:ind w:firstLine="0"/>
              <w:jc w:val="center"/>
              <w:rPr>
                <w:rFonts w:cs="Times New Roman"/>
                <w:bCs/>
              </w:rPr>
            </w:pPr>
            <w:r w:rsidRPr="00295031">
              <w:rPr>
                <w:rFonts w:cs="Times New Roman"/>
              </w:rPr>
              <w:t>Возобновлён</w:t>
            </w:r>
          </w:p>
        </w:tc>
        <w:tc>
          <w:tcPr>
            <w:tcW w:w="2268" w:type="dxa"/>
            <w:vAlign w:val="center"/>
          </w:tcPr>
          <w:p w14:paraId="3E830666" w14:textId="77777777" w:rsidR="001044D8" w:rsidRPr="00295031" w:rsidRDefault="001044D8">
            <w:pPr>
              <w:keepNext/>
              <w:keepLines/>
              <w:ind w:firstLine="0"/>
              <w:jc w:val="center"/>
              <w:rPr>
                <w:rFonts w:eastAsia="Times New Roman" w:cs="Times New Roman"/>
                <w:bCs/>
              </w:rPr>
            </w:pPr>
            <w:r w:rsidRPr="00295031">
              <w:rPr>
                <w:rFonts w:cs="Times New Roman"/>
                <w:lang w:val="ru-RU"/>
              </w:rPr>
              <w:t>П</w:t>
            </w:r>
            <w:r w:rsidRPr="00295031">
              <w:rPr>
                <w:rFonts w:cs="Times New Roman"/>
              </w:rPr>
              <w:t>риостановлен</w:t>
            </w:r>
          </w:p>
        </w:tc>
      </w:tr>
      <w:tr w:rsidR="001044D8" w:rsidRPr="00295031" w14:paraId="25438193" w14:textId="77777777" w:rsidTr="00295031">
        <w:trPr>
          <w:cantSplit/>
          <w:jc w:val="center"/>
        </w:trPr>
        <w:tc>
          <w:tcPr>
            <w:tcW w:w="2041" w:type="dxa"/>
            <w:tcMar>
              <w:top w:w="65" w:type="dxa"/>
              <w:left w:w="65" w:type="dxa"/>
              <w:bottom w:w="65" w:type="dxa"/>
              <w:right w:w="65" w:type="dxa"/>
            </w:tcMar>
            <w:vAlign w:val="center"/>
          </w:tcPr>
          <w:p w14:paraId="68E9F395" w14:textId="77777777" w:rsidR="001044D8" w:rsidRPr="00295031" w:rsidRDefault="001044D8">
            <w:pPr>
              <w:keepNext/>
              <w:keepLines/>
              <w:ind w:firstLine="0"/>
              <w:jc w:val="center"/>
              <w:rPr>
                <w:rFonts w:cs="Times New Roman"/>
                <w:bCs/>
              </w:rPr>
            </w:pPr>
            <w:r w:rsidRPr="00295031">
              <w:rPr>
                <w:rFonts w:cs="Times New Roman"/>
              </w:rPr>
              <w:t>После завершения 100 итераций</w:t>
            </w:r>
          </w:p>
        </w:tc>
        <w:tc>
          <w:tcPr>
            <w:tcW w:w="2778" w:type="dxa"/>
            <w:tcMar>
              <w:top w:w="65" w:type="dxa"/>
              <w:left w:w="65" w:type="dxa"/>
              <w:bottom w:w="65" w:type="dxa"/>
              <w:right w:w="65" w:type="dxa"/>
            </w:tcMar>
            <w:vAlign w:val="center"/>
          </w:tcPr>
          <w:p w14:paraId="72327B56" w14:textId="77777777" w:rsidR="001044D8" w:rsidRPr="00295031" w:rsidRDefault="001044D8">
            <w:pPr>
              <w:keepNext/>
              <w:keepLines/>
              <w:ind w:firstLine="0"/>
              <w:jc w:val="center"/>
              <w:rPr>
                <w:rFonts w:cs="Times New Roman"/>
                <w:bCs/>
                <w:lang w:val="ru-RU"/>
              </w:rPr>
            </w:pPr>
            <w:r w:rsidRPr="00295031">
              <w:rPr>
                <w:rFonts w:cs="Times New Roman"/>
              </w:rPr>
              <w:t>ResumeThread</w:t>
            </w:r>
            <w:r w:rsidRPr="00295031">
              <w:rPr>
                <w:rFonts w:cs="Times New Roman"/>
                <w:lang w:val="ru-RU"/>
              </w:rPr>
              <w:t xml:space="preserve"> для второго потока, затем ожидание обоих</w:t>
            </w:r>
          </w:p>
        </w:tc>
        <w:tc>
          <w:tcPr>
            <w:tcW w:w="2268" w:type="dxa"/>
            <w:tcMar>
              <w:top w:w="65" w:type="dxa"/>
              <w:left w:w="65" w:type="dxa"/>
              <w:bottom w:w="65" w:type="dxa"/>
              <w:right w:w="65" w:type="dxa"/>
            </w:tcMar>
            <w:vAlign w:val="center"/>
          </w:tcPr>
          <w:p w14:paraId="15B274C7" w14:textId="77777777" w:rsidR="001044D8" w:rsidRPr="00295031" w:rsidRDefault="001044D8">
            <w:pPr>
              <w:keepNext/>
              <w:keepLines/>
              <w:ind w:firstLine="0"/>
              <w:jc w:val="center"/>
              <w:rPr>
                <w:rFonts w:cs="Times New Roman"/>
                <w:bCs/>
                <w:lang w:val="ru-RU"/>
              </w:rPr>
            </w:pPr>
            <w:r w:rsidRPr="00295031">
              <w:rPr>
                <w:rFonts w:eastAsia="Times New Roman" w:cs="Times New Roman"/>
                <w:bCs/>
                <w:lang w:val="ru-RU"/>
              </w:rPr>
              <w:t>В</w:t>
            </w:r>
            <w:r w:rsidRPr="00295031">
              <w:rPr>
                <w:rFonts w:cs="Times New Roman"/>
              </w:rPr>
              <w:t>ыполняется либо уже завершён</w:t>
            </w:r>
          </w:p>
        </w:tc>
        <w:tc>
          <w:tcPr>
            <w:tcW w:w="2268" w:type="dxa"/>
            <w:vAlign w:val="center"/>
          </w:tcPr>
          <w:p w14:paraId="7A36A45F" w14:textId="77777777" w:rsidR="00295031" w:rsidRDefault="00295031">
            <w:pPr>
              <w:keepNext/>
              <w:keepLines/>
              <w:ind w:firstLine="0"/>
              <w:jc w:val="center"/>
              <w:rPr>
                <w:rFonts w:cs="Times New Roman"/>
              </w:rPr>
            </w:pPr>
          </w:p>
          <w:p w14:paraId="1D4CC58D" w14:textId="77777777" w:rsidR="001044D8" w:rsidRPr="00295031" w:rsidRDefault="001044D8">
            <w:pPr>
              <w:keepNext/>
              <w:keepLines/>
              <w:ind w:firstLine="0"/>
              <w:jc w:val="center"/>
              <w:rPr>
                <w:rFonts w:eastAsia="Times New Roman" w:cs="Times New Roman"/>
                <w:bCs/>
              </w:rPr>
            </w:pPr>
            <w:r w:rsidRPr="00295031">
              <w:rPr>
                <w:rFonts w:cs="Times New Roman"/>
              </w:rPr>
              <w:t>Возобновлён</w:t>
            </w:r>
          </w:p>
        </w:tc>
      </w:tr>
    </w:tbl>
    <w:p w14:paraId="29CEA597" w14:textId="77777777" w:rsidR="00A40B00" w:rsidRDefault="00D41DD8">
      <w:pPr>
        <w:spacing w:before="280"/>
      </w:pPr>
      <w:r>
        <w:t>После 40-й итерации оба дочерних потока приостановлены. Первый получает возможность продолжить выполнение на 70-й итерации, а второй — после окончания главного цикла. Номера итераций относятся к главному потоку, а не к собственным счётчикам дочерних потоков. Поэтому управляющие события определяются положением главного цикла.</w:t>
      </w:r>
    </w:p>
    <w:p w14:paraId="77B36CBE" w14:textId="77777777" w:rsidR="006047D5" w:rsidRPr="00295031" w:rsidRDefault="00994A75">
      <w:pPr>
        <w:keepNext/>
        <w:rPr>
          <w:rFonts w:cs="Times New Roman"/>
          <w:lang w:val="ru-RU"/>
        </w:rPr>
      </w:pPr>
      <w:r w:rsidRPr="00295031">
        <w:rPr>
          <w:rFonts w:eastAsia="Times New Roman" w:cs="Times New Roman"/>
          <w:lang w:val="ru-RU"/>
        </w:rPr>
        <w:lastRenderedPageBreak/>
        <w:t>На рисунке 2.4 фиксируется этап после 40-й и до 70-й итерации главного потока, когда оба дочерних потока приостановлены.</w:t>
      </w:r>
    </w:p>
    <w:p w14:paraId="395F9B87" w14:textId="77777777" w:rsidR="00696A5E" w:rsidRPr="00295031" w:rsidRDefault="00E03BAA">
      <w:pPr>
        <w:keepNext/>
        <w:keepLines/>
        <w:spacing w:before="280"/>
        <w:ind w:firstLine="0"/>
        <w:jc w:val="center"/>
        <w:rPr>
          <w:rFonts w:eastAsia="Times New Roman" w:cs="Times New Roman"/>
          <w:lang w:val="ru-RU"/>
        </w:rPr>
      </w:pPr>
      <w:r>
        <w:rPr>
          <w:noProof/>
        </w:rPr>
        <w:drawing>
          <wp:inline distT="0" distB="0" distL="0" distR="0" wp14:anchorId="64CC2D76" wp14:editId="07F8FE68">
            <wp:extent cx="5940000" cy="458042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0000" cy="4580422"/>
                    </a:xfrm>
                    <a:prstGeom prst="rect">
                      <a:avLst/>
                    </a:prstGeom>
                  </pic:spPr>
                </pic:pic>
              </a:graphicData>
            </a:graphic>
          </wp:inline>
        </w:drawing>
      </w:r>
    </w:p>
    <w:p w14:paraId="23DE501A" w14:textId="77777777" w:rsidR="006047D5" w:rsidRPr="00295031" w:rsidRDefault="00994A75">
      <w:pPr>
        <w:keepNext/>
        <w:keepLines/>
        <w:spacing w:after="280"/>
        <w:ind w:firstLine="0"/>
        <w:jc w:val="center"/>
        <w:rPr>
          <w:rFonts w:cs="Times New Roman"/>
          <w:lang w:val="ru-RU"/>
        </w:rPr>
      </w:pPr>
      <w:r>
        <w:t>Рисунок 2.4 – Приостановленные дочерние потоки Lab 04b</w:t>
      </w:r>
    </w:p>
    <w:p w14:paraId="22B3C8EB" w14:textId="77777777" w:rsidR="00696A5E" w:rsidRPr="00295031" w:rsidRDefault="00994A75" w:rsidP="00696A5E">
      <w:pPr>
        <w:rPr>
          <w:rFonts w:eastAsia="Times New Roman" w:cs="Times New Roman"/>
          <w:lang w:val="ru-RU"/>
        </w:rPr>
      </w:pPr>
      <w:r w:rsidRPr="00295031">
        <w:rPr>
          <w:rFonts w:eastAsia="Times New Roman" w:cs="Times New Roman"/>
          <w:lang w:val="ru-RU"/>
        </w:rPr>
        <w:t xml:space="preserve">Приостановленный поток не продолжает свой цикл после окончания </w:t>
      </w:r>
      <w:r w:rsidRPr="00295031">
        <w:rPr>
          <w:rFonts w:eastAsia="Times New Roman" w:cs="Times New Roman"/>
        </w:rPr>
        <w:t>Sleep</w:t>
      </w:r>
      <w:r w:rsidRPr="00295031">
        <w:rPr>
          <w:rFonts w:eastAsia="Times New Roman" w:cs="Times New Roman"/>
          <w:lang w:val="ru-RU"/>
        </w:rPr>
        <w:t xml:space="preserve">. </w:t>
      </w:r>
      <w:r w:rsidRPr="00295031">
        <w:rPr>
          <w:rFonts w:eastAsia="Times New Roman" w:cs="Times New Roman"/>
        </w:rPr>
        <w:t>SuspendThread</w:t>
      </w:r>
      <w:r w:rsidRPr="00295031">
        <w:rPr>
          <w:rFonts w:eastAsia="Times New Roman" w:cs="Times New Roman"/>
          <w:lang w:val="ru-RU"/>
        </w:rPr>
        <w:t xml:space="preserve"> увеличивает счётчик приостановки; вызов </w:t>
      </w:r>
      <w:r w:rsidRPr="00295031">
        <w:rPr>
          <w:rFonts w:eastAsia="Times New Roman" w:cs="Times New Roman"/>
        </w:rPr>
        <w:t>ResumeThread</w:t>
      </w:r>
      <w:r w:rsidRPr="00295031">
        <w:rPr>
          <w:rFonts w:eastAsia="Times New Roman" w:cs="Times New Roman"/>
          <w:lang w:val="ru-RU"/>
        </w:rPr>
        <w:t xml:space="preserve"> уменьшает его [2].</w:t>
      </w:r>
      <w:r>
        <w:t xml:space="preserve"> При этом главный поток продолжает изменять собственный счётчик. Приостановка дочерних потоков не завершает их циклы: после возобновления выполнение продолжается с сохранённого положения.</w:t>
      </w:r>
    </w:p>
    <w:p w14:paraId="662FA02F" w14:textId="77777777" w:rsidR="00696A5E" w:rsidRPr="00295031" w:rsidRDefault="004A3FD4" w:rsidP="00696A5E">
      <w:pPr>
        <w:keepNext/>
        <w:rPr>
          <w:rFonts w:eastAsia="Times New Roman" w:cs="Times New Roman"/>
          <w:lang w:val="ru-RU"/>
        </w:rPr>
      </w:pPr>
      <w:r w:rsidRPr="00295031">
        <w:rPr>
          <w:rFonts w:cs="Times New Roman"/>
          <w:lang w:val="ru-RU"/>
        </w:rPr>
        <w:lastRenderedPageBreak/>
        <w:t xml:space="preserve">На рисунке 2.5 зафиксирован первый из двух рассматриваемых этапов: после 70-й итерации главного потока первый дочерний поток возобновлён, а второй всё ещё приостановлен. </w:t>
      </w:r>
      <w:r w:rsidRPr="00295031">
        <w:rPr>
          <w:rFonts w:cs="Times New Roman"/>
        </w:rPr>
        <w:t>Состояние каждого рабочего потока определяется по его TID</w:t>
      </w:r>
      <w:r w:rsidR="00994A75" w:rsidRPr="00295031">
        <w:rPr>
          <w:rFonts w:eastAsia="Times New Roman" w:cs="Times New Roman"/>
          <w:lang w:val="ru-RU"/>
        </w:rPr>
        <w:t>.</w:t>
      </w:r>
    </w:p>
    <w:p w14:paraId="4C21097C" w14:textId="77777777" w:rsidR="00696A5E" w:rsidRPr="00295031" w:rsidRDefault="00625102" w:rsidP="00625102">
      <w:pPr>
        <w:keepNext/>
        <w:keepLines/>
        <w:spacing w:before="280"/>
        <w:ind w:firstLine="0"/>
        <w:jc w:val="center"/>
        <w:rPr>
          <w:rFonts w:eastAsia="Times New Roman" w:cs="Times New Roman"/>
          <w:lang w:val="ru-RU"/>
        </w:rPr>
      </w:pPr>
      <w:r>
        <w:rPr>
          <w:noProof/>
        </w:rPr>
        <w:drawing>
          <wp:inline distT="0" distB="0" distL="0" distR="0" wp14:anchorId="76449CE4" wp14:editId="4143D11D">
            <wp:extent cx="5940000" cy="420576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0000" cy="4205769"/>
                    </a:xfrm>
                    <a:prstGeom prst="rect">
                      <a:avLst/>
                    </a:prstGeom>
                  </pic:spPr>
                </pic:pic>
              </a:graphicData>
            </a:graphic>
          </wp:inline>
        </w:drawing>
      </w:r>
    </w:p>
    <w:p w14:paraId="2A75AECB" w14:textId="77777777" w:rsidR="00F33566" w:rsidRPr="00295031" w:rsidRDefault="00F33566" w:rsidP="00625102">
      <w:pPr>
        <w:keepNext/>
        <w:keepLines/>
        <w:spacing w:after="280"/>
        <w:ind w:firstLine="0"/>
        <w:jc w:val="center"/>
        <w:rPr>
          <w:rFonts w:cs="Times New Roman"/>
          <w:lang w:val="ru-RU"/>
        </w:rPr>
      </w:pPr>
      <w:r>
        <w:t>Рисунок 2.5 – Возобновление первого дочернего потока Lab-04b</w:t>
      </w:r>
    </w:p>
    <w:p w14:paraId="7FBF65ED" w14:textId="77777777" w:rsidR="00F33566" w:rsidRPr="00295031" w:rsidRDefault="009F4258" w:rsidP="00D203BB">
      <w:pPr>
        <w:rPr>
          <w:rFonts w:cs="Times New Roman"/>
          <w:lang w:val="ru-RU"/>
        </w:rPr>
      </w:pPr>
      <w:r w:rsidRPr="00295031">
        <w:rPr>
          <w:rFonts w:cs="Times New Roman"/>
          <w:lang w:val="ru-RU"/>
        </w:rPr>
        <w:t xml:space="preserve">На рисунке 2.5 во вкладке </w:t>
      </w:r>
      <w:r w:rsidRPr="00295031">
        <w:rPr>
          <w:rFonts w:cs="Times New Roman"/>
        </w:rPr>
        <w:t>Threads</w:t>
      </w:r>
      <w:r w:rsidRPr="00295031">
        <w:rPr>
          <w:rFonts w:cs="Times New Roman"/>
          <w:lang w:val="ru-RU"/>
        </w:rPr>
        <w:t xml:space="preserve"> окна свойств процесса в </w:t>
      </w:r>
      <w:r w:rsidRPr="00295031">
        <w:rPr>
          <w:rFonts w:cs="Times New Roman"/>
        </w:rPr>
        <w:t>Process</w:t>
      </w:r>
      <w:r w:rsidRPr="00295031">
        <w:rPr>
          <w:rFonts w:cs="Times New Roman"/>
          <w:lang w:val="ru-RU"/>
        </w:rPr>
        <w:t xml:space="preserve"> </w:t>
      </w:r>
      <w:r w:rsidRPr="00295031">
        <w:rPr>
          <w:rFonts w:cs="Times New Roman"/>
        </w:rPr>
        <w:t>Explorer</w:t>
      </w:r>
      <w:r w:rsidRPr="00295031">
        <w:rPr>
          <w:rFonts w:cs="Times New Roman"/>
          <w:lang w:val="ru-RU"/>
        </w:rPr>
        <w:t xml:space="preserve"> первый дочерний поток находится в состоянии </w:t>
      </w:r>
      <w:r w:rsidRPr="00295031">
        <w:rPr>
          <w:rFonts w:cs="Times New Roman"/>
        </w:rPr>
        <w:t>Waiting</w:t>
      </w:r>
      <w:r w:rsidRPr="00295031">
        <w:rPr>
          <w:rFonts w:cs="Times New Roman"/>
          <w:lang w:val="ru-RU"/>
        </w:rPr>
        <w:t xml:space="preserve"> с причиной ожидания </w:t>
      </w:r>
      <w:r w:rsidRPr="00295031">
        <w:rPr>
          <w:rFonts w:cs="Times New Roman"/>
        </w:rPr>
        <w:t>DelayExecution</w:t>
      </w:r>
      <w:r w:rsidRPr="00295031">
        <w:rPr>
          <w:rFonts w:cs="Times New Roman"/>
          <w:lang w:val="ru-RU"/>
        </w:rPr>
        <w:t xml:space="preserve">. Это соответствует выполнению задержки </w:t>
      </w:r>
      <w:r w:rsidRPr="00295031">
        <w:rPr>
          <w:rFonts w:cs="Times New Roman"/>
        </w:rPr>
        <w:t>Sleep</w:t>
      </w:r>
      <w:r w:rsidRPr="00295031">
        <w:rPr>
          <w:rFonts w:cs="Times New Roman"/>
          <w:lang w:val="ru-RU"/>
        </w:rPr>
        <w:t xml:space="preserve"> после возобновления потока. Второй дочерний поток остаётся в состоянии </w:t>
      </w:r>
      <w:r w:rsidRPr="00295031">
        <w:rPr>
          <w:rFonts w:cs="Times New Roman"/>
        </w:rPr>
        <w:t>Suspended</w:t>
      </w:r>
      <w:r w:rsidR="00163A6B" w:rsidRPr="00295031">
        <w:rPr>
          <w:rFonts w:cs="Times New Roman"/>
          <w:lang w:val="ru-RU"/>
        </w:rPr>
        <w:t>.</w:t>
      </w:r>
      <w:r>
        <w:t xml:space="preserve"> Различие состояний двух дочерних потоков подтверждает, что управление выполнено для выбранного дескриптора. Возобновление первого потока не снимает приостановку со второго.</w:t>
      </w:r>
    </w:p>
    <w:p w14:paraId="6CB64089" w14:textId="77777777" w:rsidR="00163A6B" w:rsidRPr="00295031" w:rsidRDefault="006106DC" w:rsidP="00D203BB">
      <w:pPr>
        <w:keepNext/>
        <w:rPr>
          <w:rFonts w:cs="Times New Roman"/>
          <w:lang w:val="ru-RU"/>
        </w:rPr>
      </w:pPr>
      <w:r w:rsidRPr="00295031">
        <w:rPr>
          <w:rFonts w:cs="Times New Roman"/>
          <w:lang w:val="ru-RU"/>
        </w:rPr>
        <w:lastRenderedPageBreak/>
        <w:t xml:space="preserve">После завершения главного цикла из 100 итераций вызывается </w:t>
      </w:r>
      <w:r w:rsidRPr="00295031">
        <w:rPr>
          <w:rFonts w:cs="Times New Roman"/>
        </w:rPr>
        <w:t>ResumeThread</w:t>
      </w:r>
      <w:r w:rsidRPr="00295031">
        <w:rPr>
          <w:rFonts w:cs="Times New Roman"/>
          <w:lang w:val="ru-RU"/>
        </w:rPr>
        <w:t xml:space="preserve"> для второго дочернего потока. При достижении нулевого значения счётчика приостановки поток получает возможность продолжить выполнение. Затем главный поток ожидает завершения обоих дочерних потоков. Возобновление вывода второго дочернего потока показано на рисунке 2.6</w:t>
      </w:r>
      <w:r w:rsidR="00163A6B" w:rsidRPr="00295031">
        <w:rPr>
          <w:rFonts w:cs="Times New Roman"/>
          <w:lang w:val="ru-RU"/>
        </w:rPr>
        <w:t>.</w:t>
      </w:r>
    </w:p>
    <w:p w14:paraId="26D6C953" w14:textId="77777777" w:rsidR="007335ED" w:rsidRPr="00295031" w:rsidRDefault="00625102" w:rsidP="00F57C18">
      <w:pPr>
        <w:keepNext/>
        <w:keepLines/>
        <w:spacing w:before="280"/>
        <w:ind w:firstLine="0"/>
        <w:jc w:val="center"/>
        <w:rPr>
          <w:rFonts w:eastAsia="Times New Roman" w:cs="Times New Roman"/>
          <w:lang w:val="ru-RU"/>
        </w:rPr>
      </w:pPr>
      <w:r>
        <w:rPr>
          <w:noProof/>
        </w:rPr>
        <w:drawing>
          <wp:inline distT="0" distB="0" distL="0" distR="0" wp14:anchorId="61BA09CB" wp14:editId="39169CCB">
            <wp:extent cx="5940000" cy="452967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0000" cy="4529678"/>
                    </a:xfrm>
                    <a:prstGeom prst="rect">
                      <a:avLst/>
                    </a:prstGeom>
                  </pic:spPr>
                </pic:pic>
              </a:graphicData>
            </a:graphic>
          </wp:inline>
        </w:drawing>
      </w:r>
    </w:p>
    <w:p w14:paraId="18F62AE1" w14:textId="77777777" w:rsidR="006047D5" w:rsidRPr="00295031" w:rsidRDefault="00994A75" w:rsidP="00F57C18">
      <w:pPr>
        <w:keepNext/>
        <w:keepLines/>
        <w:spacing w:after="280"/>
        <w:ind w:firstLine="0"/>
        <w:jc w:val="center"/>
        <w:rPr>
          <w:rFonts w:cs="Times New Roman"/>
          <w:lang w:val="ru-RU"/>
        </w:rPr>
      </w:pPr>
      <w:r>
        <w:t>Рисунок 2.6 – Возобновление второго дочернего потока Lab 04b</w:t>
      </w:r>
    </w:p>
    <w:p w14:paraId="36D7B648" w14:textId="77777777" w:rsidR="00C519D8" w:rsidRPr="00295031" w:rsidRDefault="00BB6F34" w:rsidP="00C519D8">
      <w:pPr>
        <w:rPr>
          <w:rFonts w:eastAsia="Times New Roman" w:cs="Times New Roman"/>
          <w:lang w:val="ru-RU"/>
        </w:rPr>
      </w:pPr>
      <w:r w:rsidRPr="00295031">
        <w:rPr>
          <w:rFonts w:cs="Times New Roman"/>
          <w:lang w:val="ru-RU"/>
        </w:rPr>
        <w:t xml:space="preserve">На рисунке 2.6 главный поток достиг 100-й итерации, а второй дочерний поток продолжил вывод с 41-й итерации. Первый дочерний поток к моменту снимка уже завершился, поэтому в списке </w:t>
      </w:r>
      <w:r w:rsidRPr="00295031">
        <w:rPr>
          <w:rFonts w:cs="Times New Roman"/>
        </w:rPr>
        <w:t>Threads</w:t>
      </w:r>
      <w:r w:rsidRPr="00295031">
        <w:rPr>
          <w:rFonts w:cs="Times New Roman"/>
          <w:lang w:val="ru-RU"/>
        </w:rPr>
        <w:t xml:space="preserve"> остаются главный и второй дочерний потоки. Приостановка потока, удерживающего внутреннюю блокировку библиотеки, может задержать выполнение других потоков</w:t>
      </w:r>
      <w:r w:rsidR="00994A75" w:rsidRPr="00295031">
        <w:rPr>
          <w:rFonts w:eastAsia="Times New Roman" w:cs="Times New Roman"/>
          <w:lang w:val="ru-RU"/>
        </w:rPr>
        <w:t>.</w:t>
      </w:r>
      <w:r>
        <w:t xml:space="preserve"> Продолжение вывода после возобновления показывает сохранение контекста дочернего потока. Его счётчик не начинается заново, поэтому приостановку можно отличить от повторного создания потока.</w:t>
      </w:r>
    </w:p>
    <w:p w14:paraId="0C78B902" w14:textId="77777777" w:rsidR="00C519D8" w:rsidRPr="00295031" w:rsidRDefault="00C519D8" w:rsidP="00C519D8">
      <w:pPr>
        <w:pStyle w:val="2"/>
        <w:rPr>
          <w:rFonts w:ascii="Times New Roman" w:hAnsi="Times New Roman" w:cs="Times New Roman"/>
          <w:lang w:val="ru-RU"/>
        </w:rPr>
      </w:pPr>
      <w:bookmarkStart w:id="9" w:name="_Toc244153789"/>
      <w:r>
        <w:rPr>
          <w:rFonts w:ascii="Times New Roman" w:hAnsi="Times New Roman"/>
        </w:rPr>
        <w:t>2.4 Принудительное завершение в Lab 04c</w:t>
      </w:r>
      <w:bookmarkEnd w:id="9"/>
    </w:p>
    <w:p w14:paraId="0E5E34D5" w14:textId="77777777" w:rsidR="006047D5" w:rsidRPr="00295031" w:rsidRDefault="00C54647" w:rsidP="00D96F58">
      <w:pPr>
        <w:keepNext/>
        <w:rPr>
          <w:rFonts w:cs="Times New Roman"/>
          <w:lang w:val="ru-RU"/>
        </w:rPr>
      </w:pPr>
      <w:r w:rsidRPr="00295031">
        <w:rPr>
          <w:rFonts w:cs="Times New Roman"/>
          <w:lang w:val="ru-RU"/>
        </w:rPr>
        <w:t xml:space="preserve">В приложении </w:t>
      </w:r>
      <w:r w:rsidRPr="00295031">
        <w:rPr>
          <w:rFonts w:cs="Times New Roman"/>
        </w:rPr>
        <w:t>Lab</w:t>
      </w:r>
      <w:r w:rsidRPr="00295031">
        <w:rPr>
          <w:rFonts w:cs="Times New Roman"/>
          <w:lang w:val="ru-RU"/>
        </w:rPr>
        <w:t>-04</w:t>
      </w:r>
      <w:r w:rsidRPr="00295031">
        <w:rPr>
          <w:rFonts w:cs="Times New Roman"/>
        </w:rPr>
        <w:t>c</w:t>
      </w:r>
      <w:r w:rsidRPr="00295031">
        <w:rPr>
          <w:rFonts w:cs="Times New Roman"/>
          <w:lang w:val="ru-RU"/>
        </w:rPr>
        <w:t xml:space="preserve"> на 50-й итерации главного потока вызывается </w:t>
      </w:r>
      <w:r w:rsidRPr="00295031">
        <w:rPr>
          <w:rFonts w:cs="Times New Roman"/>
        </w:rPr>
        <w:t>TerminateThread</w:t>
      </w:r>
      <w:r w:rsidRPr="00295031">
        <w:rPr>
          <w:rFonts w:cs="Times New Roman"/>
          <w:lang w:val="ru-RU"/>
        </w:rPr>
        <w:t xml:space="preserve"> для второго дочернего потока. В показанном запуске процесс имеет </w:t>
      </w:r>
      <w:r w:rsidRPr="00295031">
        <w:rPr>
          <w:rFonts w:cs="Times New Roman"/>
        </w:rPr>
        <w:t>PID</w:t>
      </w:r>
      <w:r w:rsidRPr="00295031">
        <w:rPr>
          <w:rFonts w:cs="Times New Roman"/>
          <w:lang w:val="ru-RU"/>
        </w:rPr>
        <w:t xml:space="preserve"> 7856, главный поток — </w:t>
      </w:r>
      <w:r w:rsidRPr="00295031">
        <w:rPr>
          <w:rFonts w:cs="Times New Roman"/>
        </w:rPr>
        <w:t>TID</w:t>
      </w:r>
      <w:r w:rsidRPr="00295031">
        <w:rPr>
          <w:rFonts w:cs="Times New Roman"/>
          <w:lang w:val="ru-RU"/>
        </w:rPr>
        <w:t xml:space="preserve"> 10548, первый дочерний — </w:t>
      </w:r>
      <w:r w:rsidRPr="00295031">
        <w:rPr>
          <w:rFonts w:cs="Times New Roman"/>
        </w:rPr>
        <w:lastRenderedPageBreak/>
        <w:t>TID</w:t>
      </w:r>
      <w:r w:rsidRPr="00295031">
        <w:rPr>
          <w:rFonts w:cs="Times New Roman"/>
          <w:lang w:val="ru-RU"/>
        </w:rPr>
        <w:t xml:space="preserve"> 8676, второй дочерний — </w:t>
      </w:r>
      <w:r w:rsidRPr="00295031">
        <w:rPr>
          <w:rFonts w:cs="Times New Roman"/>
        </w:rPr>
        <w:t>TID</w:t>
      </w:r>
      <w:r w:rsidRPr="00295031">
        <w:rPr>
          <w:rFonts w:cs="Times New Roman"/>
          <w:lang w:val="ru-RU"/>
        </w:rPr>
        <w:t xml:space="preserve"> 9752. На рисунке 2.7 все три идентификатора присутствуют в списке </w:t>
      </w:r>
      <w:r w:rsidRPr="00295031">
        <w:rPr>
          <w:rFonts w:cs="Times New Roman"/>
        </w:rPr>
        <w:t>Threads</w:t>
      </w:r>
      <w:r w:rsidRPr="00295031">
        <w:rPr>
          <w:rFonts w:cs="Times New Roman"/>
          <w:lang w:val="ru-RU"/>
        </w:rPr>
        <w:t xml:space="preserve"> приложения </w:t>
      </w:r>
      <w:r w:rsidRPr="00295031">
        <w:rPr>
          <w:rFonts w:cs="Times New Roman"/>
        </w:rPr>
        <w:t>Process</w:t>
      </w:r>
      <w:r w:rsidRPr="00295031">
        <w:rPr>
          <w:rFonts w:cs="Times New Roman"/>
          <w:lang w:val="ru-RU"/>
        </w:rPr>
        <w:t xml:space="preserve"> </w:t>
      </w:r>
      <w:r w:rsidRPr="00295031">
        <w:rPr>
          <w:rFonts w:cs="Times New Roman"/>
        </w:rPr>
        <w:t>Explorer</w:t>
      </w:r>
      <w:r w:rsidRPr="00295031">
        <w:rPr>
          <w:rFonts w:cs="Times New Roman"/>
          <w:lang w:val="ru-RU"/>
        </w:rPr>
        <w:t xml:space="preserve">. В момент снимка потоки находятся в состоянии </w:t>
      </w:r>
      <w:r w:rsidRPr="00295031">
        <w:rPr>
          <w:rFonts w:cs="Times New Roman"/>
        </w:rPr>
        <w:t>Waiting</w:t>
      </w:r>
      <w:r w:rsidRPr="00295031">
        <w:rPr>
          <w:rFonts w:cs="Times New Roman"/>
          <w:lang w:val="ru-RU"/>
        </w:rPr>
        <w:t xml:space="preserve"> с причиной ожидания </w:t>
      </w:r>
      <w:r w:rsidRPr="00295031">
        <w:rPr>
          <w:rFonts w:cs="Times New Roman"/>
        </w:rPr>
        <w:t>DelayExecution</w:t>
      </w:r>
      <w:r w:rsidRPr="00295031">
        <w:rPr>
          <w:rFonts w:cs="Times New Roman"/>
          <w:lang w:val="ru-RU"/>
        </w:rPr>
        <w:t xml:space="preserve">, соответствующей задержке </w:t>
      </w:r>
      <w:r w:rsidRPr="00295031">
        <w:rPr>
          <w:rFonts w:cs="Times New Roman"/>
        </w:rPr>
        <w:t>Sleep</w:t>
      </w:r>
      <w:r w:rsidR="00994A75" w:rsidRPr="00295031">
        <w:rPr>
          <w:rFonts w:eastAsia="Times New Roman" w:cs="Times New Roman"/>
          <w:lang w:val="ru-RU"/>
        </w:rPr>
        <w:t>.</w:t>
      </w:r>
    </w:p>
    <w:p w14:paraId="4F1D7E35" w14:textId="77777777" w:rsidR="003C3905" w:rsidRPr="00295031" w:rsidRDefault="00BC7734" w:rsidP="00F95BAE">
      <w:pPr>
        <w:keepNext/>
        <w:keepLines/>
        <w:spacing w:before="280"/>
        <w:ind w:firstLine="0"/>
        <w:jc w:val="center"/>
        <w:rPr>
          <w:rFonts w:eastAsia="Times New Roman" w:cs="Times New Roman"/>
          <w:lang w:val="ru-RU"/>
        </w:rPr>
      </w:pPr>
      <w:r>
        <w:rPr>
          <w:noProof/>
        </w:rPr>
        <w:drawing>
          <wp:inline distT="0" distB="0" distL="0" distR="0" wp14:anchorId="3389EEBD" wp14:editId="4D989E14">
            <wp:extent cx="5940000" cy="42452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0000" cy="4245270"/>
                    </a:xfrm>
                    <a:prstGeom prst="rect">
                      <a:avLst/>
                    </a:prstGeom>
                  </pic:spPr>
                </pic:pic>
              </a:graphicData>
            </a:graphic>
          </wp:inline>
        </w:drawing>
      </w:r>
    </w:p>
    <w:p w14:paraId="397FA540" w14:textId="77777777" w:rsidR="00224102" w:rsidRPr="00295031" w:rsidRDefault="00224102" w:rsidP="00F95BAE">
      <w:pPr>
        <w:keepNext/>
        <w:keepLines/>
        <w:spacing w:after="280"/>
        <w:ind w:firstLine="0"/>
        <w:jc w:val="center"/>
        <w:rPr>
          <w:rFonts w:cs="Times New Roman"/>
          <w:lang w:val="ru-RU"/>
        </w:rPr>
      </w:pPr>
      <w:r>
        <w:t>Рисунок 2.7 – Потоки Lab-04c до принудительного завершения второго дочернего потока</w:t>
      </w:r>
    </w:p>
    <w:p w14:paraId="70F35499" w14:textId="77777777" w:rsidR="00F95BAE" w:rsidRPr="00295031" w:rsidRDefault="00970C32" w:rsidP="00F95BAE">
      <w:pPr>
        <w:rPr>
          <w:szCs w:val="28"/>
        </w:rPr>
      </w:pPr>
      <w:r w:rsidRPr="00295031">
        <w:rPr>
          <w:szCs w:val="28"/>
        </w:rPr>
        <w:t>На 50-й итерации главного потока выполнен успешный вызов TerminateThread для TID 9752. Завершение подтверждено ожиданием дескриптора через WaitForSingleObject и получением кода завершения 0 функцией GetExitCodeThread. На рисунке 2.8 видна строка подтверждения, а TID 9752 отсутствует в обновлённом списке Threads. Главный и первый дочерний потоки продолжают вывод после завершения второго дочернего потока</w:t>
      </w:r>
      <w:r w:rsidR="00F95BAE" w:rsidRPr="00295031">
        <w:rPr>
          <w:szCs w:val="28"/>
        </w:rPr>
        <w:t>.</w:t>
      </w:r>
    </w:p>
    <w:p w14:paraId="4201754E" w14:textId="77777777" w:rsidR="00A40B00" w:rsidRDefault="00D41DD8">
      <w:pPr>
        <w:keepNext/>
      </w:pPr>
      <w:r>
        <w:lastRenderedPageBreak/>
        <w:t>Состояние потоков после принудительного завершения второго дочернего потока показано на рисунке 2.8.</w:t>
      </w:r>
    </w:p>
    <w:p w14:paraId="4CFE17C3" w14:textId="77777777" w:rsidR="00F95BAE" w:rsidRPr="00295031" w:rsidRDefault="007539AF" w:rsidP="00F95BAE">
      <w:pPr>
        <w:keepNext/>
        <w:keepLines/>
        <w:spacing w:before="280"/>
        <w:ind w:firstLine="0"/>
        <w:jc w:val="center"/>
        <w:rPr>
          <w:szCs w:val="28"/>
        </w:rPr>
      </w:pPr>
      <w:r>
        <w:rPr>
          <w:noProof/>
        </w:rPr>
        <w:drawing>
          <wp:inline distT="0" distB="0" distL="0" distR="0" wp14:anchorId="72F541CD" wp14:editId="45EA3BD3">
            <wp:extent cx="5940000" cy="41512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0000" cy="4151250"/>
                    </a:xfrm>
                    <a:prstGeom prst="rect">
                      <a:avLst/>
                    </a:prstGeom>
                  </pic:spPr>
                </pic:pic>
              </a:graphicData>
            </a:graphic>
          </wp:inline>
        </w:drawing>
      </w:r>
    </w:p>
    <w:p w14:paraId="4AE2794B" w14:textId="77777777" w:rsidR="00F95BAE" w:rsidRPr="00295031" w:rsidRDefault="00224102" w:rsidP="00F95BAE">
      <w:pPr>
        <w:keepNext/>
        <w:keepLines/>
        <w:spacing w:after="280"/>
        <w:ind w:firstLine="0"/>
        <w:jc w:val="center"/>
        <w:rPr>
          <w:szCs w:val="28"/>
        </w:rPr>
      </w:pPr>
      <w:r>
        <w:t>Рисунок 2.8 – Потоки Lab-04c после завершения второго дочернего потока</w:t>
      </w:r>
    </w:p>
    <w:p w14:paraId="6D5409D6" w14:textId="77777777" w:rsidR="004A20FE" w:rsidRPr="00295031" w:rsidRDefault="00970C32" w:rsidP="00F95BAE">
      <w:pPr>
        <w:rPr>
          <w:szCs w:val="28"/>
        </w:rPr>
      </w:pPr>
      <w:r w:rsidRPr="00295031">
        <w:rPr>
          <w:szCs w:val="28"/>
        </w:rPr>
        <w:t>В данном запуске оставшиеся потоки продолжили выполнение, однако это не гарантирует безопасность TerminateThread. Принудительно завершаемый поток не выполняет предусмотренную программой очистку и может оставить занятыми блокировки общих ресурсов. После окончания главного цикла приложение ожидает завершения дочерних потоков через WaitForMultipleObjects, затем закрывает их дескрипторы. Отсутствие TID в списке Threads само по себе не означает закрытие дескриптора [3</w:t>
      </w:r>
      <w:r w:rsidR="004A20FE" w:rsidRPr="00295031">
        <w:rPr>
          <w:szCs w:val="28"/>
        </w:rPr>
        <w:t>].</w:t>
      </w:r>
      <w:r>
        <w:t xml:space="preserve"> При анализе опыта отдельно проверяются завершение выполнения и освобождение принадлежащих программе ресурсов. Эти события происходят в разных местах программы и не должны считаться одним действием.</w:t>
      </w:r>
    </w:p>
    <w:p w14:paraId="4C0A3D8B" w14:textId="77777777" w:rsidR="003D369C" w:rsidRPr="00295031" w:rsidRDefault="00595B19" w:rsidP="003D369C">
      <w:pPr>
        <w:keepNext/>
        <w:rPr>
          <w:szCs w:val="28"/>
        </w:rPr>
      </w:pPr>
      <w:r w:rsidRPr="00295031">
        <w:rPr>
          <w:szCs w:val="28"/>
        </w:rPr>
        <w:lastRenderedPageBreak/>
        <w:t>Для проверки сохранения дескрипторов выполнен отдельный запуск Lab-04c с PID 10636. Главный поток имеет TID 10752, первый дочерний — TID 1680, второй дочерний — TID 9264. На рисунке 2.9 в панели Handles приложения Process Explorer показаны открытые дескрипторы объектов Thread для обоих дочерних потоков до выполнения 50-й итерации главного потока</w:t>
      </w:r>
      <w:r w:rsidR="003D369C" w:rsidRPr="00295031">
        <w:rPr>
          <w:szCs w:val="28"/>
        </w:rPr>
        <w:t>.</w:t>
      </w:r>
    </w:p>
    <w:p w14:paraId="3FE7DF6D" w14:textId="77777777" w:rsidR="003D369C" w:rsidRPr="00295031" w:rsidRDefault="00395A85" w:rsidP="003D369C">
      <w:pPr>
        <w:keepNext/>
        <w:keepLines/>
        <w:spacing w:before="280"/>
        <w:ind w:firstLine="0"/>
        <w:jc w:val="center"/>
      </w:pPr>
      <w:r>
        <w:rPr>
          <w:noProof/>
        </w:rPr>
        <w:drawing>
          <wp:inline distT="0" distB="0" distL="0" distR="0" wp14:anchorId="4605EC49" wp14:editId="6C46962B">
            <wp:extent cx="5940000" cy="426866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0000" cy="4268669"/>
                    </a:xfrm>
                    <a:prstGeom prst="rect">
                      <a:avLst/>
                    </a:prstGeom>
                  </pic:spPr>
                </pic:pic>
              </a:graphicData>
            </a:graphic>
          </wp:inline>
        </w:drawing>
      </w:r>
    </w:p>
    <w:p w14:paraId="3D7341F3" w14:textId="77777777" w:rsidR="003D369C" w:rsidRPr="00295031" w:rsidRDefault="003D369C" w:rsidP="003D369C">
      <w:pPr>
        <w:keepNext/>
        <w:keepLines/>
        <w:spacing w:after="280"/>
        <w:ind w:firstLine="0"/>
        <w:jc w:val="center"/>
        <w:rPr>
          <w:szCs w:val="28"/>
        </w:rPr>
      </w:pPr>
      <w:r>
        <w:t>Рисунок 2.9 – Дескрипторы дочерних потоков Lab-04c до принудительного завершения</w:t>
      </w:r>
    </w:p>
    <w:p w14:paraId="09B5C998" w14:textId="77777777" w:rsidR="003D369C" w:rsidRPr="00295031" w:rsidRDefault="00595B19" w:rsidP="003D369C">
      <w:pPr>
        <w:rPr>
          <w:rFonts w:eastAsia="Times New Roman" w:cs="Times New Roman"/>
          <w:color w:val="auto"/>
          <w:szCs w:val="28"/>
          <w:lang w:val="ru-RU" w:eastAsia="ru-RU"/>
        </w:rPr>
      </w:pPr>
      <w:r w:rsidRPr="00295031">
        <w:rPr>
          <w:rFonts w:cs="Times New Roman"/>
          <w:lang w:val="ru-RU"/>
        </w:rPr>
        <w:t xml:space="preserve">Идентификаторы 1680 и 9264 в именах объектов </w:t>
      </w:r>
      <w:r w:rsidRPr="00295031">
        <w:rPr>
          <w:rFonts w:cs="Times New Roman"/>
        </w:rPr>
        <w:t>Thread</w:t>
      </w:r>
      <w:r w:rsidRPr="00295031">
        <w:rPr>
          <w:rFonts w:cs="Times New Roman"/>
          <w:lang w:val="ru-RU"/>
        </w:rPr>
        <w:t xml:space="preserve"> совпадают с </w:t>
      </w:r>
      <w:r w:rsidRPr="00295031">
        <w:rPr>
          <w:rFonts w:cs="Times New Roman"/>
        </w:rPr>
        <w:t>TID</w:t>
      </w:r>
      <w:r w:rsidRPr="00295031">
        <w:rPr>
          <w:rFonts w:cs="Times New Roman"/>
          <w:lang w:val="ru-RU"/>
        </w:rPr>
        <w:t xml:space="preserve"> дочерних потоков, указанными в консоли. Эти номера являются идентификаторами потоков, а не значениями дескрипторов. Наличие открытого дескриптора позволяет обращаться к объекту потока, но само по себе не подтверждает продолжение его выполнения</w:t>
      </w:r>
      <w:r w:rsidR="003D369C" w:rsidRPr="00295031">
        <w:rPr>
          <w:rFonts w:eastAsia="Times New Roman" w:cs="Times New Roman"/>
          <w:szCs w:val="28"/>
          <w:lang w:val="ru-RU" w:eastAsia="ru-RU"/>
        </w:rPr>
        <w:t xml:space="preserve">. </w:t>
      </w:r>
      <w:r>
        <w:t xml:space="preserve"> Сопоставление имён объектов с консольным выводом позволяет определить, какому дочернему потоку принадлежит каждый объект. Проверять сохранение этих объектов после завершения следует в том же запуске процесса.</w:t>
      </w:r>
    </w:p>
    <w:p w14:paraId="1E03762E" w14:textId="77777777" w:rsidR="003D369C" w:rsidRPr="00295031" w:rsidRDefault="00595B19" w:rsidP="003D369C">
      <w:pPr>
        <w:keepNext/>
        <w:rPr>
          <w:rFonts w:eastAsia="Times New Roman" w:cs="Times New Roman"/>
          <w:color w:val="auto"/>
          <w:szCs w:val="28"/>
          <w:lang w:val="ru-RU" w:eastAsia="ru-RU"/>
        </w:rPr>
      </w:pPr>
      <w:r w:rsidRPr="00295031">
        <w:rPr>
          <w:rFonts w:cs="Times New Roman"/>
          <w:lang w:val="ru-RU"/>
        </w:rPr>
        <w:lastRenderedPageBreak/>
        <w:t xml:space="preserve">На 50-й итерации главный поток завершает второй дочерний поток </w:t>
      </w:r>
      <w:r w:rsidRPr="00295031">
        <w:rPr>
          <w:rFonts w:cs="Times New Roman"/>
        </w:rPr>
        <w:t>TID</w:t>
      </w:r>
      <w:r w:rsidRPr="00295031">
        <w:rPr>
          <w:rFonts w:cs="Times New Roman"/>
          <w:lang w:val="ru-RU"/>
        </w:rPr>
        <w:t xml:space="preserve"> 9264 вызовом </w:t>
      </w:r>
      <w:r w:rsidRPr="00295031">
        <w:rPr>
          <w:rFonts w:cs="Times New Roman"/>
        </w:rPr>
        <w:t>TerminateThread</w:t>
      </w:r>
      <w:r w:rsidRPr="00295031">
        <w:rPr>
          <w:rFonts w:cs="Times New Roman"/>
          <w:lang w:val="ru-RU"/>
        </w:rPr>
        <w:t xml:space="preserve">. Завершение подтверждено ожиданием дескриптора и получением кода завершения 0. На рисунке 2.10 одновременно показаны строка подтверждения в консоли и сохранившийся дескриптор соответствующего объекта </w:t>
      </w:r>
      <w:r w:rsidRPr="00295031">
        <w:rPr>
          <w:rFonts w:cs="Times New Roman"/>
        </w:rPr>
        <w:t>Thread</w:t>
      </w:r>
      <w:r w:rsidRPr="00295031">
        <w:rPr>
          <w:rFonts w:cs="Times New Roman"/>
          <w:lang w:val="ru-RU"/>
        </w:rPr>
        <w:t xml:space="preserve"> в панели </w:t>
      </w:r>
      <w:r w:rsidRPr="00295031">
        <w:rPr>
          <w:rFonts w:cs="Times New Roman"/>
        </w:rPr>
        <w:t>Handles</w:t>
      </w:r>
      <w:r w:rsidR="003D369C" w:rsidRPr="00295031">
        <w:rPr>
          <w:rFonts w:eastAsia="Times New Roman" w:cs="Times New Roman"/>
          <w:szCs w:val="28"/>
          <w:lang w:val="ru-RU" w:eastAsia="ru-RU"/>
        </w:rPr>
        <w:t>.</w:t>
      </w:r>
    </w:p>
    <w:p w14:paraId="05D991C4" w14:textId="77777777" w:rsidR="00AD7B2B" w:rsidRPr="00295031" w:rsidRDefault="00970C32" w:rsidP="00C936B0">
      <w:pPr>
        <w:keepNext/>
        <w:keepLines/>
        <w:spacing w:before="280"/>
        <w:ind w:firstLine="0"/>
        <w:jc w:val="center"/>
        <w:rPr>
          <w:rFonts w:cs="Times New Roman"/>
          <w:lang w:val="ru-RU"/>
        </w:rPr>
      </w:pPr>
      <w:r>
        <w:rPr>
          <w:noProof/>
        </w:rPr>
        <w:drawing>
          <wp:inline distT="0" distB="0" distL="0" distR="0" wp14:anchorId="6AFBCDCE" wp14:editId="59133E1D">
            <wp:extent cx="5940000" cy="454882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0000" cy="4548829"/>
                    </a:xfrm>
                    <a:prstGeom prst="rect">
                      <a:avLst/>
                    </a:prstGeom>
                  </pic:spPr>
                </pic:pic>
              </a:graphicData>
            </a:graphic>
          </wp:inline>
        </w:drawing>
      </w:r>
    </w:p>
    <w:p w14:paraId="06B9B185" w14:textId="77777777" w:rsidR="006047D5" w:rsidRPr="00295031" w:rsidRDefault="00815E9E" w:rsidP="00AD7B2B">
      <w:pPr>
        <w:keepNext/>
        <w:keepLines/>
        <w:spacing w:after="280"/>
        <w:ind w:firstLine="0"/>
        <w:jc w:val="center"/>
        <w:rPr>
          <w:rFonts w:cs="Times New Roman"/>
          <w:lang w:val="ru-RU"/>
        </w:rPr>
      </w:pPr>
      <w:r>
        <w:t>Рисунок 2.10 – Сохранение дескриптора второго дочернего потока после его завершения</w:t>
      </w:r>
    </w:p>
    <w:p w14:paraId="1CDC0054" w14:textId="77777777" w:rsidR="006047D5" w:rsidRPr="00295031" w:rsidRDefault="00F65B3C">
      <w:pPr>
        <w:rPr>
          <w:rFonts w:eastAsia="Times New Roman" w:cs="Times New Roman"/>
          <w:lang w:val="ru-RU"/>
        </w:rPr>
      </w:pPr>
      <w:r w:rsidRPr="00295031">
        <w:rPr>
          <w:rFonts w:cs="Times New Roman"/>
          <w:lang w:val="ru-RU"/>
        </w:rPr>
        <w:t xml:space="preserve">Завершение потока не закрывает открытый дескриптор его объекта. Поэтому после </w:t>
      </w:r>
      <w:r w:rsidRPr="00295031">
        <w:rPr>
          <w:rFonts w:cs="Times New Roman"/>
        </w:rPr>
        <w:t>TerminateThread</w:t>
      </w:r>
      <w:r w:rsidRPr="00295031">
        <w:rPr>
          <w:rFonts w:cs="Times New Roman"/>
          <w:lang w:val="ru-RU"/>
        </w:rPr>
        <w:t xml:space="preserve"> объект </w:t>
      </w:r>
      <w:r w:rsidRPr="00295031">
        <w:rPr>
          <w:rFonts w:cs="Times New Roman"/>
        </w:rPr>
        <w:t>Thread</w:t>
      </w:r>
      <w:r w:rsidRPr="00295031">
        <w:rPr>
          <w:rFonts w:cs="Times New Roman"/>
          <w:lang w:val="ru-RU"/>
        </w:rPr>
        <w:t xml:space="preserve"> для </w:t>
      </w:r>
      <w:r w:rsidRPr="00295031">
        <w:rPr>
          <w:rFonts w:cs="Times New Roman"/>
        </w:rPr>
        <w:t>TID</w:t>
      </w:r>
      <w:r w:rsidRPr="00295031">
        <w:rPr>
          <w:rFonts w:cs="Times New Roman"/>
          <w:lang w:val="ru-RU"/>
        </w:rPr>
        <w:t xml:space="preserve"> 9264 остаётся в </w:t>
      </w:r>
      <w:r w:rsidRPr="00295031">
        <w:rPr>
          <w:rFonts w:cs="Times New Roman"/>
        </w:rPr>
        <w:t>Handles</w:t>
      </w:r>
      <w:r w:rsidRPr="00295031">
        <w:rPr>
          <w:rFonts w:cs="Times New Roman"/>
          <w:lang w:val="ru-RU"/>
        </w:rPr>
        <w:t xml:space="preserve">. В программе </w:t>
      </w:r>
      <w:r w:rsidRPr="00295031">
        <w:rPr>
          <w:rFonts w:cs="Times New Roman"/>
        </w:rPr>
        <w:t>CloseHandle</w:t>
      </w:r>
      <w:r w:rsidRPr="00295031">
        <w:rPr>
          <w:rFonts w:cs="Times New Roman"/>
          <w:lang w:val="ru-RU"/>
        </w:rPr>
        <w:t xml:space="preserve"> вызывается после завершения главного цикла и ожидания дочерних потоков. При принудительном завершении код освобождения буферов внутри дочерней функции не выполняется, поэтому сохранение дескриптора и освобождение выделенной потоком памяти являются разными вопросами</w:t>
      </w:r>
      <w:r w:rsidR="00994A75" w:rsidRPr="00295031">
        <w:rPr>
          <w:rFonts w:eastAsia="Times New Roman" w:cs="Times New Roman"/>
          <w:lang w:val="ru-RU"/>
        </w:rPr>
        <w:t>.</w:t>
      </w:r>
      <w:r>
        <w:t xml:space="preserve"> Результат демонстрирует различие между временем жизни выполняемого потока и временем существования ссылки на его объект. Завершение вычисления не заменяет явное закрытие дескриптора владельцем.</w:t>
      </w:r>
    </w:p>
    <w:p w14:paraId="3F055528" w14:textId="77777777" w:rsidR="00AD7B2B" w:rsidRPr="00295031" w:rsidRDefault="00AD7B2B" w:rsidP="00AD7B2B">
      <w:pPr>
        <w:pStyle w:val="2"/>
        <w:rPr>
          <w:rFonts w:ascii="Times New Roman" w:hAnsi="Times New Roman" w:cs="Times New Roman"/>
          <w:lang w:val="ru-RU"/>
        </w:rPr>
      </w:pPr>
      <w:bookmarkStart w:id="10" w:name="_Toc244153790"/>
      <w:r>
        <w:rPr>
          <w:rFonts w:ascii="Times New Roman" w:hAnsi="Times New Roman"/>
        </w:rPr>
        <w:lastRenderedPageBreak/>
        <w:t>2.5 Перечисление потоков в Lab 04d</w:t>
      </w:r>
      <w:bookmarkEnd w:id="10"/>
    </w:p>
    <w:p w14:paraId="4AA0B3AD" w14:textId="77777777" w:rsidR="006047D5" w:rsidRPr="00295031" w:rsidRDefault="00994A75" w:rsidP="00D96F58">
      <w:pPr>
        <w:rPr>
          <w:rFonts w:cs="Times New Roman"/>
          <w:lang w:val="ru-RU"/>
        </w:rPr>
      </w:pPr>
      <w:r w:rsidRPr="00295031">
        <w:rPr>
          <w:rFonts w:eastAsia="Times New Roman" w:cs="Times New Roman"/>
          <w:lang w:val="ru-RU"/>
        </w:rPr>
        <w:t xml:space="preserve">Приложение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d</w:t>
      </w:r>
      <w:r w:rsidRPr="00295031">
        <w:rPr>
          <w:rFonts w:eastAsia="Times New Roman" w:cs="Times New Roman"/>
          <w:lang w:val="ru-RU"/>
        </w:rPr>
        <w:t xml:space="preserve"> получает снимок потоков системы функцией </w:t>
      </w:r>
      <w:r w:rsidRPr="00295031">
        <w:rPr>
          <w:rFonts w:eastAsia="Times New Roman" w:cs="Times New Roman"/>
        </w:rPr>
        <w:t>CreateToolhelp</w:t>
      </w:r>
      <w:r w:rsidRPr="00295031">
        <w:rPr>
          <w:rFonts w:eastAsia="Times New Roman" w:cs="Times New Roman"/>
          <w:lang w:val="ru-RU"/>
        </w:rPr>
        <w:t>32</w:t>
      </w:r>
      <w:r w:rsidRPr="00295031">
        <w:rPr>
          <w:rFonts w:eastAsia="Times New Roman" w:cs="Times New Roman"/>
        </w:rPr>
        <w:t>Snapshot</w:t>
      </w:r>
      <w:r w:rsidRPr="00295031">
        <w:rPr>
          <w:rFonts w:eastAsia="Times New Roman" w:cs="Times New Roman"/>
          <w:lang w:val="ru-RU"/>
        </w:rPr>
        <w:t xml:space="preserve"> с флагом </w:t>
      </w:r>
      <w:r w:rsidRPr="00295031">
        <w:rPr>
          <w:rFonts w:eastAsia="Times New Roman" w:cs="Times New Roman"/>
        </w:rPr>
        <w:t>TH</w:t>
      </w:r>
      <w:r w:rsidRPr="00295031">
        <w:rPr>
          <w:rFonts w:eastAsia="Times New Roman" w:cs="Times New Roman"/>
          <w:lang w:val="ru-RU"/>
        </w:rPr>
        <w:t>32</w:t>
      </w:r>
      <w:r w:rsidRPr="00295031">
        <w:rPr>
          <w:rFonts w:eastAsia="Times New Roman" w:cs="Times New Roman"/>
        </w:rPr>
        <w:t>CS</w:t>
      </w:r>
      <w:r w:rsidRPr="00295031">
        <w:rPr>
          <w:rFonts w:eastAsia="Times New Roman" w:cs="Times New Roman"/>
          <w:lang w:val="ru-RU"/>
        </w:rPr>
        <w:t>_</w:t>
      </w:r>
      <w:r w:rsidRPr="00295031">
        <w:rPr>
          <w:rFonts w:eastAsia="Times New Roman" w:cs="Times New Roman"/>
        </w:rPr>
        <w:t>SNAPTHREAD</w:t>
      </w:r>
      <w:r w:rsidRPr="00295031">
        <w:rPr>
          <w:rFonts w:eastAsia="Times New Roman" w:cs="Times New Roman"/>
          <w:lang w:val="ru-RU"/>
        </w:rPr>
        <w:t xml:space="preserve">. Перед обходом в поле </w:t>
      </w:r>
      <w:r w:rsidRPr="00295031">
        <w:rPr>
          <w:rFonts w:eastAsia="Times New Roman" w:cs="Times New Roman"/>
        </w:rPr>
        <w:t>dwSize</w:t>
      </w:r>
      <w:r w:rsidRPr="00295031">
        <w:rPr>
          <w:rFonts w:eastAsia="Times New Roman" w:cs="Times New Roman"/>
          <w:lang w:val="ru-RU"/>
        </w:rPr>
        <w:t xml:space="preserve"> структуры </w:t>
      </w:r>
      <w:r w:rsidRPr="00295031">
        <w:rPr>
          <w:rFonts w:eastAsia="Times New Roman" w:cs="Times New Roman"/>
        </w:rPr>
        <w:t>THREADENTRY</w:t>
      </w:r>
      <w:r w:rsidRPr="00295031">
        <w:rPr>
          <w:rFonts w:eastAsia="Times New Roman" w:cs="Times New Roman"/>
          <w:lang w:val="ru-RU"/>
        </w:rPr>
        <w:t xml:space="preserve">32 записывается размер структуры. Первый элемент читается </w:t>
      </w:r>
      <w:r w:rsidRPr="00295031">
        <w:rPr>
          <w:rFonts w:eastAsia="Times New Roman" w:cs="Times New Roman"/>
        </w:rPr>
        <w:t>Thread</w:t>
      </w:r>
      <w:r w:rsidRPr="00295031">
        <w:rPr>
          <w:rFonts w:eastAsia="Times New Roman" w:cs="Times New Roman"/>
          <w:lang w:val="ru-RU"/>
        </w:rPr>
        <w:t>32</w:t>
      </w:r>
      <w:r w:rsidRPr="00295031">
        <w:rPr>
          <w:rFonts w:eastAsia="Times New Roman" w:cs="Times New Roman"/>
        </w:rPr>
        <w:t>First</w:t>
      </w:r>
      <w:r w:rsidRPr="00295031">
        <w:rPr>
          <w:rFonts w:eastAsia="Times New Roman" w:cs="Times New Roman"/>
          <w:lang w:val="ru-RU"/>
        </w:rPr>
        <w:t xml:space="preserve">, последующие — </w:t>
      </w:r>
      <w:r w:rsidRPr="00295031">
        <w:rPr>
          <w:rFonts w:eastAsia="Times New Roman" w:cs="Times New Roman"/>
        </w:rPr>
        <w:t>Thread</w:t>
      </w:r>
      <w:r w:rsidRPr="00295031">
        <w:rPr>
          <w:rFonts w:eastAsia="Times New Roman" w:cs="Times New Roman"/>
          <w:lang w:val="ru-RU"/>
        </w:rPr>
        <w:t>32</w:t>
      </w:r>
      <w:r w:rsidRPr="00295031">
        <w:rPr>
          <w:rFonts w:eastAsia="Times New Roman" w:cs="Times New Roman"/>
        </w:rPr>
        <w:t>Next</w:t>
      </w:r>
      <w:r w:rsidRPr="00295031">
        <w:rPr>
          <w:rFonts w:eastAsia="Times New Roman" w:cs="Times New Roman"/>
          <w:lang w:val="ru-RU"/>
        </w:rPr>
        <w:t>.</w:t>
      </w:r>
    </w:p>
    <w:p w14:paraId="1219CD04" w14:textId="77777777" w:rsidR="006047D5" w:rsidRPr="00295031" w:rsidRDefault="00994A75" w:rsidP="00D96F58">
      <w:pPr>
        <w:keepNext/>
        <w:rPr>
          <w:rFonts w:cs="Times New Roman"/>
          <w:lang w:val="ru-RU"/>
        </w:rPr>
      </w:pPr>
      <w:r w:rsidRPr="00295031">
        <w:rPr>
          <w:rFonts w:eastAsia="Times New Roman" w:cs="Times New Roman"/>
          <w:lang w:val="ru-RU"/>
        </w:rPr>
        <w:t xml:space="preserve">Для каждого элемента проверяется равенство </w:t>
      </w:r>
      <w:r w:rsidRPr="00295031">
        <w:rPr>
          <w:rFonts w:eastAsia="Times New Roman" w:cs="Times New Roman"/>
        </w:rPr>
        <w:t>th</w:t>
      </w:r>
      <w:r w:rsidRPr="00295031">
        <w:rPr>
          <w:rFonts w:eastAsia="Times New Roman" w:cs="Times New Roman"/>
          <w:lang w:val="ru-RU"/>
        </w:rPr>
        <w:t>32</w:t>
      </w:r>
      <w:r w:rsidRPr="00295031">
        <w:rPr>
          <w:rFonts w:eastAsia="Times New Roman" w:cs="Times New Roman"/>
        </w:rPr>
        <w:t>OwnerProcessID</w:t>
      </w:r>
      <w:r w:rsidRPr="00295031">
        <w:rPr>
          <w:rFonts w:eastAsia="Times New Roman" w:cs="Times New Roman"/>
          <w:lang w:val="ru-RU"/>
        </w:rPr>
        <w:t xml:space="preserve"> идентификатору текущего процесса. В консоль выводится </w:t>
      </w:r>
      <w:r w:rsidRPr="00295031">
        <w:rPr>
          <w:rFonts w:eastAsia="Times New Roman" w:cs="Times New Roman"/>
        </w:rPr>
        <w:t>th</w:t>
      </w:r>
      <w:r w:rsidRPr="00295031">
        <w:rPr>
          <w:rFonts w:eastAsia="Times New Roman" w:cs="Times New Roman"/>
          <w:lang w:val="ru-RU"/>
        </w:rPr>
        <w:t>32</w:t>
      </w:r>
      <w:r w:rsidRPr="00295031">
        <w:rPr>
          <w:rFonts w:eastAsia="Times New Roman" w:cs="Times New Roman"/>
        </w:rPr>
        <w:t>ThreadID</w:t>
      </w:r>
      <w:r w:rsidRPr="00295031">
        <w:rPr>
          <w:rFonts w:eastAsia="Times New Roman" w:cs="Times New Roman"/>
          <w:lang w:val="ru-RU"/>
        </w:rPr>
        <w:t xml:space="preserve"> только тех потоков, которые принадлежат приложению. После обхода снимок закрывается функцией </w:t>
      </w:r>
      <w:r w:rsidRPr="00295031">
        <w:rPr>
          <w:rFonts w:eastAsia="Times New Roman" w:cs="Times New Roman"/>
        </w:rPr>
        <w:t>CloseHandle</w:t>
      </w:r>
      <w:r w:rsidRPr="00295031">
        <w:rPr>
          <w:rFonts w:eastAsia="Times New Roman" w:cs="Times New Roman"/>
          <w:lang w:val="ru-RU"/>
        </w:rPr>
        <w:t>. Вывод представлен на рисунке 2.</w:t>
      </w:r>
      <w:r w:rsidR="00F55BD4" w:rsidRPr="00295031">
        <w:rPr>
          <w:rFonts w:eastAsia="Times New Roman" w:cs="Times New Roman"/>
          <w:lang w:val="ru-RU"/>
        </w:rPr>
        <w:t>11</w:t>
      </w:r>
      <w:r w:rsidRPr="00295031">
        <w:rPr>
          <w:rFonts w:eastAsia="Times New Roman" w:cs="Times New Roman"/>
          <w:lang w:val="ru-RU"/>
        </w:rPr>
        <w:t>.</w:t>
      </w:r>
    </w:p>
    <w:p w14:paraId="02DACBC7" w14:textId="77777777" w:rsidR="006047D5" w:rsidRPr="00295031" w:rsidRDefault="0098045B" w:rsidP="00AD2FFE">
      <w:pPr>
        <w:keepNext/>
        <w:keepLines/>
        <w:spacing w:before="280"/>
        <w:ind w:firstLine="0"/>
        <w:jc w:val="center"/>
        <w:rPr>
          <w:rFonts w:cs="Times New Roman"/>
          <w:lang w:val="ru-RU"/>
        </w:rPr>
      </w:pPr>
      <w:r>
        <w:rPr>
          <w:noProof/>
        </w:rPr>
        <w:drawing>
          <wp:inline distT="0" distB="0" distL="0" distR="0" wp14:anchorId="5242B620" wp14:editId="6451D06D">
            <wp:extent cx="5940000" cy="87414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40000" cy="874149"/>
                    </a:xfrm>
                    <a:prstGeom prst="rect">
                      <a:avLst/>
                    </a:prstGeom>
                  </pic:spPr>
                </pic:pic>
              </a:graphicData>
            </a:graphic>
          </wp:inline>
        </w:drawing>
      </w:r>
    </w:p>
    <w:p w14:paraId="1EC8430C" w14:textId="77777777" w:rsidR="00A40B00" w:rsidRDefault="00D41DD8">
      <w:pPr>
        <w:keepNext/>
        <w:keepLines/>
        <w:spacing w:after="280"/>
        <w:ind w:firstLine="0"/>
        <w:jc w:val="center"/>
      </w:pPr>
      <w:r>
        <w:t>Рисунок 2.11 – Перечень потоков текущего процесса Lab 04d</w:t>
      </w:r>
    </w:p>
    <w:p w14:paraId="03C0EE38" w14:textId="77777777" w:rsidR="00740557" w:rsidRPr="00295031" w:rsidRDefault="00994A75" w:rsidP="00740557">
      <w:pPr>
        <w:rPr>
          <w:rFonts w:eastAsia="Times New Roman" w:cs="Times New Roman"/>
          <w:lang w:val="ru-RU"/>
        </w:rPr>
      </w:pPr>
      <w:r w:rsidRPr="00295031">
        <w:rPr>
          <w:rFonts w:eastAsia="Times New Roman" w:cs="Times New Roman"/>
          <w:lang w:val="ru-RU"/>
        </w:rPr>
        <w:t xml:space="preserve">Программа перечисляет потоки на момент создания снимка. Она не создаёт дополнительные рабочие потоки, поэтому наблюдаемый список отличается от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a</w:t>
      </w:r>
      <w:r w:rsidRPr="00295031">
        <w:rPr>
          <w:rFonts w:eastAsia="Times New Roman" w:cs="Times New Roman"/>
          <w:lang w:val="ru-RU"/>
        </w:rPr>
        <w:t>. Снимок представляет состояние в определённый момент и не обновляется автоматически.</w:t>
      </w:r>
      <w:r>
        <w:t xml:space="preserve"> Для получения нового состояния требуется создать следующий снимок и повторить обход. Фильтрация по владельцу процесса отделяет его потоки от остальных записей системного снимка.</w:t>
      </w:r>
    </w:p>
    <w:p w14:paraId="1B7F9012" w14:textId="77777777" w:rsidR="00740557" w:rsidRPr="00295031" w:rsidRDefault="00740557" w:rsidP="00740557">
      <w:pPr>
        <w:pStyle w:val="2"/>
        <w:rPr>
          <w:rFonts w:ascii="Times New Roman" w:hAnsi="Times New Roman" w:cs="Times New Roman"/>
          <w:lang w:val="ru-RU"/>
        </w:rPr>
      </w:pPr>
      <w:bookmarkStart w:id="11" w:name="_Toc244153791"/>
      <w:r>
        <w:rPr>
          <w:rFonts w:ascii="Times New Roman" w:hAnsi="Times New Roman"/>
        </w:rPr>
        <w:t>2.6 Поиск простых чисел и WinAPI TLS</w:t>
      </w:r>
      <w:bookmarkEnd w:id="11"/>
    </w:p>
    <w:p w14:paraId="07C6BF16" w14:textId="77777777" w:rsidR="006047D5" w:rsidRPr="00295031" w:rsidRDefault="00994A75" w:rsidP="00D96F58">
      <w:pPr>
        <w:rPr>
          <w:rFonts w:cs="Times New Roman"/>
          <w:lang w:val="ru-RU"/>
        </w:rPr>
      </w:pPr>
      <w:r w:rsidRPr="00295031">
        <w:rPr>
          <w:rFonts w:eastAsia="Times New Roman" w:cs="Times New Roman"/>
          <w:lang w:val="ru-RU"/>
        </w:rPr>
        <w:t xml:space="preserve">Функция </w:t>
      </w:r>
      <w:r w:rsidRPr="00295031">
        <w:rPr>
          <w:rFonts w:eastAsia="Times New Roman" w:cs="Times New Roman"/>
        </w:rPr>
        <w:t>L</w:t>
      </w:r>
      <w:r w:rsidRPr="00295031">
        <w:rPr>
          <w:rFonts w:eastAsia="Times New Roman" w:cs="Times New Roman"/>
          <w:lang w:val="ru-RU"/>
        </w:rPr>
        <w:t>4</w:t>
      </w:r>
      <w:r w:rsidRPr="00295031">
        <w:rPr>
          <w:rFonts w:eastAsia="Times New Roman" w:cs="Times New Roman"/>
        </w:rPr>
        <w:t>Primes</w:t>
      </w:r>
      <w:r w:rsidRPr="00295031">
        <w:rPr>
          <w:rFonts w:eastAsia="Times New Roman" w:cs="Times New Roman"/>
          <w:lang w:val="ru-RU"/>
        </w:rPr>
        <w:t xml:space="preserve"> реализована в приложении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e</w:t>
      </w:r>
      <w:r w:rsidRPr="00295031">
        <w:rPr>
          <w:rFonts w:eastAsia="Times New Roman" w:cs="Times New Roman"/>
          <w:lang w:val="ru-RU"/>
        </w:rPr>
        <w:t xml:space="preserve">. Число проверяется перебором возможных делителей от 2 до квадратного корня. Значения не больше 1 исключаются. Для промежуточных результатов каждого потока выделяется отдельный массив, указатель на который записывается в </w:t>
      </w:r>
      <w:r w:rsidRPr="00295031">
        <w:rPr>
          <w:rFonts w:eastAsia="Times New Roman" w:cs="Times New Roman"/>
        </w:rPr>
        <w:t>TLS</w:t>
      </w:r>
      <w:r w:rsidRPr="00295031">
        <w:rPr>
          <w:rFonts w:eastAsia="Times New Roman" w:cs="Times New Roman"/>
          <w:lang w:val="ru-RU"/>
        </w:rPr>
        <w:t xml:space="preserve"> через </w:t>
      </w:r>
      <w:r w:rsidRPr="00295031">
        <w:rPr>
          <w:rFonts w:eastAsia="Times New Roman" w:cs="Times New Roman"/>
        </w:rPr>
        <w:t>TlsSetValue</w:t>
      </w:r>
      <w:r w:rsidRPr="00295031">
        <w:rPr>
          <w:rFonts w:eastAsia="Times New Roman" w:cs="Times New Roman"/>
          <w:lang w:val="ru-RU"/>
        </w:rPr>
        <w:t>.</w:t>
      </w:r>
    </w:p>
    <w:p w14:paraId="6E9D5979" w14:textId="77777777" w:rsidR="006047D5" w:rsidRPr="00295031" w:rsidRDefault="00994A75" w:rsidP="00D96F58">
      <w:pPr>
        <w:rPr>
          <w:rFonts w:cs="Times New Roman"/>
          <w:lang w:val="ru-RU"/>
        </w:rPr>
      </w:pPr>
      <w:r w:rsidRPr="00295031">
        <w:rPr>
          <w:rFonts w:eastAsia="Times New Roman" w:cs="Times New Roman"/>
          <w:lang w:val="ru-RU"/>
        </w:rPr>
        <w:t xml:space="preserve">Общий индекс </w:t>
      </w:r>
      <w:r w:rsidRPr="00295031">
        <w:rPr>
          <w:rFonts w:eastAsia="Times New Roman" w:cs="Times New Roman"/>
        </w:rPr>
        <w:t>TLS</w:t>
      </w:r>
      <w:r w:rsidRPr="00295031">
        <w:rPr>
          <w:rFonts w:eastAsia="Times New Roman" w:cs="Times New Roman"/>
          <w:lang w:val="ru-RU"/>
        </w:rPr>
        <w:t xml:space="preserve"> создаётся </w:t>
      </w:r>
      <w:r w:rsidRPr="00295031">
        <w:rPr>
          <w:rFonts w:eastAsia="Times New Roman" w:cs="Times New Roman"/>
        </w:rPr>
        <w:t>TlsAlloc</w:t>
      </w:r>
      <w:r w:rsidRPr="00295031">
        <w:rPr>
          <w:rFonts w:eastAsia="Times New Roman" w:cs="Times New Roman"/>
          <w:lang w:val="ru-RU"/>
        </w:rPr>
        <w:t xml:space="preserve">. Для получения локального указателя используется </w:t>
      </w:r>
      <w:r w:rsidRPr="00295031">
        <w:rPr>
          <w:rFonts w:eastAsia="Times New Roman" w:cs="Times New Roman"/>
        </w:rPr>
        <w:t>TlsGetValue</w:t>
      </w:r>
      <w:r w:rsidRPr="00295031">
        <w:rPr>
          <w:rFonts w:eastAsia="Times New Roman" w:cs="Times New Roman"/>
          <w:lang w:val="ru-RU"/>
        </w:rPr>
        <w:t xml:space="preserve">. После расчёта поток переносит значения из локального буфера в </w:t>
      </w:r>
      <w:r w:rsidRPr="00295031">
        <w:rPr>
          <w:rFonts w:eastAsia="Times New Roman" w:cs="Times New Roman"/>
        </w:rPr>
        <w:t>globalPrimes</w:t>
      </w:r>
      <w:r w:rsidRPr="00295031">
        <w:rPr>
          <w:rFonts w:eastAsia="Times New Roman" w:cs="Times New Roman"/>
          <w:lang w:val="ru-RU"/>
        </w:rPr>
        <w:t xml:space="preserve"> и освобождает буфер. Главный поток после ожидания закрывает дескрипторы и освобождает </w:t>
      </w:r>
      <w:r w:rsidRPr="00295031">
        <w:rPr>
          <w:rFonts w:eastAsia="Times New Roman" w:cs="Times New Roman"/>
        </w:rPr>
        <w:t>TLS</w:t>
      </w:r>
      <w:r w:rsidRPr="00295031">
        <w:rPr>
          <w:rFonts w:eastAsia="Times New Roman" w:cs="Times New Roman"/>
          <w:lang w:val="ru-RU"/>
        </w:rPr>
        <w:t>-индекс [1].</w:t>
      </w:r>
    </w:p>
    <w:p w14:paraId="257E76C9" w14:textId="77777777" w:rsidR="006047D5" w:rsidRPr="00295031" w:rsidRDefault="007F15D6" w:rsidP="00D96F58">
      <w:pPr>
        <w:keepNext/>
        <w:rPr>
          <w:rFonts w:cs="Times New Roman"/>
          <w:lang w:val="ru-RU"/>
        </w:rPr>
      </w:pPr>
      <w:r w:rsidRPr="00295031">
        <w:rPr>
          <w:rFonts w:cs="Times New Roman"/>
          <w:lang w:val="ru-RU"/>
        </w:rPr>
        <w:lastRenderedPageBreak/>
        <w:t xml:space="preserve">В </w:t>
      </w:r>
      <w:r w:rsidRPr="00295031">
        <w:rPr>
          <w:rFonts w:cs="Times New Roman"/>
        </w:rPr>
        <w:t>Lab</w:t>
      </w:r>
      <w:r w:rsidRPr="00295031">
        <w:rPr>
          <w:rFonts w:cs="Times New Roman"/>
          <w:lang w:val="ru-RU"/>
        </w:rPr>
        <w:t>-04</w:t>
      </w:r>
      <w:r w:rsidRPr="00295031">
        <w:rPr>
          <w:rFonts w:cs="Times New Roman"/>
        </w:rPr>
        <w:t>e</w:t>
      </w:r>
      <w:r w:rsidRPr="00295031">
        <w:rPr>
          <w:rFonts w:cs="Times New Roman"/>
          <w:lang w:val="ru-RU"/>
        </w:rPr>
        <w:t xml:space="preserve"> поиск выполняется тремя потоками на диапазонах [2;</w:t>
      </w:r>
      <w:r w:rsidR="001A5EF7" w:rsidRPr="001A5EF7">
        <w:rPr>
          <w:rFonts w:cs="Times New Roman"/>
          <w:lang w:val="ru-RU"/>
        </w:rPr>
        <w:t>3</w:t>
      </w:r>
      <w:r w:rsidRPr="00295031">
        <w:rPr>
          <w:rFonts w:cs="Times New Roman"/>
          <w:lang w:val="ru-RU"/>
        </w:rPr>
        <w:t>000], [</w:t>
      </w:r>
      <w:r w:rsidR="001A5EF7" w:rsidRPr="001A5EF7">
        <w:rPr>
          <w:rFonts w:cs="Times New Roman"/>
          <w:lang w:val="ru-RU"/>
        </w:rPr>
        <w:t>3</w:t>
      </w:r>
      <w:r w:rsidRPr="00295031">
        <w:rPr>
          <w:rFonts w:cs="Times New Roman"/>
          <w:lang w:val="ru-RU"/>
        </w:rPr>
        <w:t>001;</w:t>
      </w:r>
      <w:r w:rsidR="001A5EF7" w:rsidRPr="001A5EF7">
        <w:rPr>
          <w:rFonts w:cs="Times New Roman"/>
          <w:lang w:val="ru-RU"/>
        </w:rPr>
        <w:t>6</w:t>
      </w:r>
      <w:r w:rsidRPr="00295031">
        <w:rPr>
          <w:rFonts w:cs="Times New Roman"/>
          <w:lang w:val="ru-RU"/>
        </w:rPr>
        <w:t>000] и [</w:t>
      </w:r>
      <w:r w:rsidR="001A5EF7" w:rsidRPr="001A5EF7">
        <w:rPr>
          <w:rFonts w:cs="Times New Roman"/>
          <w:lang w:val="ru-RU"/>
        </w:rPr>
        <w:t>6</w:t>
      </w:r>
      <w:r w:rsidRPr="00295031">
        <w:rPr>
          <w:rFonts w:cs="Times New Roman"/>
          <w:lang w:val="ru-RU"/>
        </w:rPr>
        <w:t>001;</w:t>
      </w:r>
      <w:r w:rsidR="001A5EF7" w:rsidRPr="002D0EB4">
        <w:rPr>
          <w:rFonts w:cs="Times New Roman"/>
          <w:lang w:val="ru-RU"/>
        </w:rPr>
        <w:t>9</w:t>
      </w:r>
      <w:r w:rsidRPr="00295031">
        <w:rPr>
          <w:rFonts w:cs="Times New Roman"/>
          <w:lang w:val="ru-RU"/>
        </w:rPr>
        <w:t xml:space="preserve">000]. После завершения потоков приложение выводит значение общего счётчика </w:t>
      </w:r>
      <w:r w:rsidRPr="00295031">
        <w:rPr>
          <w:rFonts w:cs="Times New Roman"/>
        </w:rPr>
        <w:t>globalIndex</w:t>
      </w:r>
      <w:r w:rsidRPr="00295031">
        <w:rPr>
          <w:rFonts w:cs="Times New Roman"/>
          <w:lang w:val="ru-RU"/>
        </w:rPr>
        <w:t>. Результат запуска представлен на рисунке 2.12</w:t>
      </w:r>
      <w:r w:rsidR="00994A75" w:rsidRPr="00295031">
        <w:rPr>
          <w:rFonts w:eastAsia="Times New Roman" w:cs="Times New Roman"/>
          <w:lang w:val="ru-RU"/>
        </w:rPr>
        <w:t>.</w:t>
      </w:r>
    </w:p>
    <w:p w14:paraId="7F9FD25C" w14:textId="77777777" w:rsidR="006047D5" w:rsidRPr="00295031" w:rsidRDefault="0082594E" w:rsidP="00AD2FFE">
      <w:pPr>
        <w:keepNext/>
        <w:keepLines/>
        <w:spacing w:before="280"/>
        <w:ind w:firstLine="0"/>
        <w:jc w:val="center"/>
        <w:rPr>
          <w:rFonts w:cs="Times New Roman"/>
          <w:lang w:val="ru-RU"/>
        </w:rPr>
      </w:pPr>
      <w:r>
        <w:rPr>
          <w:noProof/>
        </w:rPr>
        <w:drawing>
          <wp:inline distT="0" distB="0" distL="0" distR="0" wp14:anchorId="31B5C788" wp14:editId="25B46F65">
            <wp:extent cx="5940000" cy="63571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0000" cy="635719"/>
                    </a:xfrm>
                    <a:prstGeom prst="rect">
                      <a:avLst/>
                    </a:prstGeom>
                  </pic:spPr>
                </pic:pic>
              </a:graphicData>
            </a:graphic>
          </wp:inline>
        </w:drawing>
      </w:r>
    </w:p>
    <w:p w14:paraId="31560F5B" w14:textId="77777777" w:rsidR="00A40B00" w:rsidRDefault="00D41DD8">
      <w:pPr>
        <w:keepNext/>
        <w:keepLines/>
        <w:spacing w:after="280"/>
        <w:ind w:firstLine="0"/>
        <w:jc w:val="center"/>
      </w:pPr>
      <w:r>
        <w:t>Рисунок 2.12 – Результат приложения Lab 04e с TLS</w:t>
      </w:r>
    </w:p>
    <w:p w14:paraId="4D97DA51" w14:textId="77777777" w:rsidR="00365B13" w:rsidRPr="00295031" w:rsidRDefault="00365B13" w:rsidP="004F0675">
      <w:pPr>
        <w:rPr>
          <w:rFonts w:eastAsia="Times New Roman" w:cs="Times New Roman"/>
          <w:color w:val="auto"/>
          <w:szCs w:val="28"/>
          <w:lang w:val="ru-RU" w:eastAsia="ru-RU"/>
        </w:rPr>
      </w:pPr>
      <w:r>
        <w:t>В диапазоне [2;9000] содержится 669 простых чисел. В показанном запуске значение globalIndex также равно 669. Совпадение счётчика подтверждает ожидаемое количество сохранённых элементов в этом запуске, но само по себе не доказывает правильность каждого элемента массива. Для полной проверки требуется сопоставить отсортированный список с эталоном.</w:t>
      </w:r>
    </w:p>
    <w:p w14:paraId="559F4179" w14:textId="77777777" w:rsidR="006047D5" w:rsidRPr="00295031" w:rsidRDefault="00365B13" w:rsidP="004F0675">
      <w:pPr>
        <w:rPr>
          <w:rFonts w:eastAsia="Times New Roman" w:cs="Times New Roman"/>
          <w:color w:val="auto"/>
          <w:szCs w:val="28"/>
          <w:lang w:val="ru-RU" w:eastAsia="ru-RU"/>
        </w:rPr>
      </w:pPr>
      <w:r w:rsidRPr="00295031">
        <w:rPr>
          <w:rFonts w:eastAsia="Times New Roman" w:cs="Times New Roman"/>
          <w:szCs w:val="28"/>
          <w:lang w:val="ru-RU" w:eastAsia="ru-RU"/>
        </w:rPr>
        <w:t>TLS обеспечивает отдельный промежуточный буфер для каждого потока, но не синхронизирует запись в globalPrimes и изменение globalIndex. Несколько потоков могут использовать одну позицию массива и перезаписывать результаты друг друга. Задержка Sleep(1) между чтением старого значения индекса и его обновлением увеличивает вероятность проявления гонки данных</w:t>
      </w:r>
      <w:r w:rsidR="00994A75" w:rsidRPr="00295031">
        <w:rPr>
          <w:rFonts w:eastAsia="Times New Roman" w:cs="Times New Roman"/>
          <w:szCs w:val="28"/>
          <w:lang w:val="ru-RU"/>
        </w:rPr>
        <w:t>.</w:t>
      </w:r>
    </w:p>
    <w:p w14:paraId="599F95F3" w14:textId="77777777" w:rsidR="006047D5" w:rsidRPr="00295031" w:rsidRDefault="00994A75">
      <w:pPr>
        <w:pStyle w:val="2"/>
        <w:rPr>
          <w:rFonts w:ascii="Times New Roman" w:hAnsi="Times New Roman" w:cs="Times New Roman"/>
        </w:rPr>
      </w:pPr>
      <w:bookmarkStart w:id="12" w:name="_Toc244153792"/>
      <w:r>
        <w:rPr>
          <w:rFonts w:ascii="Times New Roman" w:hAnsi="Times New Roman"/>
        </w:rPr>
        <w:t>2.7 Параметризованный поиск в Lab 04p</w:t>
      </w:r>
      <w:bookmarkEnd w:id="12"/>
    </w:p>
    <w:p w14:paraId="5A4860B2" w14:textId="77777777" w:rsidR="006047D5" w:rsidRPr="00295031" w:rsidRDefault="00994A75" w:rsidP="00D96F58">
      <w:pPr>
        <w:rPr>
          <w:rFonts w:cs="Times New Roman"/>
          <w:lang w:val="ru-RU"/>
        </w:rPr>
      </w:pPr>
      <w:r w:rsidRPr="00295031">
        <w:rPr>
          <w:rFonts w:eastAsia="Times New Roman" w:cs="Times New Roman"/>
          <w:lang w:val="ru-RU"/>
        </w:rPr>
        <w:t xml:space="preserve">Приложение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 xml:space="preserve"> получает три аргумента: число потоков, нижнюю и верхнюю границы диапазона. Диапазон делится на непересекающиеся части. Остаток от деления распределяется по одному дополнительному элементу между первыми потоками. Главный поток ожидает завершения всех созданных потоков, затем сортирует полученные данные функцией </w:t>
      </w:r>
      <w:r w:rsidRPr="00295031">
        <w:rPr>
          <w:rFonts w:eastAsia="Times New Roman" w:cs="Times New Roman"/>
        </w:rPr>
        <w:t>qsort</w:t>
      </w:r>
      <w:r w:rsidRPr="00295031">
        <w:rPr>
          <w:rFonts w:eastAsia="Times New Roman" w:cs="Times New Roman"/>
          <w:lang w:val="ru-RU"/>
        </w:rPr>
        <w:t>.</w:t>
      </w:r>
    </w:p>
    <w:p w14:paraId="25B26934" w14:textId="77777777" w:rsidR="006047D5" w:rsidRPr="00295031" w:rsidRDefault="003A5CE4" w:rsidP="003A5CE4">
      <w:pPr>
        <w:rPr>
          <w:rFonts w:cs="Times New Roman"/>
          <w:lang w:val="ru-RU"/>
        </w:rPr>
      </w:pPr>
      <w:r w:rsidRPr="00295031">
        <w:rPr>
          <w:rFonts w:cs="Times New Roman"/>
          <w:lang w:val="ru-RU"/>
        </w:rPr>
        <w:t xml:space="preserve">Каждый рабочий поток вызывает </w:t>
      </w:r>
      <w:r w:rsidRPr="00295031">
        <w:rPr>
          <w:rFonts w:cs="Times New Roman"/>
        </w:rPr>
        <w:t>L</w:t>
      </w:r>
      <w:r w:rsidRPr="00295031">
        <w:rPr>
          <w:rFonts w:cs="Times New Roman"/>
          <w:lang w:val="ru-RU"/>
        </w:rPr>
        <w:t>4</w:t>
      </w:r>
      <w:r w:rsidRPr="00295031">
        <w:rPr>
          <w:rFonts w:cs="Times New Roman"/>
        </w:rPr>
        <w:t>Primes</w:t>
      </w:r>
      <w:r w:rsidRPr="00295031">
        <w:rPr>
          <w:rFonts w:cs="Times New Roman"/>
          <w:lang w:val="ru-RU"/>
        </w:rPr>
        <w:t xml:space="preserve"> для своей части диапазона. Указатель на промежуточный буфер сохраняется через </w:t>
      </w:r>
      <w:r w:rsidRPr="00295031">
        <w:rPr>
          <w:rFonts w:cs="Times New Roman"/>
        </w:rPr>
        <w:t>TlsSetValue</w:t>
      </w:r>
      <w:r w:rsidRPr="00295031">
        <w:rPr>
          <w:rFonts w:cs="Times New Roman"/>
          <w:lang w:val="ru-RU"/>
        </w:rPr>
        <w:t xml:space="preserve"> и получается через </w:t>
      </w:r>
      <w:r w:rsidRPr="00295031">
        <w:rPr>
          <w:rFonts w:cs="Times New Roman"/>
        </w:rPr>
        <w:t>TlsGetValue</w:t>
      </w:r>
      <w:r w:rsidRPr="00295031">
        <w:rPr>
          <w:rFonts w:cs="Times New Roman"/>
          <w:lang w:val="ru-RU"/>
        </w:rPr>
        <w:t xml:space="preserve">. После поиска поток переносит найденные числа в </w:t>
      </w:r>
      <w:r w:rsidRPr="00295031">
        <w:rPr>
          <w:rFonts w:cs="Times New Roman"/>
        </w:rPr>
        <w:t>globalPrimes</w:t>
      </w:r>
      <w:r w:rsidRPr="00295031">
        <w:rPr>
          <w:rFonts w:cs="Times New Roman"/>
          <w:lang w:val="ru-RU"/>
        </w:rPr>
        <w:t xml:space="preserve"> без синхронизации общего индекса. Главный поток ожидает завершения всех рабочих потоков, проверяет их коды завершения, сортирует сохранённые значения и выводит результат.</w:t>
      </w:r>
    </w:p>
    <w:p w14:paraId="487AAFE1" w14:textId="77777777" w:rsidR="006047D5" w:rsidRPr="00295031" w:rsidRDefault="007A4962" w:rsidP="00D96F58">
      <w:pPr>
        <w:keepNext/>
        <w:rPr>
          <w:rFonts w:cs="Times New Roman"/>
          <w:lang w:val="ru-RU"/>
        </w:rPr>
      </w:pPr>
      <w:r w:rsidRPr="00295031">
        <w:rPr>
          <w:rFonts w:cs="Times New Roman"/>
          <w:lang w:val="ru-RU"/>
        </w:rPr>
        <w:lastRenderedPageBreak/>
        <w:t xml:space="preserve">На рисунке 2.13 представлены контрольные запуски </w:t>
      </w:r>
      <w:r w:rsidRPr="00295031">
        <w:rPr>
          <w:rFonts w:cs="Times New Roman"/>
        </w:rPr>
        <w:t>Lab</w:t>
      </w:r>
      <w:r w:rsidRPr="00295031">
        <w:rPr>
          <w:rFonts w:cs="Times New Roman"/>
          <w:lang w:val="ru-RU"/>
        </w:rPr>
        <w:t>-04</w:t>
      </w:r>
      <w:r w:rsidRPr="00295031">
        <w:rPr>
          <w:rFonts w:cs="Times New Roman"/>
        </w:rPr>
        <w:t>p</w:t>
      </w:r>
      <w:r w:rsidRPr="00295031">
        <w:rPr>
          <w:rFonts w:cs="Times New Roman"/>
          <w:lang w:val="ru-RU"/>
        </w:rPr>
        <w:t xml:space="preserve"> на диапазоне [2;30] с одним и четырьмя потоками. Эталонная последовательность содержит десять простых чисел: 2, 3, 5, 7, 11, 13, 17, 19, 23, 29</w:t>
      </w:r>
      <w:r w:rsidR="00994A75" w:rsidRPr="00295031">
        <w:rPr>
          <w:rFonts w:eastAsia="Times New Roman" w:cs="Times New Roman"/>
          <w:lang w:val="ru-RU"/>
        </w:rPr>
        <w:t>.</w:t>
      </w:r>
    </w:p>
    <w:p w14:paraId="25BA293A" w14:textId="77777777" w:rsidR="006047D5" w:rsidRPr="00295031" w:rsidRDefault="00096F3C" w:rsidP="00AD2FFE">
      <w:pPr>
        <w:keepNext/>
        <w:keepLines/>
        <w:spacing w:before="280"/>
        <w:ind w:firstLine="0"/>
        <w:jc w:val="center"/>
        <w:rPr>
          <w:rFonts w:cs="Times New Roman"/>
          <w:lang w:val="ru-RU"/>
        </w:rPr>
      </w:pPr>
      <w:r>
        <w:rPr>
          <w:noProof/>
        </w:rPr>
        <w:drawing>
          <wp:inline distT="0" distB="0" distL="0" distR="0" wp14:anchorId="16223801" wp14:editId="39CB4EB0">
            <wp:extent cx="5940000" cy="106776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0000" cy="1067764"/>
                    </a:xfrm>
                    <a:prstGeom prst="rect">
                      <a:avLst/>
                    </a:prstGeom>
                  </pic:spPr>
                </pic:pic>
              </a:graphicData>
            </a:graphic>
          </wp:inline>
        </w:drawing>
      </w:r>
    </w:p>
    <w:p w14:paraId="71CC4B6B" w14:textId="77777777" w:rsidR="00A40B00" w:rsidRDefault="00D41DD8">
      <w:pPr>
        <w:keepNext/>
        <w:keepLines/>
        <w:spacing w:after="280"/>
        <w:ind w:firstLine="0"/>
        <w:jc w:val="center"/>
      </w:pPr>
      <w:r>
        <w:t>Рисунок 2.13 – Контрольные запуски Lab-04p с одним и четырьмя потоками</w:t>
      </w:r>
    </w:p>
    <w:p w14:paraId="45762E4C" w14:textId="77777777" w:rsidR="00AD2FFE" w:rsidRPr="00295031" w:rsidRDefault="00EC08DE" w:rsidP="00AD2FFE">
      <w:pPr>
        <w:rPr>
          <w:rFonts w:eastAsia="Times New Roman" w:cs="Times New Roman"/>
          <w:lang w:val="ru-RU"/>
        </w:rPr>
      </w:pPr>
      <w:r w:rsidRPr="00295031">
        <w:rPr>
          <w:rFonts w:cs="Times New Roman"/>
          <w:lang w:val="ru-RU"/>
        </w:rPr>
        <w:t xml:space="preserve">При одном потоке получены все десять простых чисел контрольного диапазона. При четырёх потоках сохранены четыре значения: 3, 7, 11 и 23. Неполнота результата связана с несинхронизированной записью в общий массив и изменением </w:t>
      </w:r>
      <w:r w:rsidRPr="00295031">
        <w:rPr>
          <w:rFonts w:cs="Times New Roman"/>
        </w:rPr>
        <w:t>globalIndex</w:t>
      </w:r>
      <w:r w:rsidRPr="00295031">
        <w:rPr>
          <w:rFonts w:cs="Times New Roman"/>
          <w:lang w:val="ru-RU"/>
        </w:rPr>
        <w:t xml:space="preserve">. Использование </w:t>
      </w:r>
      <w:r w:rsidRPr="00295031">
        <w:rPr>
          <w:rFonts w:cs="Times New Roman"/>
        </w:rPr>
        <w:t>TLS</w:t>
      </w:r>
      <w:r w:rsidRPr="00295031">
        <w:rPr>
          <w:rFonts w:cs="Times New Roman"/>
          <w:lang w:val="ru-RU"/>
        </w:rPr>
        <w:t xml:space="preserve"> изолирует промежуточные буферы, но не устраняет гонку при переносе результатов. </w:t>
      </w:r>
      <w:r w:rsidRPr="00295031">
        <w:rPr>
          <w:rFonts w:cs="Times New Roman"/>
        </w:rPr>
        <w:t>Сортировка упорядочивает сохранённые значения, однако не восстанавливает потерянные числа</w:t>
      </w:r>
      <w:r w:rsidR="00994A75" w:rsidRPr="00295031">
        <w:rPr>
          <w:rFonts w:eastAsia="Times New Roman" w:cs="Times New Roman"/>
          <w:lang w:val="ru-RU"/>
        </w:rPr>
        <w:t>.</w:t>
      </w:r>
      <w:r>
        <w:t xml:space="preserve"> Сравнение выполнено при одинаковых границах поиска, поэтому изменение количества сохранённых чисел нельзя объяснить изменением исходного диапазона. Проверять необходимо сам результат накопления данных, а не только успешное завершение потоков.</w:t>
      </w:r>
    </w:p>
    <w:p w14:paraId="61DAFF23" w14:textId="77777777" w:rsidR="00AD2FFE" w:rsidRPr="00295031" w:rsidRDefault="005F6E5A" w:rsidP="009F4258">
      <w:pPr>
        <w:pStyle w:val="2"/>
        <w:rPr>
          <w:rFonts w:ascii="Times New Roman" w:hAnsi="Times New Roman" w:cs="Times New Roman"/>
          <w:lang w:val="ru-RU"/>
        </w:rPr>
      </w:pPr>
      <w:bookmarkStart w:id="13" w:name="_Toc244153793"/>
      <w:r>
        <w:rPr>
          <w:rFonts w:ascii="Times New Roman" w:hAnsi="Times New Roman"/>
        </w:rPr>
        <w:t>2.8 Статический TLS в Lab 04p2</w:t>
      </w:r>
      <w:bookmarkEnd w:id="13"/>
    </w:p>
    <w:p w14:paraId="297AC047" w14:textId="77777777" w:rsidR="006047D5" w:rsidRPr="00295031" w:rsidRDefault="00994A75" w:rsidP="00D96F58">
      <w:pPr>
        <w:rPr>
          <w:rFonts w:cs="Times New Roman"/>
          <w:lang w:val="ru-RU"/>
        </w:rPr>
      </w:pPr>
      <w:r w:rsidRPr="00295031">
        <w:rPr>
          <w:rFonts w:eastAsia="Times New Roman" w:cs="Times New Roman"/>
          <w:lang w:val="ru-RU"/>
        </w:rPr>
        <w:t xml:space="preserve">В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 xml:space="preserve">2 указатель </w:t>
      </w:r>
      <w:r w:rsidRPr="00295031">
        <w:rPr>
          <w:rFonts w:eastAsia="Times New Roman" w:cs="Times New Roman"/>
        </w:rPr>
        <w:t>localBuffer</w:t>
      </w:r>
      <w:r w:rsidRPr="00295031">
        <w:rPr>
          <w:rFonts w:eastAsia="Times New Roman" w:cs="Times New Roman"/>
          <w:lang w:val="ru-RU"/>
        </w:rPr>
        <w:t xml:space="preserve"> и счётчик </w:t>
      </w:r>
      <w:r w:rsidRPr="00295031">
        <w:rPr>
          <w:rFonts w:eastAsia="Times New Roman" w:cs="Times New Roman"/>
        </w:rPr>
        <w:t>localCount</w:t>
      </w:r>
      <w:r w:rsidRPr="00295031">
        <w:rPr>
          <w:rFonts w:eastAsia="Times New Roman" w:cs="Times New Roman"/>
          <w:lang w:val="ru-RU"/>
        </w:rPr>
        <w:t xml:space="preserve"> объявлены с модификатором __</w:t>
      </w:r>
      <w:r w:rsidRPr="00295031">
        <w:rPr>
          <w:rFonts w:eastAsia="Times New Roman" w:cs="Times New Roman"/>
        </w:rPr>
        <w:t>declspec</w:t>
      </w:r>
      <w:r w:rsidRPr="00295031">
        <w:rPr>
          <w:rFonts w:eastAsia="Times New Roman" w:cs="Times New Roman"/>
          <w:lang w:val="ru-RU"/>
        </w:rPr>
        <w:t>(</w:t>
      </w:r>
      <w:r w:rsidRPr="00295031">
        <w:rPr>
          <w:rFonts w:eastAsia="Times New Roman" w:cs="Times New Roman"/>
        </w:rPr>
        <w:t>thread</w:t>
      </w:r>
      <w:r w:rsidRPr="00295031">
        <w:rPr>
          <w:rFonts w:eastAsia="Times New Roman" w:cs="Times New Roman"/>
          <w:lang w:val="ru-RU"/>
        </w:rPr>
        <w:t xml:space="preserve">). Каждый поток выделяет локальный массив, сохраняет в него простые числа своего диапазона и после завершения поиска переносит значения в общий массив. Динамический </w:t>
      </w:r>
      <w:r w:rsidRPr="00295031">
        <w:rPr>
          <w:rFonts w:eastAsia="Times New Roman" w:cs="Times New Roman"/>
        </w:rPr>
        <w:t>TLS</w:t>
      </w:r>
      <w:r w:rsidRPr="00295031">
        <w:rPr>
          <w:rFonts w:eastAsia="Times New Roman" w:cs="Times New Roman"/>
          <w:lang w:val="ru-RU"/>
        </w:rPr>
        <w:t>-индекс в этом варианте не выделяется.</w:t>
      </w:r>
    </w:p>
    <w:p w14:paraId="652F201C" w14:textId="77777777" w:rsidR="006047D5" w:rsidRPr="00295031" w:rsidRDefault="00D14F62" w:rsidP="00D96F58">
      <w:pPr>
        <w:rPr>
          <w:rFonts w:cs="Times New Roman"/>
          <w:lang w:val="ru-RU"/>
        </w:rPr>
      </w:pPr>
      <w:r w:rsidRPr="00295031">
        <w:rPr>
          <w:rFonts w:cs="Times New Roman"/>
          <w:lang w:val="ru-RU"/>
        </w:rPr>
        <w:t>Число потоков и границы диапазона передаются через аргументы командной строки. Каждый поток сохраняет промежуточные результаты в буфере, указатель на который объявлен с модификатором __</w:t>
      </w:r>
      <w:r w:rsidRPr="00295031">
        <w:rPr>
          <w:rFonts w:cs="Times New Roman"/>
        </w:rPr>
        <w:t>declspec</w:t>
      </w:r>
      <w:r w:rsidRPr="00295031">
        <w:rPr>
          <w:rFonts w:cs="Times New Roman"/>
          <w:lang w:val="ru-RU"/>
        </w:rPr>
        <w:t>(</w:t>
      </w:r>
      <w:r w:rsidRPr="00295031">
        <w:rPr>
          <w:rFonts w:cs="Times New Roman"/>
        </w:rPr>
        <w:t>thread</w:t>
      </w:r>
      <w:r w:rsidRPr="00295031">
        <w:rPr>
          <w:rFonts w:cs="Times New Roman"/>
          <w:lang w:val="ru-RU"/>
        </w:rPr>
        <w:t xml:space="preserve">). Главный поток ожидает завершения всех рабочих потоков и проверяет их коды завершения. Время измеряется функцией </w:t>
      </w:r>
      <w:r w:rsidRPr="00295031">
        <w:rPr>
          <w:rFonts w:cs="Times New Roman"/>
        </w:rPr>
        <w:t>QueryPerformanceCounter</w:t>
      </w:r>
      <w:r w:rsidRPr="00295031">
        <w:rPr>
          <w:rFonts w:cs="Times New Roman"/>
          <w:lang w:val="ru-RU"/>
        </w:rPr>
        <w:t xml:space="preserve"> от начала создания потоков до окончания ожидания и проверки кодов завершения. Сортировка, вывод чисел и освобождение ресурсов в измеренное время не входят</w:t>
      </w:r>
      <w:r w:rsidR="00994A75" w:rsidRPr="00295031">
        <w:rPr>
          <w:rFonts w:eastAsia="Times New Roman" w:cs="Times New Roman"/>
          <w:lang w:val="ru-RU"/>
        </w:rPr>
        <w:t>.</w:t>
      </w:r>
    </w:p>
    <w:p w14:paraId="5BEFB47A" w14:textId="77777777" w:rsidR="006047D5" w:rsidRPr="00295031" w:rsidRDefault="007746C0" w:rsidP="00D96F58">
      <w:pPr>
        <w:keepNext/>
        <w:rPr>
          <w:rFonts w:cs="Times New Roman"/>
          <w:lang w:val="ru-RU"/>
        </w:rPr>
      </w:pPr>
      <w:r w:rsidRPr="00295031">
        <w:rPr>
          <w:rFonts w:cs="Times New Roman"/>
          <w:lang w:val="ru-RU"/>
        </w:rPr>
        <w:lastRenderedPageBreak/>
        <w:t>На рисунке 2.14 представлены результаты поиска простых чисел в диапазоне [2;30] с одним и четырьмя потоками. Для каждого запуска выведены количество сохранённых чисел, их отсортированная последовательность и измеренное время</w:t>
      </w:r>
      <w:r w:rsidR="00994A75" w:rsidRPr="00295031">
        <w:rPr>
          <w:rFonts w:eastAsia="Times New Roman" w:cs="Times New Roman"/>
          <w:lang w:val="ru-RU"/>
        </w:rPr>
        <w:t>.</w:t>
      </w:r>
    </w:p>
    <w:p w14:paraId="15EB9227" w14:textId="77777777" w:rsidR="006047D5" w:rsidRPr="00295031" w:rsidRDefault="00F6106F" w:rsidP="00975AB0">
      <w:pPr>
        <w:keepNext/>
        <w:keepLines/>
        <w:spacing w:before="280"/>
        <w:ind w:firstLine="0"/>
        <w:jc w:val="center"/>
        <w:rPr>
          <w:rFonts w:cs="Times New Roman"/>
          <w:lang w:val="ru-RU"/>
        </w:rPr>
      </w:pPr>
      <w:r>
        <w:rPr>
          <w:noProof/>
        </w:rPr>
        <w:drawing>
          <wp:inline distT="0" distB="0" distL="0" distR="0" wp14:anchorId="479684FD" wp14:editId="7478A996">
            <wp:extent cx="5940000" cy="130662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40000" cy="1306628"/>
                    </a:xfrm>
                    <a:prstGeom prst="rect">
                      <a:avLst/>
                    </a:prstGeom>
                  </pic:spPr>
                </pic:pic>
              </a:graphicData>
            </a:graphic>
          </wp:inline>
        </w:drawing>
      </w:r>
    </w:p>
    <w:p w14:paraId="09528FE1" w14:textId="77777777" w:rsidR="00A40B00" w:rsidRDefault="00D41DD8">
      <w:pPr>
        <w:keepNext/>
        <w:keepLines/>
        <w:spacing w:after="280"/>
        <w:ind w:firstLine="0"/>
        <w:jc w:val="center"/>
      </w:pPr>
      <w:r>
        <w:t>Рисунок 2.14 – Контрольные запуски Lab-04p2 с одним и четырьмя потоками</w:t>
      </w:r>
    </w:p>
    <w:p w14:paraId="3F665692" w14:textId="77777777" w:rsidR="006047D5" w:rsidRPr="00295031" w:rsidRDefault="007746C0">
      <w:pPr>
        <w:rPr>
          <w:rFonts w:cs="Times New Roman"/>
          <w:lang w:val="ru-RU"/>
        </w:rPr>
      </w:pPr>
      <w:r w:rsidRPr="00295031">
        <w:rPr>
          <w:rFonts w:cs="Times New Roman"/>
          <w:lang w:val="ru-RU"/>
        </w:rPr>
        <w:t xml:space="preserve">При одном потоке получены все десять простых чисел контрольного диапазона. При четырёх потоках сохранены четыре значения: 3, 7, 11 и 23. Статический </w:t>
      </w:r>
      <w:r w:rsidRPr="00295031">
        <w:rPr>
          <w:rFonts w:cs="Times New Roman"/>
        </w:rPr>
        <w:t>TLS</w:t>
      </w:r>
      <w:r w:rsidRPr="00295031">
        <w:rPr>
          <w:rFonts w:cs="Times New Roman"/>
          <w:lang w:val="ru-RU"/>
        </w:rPr>
        <w:t xml:space="preserve"> обеспечивает отдельные промежуточные данные для каждого потока, однако </w:t>
      </w:r>
      <w:r w:rsidRPr="00295031">
        <w:rPr>
          <w:rFonts w:cs="Times New Roman"/>
        </w:rPr>
        <w:t>globalPrimes</w:t>
      </w:r>
      <w:r w:rsidRPr="00295031">
        <w:rPr>
          <w:rFonts w:cs="Times New Roman"/>
          <w:lang w:val="ru-RU"/>
        </w:rPr>
        <w:t xml:space="preserve"> и </w:t>
      </w:r>
      <w:r w:rsidRPr="00295031">
        <w:rPr>
          <w:rFonts w:cs="Times New Roman"/>
        </w:rPr>
        <w:t>globalIndex</w:t>
      </w:r>
      <w:r w:rsidRPr="00295031">
        <w:rPr>
          <w:rFonts w:cs="Times New Roman"/>
          <w:lang w:val="ru-RU"/>
        </w:rPr>
        <w:t xml:space="preserve"> остаются общими. Несинхронизированная запись приводит к неполноте результата. Измеренное время относится к демонстрационной версии с задержкой </w:t>
      </w:r>
      <w:r w:rsidRPr="00295031">
        <w:rPr>
          <w:rFonts w:cs="Times New Roman"/>
        </w:rPr>
        <w:t>Sleep</w:t>
      </w:r>
      <w:r w:rsidRPr="00295031">
        <w:rPr>
          <w:rFonts w:cs="Times New Roman"/>
          <w:lang w:val="ru-RU"/>
        </w:rPr>
        <w:t>(1) при переносе каждого найденного числа и не используется для сравнения производительности</w:t>
      </w:r>
      <w:r w:rsidR="00994A75" w:rsidRPr="00295031">
        <w:rPr>
          <w:rFonts w:eastAsia="Times New Roman" w:cs="Times New Roman"/>
          <w:lang w:val="ru-RU"/>
        </w:rPr>
        <w:t>.</w:t>
      </w:r>
      <w:r>
        <w:t xml:space="preserve"> Смена способа объявления локального буфера не меняет порядок доступа к общему счётчику. Поэтому корректность итогового массива должна проверяться независимо от выбора динамического или статического TLS.</w:t>
      </w:r>
    </w:p>
    <w:p w14:paraId="541402D8" w14:textId="77777777" w:rsidR="006047D5" w:rsidRPr="00295031" w:rsidRDefault="00994A75">
      <w:pPr>
        <w:pStyle w:val="1"/>
        <w:spacing w:before="0" w:after="240"/>
        <w:rPr>
          <w:rFonts w:ascii="Times New Roman" w:hAnsi="Times New Roman" w:cs="Times New Roman"/>
        </w:rPr>
      </w:pPr>
      <w:bookmarkStart w:id="14" w:name="_Toc244153794"/>
      <w:r>
        <w:rPr>
          <w:rFonts w:ascii="Times New Roman" w:hAnsi="Times New Roman"/>
        </w:rPr>
        <w:lastRenderedPageBreak/>
        <w:t>3 Сравнение производительности</w:t>
      </w:r>
      <w:bookmarkEnd w:id="14"/>
    </w:p>
    <w:p w14:paraId="1EBDF036" w14:textId="77777777" w:rsidR="006047D5" w:rsidRPr="00295031" w:rsidRDefault="00994A75">
      <w:pPr>
        <w:pStyle w:val="2"/>
        <w:spacing w:before="0"/>
        <w:rPr>
          <w:rFonts w:ascii="Times New Roman" w:hAnsi="Times New Roman" w:cs="Times New Roman"/>
        </w:rPr>
      </w:pPr>
      <w:bookmarkStart w:id="15" w:name="_Toc244153795"/>
      <w:r>
        <w:rPr>
          <w:rFonts w:ascii="Times New Roman" w:hAnsi="Times New Roman"/>
        </w:rPr>
        <w:t>3.1 Условия проведения измерений</w:t>
      </w:r>
      <w:bookmarkEnd w:id="15"/>
    </w:p>
    <w:p w14:paraId="77B515FD" w14:textId="77777777" w:rsidR="00920B43" w:rsidRPr="00295031" w:rsidRDefault="00920B43" w:rsidP="00920B43">
      <w:pPr>
        <w:rPr>
          <w:rFonts w:cs="Times New Roman"/>
          <w:lang w:val="ru-RU" w:eastAsia="ru-RU"/>
        </w:rPr>
      </w:pPr>
      <w:r w:rsidRPr="00295031">
        <w:rPr>
          <w:rFonts w:cs="Times New Roman"/>
          <w:lang w:val="ru-RU" w:eastAsia="ru-RU"/>
        </w:rPr>
        <w:t>Эксперимент выполнен в виртуальной машине с Windows 10 Pro x64 версии 10.0.19045, которой предоставлены восемь виртуальных процессоров. Основной компьютер оснащён процессором AMD Ryzen 7 7735H с восемью физическими ядрами. Число исполнителей K принимало значения 1, 2, 4, 8 и 16.</w:t>
      </w:r>
    </w:p>
    <w:p w14:paraId="79198AF6" w14:textId="77777777" w:rsidR="00920B43" w:rsidRPr="00295031" w:rsidRDefault="00920B43" w:rsidP="00920B43">
      <w:pPr>
        <w:rPr>
          <w:rFonts w:cs="Times New Roman"/>
          <w:lang w:val="ru-RU" w:eastAsia="ru-RU"/>
        </w:rPr>
      </w:pPr>
      <w:r w:rsidRPr="00295031">
        <w:rPr>
          <w:rFonts w:cs="Times New Roman"/>
          <w:lang w:val="ru-RU" w:eastAsia="ru-RU"/>
        </w:rPr>
        <w:t>Для измерений подготовлены отдельные приложения Lab-03d-server-bench, Lab-03d-client-bench, Lab-04p-bench и Lab-04p2-bench в конфигурации Release x64. Клиент процессного варианта выполняет поиск простых чисел вместо проверки взаимной простоты. В обеих потоковых экспериментальных версиях удалена задержка Sleep(1). Демонстрационные приложения раздела 2 сохранены отдельно. В таблице 3.1 экспериментальные потоковые версии обозначены сокращённо как Lab-04p и Lab-04p2.</w:t>
      </w:r>
    </w:p>
    <w:p w14:paraId="63F4E98A" w14:textId="77777777" w:rsidR="00920B43" w:rsidRPr="00295031" w:rsidRDefault="00920B43" w:rsidP="00920B43">
      <w:pPr>
        <w:rPr>
          <w:rFonts w:cs="Times New Roman"/>
          <w:lang w:val="ru-RU" w:eastAsia="ru-RU"/>
        </w:rPr>
      </w:pPr>
      <w:r w:rsidRPr="00295031">
        <w:rPr>
          <w:rFonts w:cs="Times New Roman"/>
          <w:lang w:val="ru-RU" w:eastAsia="ru-RU"/>
        </w:rPr>
        <w:t>Во всех вариантах использован диапазон [1;1048576]. Для каждой конфигурации выполнен один прогревочный запуск, не учитываемый в результатах, и три измеряемых запуска. Порядок запуска вариантов циклически изменялся между повторами. В таблице 3.1 приведены медианы трёх измерений.</w:t>
      </w:r>
    </w:p>
    <w:p w14:paraId="45B03BCF" w14:textId="77777777" w:rsidR="00920B43" w:rsidRPr="00295031" w:rsidRDefault="00920B43" w:rsidP="00920B43">
      <w:pPr>
        <w:rPr>
          <w:rFonts w:cs="Times New Roman"/>
          <w:lang w:val="ru-RU" w:eastAsia="ru-RU"/>
        </w:rPr>
      </w:pPr>
      <w:r w:rsidRPr="00295031">
        <w:rPr>
          <w:rFonts w:cs="Times New Roman"/>
          <w:lang w:val="ru-RU" w:eastAsia="ru-RU"/>
        </w:rPr>
        <w:t>Полное время выполнения измерялось внешним скриптом средствами System.Diagnostics.Stopwatch непосредственно перед запуском процесса и до его завершения. Измеренный интервал включает создание исполнителей, поиск, сбор результатов, сортировку и вывод. Построение эталонной последовательности, проверка результата и сохранение журналов выполнялись вне измеряемого интервала. Эталон получен решетом Эратосфена и содержит 82025 простых чисел.</w:t>
      </w:r>
    </w:p>
    <w:p w14:paraId="14F34486" w14:textId="77777777" w:rsidR="00947A73" w:rsidRPr="00947A73" w:rsidRDefault="00920B43" w:rsidP="00947A73">
      <w:pPr>
        <w:keepNext/>
        <w:rPr>
          <w:rFonts w:cs="Times New Roman"/>
          <w:lang w:val="ru-RU"/>
        </w:rPr>
      </w:pPr>
      <w:r w:rsidRPr="00295031">
        <w:rPr>
          <w:rFonts w:cs="Times New Roman"/>
          <w:lang w:val="ru-RU" w:eastAsia="ru-RU"/>
        </w:rPr>
        <w:lastRenderedPageBreak/>
        <w:t>Перед основной серией выполнены контрольные запуски всех трёх вариантов на диапазоне [1;30] при K=1 и K=4. Результаты представлены на рисунке 3.1</w:t>
      </w:r>
      <w:r w:rsidR="00A947FE" w:rsidRPr="00295031">
        <w:rPr>
          <w:rFonts w:cs="Times New Roman"/>
        </w:rPr>
        <w:t>.</w:t>
      </w:r>
    </w:p>
    <w:p w14:paraId="539897BA" w14:textId="77777777" w:rsidR="00130DA9" w:rsidRPr="00295031" w:rsidRDefault="00187462" w:rsidP="00130DA9">
      <w:pPr>
        <w:keepNext/>
        <w:keepLines/>
        <w:spacing w:before="280"/>
        <w:ind w:firstLine="0"/>
        <w:jc w:val="center"/>
        <w:rPr>
          <w:rFonts w:cs="Times New Roman"/>
        </w:rPr>
      </w:pPr>
      <w:r>
        <w:rPr>
          <w:noProof/>
        </w:rPr>
        <w:drawing>
          <wp:inline distT="0" distB="0" distL="0" distR="0" wp14:anchorId="540ECADD" wp14:editId="5689655D">
            <wp:extent cx="5940000" cy="200152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940000" cy="2001522"/>
                    </a:xfrm>
                    <a:prstGeom prst="rect">
                      <a:avLst/>
                    </a:prstGeom>
                  </pic:spPr>
                </pic:pic>
              </a:graphicData>
            </a:graphic>
          </wp:inline>
        </w:drawing>
      </w:r>
    </w:p>
    <w:p w14:paraId="2001AC9D" w14:textId="77777777" w:rsidR="00A947FE" w:rsidRPr="00295031" w:rsidRDefault="00A947FE" w:rsidP="00A947FE">
      <w:pPr>
        <w:keepNext/>
        <w:keepLines/>
        <w:spacing w:after="280"/>
        <w:ind w:firstLine="0"/>
        <w:jc w:val="center"/>
        <w:rPr>
          <w:rFonts w:cs="Times New Roman"/>
          <w:lang w:val="ru-RU"/>
        </w:rPr>
      </w:pPr>
      <w:r>
        <w:t>Рисунок 3.1 – Контрольные запуски экспериментальных процессного и потоковых вариантов</w:t>
      </w:r>
    </w:p>
    <w:p w14:paraId="7B47C80A" w14:textId="77777777" w:rsidR="00A947FE" w:rsidRPr="00295031" w:rsidRDefault="008522D6" w:rsidP="004129FA">
      <w:pPr>
        <w:rPr>
          <w:rFonts w:cs="Times New Roman"/>
          <w:lang w:val="ru-RU" w:eastAsia="ru-RU"/>
        </w:rPr>
      </w:pPr>
      <w:r w:rsidRPr="00295031">
        <w:rPr>
          <w:rFonts w:cs="Times New Roman"/>
          <w:lang w:val="ru-RU"/>
        </w:rPr>
        <w:t>Во всех показанных контрольных запусках получена полная отсортированная последовательность из десяти простых чисел: 2, 3, 5, 7, 11, 13, 17, 19, 23 и 29. На малом диапазоне потеря данных в потоковых вариантах не проявилась. Этот результат не гарантирует сохранность данных при других диапазонах и условиях выполнения</w:t>
      </w:r>
      <w:r w:rsidR="00A947FE" w:rsidRPr="00295031">
        <w:rPr>
          <w:rFonts w:cs="Times New Roman"/>
          <w:lang w:val="ru-RU"/>
        </w:rPr>
        <w:t>.</w:t>
      </w:r>
      <w:r>
        <w:t xml:space="preserve"> Эти запуски проверяют одинаковое назначение экспериментальных программ перед измерением времени. Основная серия дополнительно проверяет полноту данных на большем диапазоне для каждого числа исполнителей.</w:t>
      </w:r>
    </w:p>
    <w:p w14:paraId="0BD23301" w14:textId="77777777" w:rsidR="00A40B00" w:rsidRDefault="00D41DD8">
      <w:pPr>
        <w:keepNext/>
      </w:pPr>
      <w:r>
        <w:t>Медианы полного времени выполнения для каждого числа исполнителей представлены в таблице 3.1.</w:t>
      </w:r>
    </w:p>
    <w:p w14:paraId="19FB5B26" w14:textId="77777777" w:rsidR="006047D5" w:rsidRPr="00295031" w:rsidRDefault="00994A75">
      <w:pPr>
        <w:keepNext/>
        <w:keepLines/>
        <w:spacing w:before="280" w:after="120"/>
        <w:ind w:firstLine="0"/>
        <w:jc w:val="left"/>
        <w:rPr>
          <w:rFonts w:cs="Times New Roman"/>
          <w:lang w:val="ru-RU"/>
        </w:rPr>
      </w:pPr>
      <w:r w:rsidRPr="00295031">
        <w:rPr>
          <w:rFonts w:eastAsia="Times New Roman" w:cs="Times New Roman"/>
          <w:lang w:val="ru-RU"/>
        </w:rPr>
        <w:t xml:space="preserve">Таблица 3.1 – </w:t>
      </w:r>
      <w:r w:rsidR="005E7782" w:rsidRPr="00295031">
        <w:rPr>
          <w:rFonts w:cs="Times New Roman"/>
          <w:lang w:val="ru-RU"/>
        </w:rPr>
        <w:t xml:space="preserve">Медианное полное время выполнения процессного и потоковых вариантов в </w:t>
      </w:r>
      <w:r w:rsidR="005E7782" w:rsidRPr="00295031">
        <w:rPr>
          <w:rFonts w:cs="Times New Roman"/>
        </w:rPr>
        <w:t>Windows</w:t>
      </w:r>
    </w:p>
    <w:tbl>
      <w:tblPr>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8" w:type="dxa"/>
          <w:left w:w="68" w:type="dxa"/>
          <w:bottom w:w="68" w:type="dxa"/>
          <w:right w:w="68" w:type="dxa"/>
        </w:tblCellMar>
        <w:tblLook w:val="04A0" w:firstRow="1" w:lastRow="0" w:firstColumn="1" w:lastColumn="0" w:noHBand="0" w:noVBand="1"/>
      </w:tblPr>
      <w:tblGrid>
        <w:gridCol w:w="849"/>
        <w:gridCol w:w="2835"/>
        <w:gridCol w:w="2835"/>
        <w:gridCol w:w="2835"/>
      </w:tblGrid>
      <w:tr w:rsidR="005E7782" w:rsidRPr="00295031" w14:paraId="70F8A328" w14:textId="77777777" w:rsidTr="00295031">
        <w:trPr>
          <w:cantSplit/>
          <w:jc w:val="center"/>
        </w:trPr>
        <w:tc>
          <w:tcPr>
            <w:tcW w:w="850" w:type="dxa"/>
            <w:tcMar>
              <w:top w:w="65" w:type="dxa"/>
              <w:left w:w="65" w:type="dxa"/>
              <w:bottom w:w="65" w:type="dxa"/>
              <w:right w:w="65" w:type="dxa"/>
            </w:tcMar>
            <w:vAlign w:val="center"/>
          </w:tcPr>
          <w:p w14:paraId="5AE4739B" w14:textId="77777777" w:rsidR="005E7782" w:rsidRPr="00295031" w:rsidRDefault="005E7782">
            <w:pPr>
              <w:keepNext/>
              <w:keepLines/>
              <w:ind w:firstLine="0"/>
              <w:jc w:val="center"/>
              <w:rPr>
                <w:rFonts w:cs="Times New Roman"/>
                <w:bCs/>
              </w:rPr>
            </w:pPr>
            <w:r w:rsidRPr="00295031">
              <w:rPr>
                <w:rFonts w:eastAsia="Times New Roman" w:cs="Times New Roman"/>
                <w:b/>
                <w:bCs/>
                <w:sz w:val="24"/>
              </w:rPr>
              <w:t>K</w:t>
            </w:r>
          </w:p>
        </w:tc>
        <w:tc>
          <w:tcPr>
            <w:tcW w:w="2835" w:type="dxa"/>
            <w:tcMar>
              <w:top w:w="65" w:type="dxa"/>
              <w:left w:w="65" w:type="dxa"/>
              <w:bottom w:w="65" w:type="dxa"/>
              <w:right w:w="65" w:type="dxa"/>
            </w:tcMar>
            <w:vAlign w:val="center"/>
          </w:tcPr>
          <w:p w14:paraId="0933E0FF" w14:textId="77777777" w:rsidR="005E7782" w:rsidRPr="00295031" w:rsidRDefault="005E7782">
            <w:pPr>
              <w:keepNext/>
              <w:keepLines/>
              <w:ind w:firstLine="0"/>
              <w:jc w:val="center"/>
              <w:rPr>
                <w:rFonts w:cs="Times New Roman"/>
                <w:bCs/>
              </w:rPr>
            </w:pPr>
            <w:r w:rsidRPr="00295031">
              <w:rPr>
                <w:rFonts w:eastAsia="Times New Roman" w:cs="Times New Roman"/>
                <w:b/>
                <w:bCs/>
                <w:sz w:val="24"/>
              </w:rPr>
              <w:t>Процессы ЛР3, с</w:t>
            </w:r>
          </w:p>
        </w:tc>
        <w:tc>
          <w:tcPr>
            <w:tcW w:w="2835" w:type="dxa"/>
            <w:tcMar>
              <w:top w:w="65" w:type="dxa"/>
              <w:left w:w="65" w:type="dxa"/>
              <w:bottom w:w="65" w:type="dxa"/>
              <w:right w:w="65" w:type="dxa"/>
            </w:tcMar>
            <w:vAlign w:val="center"/>
          </w:tcPr>
          <w:p w14:paraId="264B4864" w14:textId="77777777" w:rsidR="005E7782" w:rsidRPr="00295031" w:rsidRDefault="005E7782">
            <w:pPr>
              <w:keepNext/>
              <w:keepLines/>
              <w:ind w:firstLine="0"/>
              <w:jc w:val="center"/>
              <w:rPr>
                <w:rFonts w:cs="Times New Roman"/>
                <w:bCs/>
              </w:rPr>
            </w:pPr>
            <w:r w:rsidRPr="00295031">
              <w:rPr>
                <w:rFonts w:eastAsia="Times New Roman" w:cs="Times New Roman"/>
                <w:b/>
                <w:bCs/>
                <w:sz w:val="24"/>
              </w:rPr>
              <w:t>Lab-04p, с</w:t>
            </w:r>
          </w:p>
        </w:tc>
        <w:tc>
          <w:tcPr>
            <w:tcW w:w="2835" w:type="dxa"/>
            <w:tcMar>
              <w:top w:w="65" w:type="dxa"/>
              <w:left w:w="65" w:type="dxa"/>
              <w:bottom w:w="65" w:type="dxa"/>
              <w:right w:w="65" w:type="dxa"/>
            </w:tcMar>
            <w:vAlign w:val="center"/>
          </w:tcPr>
          <w:p w14:paraId="3124EF2F" w14:textId="77777777" w:rsidR="005E7782" w:rsidRPr="00295031" w:rsidRDefault="005E7782">
            <w:pPr>
              <w:keepNext/>
              <w:keepLines/>
              <w:ind w:firstLine="0"/>
              <w:jc w:val="center"/>
              <w:rPr>
                <w:rFonts w:cs="Times New Roman"/>
                <w:bCs/>
              </w:rPr>
            </w:pPr>
            <w:r w:rsidRPr="00295031">
              <w:rPr>
                <w:rFonts w:eastAsia="Times New Roman" w:cs="Times New Roman"/>
                <w:b/>
                <w:bCs/>
                <w:sz w:val="24"/>
              </w:rPr>
              <w:t>Lab-04p2, с</w:t>
            </w:r>
          </w:p>
        </w:tc>
      </w:tr>
      <w:tr w:rsidR="005E7782" w:rsidRPr="00295031" w14:paraId="325FFBC2" w14:textId="77777777" w:rsidTr="00295031">
        <w:trPr>
          <w:cantSplit/>
          <w:jc w:val="center"/>
        </w:trPr>
        <w:tc>
          <w:tcPr>
            <w:tcW w:w="850" w:type="dxa"/>
            <w:tcMar>
              <w:top w:w="65" w:type="dxa"/>
              <w:left w:w="65" w:type="dxa"/>
              <w:bottom w:w="65" w:type="dxa"/>
              <w:right w:w="65" w:type="dxa"/>
            </w:tcMar>
            <w:vAlign w:val="center"/>
          </w:tcPr>
          <w:p w14:paraId="0D982182" w14:textId="77777777" w:rsidR="005E7782" w:rsidRPr="00295031" w:rsidRDefault="005E7782">
            <w:pPr>
              <w:keepNext/>
              <w:keepLines/>
              <w:ind w:firstLine="0"/>
              <w:jc w:val="center"/>
              <w:rPr>
                <w:rFonts w:cs="Times New Roman"/>
                <w:bCs/>
              </w:rPr>
            </w:pPr>
            <w:r w:rsidRPr="00295031">
              <w:rPr>
                <w:rFonts w:eastAsia="Times New Roman" w:cs="Times New Roman"/>
                <w:bCs/>
              </w:rPr>
              <w:t>1</w:t>
            </w:r>
          </w:p>
        </w:tc>
        <w:tc>
          <w:tcPr>
            <w:tcW w:w="2835" w:type="dxa"/>
            <w:tcMar>
              <w:top w:w="65" w:type="dxa"/>
              <w:left w:w="65" w:type="dxa"/>
              <w:bottom w:w="65" w:type="dxa"/>
              <w:right w:w="65" w:type="dxa"/>
            </w:tcMar>
            <w:vAlign w:val="center"/>
          </w:tcPr>
          <w:p w14:paraId="204A21F7" w14:textId="77777777" w:rsidR="005E7782" w:rsidRPr="00295031" w:rsidRDefault="005E7782">
            <w:pPr>
              <w:keepNext/>
              <w:keepLines/>
              <w:ind w:firstLine="0"/>
              <w:jc w:val="center"/>
              <w:rPr>
                <w:rFonts w:cs="Times New Roman"/>
                <w:bCs/>
              </w:rPr>
            </w:pPr>
            <w:r w:rsidRPr="00295031">
              <w:rPr>
                <w:rFonts w:cs="Times New Roman"/>
                <w:bCs/>
              </w:rPr>
              <w:t>0,182594</w:t>
            </w:r>
          </w:p>
        </w:tc>
        <w:tc>
          <w:tcPr>
            <w:tcW w:w="2835" w:type="dxa"/>
            <w:tcMar>
              <w:top w:w="65" w:type="dxa"/>
              <w:left w:w="65" w:type="dxa"/>
              <w:bottom w:w="65" w:type="dxa"/>
              <w:right w:w="65" w:type="dxa"/>
            </w:tcMar>
            <w:vAlign w:val="center"/>
          </w:tcPr>
          <w:p w14:paraId="5705BAE0" w14:textId="77777777" w:rsidR="005E7782" w:rsidRPr="00295031" w:rsidRDefault="005E7782">
            <w:pPr>
              <w:keepNext/>
              <w:keepLines/>
              <w:ind w:firstLine="0"/>
              <w:jc w:val="center"/>
              <w:rPr>
                <w:rFonts w:cs="Times New Roman"/>
                <w:bCs/>
              </w:rPr>
            </w:pPr>
            <w:r w:rsidRPr="00295031">
              <w:rPr>
                <w:rFonts w:cs="Times New Roman"/>
                <w:bCs/>
              </w:rPr>
              <w:t>0,140408</w:t>
            </w:r>
          </w:p>
        </w:tc>
        <w:tc>
          <w:tcPr>
            <w:tcW w:w="2835" w:type="dxa"/>
            <w:tcMar>
              <w:top w:w="65" w:type="dxa"/>
              <w:left w:w="65" w:type="dxa"/>
              <w:bottom w:w="65" w:type="dxa"/>
              <w:right w:w="65" w:type="dxa"/>
            </w:tcMar>
            <w:vAlign w:val="center"/>
          </w:tcPr>
          <w:p w14:paraId="11DEFB6B" w14:textId="77777777" w:rsidR="005E7782" w:rsidRPr="00295031" w:rsidRDefault="005E7782">
            <w:pPr>
              <w:keepNext/>
              <w:keepLines/>
              <w:ind w:firstLine="0"/>
              <w:jc w:val="center"/>
              <w:rPr>
                <w:rFonts w:cs="Times New Roman"/>
                <w:bCs/>
                <w:lang w:val="ru-RU"/>
              </w:rPr>
            </w:pPr>
            <w:r w:rsidRPr="00295031">
              <w:rPr>
                <w:rFonts w:cs="Times New Roman"/>
                <w:bCs/>
              </w:rPr>
              <w:t>0,14024</w:t>
            </w:r>
            <w:r w:rsidRPr="00295031">
              <w:rPr>
                <w:rFonts w:cs="Times New Roman"/>
                <w:bCs/>
                <w:lang w:val="ru-RU"/>
              </w:rPr>
              <w:t>7</w:t>
            </w:r>
          </w:p>
        </w:tc>
      </w:tr>
      <w:tr w:rsidR="005E7782" w:rsidRPr="00295031" w14:paraId="6FF76EE8" w14:textId="77777777" w:rsidTr="00295031">
        <w:trPr>
          <w:cantSplit/>
          <w:jc w:val="center"/>
        </w:trPr>
        <w:tc>
          <w:tcPr>
            <w:tcW w:w="850" w:type="dxa"/>
            <w:tcMar>
              <w:top w:w="65" w:type="dxa"/>
              <w:left w:w="65" w:type="dxa"/>
              <w:bottom w:w="65" w:type="dxa"/>
              <w:right w:w="65" w:type="dxa"/>
            </w:tcMar>
            <w:vAlign w:val="center"/>
          </w:tcPr>
          <w:p w14:paraId="274A0AAF" w14:textId="77777777" w:rsidR="005E7782" w:rsidRPr="00295031" w:rsidRDefault="005E7782">
            <w:pPr>
              <w:keepNext/>
              <w:keepLines/>
              <w:ind w:firstLine="0"/>
              <w:jc w:val="center"/>
              <w:rPr>
                <w:rFonts w:cs="Times New Roman"/>
                <w:bCs/>
              </w:rPr>
            </w:pPr>
            <w:r w:rsidRPr="00295031">
              <w:rPr>
                <w:rFonts w:eastAsia="Times New Roman" w:cs="Times New Roman"/>
                <w:bCs/>
              </w:rPr>
              <w:t>2</w:t>
            </w:r>
          </w:p>
        </w:tc>
        <w:tc>
          <w:tcPr>
            <w:tcW w:w="2835" w:type="dxa"/>
            <w:tcMar>
              <w:top w:w="65" w:type="dxa"/>
              <w:left w:w="65" w:type="dxa"/>
              <w:bottom w:w="65" w:type="dxa"/>
              <w:right w:w="65" w:type="dxa"/>
            </w:tcMar>
            <w:vAlign w:val="center"/>
          </w:tcPr>
          <w:p w14:paraId="5E88A0CE" w14:textId="77777777" w:rsidR="005E7782" w:rsidRPr="00295031" w:rsidRDefault="005E7782">
            <w:pPr>
              <w:keepNext/>
              <w:keepLines/>
              <w:ind w:firstLine="0"/>
              <w:jc w:val="center"/>
              <w:rPr>
                <w:rFonts w:cs="Times New Roman"/>
                <w:bCs/>
              </w:rPr>
            </w:pPr>
            <w:r w:rsidRPr="00295031">
              <w:rPr>
                <w:rFonts w:cs="Times New Roman"/>
                <w:bCs/>
              </w:rPr>
              <w:t>0,136692</w:t>
            </w:r>
          </w:p>
        </w:tc>
        <w:tc>
          <w:tcPr>
            <w:tcW w:w="2835" w:type="dxa"/>
            <w:tcMar>
              <w:top w:w="65" w:type="dxa"/>
              <w:left w:w="65" w:type="dxa"/>
              <w:bottom w:w="65" w:type="dxa"/>
              <w:right w:w="65" w:type="dxa"/>
            </w:tcMar>
            <w:vAlign w:val="center"/>
          </w:tcPr>
          <w:p w14:paraId="3A8DF8BF" w14:textId="77777777" w:rsidR="005E7782" w:rsidRPr="00295031" w:rsidRDefault="005E7782">
            <w:pPr>
              <w:keepNext/>
              <w:keepLines/>
              <w:ind w:firstLine="0"/>
              <w:jc w:val="center"/>
              <w:rPr>
                <w:rFonts w:cs="Times New Roman"/>
                <w:bCs/>
              </w:rPr>
            </w:pPr>
            <w:r w:rsidRPr="00295031">
              <w:rPr>
                <w:rFonts w:cs="Times New Roman"/>
                <w:bCs/>
              </w:rPr>
              <w:t>0,101895</w:t>
            </w:r>
          </w:p>
        </w:tc>
        <w:tc>
          <w:tcPr>
            <w:tcW w:w="2835" w:type="dxa"/>
            <w:tcMar>
              <w:top w:w="65" w:type="dxa"/>
              <w:left w:w="65" w:type="dxa"/>
              <w:bottom w:w="65" w:type="dxa"/>
              <w:right w:w="65" w:type="dxa"/>
            </w:tcMar>
            <w:vAlign w:val="center"/>
          </w:tcPr>
          <w:p w14:paraId="738C7F2A" w14:textId="77777777" w:rsidR="005E7782" w:rsidRPr="00295031" w:rsidRDefault="005E7782">
            <w:pPr>
              <w:keepNext/>
              <w:keepLines/>
              <w:ind w:firstLine="0"/>
              <w:jc w:val="center"/>
              <w:rPr>
                <w:rFonts w:cs="Times New Roman"/>
                <w:bCs/>
              </w:rPr>
            </w:pPr>
            <w:r w:rsidRPr="00295031">
              <w:rPr>
                <w:rFonts w:cs="Times New Roman"/>
                <w:bCs/>
              </w:rPr>
              <w:t>0,103811</w:t>
            </w:r>
          </w:p>
        </w:tc>
      </w:tr>
      <w:tr w:rsidR="005E7782" w:rsidRPr="00295031" w14:paraId="0485118F" w14:textId="77777777" w:rsidTr="00295031">
        <w:trPr>
          <w:cantSplit/>
          <w:jc w:val="center"/>
        </w:trPr>
        <w:tc>
          <w:tcPr>
            <w:tcW w:w="850" w:type="dxa"/>
            <w:tcMar>
              <w:top w:w="65" w:type="dxa"/>
              <w:left w:w="65" w:type="dxa"/>
              <w:bottom w:w="65" w:type="dxa"/>
              <w:right w:w="65" w:type="dxa"/>
            </w:tcMar>
            <w:vAlign w:val="center"/>
          </w:tcPr>
          <w:p w14:paraId="0266B5D8" w14:textId="77777777" w:rsidR="005E7782" w:rsidRPr="00295031" w:rsidRDefault="005E7782">
            <w:pPr>
              <w:keepNext/>
              <w:keepLines/>
              <w:ind w:firstLine="0"/>
              <w:jc w:val="center"/>
              <w:rPr>
                <w:rFonts w:cs="Times New Roman"/>
                <w:bCs/>
              </w:rPr>
            </w:pPr>
            <w:r w:rsidRPr="00295031">
              <w:rPr>
                <w:rFonts w:eastAsia="Times New Roman" w:cs="Times New Roman"/>
                <w:bCs/>
              </w:rPr>
              <w:t>4</w:t>
            </w:r>
          </w:p>
        </w:tc>
        <w:tc>
          <w:tcPr>
            <w:tcW w:w="2835" w:type="dxa"/>
            <w:tcMar>
              <w:top w:w="65" w:type="dxa"/>
              <w:left w:w="65" w:type="dxa"/>
              <w:bottom w:w="65" w:type="dxa"/>
              <w:right w:w="65" w:type="dxa"/>
            </w:tcMar>
            <w:vAlign w:val="center"/>
          </w:tcPr>
          <w:p w14:paraId="395AC0D0" w14:textId="77777777" w:rsidR="005E7782" w:rsidRPr="00295031" w:rsidRDefault="005E7782">
            <w:pPr>
              <w:keepNext/>
              <w:keepLines/>
              <w:ind w:firstLine="0"/>
              <w:jc w:val="center"/>
              <w:rPr>
                <w:rFonts w:cs="Times New Roman"/>
                <w:bCs/>
              </w:rPr>
            </w:pPr>
            <w:r w:rsidRPr="00295031">
              <w:rPr>
                <w:rFonts w:cs="Times New Roman"/>
                <w:bCs/>
              </w:rPr>
              <w:t>0,120910</w:t>
            </w:r>
          </w:p>
        </w:tc>
        <w:tc>
          <w:tcPr>
            <w:tcW w:w="2835" w:type="dxa"/>
            <w:tcMar>
              <w:top w:w="65" w:type="dxa"/>
              <w:left w:w="65" w:type="dxa"/>
              <w:bottom w:w="65" w:type="dxa"/>
              <w:right w:w="65" w:type="dxa"/>
            </w:tcMar>
            <w:vAlign w:val="center"/>
          </w:tcPr>
          <w:p w14:paraId="69A3BEE2" w14:textId="77777777" w:rsidR="005E7782" w:rsidRPr="00295031" w:rsidRDefault="005E7782">
            <w:pPr>
              <w:keepNext/>
              <w:keepLines/>
              <w:ind w:firstLine="0"/>
              <w:jc w:val="center"/>
              <w:rPr>
                <w:rFonts w:cs="Times New Roman"/>
                <w:bCs/>
              </w:rPr>
            </w:pPr>
            <w:r w:rsidRPr="00295031">
              <w:rPr>
                <w:rFonts w:cs="Times New Roman"/>
                <w:bCs/>
              </w:rPr>
              <w:t>0,070065</w:t>
            </w:r>
          </w:p>
        </w:tc>
        <w:tc>
          <w:tcPr>
            <w:tcW w:w="2835" w:type="dxa"/>
            <w:tcMar>
              <w:top w:w="65" w:type="dxa"/>
              <w:left w:w="65" w:type="dxa"/>
              <w:bottom w:w="65" w:type="dxa"/>
              <w:right w:w="65" w:type="dxa"/>
            </w:tcMar>
            <w:vAlign w:val="center"/>
          </w:tcPr>
          <w:p w14:paraId="49DED458" w14:textId="77777777" w:rsidR="005E7782" w:rsidRPr="00295031" w:rsidRDefault="005E7782">
            <w:pPr>
              <w:keepNext/>
              <w:keepLines/>
              <w:ind w:firstLine="0"/>
              <w:jc w:val="center"/>
              <w:rPr>
                <w:rFonts w:cs="Times New Roman"/>
                <w:bCs/>
              </w:rPr>
            </w:pPr>
            <w:r w:rsidRPr="00295031">
              <w:rPr>
                <w:rFonts w:cs="Times New Roman"/>
                <w:bCs/>
              </w:rPr>
              <w:t>0,074112</w:t>
            </w:r>
          </w:p>
        </w:tc>
      </w:tr>
      <w:tr w:rsidR="005E7782" w:rsidRPr="00295031" w14:paraId="46A21CBA" w14:textId="77777777" w:rsidTr="00295031">
        <w:trPr>
          <w:cantSplit/>
          <w:jc w:val="center"/>
        </w:trPr>
        <w:tc>
          <w:tcPr>
            <w:tcW w:w="850" w:type="dxa"/>
            <w:tcMar>
              <w:top w:w="65" w:type="dxa"/>
              <w:left w:w="65" w:type="dxa"/>
              <w:bottom w:w="65" w:type="dxa"/>
              <w:right w:w="65" w:type="dxa"/>
            </w:tcMar>
            <w:vAlign w:val="center"/>
          </w:tcPr>
          <w:p w14:paraId="7FFF4967" w14:textId="77777777" w:rsidR="005E7782" w:rsidRPr="00295031" w:rsidRDefault="005E7782">
            <w:pPr>
              <w:keepNext/>
              <w:keepLines/>
              <w:ind w:firstLine="0"/>
              <w:jc w:val="center"/>
              <w:rPr>
                <w:rFonts w:cs="Times New Roman"/>
                <w:bCs/>
              </w:rPr>
            </w:pPr>
            <w:r w:rsidRPr="00295031">
              <w:rPr>
                <w:rFonts w:eastAsia="Times New Roman" w:cs="Times New Roman"/>
                <w:bCs/>
              </w:rPr>
              <w:t>8</w:t>
            </w:r>
          </w:p>
        </w:tc>
        <w:tc>
          <w:tcPr>
            <w:tcW w:w="2835" w:type="dxa"/>
            <w:tcMar>
              <w:top w:w="65" w:type="dxa"/>
              <w:left w:w="65" w:type="dxa"/>
              <w:bottom w:w="65" w:type="dxa"/>
              <w:right w:w="65" w:type="dxa"/>
            </w:tcMar>
            <w:vAlign w:val="center"/>
          </w:tcPr>
          <w:p w14:paraId="7FAFE5EE" w14:textId="77777777" w:rsidR="005E7782" w:rsidRPr="00295031" w:rsidRDefault="005E7782">
            <w:pPr>
              <w:keepNext/>
              <w:keepLines/>
              <w:ind w:firstLine="0"/>
              <w:jc w:val="center"/>
              <w:rPr>
                <w:rFonts w:cs="Times New Roman"/>
                <w:bCs/>
              </w:rPr>
            </w:pPr>
            <w:r w:rsidRPr="00295031">
              <w:rPr>
                <w:rFonts w:cs="Times New Roman"/>
                <w:bCs/>
              </w:rPr>
              <w:t>0,106217</w:t>
            </w:r>
          </w:p>
        </w:tc>
        <w:tc>
          <w:tcPr>
            <w:tcW w:w="2835" w:type="dxa"/>
            <w:tcMar>
              <w:top w:w="65" w:type="dxa"/>
              <w:left w:w="65" w:type="dxa"/>
              <w:bottom w:w="65" w:type="dxa"/>
              <w:right w:w="65" w:type="dxa"/>
            </w:tcMar>
            <w:vAlign w:val="center"/>
          </w:tcPr>
          <w:p w14:paraId="1A14E2DC" w14:textId="77777777" w:rsidR="005E7782" w:rsidRPr="00295031" w:rsidRDefault="005E7782">
            <w:pPr>
              <w:keepNext/>
              <w:keepLines/>
              <w:ind w:firstLine="0"/>
              <w:jc w:val="center"/>
              <w:rPr>
                <w:rFonts w:cs="Times New Roman"/>
                <w:bCs/>
              </w:rPr>
            </w:pPr>
            <w:r w:rsidRPr="00295031">
              <w:rPr>
                <w:rFonts w:cs="Times New Roman"/>
                <w:bCs/>
              </w:rPr>
              <w:t>0,056986</w:t>
            </w:r>
          </w:p>
        </w:tc>
        <w:tc>
          <w:tcPr>
            <w:tcW w:w="2835" w:type="dxa"/>
            <w:tcMar>
              <w:top w:w="65" w:type="dxa"/>
              <w:left w:w="65" w:type="dxa"/>
              <w:bottom w:w="65" w:type="dxa"/>
              <w:right w:w="65" w:type="dxa"/>
            </w:tcMar>
            <w:vAlign w:val="center"/>
          </w:tcPr>
          <w:p w14:paraId="2E4FCE17" w14:textId="77777777" w:rsidR="005E7782" w:rsidRPr="00295031" w:rsidRDefault="005E7782">
            <w:pPr>
              <w:keepNext/>
              <w:keepLines/>
              <w:ind w:firstLine="0"/>
              <w:jc w:val="center"/>
              <w:rPr>
                <w:rFonts w:cs="Times New Roman"/>
                <w:bCs/>
              </w:rPr>
            </w:pPr>
            <w:r w:rsidRPr="00295031">
              <w:rPr>
                <w:rFonts w:cs="Times New Roman"/>
                <w:bCs/>
              </w:rPr>
              <w:t>0,058847</w:t>
            </w:r>
          </w:p>
        </w:tc>
      </w:tr>
      <w:tr w:rsidR="005E7782" w:rsidRPr="00295031" w14:paraId="1D654147" w14:textId="77777777" w:rsidTr="00295031">
        <w:trPr>
          <w:cantSplit/>
          <w:jc w:val="center"/>
        </w:trPr>
        <w:tc>
          <w:tcPr>
            <w:tcW w:w="850" w:type="dxa"/>
            <w:tcMar>
              <w:top w:w="65" w:type="dxa"/>
              <w:left w:w="65" w:type="dxa"/>
              <w:bottom w:w="65" w:type="dxa"/>
              <w:right w:w="65" w:type="dxa"/>
            </w:tcMar>
            <w:vAlign w:val="center"/>
          </w:tcPr>
          <w:p w14:paraId="5434D347" w14:textId="77777777" w:rsidR="005E7782" w:rsidRPr="00295031" w:rsidRDefault="005E7782">
            <w:pPr>
              <w:keepNext/>
              <w:keepLines/>
              <w:ind w:firstLine="0"/>
              <w:jc w:val="center"/>
              <w:rPr>
                <w:rFonts w:cs="Times New Roman"/>
                <w:bCs/>
              </w:rPr>
            </w:pPr>
            <w:r w:rsidRPr="00295031">
              <w:rPr>
                <w:rFonts w:eastAsia="Times New Roman" w:cs="Times New Roman"/>
                <w:bCs/>
              </w:rPr>
              <w:t>16</w:t>
            </w:r>
          </w:p>
        </w:tc>
        <w:tc>
          <w:tcPr>
            <w:tcW w:w="2835" w:type="dxa"/>
            <w:tcMar>
              <w:top w:w="65" w:type="dxa"/>
              <w:left w:w="65" w:type="dxa"/>
              <w:bottom w:w="65" w:type="dxa"/>
              <w:right w:w="65" w:type="dxa"/>
            </w:tcMar>
            <w:vAlign w:val="center"/>
          </w:tcPr>
          <w:p w14:paraId="099A1E1E" w14:textId="77777777" w:rsidR="005E7782" w:rsidRPr="00295031" w:rsidRDefault="005E7782">
            <w:pPr>
              <w:keepNext/>
              <w:keepLines/>
              <w:ind w:firstLine="0"/>
              <w:jc w:val="center"/>
              <w:rPr>
                <w:rFonts w:cs="Times New Roman"/>
                <w:bCs/>
              </w:rPr>
            </w:pPr>
            <w:r w:rsidRPr="00295031">
              <w:rPr>
                <w:rFonts w:cs="Times New Roman"/>
                <w:bCs/>
              </w:rPr>
              <w:t>0,122821</w:t>
            </w:r>
          </w:p>
        </w:tc>
        <w:tc>
          <w:tcPr>
            <w:tcW w:w="2835" w:type="dxa"/>
            <w:tcMar>
              <w:top w:w="65" w:type="dxa"/>
              <w:left w:w="65" w:type="dxa"/>
              <w:bottom w:w="65" w:type="dxa"/>
              <w:right w:w="65" w:type="dxa"/>
            </w:tcMar>
            <w:vAlign w:val="center"/>
          </w:tcPr>
          <w:p w14:paraId="788217C6" w14:textId="77777777" w:rsidR="005E7782" w:rsidRPr="00295031" w:rsidRDefault="005E7782">
            <w:pPr>
              <w:keepNext/>
              <w:keepLines/>
              <w:ind w:firstLine="0"/>
              <w:jc w:val="center"/>
              <w:rPr>
                <w:rFonts w:cs="Times New Roman"/>
                <w:bCs/>
              </w:rPr>
            </w:pPr>
            <w:r w:rsidRPr="00295031">
              <w:rPr>
                <w:rFonts w:cs="Times New Roman"/>
                <w:bCs/>
              </w:rPr>
              <w:t>0,064049</w:t>
            </w:r>
          </w:p>
        </w:tc>
        <w:tc>
          <w:tcPr>
            <w:tcW w:w="2835" w:type="dxa"/>
            <w:tcMar>
              <w:top w:w="65" w:type="dxa"/>
              <w:left w:w="65" w:type="dxa"/>
              <w:bottom w:w="65" w:type="dxa"/>
              <w:right w:w="65" w:type="dxa"/>
            </w:tcMar>
            <w:vAlign w:val="center"/>
          </w:tcPr>
          <w:p w14:paraId="31D6ED95" w14:textId="77777777" w:rsidR="005E7782" w:rsidRPr="00295031" w:rsidRDefault="005E7782" w:rsidP="005E7782">
            <w:pPr>
              <w:keepNext/>
              <w:keepLines/>
              <w:ind w:firstLine="0"/>
              <w:jc w:val="center"/>
              <w:rPr>
                <w:rFonts w:cs="Times New Roman"/>
                <w:bCs/>
                <w:color w:val="auto"/>
                <w:sz w:val="24"/>
              </w:rPr>
            </w:pPr>
            <w:r w:rsidRPr="00295031">
              <w:rPr>
                <w:rFonts w:cs="Times New Roman"/>
                <w:bCs/>
              </w:rPr>
              <w:t>0,056667</w:t>
            </w:r>
          </w:p>
        </w:tc>
      </w:tr>
    </w:tbl>
    <w:p w14:paraId="5085F398" w14:textId="77777777" w:rsidR="006047D5" w:rsidRPr="00295031" w:rsidRDefault="00D256C3">
      <w:pPr>
        <w:spacing w:before="280"/>
        <w:rPr>
          <w:rFonts w:cs="Times New Roman"/>
          <w:lang w:val="ru-RU"/>
        </w:rPr>
      </w:pPr>
      <w:r w:rsidRPr="00295031">
        <w:rPr>
          <w:rFonts w:cs="Times New Roman"/>
          <w:lang w:val="ru-RU"/>
        </w:rPr>
        <w:t xml:space="preserve">Для каждой конфигурации выполнены три измеряемых запуска после одного прогревочного. В таблице приведены медианы всех трёх измерений. Процессный вариант сохранил полный результат во всех запусках. Для </w:t>
      </w:r>
      <w:r w:rsidRPr="00295031">
        <w:rPr>
          <w:rFonts w:cs="Times New Roman"/>
        </w:rPr>
        <w:t>Lab</w:t>
      </w:r>
      <w:r w:rsidRPr="00295031">
        <w:rPr>
          <w:rFonts w:cs="Times New Roman"/>
          <w:lang w:val="ru-RU"/>
        </w:rPr>
        <w:t>-04</w:t>
      </w:r>
      <w:r w:rsidRPr="00295031">
        <w:rPr>
          <w:rFonts w:cs="Times New Roman"/>
        </w:rPr>
        <w:t>p</w:t>
      </w:r>
      <w:r w:rsidRPr="00295031">
        <w:rPr>
          <w:rFonts w:cs="Times New Roman"/>
          <w:lang w:val="ru-RU"/>
        </w:rPr>
        <w:t xml:space="preserve"> при </w:t>
      </w:r>
      <w:r w:rsidRPr="00295031">
        <w:rPr>
          <w:rFonts w:cs="Times New Roman"/>
        </w:rPr>
        <w:t>K</w:t>
      </w:r>
      <w:r w:rsidRPr="00295031">
        <w:rPr>
          <w:rFonts w:cs="Times New Roman"/>
          <w:lang w:val="ru-RU"/>
        </w:rPr>
        <w:t xml:space="preserve">=16 полный результат получен в двух из трёх запусков; для </w:t>
      </w:r>
      <w:r w:rsidRPr="00295031">
        <w:rPr>
          <w:rFonts w:cs="Times New Roman"/>
        </w:rPr>
        <w:t>Lab</w:t>
      </w:r>
      <w:r w:rsidRPr="00295031">
        <w:rPr>
          <w:rFonts w:cs="Times New Roman"/>
          <w:lang w:val="ru-RU"/>
        </w:rPr>
        <w:t>-04</w:t>
      </w:r>
      <w:r w:rsidRPr="00295031">
        <w:rPr>
          <w:rFonts w:cs="Times New Roman"/>
        </w:rPr>
        <w:t>p</w:t>
      </w:r>
      <w:r w:rsidRPr="00295031">
        <w:rPr>
          <w:rFonts w:cs="Times New Roman"/>
          <w:lang w:val="ru-RU"/>
        </w:rPr>
        <w:t xml:space="preserve">2 при </w:t>
      </w:r>
      <w:r w:rsidRPr="00295031">
        <w:rPr>
          <w:rFonts w:cs="Times New Roman"/>
        </w:rPr>
        <w:t>K</w:t>
      </w:r>
      <w:r w:rsidRPr="00295031">
        <w:rPr>
          <w:rFonts w:cs="Times New Roman"/>
          <w:lang w:val="ru-RU"/>
        </w:rPr>
        <w:t xml:space="preserve">=8 и </w:t>
      </w:r>
      <w:r w:rsidRPr="00295031">
        <w:rPr>
          <w:rFonts w:cs="Times New Roman"/>
        </w:rPr>
        <w:t>K</w:t>
      </w:r>
      <w:r w:rsidRPr="00295031">
        <w:rPr>
          <w:rFonts w:cs="Times New Roman"/>
          <w:lang w:val="ru-RU"/>
        </w:rPr>
        <w:t xml:space="preserve">=16 — также в двух из трёх. Поэтому приведённые времена </w:t>
      </w:r>
      <w:r w:rsidRPr="00295031">
        <w:rPr>
          <w:rFonts w:cs="Times New Roman"/>
          <w:lang w:val="ru-RU"/>
        </w:rPr>
        <w:lastRenderedPageBreak/>
        <w:t>несинхронизированных потоковых вариантов необходимо рассматривать совместно с проверкой полноты результата</w:t>
      </w:r>
      <w:r w:rsidR="00994A75" w:rsidRPr="00295031">
        <w:rPr>
          <w:rFonts w:eastAsia="Times New Roman" w:cs="Times New Roman"/>
          <w:lang w:val="ru-RU"/>
        </w:rPr>
        <w:t>.</w:t>
      </w:r>
    </w:p>
    <w:p w14:paraId="3DDEEDE7" w14:textId="77777777" w:rsidR="006047D5" w:rsidRPr="00295031" w:rsidRDefault="00994A75">
      <w:pPr>
        <w:pStyle w:val="2"/>
        <w:rPr>
          <w:rFonts w:ascii="Times New Roman" w:hAnsi="Times New Roman" w:cs="Times New Roman"/>
        </w:rPr>
      </w:pPr>
      <w:bookmarkStart w:id="16" w:name="_Toc244153796"/>
      <w:r>
        <w:rPr>
          <w:rFonts w:ascii="Times New Roman" w:hAnsi="Times New Roman"/>
        </w:rPr>
        <w:t>3.2 Фиксация результатов и интерпретация</w:t>
      </w:r>
      <w:bookmarkEnd w:id="16"/>
    </w:p>
    <w:p w14:paraId="2C598F09" w14:textId="77777777" w:rsidR="006047D5" w:rsidRPr="00295031" w:rsidRDefault="00251610">
      <w:pPr>
        <w:keepNext/>
        <w:rPr>
          <w:rFonts w:cs="Times New Roman"/>
          <w:lang w:val="ru-RU"/>
        </w:rPr>
      </w:pPr>
      <w:r w:rsidRPr="00295031">
        <w:rPr>
          <w:rFonts w:cs="Times New Roman"/>
          <w:lang w:val="ru-RU"/>
        </w:rPr>
        <w:t xml:space="preserve">На рисунке 3.2 представлены медианы полного времени выполнения трёх вариантов и результаты проверки полноты данных. Столбцы </w:t>
      </w:r>
      <w:r w:rsidRPr="00295031">
        <w:rPr>
          <w:rFonts w:cs="Times New Roman"/>
        </w:rPr>
        <w:t>Processes</w:t>
      </w:r>
      <w:r w:rsidRPr="00295031">
        <w:rPr>
          <w:rFonts w:cs="Times New Roman"/>
          <w:lang w:val="ru-RU"/>
        </w:rPr>
        <w:t xml:space="preserve">, </w:t>
      </w:r>
      <w:r w:rsidRPr="00295031">
        <w:rPr>
          <w:rFonts w:cs="Times New Roman"/>
        </w:rPr>
        <w:t>WinAPI</w:t>
      </w:r>
      <w:r w:rsidRPr="00295031">
        <w:rPr>
          <w:rFonts w:cs="Times New Roman"/>
          <w:lang w:val="ru-RU"/>
        </w:rPr>
        <w:t>_</w:t>
      </w:r>
      <w:r w:rsidRPr="00295031">
        <w:rPr>
          <w:rFonts w:cs="Times New Roman"/>
        </w:rPr>
        <w:t>TLS</w:t>
      </w:r>
      <w:r w:rsidRPr="00295031">
        <w:rPr>
          <w:rFonts w:cs="Times New Roman"/>
          <w:lang w:val="ru-RU"/>
        </w:rPr>
        <w:t xml:space="preserve"> и </w:t>
      </w:r>
      <w:r w:rsidRPr="00295031">
        <w:rPr>
          <w:rFonts w:cs="Times New Roman"/>
        </w:rPr>
        <w:t>Static</w:t>
      </w:r>
      <w:r w:rsidRPr="00295031">
        <w:rPr>
          <w:rFonts w:cs="Times New Roman"/>
          <w:lang w:val="ru-RU"/>
        </w:rPr>
        <w:t>_</w:t>
      </w:r>
      <w:r w:rsidRPr="00295031">
        <w:rPr>
          <w:rFonts w:cs="Times New Roman"/>
        </w:rPr>
        <w:t>TLS</w:t>
      </w:r>
      <w:r w:rsidRPr="00295031">
        <w:rPr>
          <w:rFonts w:cs="Times New Roman"/>
          <w:lang w:val="ru-RU"/>
        </w:rPr>
        <w:t xml:space="preserve"> соответствуют процессному варианту, динамическому и статическому </w:t>
      </w:r>
      <w:r w:rsidRPr="00295031">
        <w:rPr>
          <w:rFonts w:cs="Times New Roman"/>
        </w:rPr>
        <w:t>TLS</w:t>
      </w:r>
      <w:r w:rsidRPr="00295031">
        <w:rPr>
          <w:rFonts w:cs="Times New Roman"/>
          <w:lang w:val="ru-RU"/>
        </w:rPr>
        <w:t xml:space="preserve">. Показатель </w:t>
      </w:r>
      <w:r w:rsidRPr="00295031">
        <w:rPr>
          <w:rFonts w:cs="Times New Roman"/>
        </w:rPr>
        <w:t>Complete</w:t>
      </w:r>
      <w:r w:rsidRPr="00295031">
        <w:rPr>
          <w:rFonts w:cs="Times New Roman"/>
          <w:lang w:val="ru-RU"/>
        </w:rPr>
        <w:t xml:space="preserve"> определяет точное совпадение количества и отсортированной последовательности чисел с эталоном. Значение 3/3 означает совпадение во всех трёх измеряемых запусках</w:t>
      </w:r>
      <w:r w:rsidR="00994A75" w:rsidRPr="00295031">
        <w:rPr>
          <w:rFonts w:eastAsia="Times New Roman" w:cs="Times New Roman"/>
          <w:lang w:val="ru-RU"/>
        </w:rPr>
        <w:t>.</w:t>
      </w:r>
    </w:p>
    <w:p w14:paraId="02D11721" w14:textId="77777777" w:rsidR="006047D5" w:rsidRPr="00295031" w:rsidRDefault="009B6BA3" w:rsidP="00333383">
      <w:pPr>
        <w:keepNext/>
        <w:keepLines/>
        <w:spacing w:before="280"/>
        <w:ind w:firstLine="0"/>
        <w:jc w:val="center"/>
        <w:rPr>
          <w:rFonts w:cs="Times New Roman"/>
          <w:lang w:val="ru-RU"/>
        </w:rPr>
      </w:pPr>
      <w:r>
        <w:rPr>
          <w:noProof/>
        </w:rPr>
        <w:drawing>
          <wp:inline distT="0" distB="0" distL="0" distR="0" wp14:anchorId="70027BE5" wp14:editId="2A57FB9A">
            <wp:extent cx="5940000" cy="425963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940000" cy="4259639"/>
                    </a:xfrm>
                    <a:prstGeom prst="rect">
                      <a:avLst/>
                    </a:prstGeom>
                  </pic:spPr>
                </pic:pic>
              </a:graphicData>
            </a:graphic>
          </wp:inline>
        </w:drawing>
      </w:r>
    </w:p>
    <w:p w14:paraId="2A70EBB6" w14:textId="77777777" w:rsidR="00A40B00" w:rsidRDefault="00D41DD8">
      <w:pPr>
        <w:keepNext/>
        <w:keepLines/>
        <w:spacing w:after="280"/>
        <w:ind w:firstLine="0"/>
        <w:jc w:val="center"/>
      </w:pPr>
      <w:r>
        <w:t>Рисунок 3.2 – Сводные результаты измерений времени выполнения и проверки полноты данных в Windows</w:t>
      </w:r>
    </w:p>
    <w:p w14:paraId="490F6ABA" w14:textId="77777777" w:rsidR="00187462" w:rsidRPr="00295031" w:rsidRDefault="00187462" w:rsidP="00187462">
      <w:pPr>
        <w:rPr>
          <w:rFonts w:cs="Times New Roman"/>
          <w:lang w:val="ru-RU" w:eastAsia="ru-RU"/>
        </w:rPr>
      </w:pPr>
      <w:r w:rsidRPr="00295031">
        <w:rPr>
          <w:rFonts w:cs="Times New Roman"/>
          <w:lang w:val="ru-RU" w:eastAsia="ru-RU"/>
        </w:rPr>
        <w:t>Для процессного варианта минимальная медиана времени составила 0,106217 с при K=8. Для Lab-04p минимум составил 0,056986 с при K=8, для Lab-04p2 — 0,056667 с при K=16.</w:t>
      </w:r>
      <w:r>
        <w:t xml:space="preserve"> Минимум времени в каждой строке реализации рассматривается вместе с показателем Complete. Без этой проверки уменьшение времени может сопровождаться потерей части найденных чисел.</w:t>
      </w:r>
    </w:p>
    <w:p w14:paraId="6F7E4898" w14:textId="77777777" w:rsidR="00187462" w:rsidRPr="00295031" w:rsidRDefault="00187462" w:rsidP="00187462">
      <w:pPr>
        <w:rPr>
          <w:rFonts w:cs="Times New Roman"/>
          <w:lang w:val="ru-RU" w:eastAsia="ru-RU"/>
        </w:rPr>
      </w:pPr>
      <w:r w:rsidRPr="00295031">
        <w:rPr>
          <w:rFonts w:cs="Times New Roman"/>
          <w:lang w:val="ru-RU" w:eastAsia="ru-RU"/>
        </w:rPr>
        <w:t xml:space="preserve">По отношению к запуску с одним исполнителем ускорение составило 1,72 раза для процессного варианта, 2,46 раза для Lab-04p и 2,47 раза для </w:t>
      </w:r>
      <w:r w:rsidRPr="00295031">
        <w:rPr>
          <w:rFonts w:cs="Times New Roman"/>
          <w:lang w:val="ru-RU" w:eastAsia="ru-RU"/>
        </w:rPr>
        <w:lastRenderedPageBreak/>
        <w:t>Lab-04p2. Эти значения рассчитаны как отношение медианы времени при K=1 к минимальной медиане соответствующего варианта.</w:t>
      </w:r>
    </w:p>
    <w:p w14:paraId="5AB3E60E" w14:textId="77777777" w:rsidR="00187462" w:rsidRPr="00295031" w:rsidRDefault="00187462" w:rsidP="00187462">
      <w:pPr>
        <w:rPr>
          <w:rFonts w:cs="Times New Roman"/>
          <w:lang w:val="ru-RU" w:eastAsia="ru-RU"/>
        </w:rPr>
      </w:pPr>
      <w:r w:rsidRPr="00295031">
        <w:rPr>
          <w:rFonts w:cs="Times New Roman"/>
          <w:lang w:val="ru-RU" w:eastAsia="ru-RU"/>
        </w:rPr>
        <w:t>При переходе от K=8 к K=16 время процессного варианта и Lab-04p увеличилось, тогда как для Lab-04p2 несколько уменьшилось. При K=16 число исполнителей превышает восемь виртуальных процессоров, доступных гостевой системе. Поэтому увеличение числа исполнителей не обеспечивает пропорционального уменьшения времени.</w:t>
      </w:r>
    </w:p>
    <w:p w14:paraId="428D8439" w14:textId="77777777" w:rsidR="00187462" w:rsidRPr="00295031" w:rsidRDefault="00187462" w:rsidP="00187462">
      <w:pPr>
        <w:rPr>
          <w:rFonts w:cs="Times New Roman"/>
          <w:lang w:val="ru-RU" w:eastAsia="ru-RU"/>
        </w:rPr>
      </w:pPr>
      <w:r w:rsidRPr="00295031">
        <w:rPr>
          <w:rFonts w:cs="Times New Roman"/>
          <w:lang w:val="ru-RU" w:eastAsia="ru-RU"/>
        </w:rPr>
        <w:t>Процессный вариант сохранил полный результат во всех измеряемых запусках. В отдельных многопоточных запусках Lab-04p и Lab-04p2 получены неполные результаты из-за несинхронизированной общей записи. Поэтому рассчитанные ускорения характеризуют время исследованных реализаций, но не доказывают ускорение гарантированно корректного накопления всех простых чисел. По одной серии измерений также нельзя утверждать безусловное преимущество одного механизма TLS.</w:t>
      </w:r>
    </w:p>
    <w:p w14:paraId="4A165014" w14:textId="77777777" w:rsidR="00735D3A" w:rsidRDefault="005837CC">
      <w:r>
        <w:t xml:space="preserve">Таким образом, результаты раздела описывают два независимых наблюдения: изменение затрат времени при увеличении числа исполнителей и сохранность </w:t>
      </w:r>
      <w:r>
        <w:t>вычисленных данных. Для процессной реализации в проведённых запусках подтверждена полнота результата. Для потоковых реализаций наличие собственных промежуточных буферов не исключило потерь при общей записи. Поэтому сокращение времени не может использоватьс</w:t>
      </w:r>
      <w:r>
        <w:t>я как единственный критерий качества реализации.</w:t>
      </w:r>
    </w:p>
    <w:p w14:paraId="550AF325" w14:textId="77777777" w:rsidR="006047D5" w:rsidRPr="00295031" w:rsidRDefault="00994A75">
      <w:pPr>
        <w:pStyle w:val="1"/>
        <w:spacing w:before="0" w:after="240"/>
        <w:rPr>
          <w:rFonts w:ascii="Times New Roman" w:hAnsi="Times New Roman" w:cs="Times New Roman"/>
          <w:lang w:val="ru-RU"/>
        </w:rPr>
      </w:pPr>
      <w:bookmarkStart w:id="17" w:name="_Toc244153797"/>
      <w:r>
        <w:rPr>
          <w:rFonts w:ascii="Times New Roman" w:hAnsi="Times New Roman"/>
        </w:rPr>
        <w:lastRenderedPageBreak/>
        <w:t>4 Вычисление числа π с использованием волокон</w:t>
      </w:r>
      <w:bookmarkEnd w:id="17"/>
    </w:p>
    <w:p w14:paraId="201EB127" w14:textId="77777777" w:rsidR="006047D5" w:rsidRPr="00295031" w:rsidRDefault="00994A75">
      <w:pPr>
        <w:pStyle w:val="2"/>
        <w:spacing w:before="0"/>
        <w:rPr>
          <w:rFonts w:ascii="Times New Roman" w:hAnsi="Times New Roman" w:cs="Times New Roman"/>
        </w:rPr>
      </w:pPr>
      <w:bookmarkStart w:id="18" w:name="_Toc244153798"/>
      <w:r>
        <w:rPr>
          <w:rFonts w:ascii="Times New Roman" w:hAnsi="Times New Roman"/>
        </w:rPr>
        <w:t>4.1 Приложение Lab 04pi в Windows</w:t>
      </w:r>
      <w:bookmarkEnd w:id="18"/>
    </w:p>
    <w:p w14:paraId="547EEF6C" w14:textId="77777777" w:rsidR="006047D5" w:rsidRPr="00295031" w:rsidRDefault="00994A75">
      <w:pPr>
        <w:rPr>
          <w:rFonts w:cs="Times New Roman"/>
          <w:lang w:val="ru-RU"/>
        </w:rPr>
      </w:pPr>
      <w:r w:rsidRPr="00295031">
        <w:rPr>
          <w:rFonts w:eastAsia="Times New Roman" w:cs="Times New Roman"/>
          <w:lang w:val="ru-RU"/>
        </w:rPr>
        <w:t xml:space="preserve">В приложении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pi</w:t>
      </w:r>
      <w:r w:rsidRPr="00295031">
        <w:rPr>
          <w:rFonts w:eastAsia="Times New Roman" w:cs="Times New Roman"/>
          <w:lang w:val="ru-RU"/>
        </w:rPr>
        <w:t xml:space="preserve"> приближение числа </w:t>
      </w:r>
      <w:r w:rsidRPr="00295031">
        <w:rPr>
          <w:rFonts w:eastAsia="Times New Roman" w:cs="Times New Roman"/>
        </w:rPr>
        <w:t>π</w:t>
      </w:r>
      <w:r w:rsidRPr="00295031">
        <w:rPr>
          <w:rFonts w:eastAsia="Times New Roman" w:cs="Times New Roman"/>
          <w:lang w:val="ru-RU"/>
        </w:rPr>
        <w:t xml:space="preserve"> рассчитывается по ряду Лейбница. Сумма первых </w:t>
      </w:r>
      <w:r w:rsidRPr="00295031">
        <w:rPr>
          <w:rFonts w:eastAsia="Times New Roman" w:cs="Times New Roman"/>
        </w:rPr>
        <w:t>M</w:t>
      </w:r>
      <w:r w:rsidRPr="00295031">
        <w:rPr>
          <w:rFonts w:eastAsia="Times New Roman" w:cs="Times New Roman"/>
          <w:lang w:val="ru-RU"/>
        </w:rPr>
        <w:t xml:space="preserve"> членов задаётся формулой (4.1).</w:t>
      </w:r>
    </w:p>
    <w:tbl>
      <w:tblPr>
        <w:tblW w:w="0" w:type="auto"/>
        <w:jc w:val="center"/>
        <w:tblLayout w:type="fixed"/>
        <w:tblLook w:val="04A0" w:firstRow="1" w:lastRow="0" w:firstColumn="1" w:lastColumn="0" w:noHBand="0" w:noVBand="1"/>
      </w:tblPr>
      <w:tblGrid>
        <w:gridCol w:w="1134"/>
        <w:gridCol w:w="7087"/>
        <w:gridCol w:w="1134"/>
      </w:tblGrid>
      <w:tr w:rsidR="006047D5" w:rsidRPr="00295031" w14:paraId="632D5094" w14:textId="77777777" w:rsidTr="004B2743">
        <w:trPr>
          <w:jc w:val="center"/>
        </w:trPr>
        <w:tc>
          <w:tcPr>
            <w:tcW w:w="1134" w:type="dxa"/>
            <w:vAlign w:val="center"/>
          </w:tcPr>
          <w:p w14:paraId="24B3DC4D" w14:textId="77777777" w:rsidR="006047D5" w:rsidRPr="00295031" w:rsidRDefault="006047D5">
            <w:pPr>
              <w:rPr>
                <w:rFonts w:cs="Times New Roman"/>
                <w:lang w:val="ru-RU"/>
              </w:rPr>
            </w:pPr>
          </w:p>
        </w:tc>
        <w:tc>
          <w:tcPr>
            <w:tcW w:w="7087" w:type="dxa"/>
            <w:vAlign w:val="center"/>
          </w:tcPr>
          <w:p w14:paraId="23173630" w14:textId="77777777" w:rsidR="006047D5" w:rsidRPr="00295031" w:rsidRDefault="005837CC">
            <w:pPr>
              <w:spacing w:before="160" w:after="160"/>
              <w:ind w:firstLine="0"/>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M</m:t>
                    </m:r>
                  </m:sub>
                </m:sSub>
                <m:r>
                  <m:rPr>
                    <m:sty m:val="p"/>
                  </m:rPr>
                  <w:rPr>
                    <w:rFonts w:ascii="Cambria Math" w:hAnsi="Cambria Math" w:cs="Times New Roman"/>
                  </w:rPr>
                  <m:t xml:space="preserve"> = 4 </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 xml:space="preserve"> = 0</m:t>
                    </m:r>
                  </m:sub>
                  <m:sup>
                    <m:r>
                      <w:rPr>
                        <w:rFonts w:ascii="Cambria Math" w:hAnsi="Cambria Math" w:cs="Times New Roman"/>
                      </w:rPr>
                      <m:t>M</m:t>
                    </m:r>
                    <m:r>
                      <m:rPr>
                        <m:sty m:val="p"/>
                      </m:rPr>
                      <w:rPr>
                        <w:rFonts w:ascii="Cambria Math" w:hAnsi="Cambria Math" w:cs="Times New Roman"/>
                      </w:rPr>
                      <m:t xml:space="preserve"> - 1</m:t>
                    </m:r>
                  </m:sup>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(-1)</m:t>
                            </m:r>
                          </m:e>
                          <m:sup>
                            <m:r>
                              <w:rPr>
                                <w:rFonts w:ascii="Cambria Math" w:hAnsi="Cambria Math" w:cs="Times New Roman"/>
                              </w:rPr>
                              <m:t>k</m:t>
                            </m:r>
                          </m:sup>
                        </m:sSup>
                      </m:num>
                      <m:den>
                        <m:r>
                          <m:rPr>
                            <m:sty m:val="p"/>
                          </m:rPr>
                          <w:rPr>
                            <w:rFonts w:ascii="Cambria Math" w:hAnsi="Cambria Math" w:cs="Times New Roman"/>
                          </w:rPr>
                          <m:t>2</m:t>
                        </m:r>
                        <m:r>
                          <w:rPr>
                            <w:rFonts w:ascii="Cambria Math" w:hAnsi="Cambria Math" w:cs="Times New Roman"/>
                          </w:rPr>
                          <m:t>k</m:t>
                        </m:r>
                        <m:r>
                          <m:rPr>
                            <m:sty m:val="p"/>
                          </m:rPr>
                          <w:rPr>
                            <w:rFonts w:ascii="Cambria Math" w:hAnsi="Cambria Math" w:cs="Times New Roman"/>
                          </w:rPr>
                          <m:t xml:space="preserve"> + 1</m:t>
                        </m:r>
                      </m:den>
                    </m:f>
                  </m:e>
                </m:nary>
              </m:oMath>
            </m:oMathPara>
          </w:p>
        </w:tc>
        <w:tc>
          <w:tcPr>
            <w:tcW w:w="1134" w:type="dxa"/>
            <w:tcMar>
              <w:left w:w="0" w:type="dxa"/>
              <w:right w:w="0" w:type="dxa"/>
            </w:tcMar>
            <w:vAlign w:val="center"/>
          </w:tcPr>
          <w:p w14:paraId="4C869C77" w14:textId="77777777" w:rsidR="006047D5" w:rsidRPr="00295031" w:rsidRDefault="00994A75">
            <w:pPr>
              <w:ind w:firstLine="0"/>
              <w:jc w:val="right"/>
              <w:rPr>
                <w:rFonts w:cs="Times New Roman"/>
              </w:rPr>
            </w:pPr>
            <w:r w:rsidRPr="00295031">
              <w:rPr>
                <w:rFonts w:eastAsia="Times New Roman" w:cs="Times New Roman"/>
              </w:rPr>
              <w:t>(4.1)</w:t>
            </w:r>
          </w:p>
        </w:tc>
      </w:tr>
    </w:tbl>
    <w:p w14:paraId="5C792551" w14:textId="77777777" w:rsidR="006047D5" w:rsidRPr="00295031" w:rsidRDefault="00994A75" w:rsidP="004B2743">
      <w:pPr>
        <w:rPr>
          <w:rFonts w:cs="Times New Roman"/>
          <w:lang w:val="ru-RU"/>
        </w:rPr>
      </w:pPr>
      <w:r w:rsidRPr="00295031">
        <w:rPr>
          <w:rFonts w:eastAsia="Times New Roman" w:cs="Times New Roman"/>
          <w:lang w:val="ru-RU"/>
        </w:rPr>
        <w:t xml:space="preserve">где </w:t>
      </w:r>
      <m:oMath>
        <m:sSub>
          <m:sSubPr>
            <m:ctrlPr>
              <w:rPr>
                <w:rFonts w:ascii="Cambria Math" w:eastAsia="Times New Roman" w:hAnsi="Cambria Math" w:cs="Times New Roman"/>
                <w:i/>
              </w:rPr>
            </m:ctrlPr>
          </m:sSubPr>
          <m:e>
            <m:r>
              <w:rPr>
                <w:rFonts w:ascii="Cambria Math" w:eastAsia="Times New Roman" w:hAnsi="Cambria Math" w:cs="Times New Roman"/>
                <w:lang w:val="ru-RU"/>
              </w:rPr>
              <m:t>π</m:t>
            </m:r>
            <m:ctrlPr>
              <w:rPr>
                <w:rFonts w:ascii="Cambria Math" w:eastAsia="Times New Roman" w:hAnsi="Cambria Math" w:cs="Times New Roman"/>
                <w:i/>
                <w:lang w:val="ru-RU"/>
              </w:rPr>
            </m:ctrlPr>
          </m:e>
          <m:sub>
            <m:r>
              <w:rPr>
                <w:rFonts w:ascii="Cambria Math" w:eastAsia="Times New Roman" w:hAnsi="Cambria Math" w:cs="Times New Roman"/>
              </w:rPr>
              <m:t>M</m:t>
            </m:r>
          </m:sub>
        </m:sSub>
      </m:oMath>
      <w:r w:rsidRPr="00295031">
        <w:rPr>
          <w:rFonts w:eastAsia="Times New Roman" w:cs="Times New Roman"/>
          <w:lang w:val="ru-RU"/>
        </w:rPr>
        <w:t xml:space="preserve">— полученное приближение числа </w:t>
      </w:r>
      <w:r w:rsidRPr="00295031">
        <w:rPr>
          <w:rFonts w:eastAsia="Times New Roman" w:cs="Times New Roman"/>
        </w:rPr>
        <w:t>π</w:t>
      </w:r>
      <w:r w:rsidRPr="00295031">
        <w:rPr>
          <w:rFonts w:eastAsia="Times New Roman" w:cs="Times New Roman"/>
          <w:lang w:val="ru-RU"/>
        </w:rPr>
        <w:t>;</w:t>
      </w:r>
    </w:p>
    <w:p w14:paraId="2E996F51" w14:textId="77777777" w:rsidR="006047D5" w:rsidRPr="00295031" w:rsidRDefault="00994A75" w:rsidP="004B2743">
      <w:pPr>
        <w:rPr>
          <w:rFonts w:cs="Times New Roman"/>
          <w:lang w:val="ru-RU"/>
        </w:rPr>
      </w:pPr>
      <w:r w:rsidRPr="00295031">
        <w:rPr>
          <w:rFonts w:eastAsia="Times New Roman" w:cs="Times New Roman"/>
        </w:rPr>
        <w:t>M</w:t>
      </w:r>
      <w:r w:rsidRPr="00295031">
        <w:rPr>
          <w:rFonts w:eastAsia="Times New Roman" w:cs="Times New Roman"/>
          <w:lang w:val="ru-RU"/>
        </w:rPr>
        <w:t xml:space="preserve"> — количество обработанных членов ряда;</w:t>
      </w:r>
    </w:p>
    <w:p w14:paraId="4F503690" w14:textId="77777777" w:rsidR="006047D5" w:rsidRPr="00295031" w:rsidRDefault="00994A75" w:rsidP="004B2743">
      <w:pPr>
        <w:rPr>
          <w:rFonts w:cs="Times New Roman"/>
          <w:lang w:val="ru-RU"/>
        </w:rPr>
      </w:pPr>
      <w:r w:rsidRPr="00295031">
        <w:rPr>
          <w:rFonts w:eastAsia="Times New Roman" w:cs="Times New Roman"/>
        </w:rPr>
        <w:t>k</w:t>
      </w:r>
      <w:r w:rsidRPr="00295031">
        <w:rPr>
          <w:rFonts w:eastAsia="Times New Roman" w:cs="Times New Roman"/>
          <w:lang w:val="ru-RU"/>
        </w:rPr>
        <w:t xml:space="preserve"> — индекс члена ряда, начинающийся с нуля.</w:t>
      </w:r>
    </w:p>
    <w:p w14:paraId="534A1EBC" w14:textId="77777777" w:rsidR="006047D5" w:rsidRPr="00295031" w:rsidRDefault="00994A75" w:rsidP="004B2743">
      <w:pPr>
        <w:rPr>
          <w:rFonts w:cs="Times New Roman"/>
          <w:lang w:val="ru-RU"/>
        </w:rPr>
      </w:pPr>
      <w:r w:rsidRPr="00295031">
        <w:rPr>
          <w:rFonts w:eastAsia="Times New Roman" w:cs="Times New Roman"/>
          <w:lang w:val="ru-RU"/>
        </w:rPr>
        <w:t xml:space="preserve">Главный поток преобразуется в волокно функцией </w:t>
      </w:r>
      <w:r w:rsidRPr="00295031">
        <w:rPr>
          <w:rFonts w:eastAsia="Times New Roman" w:cs="Times New Roman"/>
        </w:rPr>
        <w:t>ConvertThreadToFiber</w:t>
      </w:r>
      <w:r w:rsidRPr="00295031">
        <w:rPr>
          <w:rFonts w:eastAsia="Times New Roman" w:cs="Times New Roman"/>
          <w:lang w:val="ru-RU"/>
        </w:rPr>
        <w:t xml:space="preserve">. Число рабочих волокон задаётся аргументом. Каждое получает очередной диапазон из </w:t>
      </w:r>
      <w:r w:rsidR="00A94464" w:rsidRPr="00295031">
        <w:rPr>
          <w:rFonts w:eastAsia="Times New Roman" w:cs="Times New Roman"/>
          <w:lang w:val="ru-RU"/>
        </w:rPr>
        <w:t>5</w:t>
      </w:r>
      <w:r w:rsidRPr="00295031">
        <w:rPr>
          <w:rFonts w:eastAsia="Times New Roman" w:cs="Times New Roman"/>
          <w:lang w:val="ru-RU"/>
        </w:rPr>
        <w:t xml:space="preserve">000 членов через </w:t>
      </w:r>
      <w:r w:rsidRPr="00295031">
        <w:rPr>
          <w:rFonts w:eastAsia="Times New Roman" w:cs="Times New Roman"/>
        </w:rPr>
        <w:t>current</w:t>
      </w:r>
      <w:r w:rsidRPr="00295031">
        <w:rPr>
          <w:rFonts w:eastAsia="Times New Roman" w:cs="Times New Roman"/>
          <w:lang w:val="ru-RU"/>
        </w:rPr>
        <w:t>_</w:t>
      </w:r>
      <w:r w:rsidRPr="00295031">
        <w:rPr>
          <w:rFonts w:eastAsia="Times New Roman" w:cs="Times New Roman"/>
        </w:rPr>
        <w:t>n</w:t>
      </w:r>
      <w:r w:rsidRPr="00295031">
        <w:rPr>
          <w:rFonts w:eastAsia="Times New Roman" w:cs="Times New Roman"/>
          <w:lang w:val="ru-RU"/>
        </w:rPr>
        <w:t xml:space="preserve">, добавляет частичную сумму в </w:t>
      </w:r>
      <w:r w:rsidRPr="00295031">
        <w:rPr>
          <w:rFonts w:eastAsia="Times New Roman" w:cs="Times New Roman"/>
        </w:rPr>
        <w:t>total</w:t>
      </w:r>
      <w:r w:rsidRPr="00295031">
        <w:rPr>
          <w:rFonts w:eastAsia="Times New Roman" w:cs="Times New Roman"/>
          <w:lang w:val="ru-RU"/>
        </w:rPr>
        <w:t>_</w:t>
      </w:r>
      <w:r w:rsidRPr="00295031">
        <w:rPr>
          <w:rFonts w:eastAsia="Times New Roman" w:cs="Times New Roman"/>
        </w:rPr>
        <w:t>pi</w:t>
      </w:r>
      <w:r w:rsidRPr="00295031">
        <w:rPr>
          <w:rFonts w:eastAsia="Times New Roman" w:cs="Times New Roman"/>
          <w:lang w:val="ru-RU"/>
        </w:rPr>
        <w:t xml:space="preserve"> и возвращает управление главному волокну через </w:t>
      </w:r>
      <w:r w:rsidRPr="00295031">
        <w:rPr>
          <w:rFonts w:eastAsia="Times New Roman" w:cs="Times New Roman"/>
        </w:rPr>
        <w:t>SwitchToFiber</w:t>
      </w:r>
      <w:r w:rsidRPr="00295031">
        <w:rPr>
          <w:rFonts w:eastAsia="Times New Roman" w:cs="Times New Roman"/>
          <w:lang w:val="ru-RU"/>
        </w:rPr>
        <w:t>. Главный цикл последовательно запускает рабочие волокна [4].</w:t>
      </w:r>
    </w:p>
    <w:p w14:paraId="5D89E5C4" w14:textId="77777777" w:rsidR="006047D5" w:rsidRPr="00295031" w:rsidRDefault="00B03F4E" w:rsidP="004B2743">
      <w:pPr>
        <w:rPr>
          <w:rFonts w:cs="Times New Roman"/>
          <w:lang w:val="ru-RU"/>
        </w:rPr>
      </w:pPr>
      <w:r w:rsidRPr="00295031">
        <w:rPr>
          <w:rFonts w:cs="Times New Roman"/>
          <w:lang w:val="ru-RU"/>
        </w:rPr>
        <w:t xml:space="preserve">Функцией </w:t>
      </w:r>
      <w:r w:rsidRPr="00295031">
        <w:rPr>
          <w:rFonts w:cs="Times New Roman"/>
        </w:rPr>
        <w:t>SetConsoleCtrlHandler</w:t>
      </w:r>
      <w:r w:rsidRPr="00295031">
        <w:rPr>
          <w:rFonts w:cs="Times New Roman"/>
          <w:lang w:val="ru-RU"/>
        </w:rPr>
        <w:t xml:space="preserve"> регистрируется обработчик </w:t>
      </w:r>
      <w:r w:rsidRPr="00295031">
        <w:rPr>
          <w:rFonts w:cs="Times New Roman"/>
        </w:rPr>
        <w:t>CtrlHandler</w:t>
      </w:r>
      <w:r w:rsidRPr="00295031">
        <w:rPr>
          <w:rFonts w:cs="Times New Roman"/>
          <w:lang w:val="ru-RU"/>
        </w:rPr>
        <w:t xml:space="preserve">. При получении </w:t>
      </w:r>
      <w:r w:rsidRPr="00295031">
        <w:rPr>
          <w:rFonts w:cs="Times New Roman"/>
        </w:rPr>
        <w:t>Ctrl</w:t>
      </w:r>
      <w:r w:rsidRPr="00295031">
        <w:rPr>
          <w:rFonts w:cs="Times New Roman"/>
          <w:lang w:val="ru-RU"/>
        </w:rPr>
        <w:t>+</w:t>
      </w:r>
      <w:r w:rsidRPr="00295031">
        <w:rPr>
          <w:rFonts w:cs="Times New Roman"/>
        </w:rPr>
        <w:t>C</w:t>
      </w:r>
      <w:r w:rsidRPr="00295031">
        <w:rPr>
          <w:rFonts w:cs="Times New Roman"/>
          <w:lang w:val="ru-RU"/>
        </w:rPr>
        <w:t xml:space="preserve"> обработчик записывает </w:t>
      </w:r>
      <w:r w:rsidRPr="00295031">
        <w:rPr>
          <w:rFonts w:cs="Times New Roman"/>
        </w:rPr>
        <w:t>false</w:t>
      </w:r>
      <w:r w:rsidRPr="00295031">
        <w:rPr>
          <w:rFonts w:cs="Times New Roman"/>
          <w:lang w:val="ru-RU"/>
        </w:rPr>
        <w:t xml:space="preserve"> в атомарную переменную </w:t>
      </w:r>
      <w:r w:rsidRPr="00295031">
        <w:rPr>
          <w:rFonts w:cs="Times New Roman"/>
        </w:rPr>
        <w:t>keep</w:t>
      </w:r>
      <w:r w:rsidRPr="00295031">
        <w:rPr>
          <w:rFonts w:cs="Times New Roman"/>
          <w:lang w:val="ru-RU"/>
        </w:rPr>
        <w:t>_</w:t>
      </w:r>
      <w:r w:rsidRPr="00295031">
        <w:rPr>
          <w:rFonts w:cs="Times New Roman"/>
        </w:rPr>
        <w:t>running</w:t>
      </w:r>
      <w:r w:rsidRPr="00295031">
        <w:rPr>
          <w:rFonts w:cs="Times New Roman"/>
          <w:lang w:val="ru-RU"/>
        </w:rPr>
        <w:t xml:space="preserve"> типа </w:t>
      </w:r>
      <w:r w:rsidRPr="00295031">
        <w:rPr>
          <w:rFonts w:cs="Times New Roman"/>
        </w:rPr>
        <w:t>std</w:t>
      </w:r>
      <w:r w:rsidRPr="00295031">
        <w:rPr>
          <w:rFonts w:cs="Times New Roman"/>
          <w:lang w:val="ru-RU"/>
        </w:rPr>
        <w:t>::</w:t>
      </w:r>
      <w:r w:rsidRPr="00295031">
        <w:rPr>
          <w:rFonts w:cs="Times New Roman"/>
        </w:rPr>
        <w:t>atomic</w:t>
      </w:r>
      <w:r w:rsidRPr="00295031">
        <w:rPr>
          <w:rFonts w:cs="Times New Roman"/>
          <w:lang w:val="ru-RU"/>
        </w:rPr>
        <w:t>_</w:t>
      </w:r>
      <w:r w:rsidRPr="00295031">
        <w:rPr>
          <w:rFonts w:cs="Times New Roman"/>
        </w:rPr>
        <w:t>bool</w:t>
      </w:r>
      <w:r w:rsidRPr="00295031">
        <w:rPr>
          <w:rFonts w:cs="Times New Roman"/>
          <w:lang w:val="ru-RU"/>
        </w:rPr>
        <w:t>. Рабочее волокно проверяет флаг перед началом блока и при вычислении каждого члена ряда. После остановки главный контекст выводит накопленную сумму, умноженную на 4, удаляет рабочие волокна и освобождает массив указателей</w:t>
      </w:r>
      <w:r w:rsidR="00994A75" w:rsidRPr="00295031">
        <w:rPr>
          <w:rFonts w:eastAsia="Times New Roman" w:cs="Times New Roman"/>
          <w:lang w:val="ru-RU"/>
        </w:rPr>
        <w:t>.</w:t>
      </w:r>
    </w:p>
    <w:p w14:paraId="0E407762" w14:textId="77777777" w:rsidR="006047D5" w:rsidRPr="00295031" w:rsidRDefault="00A94464" w:rsidP="004B2743">
      <w:pPr>
        <w:keepNext/>
        <w:rPr>
          <w:rFonts w:cs="Times New Roman"/>
          <w:lang w:val="ru-RU"/>
        </w:rPr>
      </w:pPr>
      <w:r w:rsidRPr="00295031">
        <w:rPr>
          <w:rFonts w:cs="Times New Roman"/>
          <w:lang w:val="ru-RU"/>
        </w:rPr>
        <w:t xml:space="preserve">Контрольный запуск выполнен до изменения размера блока, при </w:t>
      </w:r>
      <w:r w:rsidRPr="00295031">
        <w:rPr>
          <w:rFonts w:cs="Times New Roman"/>
        </w:rPr>
        <w:t>CHUNK</w:t>
      </w:r>
      <w:r w:rsidRPr="00295031">
        <w:rPr>
          <w:rFonts w:cs="Times New Roman"/>
          <w:lang w:val="ru-RU"/>
        </w:rPr>
        <w:t>_</w:t>
      </w:r>
      <w:r w:rsidRPr="00295031">
        <w:rPr>
          <w:rFonts w:cs="Times New Roman"/>
        </w:rPr>
        <w:t>SIZE</w:t>
      </w:r>
      <w:r w:rsidRPr="00295031">
        <w:rPr>
          <w:rFonts w:cs="Times New Roman"/>
          <w:lang w:val="ru-RU"/>
        </w:rPr>
        <w:t xml:space="preserve"> = 4000. </w:t>
      </w:r>
      <w:r w:rsidR="00702601" w:rsidRPr="00295031">
        <w:rPr>
          <w:rFonts w:cs="Times New Roman"/>
          <w:lang w:val="ru-RU"/>
        </w:rPr>
        <w:t xml:space="preserve">На рисунке 4.1 показан запуск </w:t>
      </w:r>
      <w:r w:rsidR="00702601" w:rsidRPr="00295031">
        <w:rPr>
          <w:rFonts w:cs="Times New Roman"/>
        </w:rPr>
        <w:t>Lab</w:t>
      </w:r>
      <w:r w:rsidR="00702601" w:rsidRPr="00295031">
        <w:rPr>
          <w:rFonts w:cs="Times New Roman"/>
          <w:lang w:val="ru-RU"/>
        </w:rPr>
        <w:t>-04</w:t>
      </w:r>
      <w:r w:rsidR="00702601" w:rsidRPr="00295031">
        <w:rPr>
          <w:rFonts w:cs="Times New Roman"/>
        </w:rPr>
        <w:t>pi</w:t>
      </w:r>
      <w:r w:rsidR="00702601" w:rsidRPr="00295031">
        <w:rPr>
          <w:rFonts w:cs="Times New Roman"/>
          <w:lang w:val="ru-RU"/>
        </w:rPr>
        <w:t xml:space="preserve"> с четырьмя рабочими волокнами, результат вычисления после нажатия </w:t>
      </w:r>
      <w:r w:rsidR="00702601" w:rsidRPr="00295031">
        <w:rPr>
          <w:rFonts w:cs="Times New Roman"/>
        </w:rPr>
        <w:t>Ctrl</w:t>
      </w:r>
      <w:r w:rsidR="00702601" w:rsidRPr="00295031">
        <w:rPr>
          <w:rFonts w:cs="Times New Roman"/>
          <w:lang w:val="ru-RU"/>
        </w:rPr>
        <w:t>+</w:t>
      </w:r>
      <w:r w:rsidR="00702601" w:rsidRPr="00295031">
        <w:rPr>
          <w:rFonts w:cs="Times New Roman"/>
        </w:rPr>
        <w:t>C</w:t>
      </w:r>
      <w:r w:rsidR="00702601" w:rsidRPr="00295031">
        <w:rPr>
          <w:rFonts w:cs="Times New Roman"/>
          <w:lang w:val="ru-RU"/>
        </w:rPr>
        <w:t xml:space="preserve"> и проверка кода завершения средствами </w:t>
      </w:r>
      <w:r w:rsidR="00702601" w:rsidRPr="00295031">
        <w:rPr>
          <w:rFonts w:cs="Times New Roman"/>
        </w:rPr>
        <w:t>PowerShell</w:t>
      </w:r>
      <w:r w:rsidR="00994A75" w:rsidRPr="00295031">
        <w:rPr>
          <w:rFonts w:eastAsia="Times New Roman" w:cs="Times New Roman"/>
          <w:lang w:val="ru-RU"/>
        </w:rPr>
        <w:t>.</w:t>
      </w:r>
    </w:p>
    <w:p w14:paraId="5A30A2A6" w14:textId="77777777" w:rsidR="006047D5" w:rsidRPr="00295031" w:rsidRDefault="00F96010" w:rsidP="00333383">
      <w:pPr>
        <w:keepNext/>
        <w:keepLines/>
        <w:spacing w:before="280"/>
        <w:ind w:firstLine="0"/>
        <w:jc w:val="center"/>
        <w:rPr>
          <w:rFonts w:cs="Times New Roman"/>
          <w:lang w:val="ru-RU"/>
        </w:rPr>
      </w:pPr>
      <w:r>
        <w:rPr>
          <w:noProof/>
        </w:rPr>
        <w:drawing>
          <wp:inline distT="0" distB="0" distL="0" distR="0" wp14:anchorId="0C5BFCB8" wp14:editId="3FFAD40B">
            <wp:extent cx="5940000" cy="89627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940000" cy="896272"/>
                    </a:xfrm>
                    <a:prstGeom prst="rect">
                      <a:avLst/>
                    </a:prstGeom>
                  </pic:spPr>
                </pic:pic>
              </a:graphicData>
            </a:graphic>
          </wp:inline>
        </w:drawing>
      </w:r>
    </w:p>
    <w:p w14:paraId="16DC8F0D" w14:textId="77777777" w:rsidR="00A40B00" w:rsidRDefault="00D41DD8">
      <w:pPr>
        <w:keepNext/>
        <w:keepLines/>
        <w:spacing w:after="280"/>
        <w:ind w:firstLine="0"/>
        <w:jc w:val="center"/>
      </w:pPr>
      <w:r>
        <w:t>Рисунок 4.1 – Завершение вычисления π по Ctrl+C в Lab-04pi</w:t>
      </w:r>
    </w:p>
    <w:p w14:paraId="2668A9E9" w14:textId="77777777" w:rsidR="001C3610" w:rsidRPr="00295031" w:rsidRDefault="00702601" w:rsidP="001C3610">
      <w:pPr>
        <w:rPr>
          <w:rFonts w:eastAsia="Times New Roman" w:cs="Times New Roman"/>
          <w:lang w:val="ru-RU"/>
        </w:rPr>
      </w:pPr>
      <w:r w:rsidRPr="00295031">
        <w:rPr>
          <w:rFonts w:cs="Times New Roman"/>
          <w:lang w:val="ru-RU"/>
        </w:rPr>
        <w:t xml:space="preserve">В показанном запуске получено приближение 3,141592653388254. После вывода результата управление вернулось </w:t>
      </w:r>
      <w:r w:rsidRPr="00295031">
        <w:rPr>
          <w:rFonts w:cs="Times New Roman"/>
        </w:rPr>
        <w:t>PowerShell</w:t>
      </w:r>
      <w:r w:rsidRPr="00295031">
        <w:rPr>
          <w:rFonts w:cs="Times New Roman"/>
          <w:lang w:val="ru-RU"/>
        </w:rPr>
        <w:t xml:space="preserve">; значение </w:t>
      </w:r>
      <w:r w:rsidRPr="00295031">
        <w:rPr>
          <w:rFonts w:cs="Times New Roman"/>
        </w:rPr>
        <w:t>LASTEXITCODE</w:t>
      </w:r>
      <w:r w:rsidRPr="00295031">
        <w:rPr>
          <w:rFonts w:cs="Times New Roman"/>
          <w:lang w:val="ru-RU"/>
        </w:rPr>
        <w:t xml:space="preserve"> равно 0. Рабочие волокна выполняются последовательно внутри одного системного потока и не обеспечивают параллельного вычисления на нескольких ядрах. Обработчик консоли выполняется в отдельном системном потоке, поэтому запрос остановки передаётся через атомарную переменную.</w:t>
      </w:r>
      <w:r>
        <w:t xml:space="preserve"> Штатный код завершения подтверждает обработку запроса остановки и возврат из программы. Точность накопленного приближения при этом определяется числом обработанных членов ряда.</w:t>
      </w:r>
    </w:p>
    <w:p w14:paraId="184B0E5D" w14:textId="77777777" w:rsidR="001C3610" w:rsidRPr="00295031" w:rsidRDefault="001C3610" w:rsidP="001C3610">
      <w:pPr>
        <w:pStyle w:val="2"/>
        <w:rPr>
          <w:rFonts w:ascii="Times New Roman" w:hAnsi="Times New Roman" w:cs="Times New Roman"/>
          <w:lang w:val="ru-RU"/>
        </w:rPr>
      </w:pPr>
      <w:bookmarkStart w:id="19" w:name="_Toc244153799"/>
      <w:r>
        <w:rPr>
          <w:rFonts w:ascii="Times New Roman" w:hAnsi="Times New Roman"/>
        </w:rPr>
        <w:lastRenderedPageBreak/>
        <w:t>4.2 Выбор размера частичной суммы</w:t>
      </w:r>
      <w:bookmarkEnd w:id="19"/>
    </w:p>
    <w:p w14:paraId="1272BA8A" w14:textId="77777777" w:rsidR="007E5C60" w:rsidRPr="00295031" w:rsidRDefault="007E5C60" w:rsidP="007E5C60">
      <w:pPr>
        <w:rPr>
          <w:rFonts w:cs="Times New Roman"/>
          <w:lang w:val="ru-RU" w:eastAsia="ru-RU"/>
        </w:rPr>
      </w:pPr>
      <w:r w:rsidRPr="00295031">
        <w:rPr>
          <w:rFonts w:cs="Times New Roman"/>
          <w:lang w:val="ru-RU" w:eastAsia="ru-RU"/>
        </w:rPr>
        <w:t>Для выбора размера блока использована отдельная экспериментальная программа Lab-04pi-bench. Вычисления выполнялись четырьмя волокнами при размерах блока 1000, 2000, 4000 и 5000 членов ряда. Остановка автоматически запрашивалась через 10 секунд; фактическая продолжительность измерялась счётчиком QueryPerformanceCounter. Для каждого размера блока выполнен предварительный прогрев продолжительностью одну секунду и три измерительных запуска. Порядок проверки размеров блока изменялся между повторами.</w:t>
      </w:r>
    </w:p>
    <w:p w14:paraId="566AEED0" w14:textId="77777777" w:rsidR="006047D5" w:rsidRPr="00295031" w:rsidRDefault="007E5C60" w:rsidP="007E5C60">
      <w:pPr>
        <w:keepNext/>
        <w:rPr>
          <w:rFonts w:cs="Times New Roman"/>
          <w:lang w:val="ru-RU" w:eastAsia="ru-RU"/>
        </w:rPr>
      </w:pPr>
      <w:r w:rsidRPr="00295031">
        <w:rPr>
          <w:rFonts w:cs="Times New Roman"/>
          <w:lang w:val="ru-RU" w:eastAsia="ru-RU"/>
        </w:rPr>
        <w:t>Критерием сравнения выбрана медианная производительность — количество фактически вычисленных членов ряда в секунду. Число обработанных членов и переключений в таблице 4.1 приведено для запуска с медианной производительностью. Учитывались оба направления переключения: от основного волокна к вычислительному и обратно</w:t>
      </w:r>
      <w:r w:rsidR="00994A75" w:rsidRPr="00295031">
        <w:rPr>
          <w:rFonts w:eastAsia="Times New Roman" w:cs="Times New Roman"/>
          <w:lang w:val="ru-RU"/>
        </w:rPr>
        <w:t>.</w:t>
      </w:r>
    </w:p>
    <w:p w14:paraId="5F58819E" w14:textId="77777777" w:rsidR="006047D5" w:rsidRPr="00295031" w:rsidRDefault="00994A75">
      <w:pPr>
        <w:keepNext/>
        <w:keepLines/>
        <w:spacing w:before="280" w:after="120"/>
        <w:ind w:firstLine="0"/>
        <w:jc w:val="left"/>
        <w:rPr>
          <w:rFonts w:cs="Times New Roman"/>
          <w:lang w:val="ru-RU"/>
        </w:rPr>
      </w:pPr>
      <w:r w:rsidRPr="00295031">
        <w:rPr>
          <w:rFonts w:eastAsia="Times New Roman" w:cs="Times New Roman"/>
          <w:lang w:val="ru-RU"/>
        </w:rPr>
        <w:t>Таблица 4.1 – Проверка размеров частичной суммы при четырёх волокнах</w:t>
      </w:r>
    </w:p>
    <w:tbl>
      <w:tblPr>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8" w:type="dxa"/>
          <w:left w:w="68" w:type="dxa"/>
          <w:bottom w:w="68" w:type="dxa"/>
          <w:right w:w="68" w:type="dxa"/>
        </w:tblCellMar>
        <w:tblLook w:val="04A0" w:firstRow="1" w:lastRow="0" w:firstColumn="1" w:lastColumn="0" w:noHBand="0" w:noVBand="1"/>
      </w:tblPr>
      <w:tblGrid>
        <w:gridCol w:w="1643"/>
        <w:gridCol w:w="3175"/>
        <w:gridCol w:w="2438"/>
        <w:gridCol w:w="2098"/>
      </w:tblGrid>
      <w:tr w:rsidR="007E5C60" w:rsidRPr="00295031" w14:paraId="77FDD1F0" w14:textId="77777777" w:rsidTr="00302729">
        <w:trPr>
          <w:cantSplit/>
          <w:jc w:val="center"/>
        </w:trPr>
        <w:tc>
          <w:tcPr>
            <w:tcW w:w="1644" w:type="dxa"/>
            <w:tcMar>
              <w:top w:w="65" w:type="dxa"/>
              <w:left w:w="65" w:type="dxa"/>
              <w:bottom w:w="65" w:type="dxa"/>
              <w:right w:w="65" w:type="dxa"/>
            </w:tcMar>
            <w:vAlign w:val="center"/>
          </w:tcPr>
          <w:p w14:paraId="6171855B" w14:textId="77777777" w:rsidR="007E5C60" w:rsidRPr="00295031" w:rsidRDefault="007E5C60" w:rsidP="00F047DF">
            <w:pPr>
              <w:keepNext/>
              <w:keepLines/>
              <w:ind w:firstLine="0"/>
              <w:jc w:val="center"/>
              <w:rPr>
                <w:rFonts w:cs="Times New Roman"/>
                <w:bCs/>
              </w:rPr>
            </w:pPr>
            <w:r w:rsidRPr="00295031">
              <w:rPr>
                <w:rFonts w:eastAsia="Times New Roman" w:cs="Times New Roman"/>
                <w:b/>
                <w:bCs/>
                <w:sz w:val="24"/>
              </w:rPr>
              <w:t>Членов в блоке</w:t>
            </w:r>
          </w:p>
        </w:tc>
        <w:tc>
          <w:tcPr>
            <w:tcW w:w="3175" w:type="dxa"/>
            <w:tcMar>
              <w:top w:w="65" w:type="dxa"/>
              <w:left w:w="65" w:type="dxa"/>
              <w:bottom w:w="65" w:type="dxa"/>
              <w:right w:w="65" w:type="dxa"/>
            </w:tcMar>
            <w:vAlign w:val="center"/>
          </w:tcPr>
          <w:p w14:paraId="5B15D0AB" w14:textId="77777777" w:rsidR="007E5C60" w:rsidRPr="00295031" w:rsidRDefault="007E5C60" w:rsidP="00F047DF">
            <w:pPr>
              <w:keepNext/>
              <w:keepLines/>
              <w:ind w:firstLine="0"/>
              <w:jc w:val="center"/>
              <w:rPr>
                <w:rFonts w:cs="Times New Roman"/>
                <w:bCs/>
                <w:lang w:val="ru-RU"/>
              </w:rPr>
            </w:pPr>
            <w:r w:rsidRPr="00295031">
              <w:rPr>
                <w:rFonts w:cs="Times New Roman"/>
                <w:b/>
                <w:sz w:val="24"/>
                <w:lang w:val="ru-RU"/>
              </w:rPr>
              <w:t>Медианная производительность, млн членов/с</w:t>
            </w:r>
          </w:p>
        </w:tc>
        <w:tc>
          <w:tcPr>
            <w:tcW w:w="2438" w:type="dxa"/>
            <w:tcMar>
              <w:top w:w="65" w:type="dxa"/>
              <w:left w:w="65" w:type="dxa"/>
              <w:bottom w:w="65" w:type="dxa"/>
              <w:right w:w="65" w:type="dxa"/>
            </w:tcMar>
            <w:vAlign w:val="center"/>
          </w:tcPr>
          <w:p w14:paraId="6EF31D70" w14:textId="77777777" w:rsidR="007E5C60" w:rsidRPr="00295031" w:rsidRDefault="007E5C60" w:rsidP="00F047DF">
            <w:pPr>
              <w:keepNext/>
              <w:keepLines/>
              <w:ind w:firstLine="0"/>
              <w:jc w:val="center"/>
              <w:rPr>
                <w:rFonts w:cs="Times New Roman"/>
                <w:bCs/>
              </w:rPr>
            </w:pPr>
            <w:r w:rsidRPr="00295031">
              <w:rPr>
                <w:rFonts w:cs="Times New Roman"/>
                <w:b/>
                <w:sz w:val="24"/>
              </w:rPr>
              <w:t>Обработано членов</w:t>
            </w:r>
          </w:p>
        </w:tc>
        <w:tc>
          <w:tcPr>
            <w:tcW w:w="2098" w:type="dxa"/>
            <w:vAlign w:val="center"/>
          </w:tcPr>
          <w:p w14:paraId="7FBD5269" w14:textId="77777777" w:rsidR="00F047DF" w:rsidRPr="00295031" w:rsidRDefault="00F047DF" w:rsidP="00F047DF">
            <w:pPr>
              <w:keepNext/>
              <w:keepLines/>
              <w:ind w:firstLine="0"/>
              <w:jc w:val="center"/>
              <w:rPr>
                <w:rFonts w:cs="Times New Roman"/>
              </w:rPr>
            </w:pPr>
          </w:p>
          <w:p w14:paraId="1D0F88BF" w14:textId="77777777" w:rsidR="007E5C60" w:rsidRPr="00295031" w:rsidRDefault="007E5C60" w:rsidP="00F047DF">
            <w:pPr>
              <w:keepNext/>
              <w:keepLines/>
              <w:ind w:firstLine="0"/>
              <w:jc w:val="center"/>
              <w:rPr>
                <w:rFonts w:eastAsia="Times New Roman" w:cs="Times New Roman"/>
                <w:bCs/>
              </w:rPr>
            </w:pPr>
            <w:r w:rsidRPr="00295031">
              <w:rPr>
                <w:rFonts w:cs="Times New Roman"/>
                <w:b/>
                <w:sz w:val="24"/>
              </w:rPr>
              <w:t>Переключений</w:t>
            </w:r>
          </w:p>
        </w:tc>
      </w:tr>
      <w:tr w:rsidR="007E5C60" w:rsidRPr="00295031" w14:paraId="09535F32" w14:textId="77777777" w:rsidTr="00302729">
        <w:trPr>
          <w:cantSplit/>
          <w:jc w:val="center"/>
        </w:trPr>
        <w:tc>
          <w:tcPr>
            <w:tcW w:w="1644" w:type="dxa"/>
            <w:tcMar>
              <w:top w:w="65" w:type="dxa"/>
              <w:left w:w="65" w:type="dxa"/>
              <w:bottom w:w="65" w:type="dxa"/>
              <w:right w:w="65" w:type="dxa"/>
            </w:tcMar>
            <w:vAlign w:val="center"/>
          </w:tcPr>
          <w:p w14:paraId="5F6BDA20" w14:textId="77777777" w:rsidR="007E5C60" w:rsidRPr="00295031" w:rsidRDefault="007E5C60" w:rsidP="00F047DF">
            <w:pPr>
              <w:keepNext/>
              <w:keepLines/>
              <w:ind w:firstLine="0"/>
              <w:jc w:val="center"/>
              <w:rPr>
                <w:rFonts w:cs="Times New Roman"/>
                <w:bCs/>
              </w:rPr>
            </w:pPr>
            <w:r w:rsidRPr="00295031">
              <w:rPr>
                <w:rFonts w:eastAsia="Times New Roman" w:cs="Times New Roman"/>
                <w:bCs/>
              </w:rPr>
              <w:t>1000</w:t>
            </w:r>
          </w:p>
        </w:tc>
        <w:tc>
          <w:tcPr>
            <w:tcW w:w="3175" w:type="dxa"/>
            <w:tcMar>
              <w:top w:w="65" w:type="dxa"/>
              <w:left w:w="65" w:type="dxa"/>
              <w:bottom w:w="65" w:type="dxa"/>
              <w:right w:w="65" w:type="dxa"/>
            </w:tcMar>
            <w:vAlign w:val="center"/>
          </w:tcPr>
          <w:p w14:paraId="479BD3DE" w14:textId="77777777" w:rsidR="007E5C60" w:rsidRPr="00295031" w:rsidRDefault="00EA7C97" w:rsidP="00F047DF">
            <w:pPr>
              <w:keepNext/>
              <w:keepLines/>
              <w:ind w:firstLine="0"/>
              <w:jc w:val="center"/>
              <w:rPr>
                <w:rFonts w:cs="Times New Roman"/>
                <w:bCs/>
              </w:rPr>
            </w:pPr>
            <w:r w:rsidRPr="00295031">
              <w:rPr>
                <w:rFonts w:cs="Times New Roman"/>
              </w:rPr>
              <w:t>897,626</w:t>
            </w:r>
          </w:p>
        </w:tc>
        <w:tc>
          <w:tcPr>
            <w:tcW w:w="2438" w:type="dxa"/>
            <w:tcMar>
              <w:top w:w="65" w:type="dxa"/>
              <w:left w:w="65" w:type="dxa"/>
              <w:bottom w:w="65" w:type="dxa"/>
              <w:right w:w="65" w:type="dxa"/>
            </w:tcMar>
            <w:vAlign w:val="center"/>
          </w:tcPr>
          <w:p w14:paraId="401BC81C" w14:textId="77777777" w:rsidR="007E5C60" w:rsidRPr="00295031" w:rsidRDefault="00EA7C97" w:rsidP="00F047DF">
            <w:pPr>
              <w:keepNext/>
              <w:keepLines/>
              <w:ind w:firstLine="0"/>
              <w:jc w:val="center"/>
              <w:rPr>
                <w:rFonts w:cs="Times New Roman"/>
                <w:bCs/>
              </w:rPr>
            </w:pPr>
            <w:r w:rsidRPr="00295031">
              <w:rPr>
                <w:rFonts w:cs="Times New Roman"/>
              </w:rPr>
              <w:t>8981390294</w:t>
            </w:r>
          </w:p>
        </w:tc>
        <w:tc>
          <w:tcPr>
            <w:tcW w:w="2098" w:type="dxa"/>
            <w:vAlign w:val="center"/>
          </w:tcPr>
          <w:p w14:paraId="04D8B98F" w14:textId="77777777" w:rsidR="007E5C60" w:rsidRPr="00295031" w:rsidRDefault="007E5C60" w:rsidP="00F047DF">
            <w:pPr>
              <w:keepNext/>
              <w:keepLines/>
              <w:ind w:firstLine="0"/>
              <w:jc w:val="center"/>
              <w:rPr>
                <w:rFonts w:cs="Times New Roman"/>
              </w:rPr>
            </w:pPr>
            <w:r w:rsidRPr="00295031">
              <w:rPr>
                <w:rFonts w:cs="Times New Roman"/>
              </w:rPr>
              <w:t>17962782</w:t>
            </w:r>
          </w:p>
        </w:tc>
      </w:tr>
      <w:tr w:rsidR="007E5C60" w:rsidRPr="00295031" w14:paraId="34CD97F8" w14:textId="77777777" w:rsidTr="00302729">
        <w:trPr>
          <w:cantSplit/>
          <w:jc w:val="center"/>
        </w:trPr>
        <w:tc>
          <w:tcPr>
            <w:tcW w:w="1644" w:type="dxa"/>
            <w:tcMar>
              <w:top w:w="65" w:type="dxa"/>
              <w:left w:w="65" w:type="dxa"/>
              <w:bottom w:w="65" w:type="dxa"/>
              <w:right w:w="65" w:type="dxa"/>
            </w:tcMar>
            <w:vAlign w:val="center"/>
          </w:tcPr>
          <w:p w14:paraId="5E77B623" w14:textId="77777777" w:rsidR="007E5C60" w:rsidRPr="00295031" w:rsidRDefault="007E5C60" w:rsidP="00F047DF">
            <w:pPr>
              <w:keepNext/>
              <w:keepLines/>
              <w:ind w:firstLine="0"/>
              <w:jc w:val="center"/>
              <w:rPr>
                <w:rFonts w:cs="Times New Roman"/>
                <w:bCs/>
              </w:rPr>
            </w:pPr>
            <w:r w:rsidRPr="00295031">
              <w:rPr>
                <w:rFonts w:eastAsia="Times New Roman" w:cs="Times New Roman"/>
                <w:bCs/>
              </w:rPr>
              <w:t>2000</w:t>
            </w:r>
          </w:p>
        </w:tc>
        <w:tc>
          <w:tcPr>
            <w:tcW w:w="3175" w:type="dxa"/>
            <w:tcMar>
              <w:top w:w="65" w:type="dxa"/>
              <w:left w:w="65" w:type="dxa"/>
              <w:bottom w:w="65" w:type="dxa"/>
              <w:right w:w="65" w:type="dxa"/>
            </w:tcMar>
            <w:vAlign w:val="center"/>
          </w:tcPr>
          <w:p w14:paraId="319346AA" w14:textId="77777777" w:rsidR="007E5C60" w:rsidRPr="00295031" w:rsidRDefault="00EA7C97" w:rsidP="00F047DF">
            <w:pPr>
              <w:keepNext/>
              <w:keepLines/>
              <w:ind w:firstLine="0"/>
              <w:jc w:val="center"/>
              <w:rPr>
                <w:rFonts w:cs="Times New Roman"/>
                <w:bCs/>
              </w:rPr>
            </w:pPr>
            <w:r w:rsidRPr="00295031">
              <w:rPr>
                <w:rFonts w:cs="Times New Roman"/>
              </w:rPr>
              <w:t>923,619</w:t>
            </w:r>
          </w:p>
        </w:tc>
        <w:tc>
          <w:tcPr>
            <w:tcW w:w="2438" w:type="dxa"/>
            <w:tcMar>
              <w:top w:w="65" w:type="dxa"/>
              <w:left w:w="65" w:type="dxa"/>
              <w:bottom w:w="65" w:type="dxa"/>
              <w:right w:w="65" w:type="dxa"/>
            </w:tcMar>
            <w:vAlign w:val="center"/>
          </w:tcPr>
          <w:p w14:paraId="7A0ABB73" w14:textId="77777777" w:rsidR="007E5C60" w:rsidRPr="00295031" w:rsidRDefault="00EA7C97" w:rsidP="00F047DF">
            <w:pPr>
              <w:keepNext/>
              <w:keepLines/>
              <w:ind w:firstLine="0"/>
              <w:jc w:val="center"/>
              <w:rPr>
                <w:rFonts w:cs="Times New Roman"/>
                <w:bCs/>
              </w:rPr>
            </w:pPr>
            <w:r w:rsidRPr="00295031">
              <w:rPr>
                <w:rFonts w:cs="Times New Roman"/>
              </w:rPr>
              <w:t>9241020808</w:t>
            </w:r>
          </w:p>
        </w:tc>
        <w:tc>
          <w:tcPr>
            <w:tcW w:w="2098" w:type="dxa"/>
            <w:vAlign w:val="center"/>
          </w:tcPr>
          <w:p w14:paraId="08C626DD" w14:textId="77777777" w:rsidR="007E5C60" w:rsidRPr="00295031" w:rsidRDefault="007E5C60" w:rsidP="00F047DF">
            <w:pPr>
              <w:keepNext/>
              <w:keepLines/>
              <w:ind w:firstLine="0"/>
              <w:jc w:val="center"/>
              <w:rPr>
                <w:rFonts w:cs="Times New Roman"/>
              </w:rPr>
            </w:pPr>
            <w:r w:rsidRPr="00295031">
              <w:rPr>
                <w:rFonts w:cs="Times New Roman"/>
              </w:rPr>
              <w:t>9241022</w:t>
            </w:r>
          </w:p>
        </w:tc>
      </w:tr>
      <w:tr w:rsidR="007E5C60" w:rsidRPr="00295031" w14:paraId="710AE256" w14:textId="77777777" w:rsidTr="00302729">
        <w:trPr>
          <w:cantSplit/>
          <w:jc w:val="center"/>
        </w:trPr>
        <w:tc>
          <w:tcPr>
            <w:tcW w:w="1644" w:type="dxa"/>
            <w:tcMar>
              <w:top w:w="65" w:type="dxa"/>
              <w:left w:w="65" w:type="dxa"/>
              <w:bottom w:w="65" w:type="dxa"/>
              <w:right w:w="65" w:type="dxa"/>
            </w:tcMar>
            <w:vAlign w:val="center"/>
          </w:tcPr>
          <w:p w14:paraId="4E4BDAF6" w14:textId="77777777" w:rsidR="007E5C60" w:rsidRPr="00295031" w:rsidRDefault="007E5C60" w:rsidP="00F047DF">
            <w:pPr>
              <w:keepNext/>
              <w:keepLines/>
              <w:ind w:firstLine="0"/>
              <w:jc w:val="center"/>
              <w:rPr>
                <w:rFonts w:cs="Times New Roman"/>
                <w:bCs/>
              </w:rPr>
            </w:pPr>
            <w:r w:rsidRPr="00295031">
              <w:rPr>
                <w:rFonts w:eastAsia="Times New Roman" w:cs="Times New Roman"/>
                <w:bCs/>
              </w:rPr>
              <w:t>4000</w:t>
            </w:r>
          </w:p>
        </w:tc>
        <w:tc>
          <w:tcPr>
            <w:tcW w:w="3175" w:type="dxa"/>
            <w:tcMar>
              <w:top w:w="65" w:type="dxa"/>
              <w:left w:w="65" w:type="dxa"/>
              <w:bottom w:w="65" w:type="dxa"/>
              <w:right w:w="65" w:type="dxa"/>
            </w:tcMar>
            <w:vAlign w:val="center"/>
          </w:tcPr>
          <w:p w14:paraId="4F1BEF5A" w14:textId="77777777" w:rsidR="007E5C60" w:rsidRPr="00295031" w:rsidRDefault="00EA7C97" w:rsidP="00F047DF">
            <w:pPr>
              <w:keepNext/>
              <w:keepLines/>
              <w:ind w:firstLine="0"/>
              <w:jc w:val="center"/>
              <w:rPr>
                <w:rFonts w:cs="Times New Roman"/>
                <w:bCs/>
              </w:rPr>
            </w:pPr>
            <w:r w:rsidRPr="00295031">
              <w:rPr>
                <w:rFonts w:cs="Times New Roman"/>
              </w:rPr>
              <w:t>936,076</w:t>
            </w:r>
          </w:p>
        </w:tc>
        <w:tc>
          <w:tcPr>
            <w:tcW w:w="2438" w:type="dxa"/>
            <w:tcMar>
              <w:top w:w="65" w:type="dxa"/>
              <w:left w:w="65" w:type="dxa"/>
              <w:bottom w:w="65" w:type="dxa"/>
              <w:right w:w="65" w:type="dxa"/>
            </w:tcMar>
            <w:vAlign w:val="center"/>
          </w:tcPr>
          <w:p w14:paraId="7DBA1D51" w14:textId="77777777" w:rsidR="007E5C60" w:rsidRPr="00295031" w:rsidRDefault="00EA7C97" w:rsidP="00F047DF">
            <w:pPr>
              <w:keepNext/>
              <w:keepLines/>
              <w:ind w:firstLine="0"/>
              <w:jc w:val="center"/>
              <w:rPr>
                <w:rFonts w:cs="Times New Roman"/>
                <w:bCs/>
              </w:rPr>
            </w:pPr>
            <w:r w:rsidRPr="00295031">
              <w:rPr>
                <w:rFonts w:cs="Times New Roman"/>
              </w:rPr>
              <w:t>9373984000</w:t>
            </w:r>
          </w:p>
        </w:tc>
        <w:tc>
          <w:tcPr>
            <w:tcW w:w="2098" w:type="dxa"/>
            <w:vAlign w:val="center"/>
          </w:tcPr>
          <w:p w14:paraId="6803B385" w14:textId="77777777" w:rsidR="007E5C60" w:rsidRPr="00295031" w:rsidRDefault="007E5C60" w:rsidP="00F047DF">
            <w:pPr>
              <w:keepNext/>
              <w:keepLines/>
              <w:ind w:firstLine="0"/>
              <w:jc w:val="center"/>
              <w:rPr>
                <w:rFonts w:cs="Times New Roman"/>
              </w:rPr>
            </w:pPr>
            <w:r w:rsidRPr="00295031">
              <w:rPr>
                <w:rFonts w:cs="Times New Roman"/>
              </w:rPr>
              <w:t>4686994</w:t>
            </w:r>
          </w:p>
        </w:tc>
      </w:tr>
      <w:tr w:rsidR="007E5C60" w:rsidRPr="00295031" w14:paraId="568AA57D" w14:textId="77777777" w:rsidTr="00302729">
        <w:trPr>
          <w:cantSplit/>
          <w:jc w:val="center"/>
        </w:trPr>
        <w:tc>
          <w:tcPr>
            <w:tcW w:w="1644" w:type="dxa"/>
            <w:tcMar>
              <w:top w:w="65" w:type="dxa"/>
              <w:left w:w="65" w:type="dxa"/>
              <w:bottom w:w="65" w:type="dxa"/>
              <w:right w:w="65" w:type="dxa"/>
            </w:tcMar>
            <w:vAlign w:val="center"/>
          </w:tcPr>
          <w:p w14:paraId="4999E218" w14:textId="77777777" w:rsidR="007E5C60" w:rsidRPr="00295031" w:rsidRDefault="007E5C60" w:rsidP="00F047DF">
            <w:pPr>
              <w:keepNext/>
              <w:keepLines/>
              <w:ind w:firstLine="0"/>
              <w:jc w:val="center"/>
              <w:rPr>
                <w:rFonts w:cs="Times New Roman"/>
                <w:bCs/>
              </w:rPr>
            </w:pPr>
            <w:r w:rsidRPr="00295031">
              <w:rPr>
                <w:rFonts w:eastAsia="Times New Roman" w:cs="Times New Roman"/>
                <w:bCs/>
              </w:rPr>
              <w:t>5000</w:t>
            </w:r>
          </w:p>
        </w:tc>
        <w:tc>
          <w:tcPr>
            <w:tcW w:w="3175" w:type="dxa"/>
            <w:tcMar>
              <w:top w:w="65" w:type="dxa"/>
              <w:left w:w="65" w:type="dxa"/>
              <w:bottom w:w="65" w:type="dxa"/>
              <w:right w:w="65" w:type="dxa"/>
            </w:tcMar>
            <w:vAlign w:val="center"/>
          </w:tcPr>
          <w:p w14:paraId="2F839F71" w14:textId="77777777" w:rsidR="007E5C60" w:rsidRPr="00295031" w:rsidRDefault="00EA7C97" w:rsidP="00F047DF">
            <w:pPr>
              <w:keepNext/>
              <w:keepLines/>
              <w:ind w:firstLine="0"/>
              <w:jc w:val="center"/>
              <w:rPr>
                <w:rFonts w:cs="Times New Roman"/>
                <w:bCs/>
              </w:rPr>
            </w:pPr>
            <w:r w:rsidRPr="00295031">
              <w:rPr>
                <w:rFonts w:cs="Times New Roman"/>
              </w:rPr>
              <w:t>937,316</w:t>
            </w:r>
          </w:p>
        </w:tc>
        <w:tc>
          <w:tcPr>
            <w:tcW w:w="2438" w:type="dxa"/>
            <w:tcMar>
              <w:top w:w="65" w:type="dxa"/>
              <w:left w:w="65" w:type="dxa"/>
              <w:bottom w:w="65" w:type="dxa"/>
              <w:right w:w="65" w:type="dxa"/>
            </w:tcMar>
            <w:vAlign w:val="center"/>
          </w:tcPr>
          <w:p w14:paraId="67887B07" w14:textId="77777777" w:rsidR="007E5C60" w:rsidRPr="00295031" w:rsidRDefault="007E5C60" w:rsidP="00F047DF">
            <w:pPr>
              <w:keepNext/>
              <w:keepLines/>
              <w:ind w:firstLine="0"/>
              <w:jc w:val="center"/>
              <w:rPr>
                <w:rFonts w:cs="Times New Roman"/>
                <w:bCs/>
              </w:rPr>
            </w:pPr>
            <w:r w:rsidRPr="00295031">
              <w:rPr>
                <w:rFonts w:cs="Times New Roman"/>
              </w:rPr>
              <w:t>9373570800</w:t>
            </w:r>
          </w:p>
        </w:tc>
        <w:tc>
          <w:tcPr>
            <w:tcW w:w="2098" w:type="dxa"/>
            <w:vAlign w:val="center"/>
          </w:tcPr>
          <w:p w14:paraId="79E4B898" w14:textId="77777777" w:rsidR="007E5C60" w:rsidRPr="00295031" w:rsidRDefault="007E5C60" w:rsidP="00F047DF">
            <w:pPr>
              <w:keepNext/>
              <w:keepLines/>
              <w:ind w:firstLine="0"/>
              <w:jc w:val="center"/>
              <w:rPr>
                <w:rFonts w:cs="Times New Roman"/>
              </w:rPr>
            </w:pPr>
            <w:r w:rsidRPr="00295031">
              <w:rPr>
                <w:rFonts w:cs="Times New Roman"/>
              </w:rPr>
              <w:t>3749430</w:t>
            </w:r>
          </w:p>
        </w:tc>
      </w:tr>
    </w:tbl>
    <w:p w14:paraId="1FFB996F" w14:textId="77777777" w:rsidR="00A40B00" w:rsidRDefault="00D41DD8">
      <w:pPr>
        <w:spacing w:before="280"/>
      </w:pPr>
      <w:r>
        <w:t>При увеличении блока от 1000 до 5000 членов число переключений в выбранных запусках уменьшилось с 17 962 782 до 3 749 430. Это согласуется с более редкой передачей управления между волокнами. В каждом запуске учитываются переход к вычислительному волокну и возврат в главный контекст. Уменьшение числа таких переходов при большем блоке объясняет рост доли времени, затрачиваемого непосредственно на вычисление ряда.</w:t>
      </w:r>
    </w:p>
    <w:p w14:paraId="1239F5D1" w14:textId="77777777" w:rsidR="006047D5" w:rsidRPr="00295031" w:rsidRDefault="007943BC">
      <w:pPr>
        <w:keepNext/>
        <w:rPr>
          <w:rFonts w:cs="Times New Roman"/>
          <w:lang w:val="ru-RU"/>
        </w:rPr>
      </w:pPr>
      <w:r w:rsidRPr="00295031">
        <w:rPr>
          <w:rFonts w:cs="Times New Roman"/>
          <w:lang w:val="ru-RU"/>
        </w:rPr>
        <w:lastRenderedPageBreak/>
        <w:t>Сводные результаты измерений представлены на рисунке 4.2.</w:t>
      </w:r>
    </w:p>
    <w:p w14:paraId="54981922" w14:textId="77777777" w:rsidR="006047D5" w:rsidRPr="00295031" w:rsidRDefault="007943BC" w:rsidP="001C3610">
      <w:pPr>
        <w:keepNext/>
        <w:keepLines/>
        <w:spacing w:before="280"/>
        <w:ind w:firstLine="0"/>
        <w:jc w:val="center"/>
        <w:rPr>
          <w:rFonts w:cs="Times New Roman"/>
          <w:lang w:val="ru-RU"/>
        </w:rPr>
      </w:pPr>
      <w:r>
        <w:rPr>
          <w:noProof/>
        </w:rPr>
        <w:drawing>
          <wp:inline distT="0" distB="0" distL="0" distR="0" wp14:anchorId="14A5827D" wp14:editId="2C8BBCBE">
            <wp:extent cx="5940000" cy="275367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0000" cy="2753676"/>
                    </a:xfrm>
                    <a:prstGeom prst="rect">
                      <a:avLst/>
                    </a:prstGeom>
                  </pic:spPr>
                </pic:pic>
              </a:graphicData>
            </a:graphic>
          </wp:inline>
        </w:drawing>
      </w:r>
    </w:p>
    <w:p w14:paraId="6A090EC2" w14:textId="77777777" w:rsidR="00A40B00" w:rsidRDefault="00D41DD8">
      <w:pPr>
        <w:keepNext/>
        <w:keepLines/>
        <w:spacing w:after="280"/>
        <w:ind w:firstLine="0"/>
        <w:jc w:val="center"/>
      </w:pPr>
      <w:r>
        <w:t>Рисунок 4.2 – Результаты сравнения размеров блока при четырёх волокнах</w:t>
      </w:r>
    </w:p>
    <w:p w14:paraId="78880768" w14:textId="77777777" w:rsidR="006047D5" w:rsidRPr="00295031" w:rsidRDefault="00C6525D">
      <w:pPr>
        <w:rPr>
          <w:rFonts w:cs="Times New Roman"/>
          <w:lang w:val="ru-RU"/>
        </w:rPr>
      </w:pPr>
      <w:r w:rsidRPr="00295031">
        <w:rPr>
          <w:rFonts w:cs="Times New Roman"/>
          <w:lang w:val="ru-RU"/>
        </w:rPr>
        <w:t>В проведённой серии максимальная медианная производительность получена при размере блока 5000 членов. Увеличение блока сопровождалось уменьшением количества переключений между волокнами. Для дальнейшего использования выбран размер блока 5000. При этом различие производительности для блоков 4000 и 5000 невелико, поэтому полученные результаты не доказывают устойчивого превосходства блока 5000 в других условиях.</w:t>
      </w:r>
      <w:r w:rsidR="005E4138" w:rsidRPr="00295031">
        <w:rPr>
          <w:rFonts w:cs="Times New Roman"/>
          <w:lang w:val="ru-RU"/>
        </w:rPr>
        <w:t xml:space="preserve"> </w:t>
      </w:r>
      <w:r>
        <w:t xml:space="preserve"> Влияние размера блока связано с соотношением вычислительной работы и затрат на передачу управления. Сравнение относится к четырём волокнам при одинаковой длительности измеряемого запуска.</w:t>
      </w:r>
    </w:p>
    <w:p w14:paraId="1591264E" w14:textId="77777777" w:rsidR="006047D5" w:rsidRPr="00295031" w:rsidRDefault="00994A75">
      <w:pPr>
        <w:pStyle w:val="1"/>
        <w:spacing w:before="0" w:after="240"/>
        <w:rPr>
          <w:rFonts w:ascii="Times New Roman" w:hAnsi="Times New Roman" w:cs="Times New Roman"/>
        </w:rPr>
      </w:pPr>
      <w:bookmarkStart w:id="20" w:name="_Toc244153800"/>
      <w:r>
        <w:rPr>
          <w:rFonts w:ascii="Times New Roman" w:hAnsi="Times New Roman"/>
        </w:rPr>
        <w:lastRenderedPageBreak/>
        <w:t>5 Реализация приложений Linux</w:t>
      </w:r>
      <w:bookmarkEnd w:id="20"/>
    </w:p>
    <w:p w14:paraId="7C774C2F" w14:textId="77777777" w:rsidR="006047D5" w:rsidRPr="00295031" w:rsidRDefault="00994A75">
      <w:pPr>
        <w:pStyle w:val="2"/>
        <w:spacing w:before="0"/>
        <w:rPr>
          <w:rFonts w:ascii="Times New Roman" w:hAnsi="Times New Roman" w:cs="Times New Roman"/>
          <w:lang w:val="ru-RU"/>
        </w:rPr>
      </w:pPr>
      <w:bookmarkStart w:id="21" w:name="_Toc244153801"/>
      <w:r>
        <w:rPr>
          <w:rFonts w:ascii="Times New Roman" w:hAnsi="Times New Roman"/>
        </w:rPr>
        <w:t>5.1 Создание потоков и функция Lab_04x</w:t>
      </w:r>
      <w:bookmarkEnd w:id="21"/>
    </w:p>
    <w:p w14:paraId="07B29CB7" w14:textId="77777777" w:rsidR="006047D5" w:rsidRPr="00295031" w:rsidRDefault="00994A75" w:rsidP="004B2743">
      <w:pPr>
        <w:rPr>
          <w:rFonts w:cs="Times New Roman"/>
          <w:lang w:val="ru-RU"/>
        </w:rPr>
      </w:pPr>
      <w:r w:rsidRPr="00295031">
        <w:rPr>
          <w:rFonts w:eastAsia="Times New Roman" w:cs="Times New Roman"/>
          <w:lang w:val="ru-RU"/>
        </w:rPr>
        <w:t xml:space="preserve">В </w:t>
      </w:r>
      <w:r w:rsidRPr="00295031">
        <w:rPr>
          <w:rFonts w:eastAsia="Times New Roman" w:cs="Times New Roman"/>
        </w:rPr>
        <w:t>Linux</w:t>
      </w:r>
      <w:r w:rsidRPr="00295031">
        <w:rPr>
          <w:rFonts w:eastAsia="Times New Roman" w:cs="Times New Roman"/>
          <w:lang w:val="ru-RU"/>
        </w:rPr>
        <w:t xml:space="preserve"> функция </w:t>
      </w:r>
      <w:r w:rsidRPr="00295031">
        <w:rPr>
          <w:rFonts w:eastAsia="Times New Roman" w:cs="Times New Roman"/>
        </w:rPr>
        <w:t>Lab</w:t>
      </w:r>
      <w:r w:rsidRPr="00295031">
        <w:rPr>
          <w:rFonts w:eastAsia="Times New Roman" w:cs="Times New Roman"/>
          <w:lang w:val="ru-RU"/>
        </w:rPr>
        <w:t>_04</w:t>
      </w:r>
      <w:r w:rsidRPr="00295031">
        <w:rPr>
          <w:rFonts w:eastAsia="Times New Roman" w:cs="Times New Roman"/>
        </w:rPr>
        <w:t>x</w:t>
      </w:r>
      <w:r w:rsidRPr="00295031">
        <w:rPr>
          <w:rFonts w:eastAsia="Times New Roman" w:cs="Times New Roman"/>
          <w:lang w:val="ru-RU"/>
        </w:rPr>
        <w:t xml:space="preserve"> имеет сигнатуру </w:t>
      </w:r>
      <w:r w:rsidRPr="00295031">
        <w:rPr>
          <w:rFonts w:eastAsia="Times New Roman" w:cs="Times New Roman"/>
        </w:rPr>
        <w:t>void</w:t>
      </w:r>
      <w:r w:rsidRPr="00295031">
        <w:rPr>
          <w:rFonts w:eastAsia="Times New Roman" w:cs="Times New Roman"/>
          <w:lang w:val="ru-RU"/>
        </w:rPr>
        <w:t xml:space="preserve">* </w:t>
      </w:r>
      <w:r w:rsidRPr="00295031">
        <w:rPr>
          <w:rFonts w:eastAsia="Times New Roman" w:cs="Times New Roman"/>
        </w:rPr>
        <w:t>Lab</w:t>
      </w:r>
      <w:r w:rsidRPr="00295031">
        <w:rPr>
          <w:rFonts w:eastAsia="Times New Roman" w:cs="Times New Roman"/>
          <w:lang w:val="ru-RU"/>
        </w:rPr>
        <w:t>_04</w:t>
      </w:r>
      <w:r w:rsidRPr="00295031">
        <w:rPr>
          <w:rFonts w:eastAsia="Times New Roman" w:cs="Times New Roman"/>
        </w:rPr>
        <w:t>x</w:t>
      </w:r>
      <w:r w:rsidRPr="00295031">
        <w:rPr>
          <w:rFonts w:eastAsia="Times New Roman" w:cs="Times New Roman"/>
          <w:lang w:val="ru-RU"/>
        </w:rPr>
        <w:t>(</w:t>
      </w:r>
      <w:r w:rsidRPr="00295031">
        <w:rPr>
          <w:rFonts w:eastAsia="Times New Roman" w:cs="Times New Roman"/>
        </w:rPr>
        <w:t>void</w:t>
      </w:r>
      <w:r w:rsidRPr="00295031">
        <w:rPr>
          <w:rFonts w:eastAsia="Times New Roman" w:cs="Times New Roman"/>
          <w:lang w:val="ru-RU"/>
        </w:rPr>
        <w:t xml:space="preserve">* </w:t>
      </w:r>
      <w:r w:rsidRPr="00295031">
        <w:rPr>
          <w:rFonts w:eastAsia="Times New Roman" w:cs="Times New Roman"/>
        </w:rPr>
        <w:t>arg</w:t>
      </w:r>
      <w:r w:rsidRPr="00295031">
        <w:rPr>
          <w:rFonts w:eastAsia="Times New Roman" w:cs="Times New Roman"/>
          <w:lang w:val="ru-RU"/>
        </w:rPr>
        <w:t xml:space="preserve">), соответствующую </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create</w:t>
      </w:r>
      <w:r w:rsidRPr="00295031">
        <w:rPr>
          <w:rFonts w:eastAsia="Times New Roman" w:cs="Times New Roman"/>
          <w:lang w:val="ru-RU"/>
        </w:rPr>
        <w:t xml:space="preserve">. </w:t>
      </w:r>
      <w:r w:rsidRPr="00295031">
        <w:rPr>
          <w:rFonts w:eastAsia="Times New Roman" w:cs="Times New Roman"/>
        </w:rPr>
        <w:t>PID</w:t>
      </w:r>
      <w:r w:rsidRPr="00295031">
        <w:rPr>
          <w:rFonts w:eastAsia="Times New Roman" w:cs="Times New Roman"/>
          <w:lang w:val="ru-RU"/>
        </w:rPr>
        <w:t xml:space="preserve"> определяется </w:t>
      </w:r>
      <w:r w:rsidRPr="00295031">
        <w:rPr>
          <w:rFonts w:eastAsia="Times New Roman" w:cs="Times New Roman"/>
        </w:rPr>
        <w:t>getpid</w:t>
      </w:r>
      <w:r w:rsidRPr="00295031">
        <w:rPr>
          <w:rFonts w:eastAsia="Times New Roman" w:cs="Times New Roman"/>
          <w:lang w:val="ru-RU"/>
        </w:rPr>
        <w:t xml:space="preserve">, системный </w:t>
      </w:r>
      <w:r w:rsidRPr="00295031">
        <w:rPr>
          <w:rFonts w:eastAsia="Times New Roman" w:cs="Times New Roman"/>
        </w:rPr>
        <w:t>TID</w:t>
      </w:r>
      <w:r w:rsidRPr="00295031">
        <w:rPr>
          <w:rFonts w:eastAsia="Times New Roman" w:cs="Times New Roman"/>
          <w:lang w:val="ru-RU"/>
        </w:rPr>
        <w:t xml:space="preserve"> — вызовом </w:t>
      </w:r>
      <w:r w:rsidRPr="00295031">
        <w:rPr>
          <w:rFonts w:eastAsia="Times New Roman" w:cs="Times New Roman"/>
        </w:rPr>
        <w:t>syscall</w:t>
      </w:r>
      <w:r w:rsidRPr="00295031">
        <w:rPr>
          <w:rFonts w:eastAsia="Times New Roman" w:cs="Times New Roman"/>
          <w:lang w:val="ru-RU"/>
        </w:rPr>
        <w:t>(</w:t>
      </w:r>
      <w:r w:rsidRPr="00295031">
        <w:rPr>
          <w:rFonts w:eastAsia="Times New Roman" w:cs="Times New Roman"/>
        </w:rPr>
        <w:t>SYS</w:t>
      </w:r>
      <w:r w:rsidRPr="00295031">
        <w:rPr>
          <w:rFonts w:eastAsia="Times New Roman" w:cs="Times New Roman"/>
          <w:lang w:val="ru-RU"/>
        </w:rPr>
        <w:t>_</w:t>
      </w:r>
      <w:r w:rsidRPr="00295031">
        <w:rPr>
          <w:rFonts w:eastAsia="Times New Roman" w:cs="Times New Roman"/>
        </w:rPr>
        <w:t>gettid</w:t>
      </w:r>
      <w:r w:rsidRPr="00295031">
        <w:rPr>
          <w:rFonts w:eastAsia="Times New Roman" w:cs="Times New Roman"/>
          <w:lang w:val="ru-RU"/>
        </w:rPr>
        <w:t xml:space="preserve">). Для русского текста используется </w:t>
      </w:r>
      <w:r w:rsidRPr="00295031">
        <w:rPr>
          <w:rFonts w:eastAsia="Times New Roman" w:cs="Times New Roman"/>
        </w:rPr>
        <w:t>setlocale</w:t>
      </w:r>
      <w:r w:rsidRPr="00295031">
        <w:rPr>
          <w:rFonts w:eastAsia="Times New Roman" w:cs="Times New Roman"/>
          <w:lang w:val="ru-RU"/>
        </w:rPr>
        <w:t>(</w:t>
      </w:r>
      <w:r w:rsidRPr="00295031">
        <w:rPr>
          <w:rFonts w:eastAsia="Times New Roman" w:cs="Times New Roman"/>
        </w:rPr>
        <w:t>LC</w:t>
      </w:r>
      <w:r w:rsidRPr="00295031">
        <w:rPr>
          <w:rFonts w:eastAsia="Times New Roman" w:cs="Times New Roman"/>
          <w:lang w:val="ru-RU"/>
        </w:rPr>
        <w:t>_</w:t>
      </w:r>
      <w:r w:rsidRPr="00295031">
        <w:rPr>
          <w:rFonts w:eastAsia="Times New Roman" w:cs="Times New Roman"/>
        </w:rPr>
        <w:t>ALL</w:t>
      </w:r>
      <w:r w:rsidRPr="00295031">
        <w:rPr>
          <w:rFonts w:eastAsia="Times New Roman" w:cs="Times New Roman"/>
          <w:lang w:val="ru-RU"/>
        </w:rPr>
        <w:t xml:space="preserve">, "") и вывод </w:t>
      </w:r>
      <w:r w:rsidRPr="00295031">
        <w:rPr>
          <w:rFonts w:eastAsia="Times New Roman" w:cs="Times New Roman"/>
        </w:rPr>
        <w:t>wprintf</w:t>
      </w:r>
      <w:r w:rsidRPr="00295031">
        <w:rPr>
          <w:rFonts w:eastAsia="Times New Roman" w:cs="Times New Roman"/>
          <w:lang w:val="ru-RU"/>
        </w:rPr>
        <w:t xml:space="preserve">. Значение задержки </w:t>
      </w:r>
      <w:r w:rsidRPr="00295031">
        <w:rPr>
          <w:rFonts w:eastAsia="Times New Roman" w:cs="Times New Roman"/>
        </w:rPr>
        <w:t>usleep</w:t>
      </w:r>
      <w:r w:rsidRPr="00295031">
        <w:rPr>
          <w:rFonts w:eastAsia="Times New Roman" w:cs="Times New Roman"/>
          <w:lang w:val="ru-RU"/>
        </w:rPr>
        <w:t xml:space="preserve"> находится в диапазоне от 350000 до 450000 мкс.</w:t>
      </w:r>
    </w:p>
    <w:p w14:paraId="6A32D2D9" w14:textId="77777777" w:rsidR="00240685" w:rsidRPr="00295031" w:rsidRDefault="00994A75" w:rsidP="00240685">
      <w:pPr>
        <w:rPr>
          <w:rFonts w:cs="Times New Roman"/>
          <w:lang w:val="ru-RU"/>
        </w:rPr>
      </w:pPr>
      <w:r w:rsidRPr="00295031">
        <w:rPr>
          <w:rFonts w:eastAsia="Times New Roman" w:cs="Times New Roman"/>
          <w:lang w:val="ru-RU"/>
        </w:rPr>
        <w:t xml:space="preserve">В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px</w:t>
      </w:r>
      <w:r w:rsidRPr="00295031">
        <w:rPr>
          <w:rFonts w:eastAsia="Times New Roman" w:cs="Times New Roman"/>
          <w:lang w:val="ru-RU"/>
        </w:rPr>
        <w:t xml:space="preserve"> создаются два дочерних потока на 50 и 125 итераций. Главный поток вызывает ту же функцию на 100 итераций и ожидает оба потока через </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join</w:t>
      </w:r>
      <w:r w:rsidRPr="00295031">
        <w:rPr>
          <w:rFonts w:eastAsia="Times New Roman" w:cs="Times New Roman"/>
          <w:lang w:val="ru-RU"/>
        </w:rPr>
        <w:t xml:space="preserve">. В самостоятельном </w:t>
      </w:r>
      <w:r w:rsidRPr="00295031">
        <w:rPr>
          <w:rFonts w:eastAsia="Times New Roman" w:cs="Times New Roman"/>
        </w:rPr>
        <w:t>Linux</w:t>
      </w:r>
      <w:r w:rsidRPr="00295031">
        <w:rPr>
          <w:rFonts w:eastAsia="Times New Roman" w:cs="Times New Roman"/>
          <w:lang w:val="ru-RU"/>
        </w:rPr>
        <w:t xml:space="preserve">-файле </w:t>
      </w:r>
      <w:r w:rsidRPr="00295031">
        <w:rPr>
          <w:rFonts w:eastAsia="Times New Roman" w:cs="Times New Roman"/>
        </w:rPr>
        <w:t>Lab</w:t>
      </w:r>
      <w:r w:rsidRPr="00295031">
        <w:rPr>
          <w:rFonts w:eastAsia="Times New Roman" w:cs="Times New Roman"/>
          <w:lang w:val="ru-RU"/>
        </w:rPr>
        <w:t>_04</w:t>
      </w:r>
      <w:r w:rsidRPr="00295031">
        <w:rPr>
          <w:rFonts w:eastAsia="Times New Roman" w:cs="Times New Roman"/>
        </w:rPr>
        <w:t>x</w:t>
      </w:r>
      <w:r w:rsidRPr="00295031">
        <w:rPr>
          <w:rFonts w:eastAsia="Times New Roman" w:cs="Times New Roman"/>
          <w:lang w:val="ru-RU"/>
        </w:rPr>
        <w:t>.</w:t>
      </w:r>
      <w:r w:rsidRPr="00295031">
        <w:rPr>
          <w:rFonts w:eastAsia="Times New Roman" w:cs="Times New Roman"/>
        </w:rPr>
        <w:t>cpp</w:t>
      </w:r>
      <w:r w:rsidRPr="00295031">
        <w:rPr>
          <w:rFonts w:eastAsia="Times New Roman" w:cs="Times New Roman"/>
          <w:lang w:val="ru-RU"/>
        </w:rPr>
        <w:t xml:space="preserve"> также реализован запуск трёх потоков с этими значениями.</w:t>
      </w:r>
    </w:p>
    <w:p w14:paraId="3ACFBBC7" w14:textId="77777777" w:rsidR="006047D5" w:rsidRPr="00295031" w:rsidRDefault="003440C4" w:rsidP="00240685">
      <w:pPr>
        <w:keepNext/>
        <w:rPr>
          <w:rFonts w:cs="Times New Roman"/>
          <w:lang w:val="ru-RU"/>
        </w:rPr>
      </w:pPr>
      <w:r w:rsidRPr="00295031">
        <w:rPr>
          <w:rFonts w:cs="Times New Roman"/>
          <w:lang w:val="ru-RU"/>
        </w:rPr>
        <w:t xml:space="preserve">Вывод программы сохранён в файл </w:t>
      </w:r>
      <w:r w:rsidRPr="00295031">
        <w:rPr>
          <w:rFonts w:cs="Times New Roman"/>
        </w:rPr>
        <w:t>Lab</w:t>
      </w:r>
      <w:r w:rsidRPr="00295031">
        <w:rPr>
          <w:rFonts w:cs="Times New Roman"/>
          <w:lang w:val="ru-RU"/>
        </w:rPr>
        <w:t>-04</w:t>
      </w:r>
      <w:r w:rsidRPr="00295031">
        <w:rPr>
          <w:rFonts w:cs="Times New Roman"/>
        </w:rPr>
        <w:t>px</w:t>
      </w:r>
      <w:r w:rsidRPr="00295031">
        <w:rPr>
          <w:rFonts w:cs="Times New Roman"/>
          <w:lang w:val="ru-RU"/>
        </w:rPr>
        <w:t>-</w:t>
      </w:r>
      <w:r w:rsidRPr="00295031">
        <w:rPr>
          <w:rFonts w:cs="Times New Roman"/>
        </w:rPr>
        <w:t>output</w:t>
      </w:r>
      <w:r w:rsidRPr="00295031">
        <w:rPr>
          <w:rFonts w:cs="Times New Roman"/>
          <w:lang w:val="ru-RU"/>
        </w:rPr>
        <w:t>.</w:t>
      </w:r>
      <w:r w:rsidRPr="00295031">
        <w:rPr>
          <w:rFonts w:cs="Times New Roman"/>
        </w:rPr>
        <w:t>txt</w:t>
      </w:r>
      <w:r w:rsidRPr="00295031">
        <w:rPr>
          <w:rFonts w:cs="Times New Roman"/>
          <w:lang w:val="ru-RU"/>
        </w:rPr>
        <w:t xml:space="preserve">. После завершения процесса средствами </w:t>
      </w:r>
      <w:r w:rsidRPr="00295031">
        <w:rPr>
          <w:rFonts w:cs="Times New Roman"/>
        </w:rPr>
        <w:t>awk</w:t>
      </w:r>
      <w:r w:rsidRPr="00295031">
        <w:rPr>
          <w:rFonts w:cs="Times New Roman"/>
          <w:lang w:val="ru-RU"/>
        </w:rPr>
        <w:t xml:space="preserve"> подсчитано количество строк каждого потока и определён максимальный номер итерации. </w:t>
      </w:r>
      <w:r w:rsidRPr="00295031">
        <w:rPr>
          <w:rFonts w:cs="Times New Roman"/>
        </w:rPr>
        <w:t>Результаты проверки представлены на рисунке 5.1</w:t>
      </w:r>
      <w:r w:rsidR="00994A75" w:rsidRPr="00295031">
        <w:rPr>
          <w:rFonts w:eastAsia="Times New Roman" w:cs="Times New Roman"/>
          <w:lang w:val="ru-RU"/>
        </w:rPr>
        <w:t>.</w:t>
      </w:r>
    </w:p>
    <w:p w14:paraId="4E639F2D" w14:textId="77777777" w:rsidR="00240685" w:rsidRPr="00295031" w:rsidRDefault="005B38BE" w:rsidP="00240685">
      <w:pPr>
        <w:keepNext/>
        <w:keepLines/>
        <w:spacing w:before="280"/>
        <w:ind w:firstLine="0"/>
        <w:jc w:val="center"/>
        <w:rPr>
          <w:rFonts w:eastAsia="Times New Roman" w:cs="Times New Roman"/>
          <w:lang w:val="ru-RU"/>
        </w:rPr>
      </w:pPr>
      <w:r>
        <w:rPr>
          <w:noProof/>
        </w:rPr>
        <w:drawing>
          <wp:inline distT="0" distB="0" distL="0" distR="0" wp14:anchorId="07D49BDE" wp14:editId="026C5B22">
            <wp:extent cx="5940000" cy="75645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940000" cy="756459"/>
                    </a:xfrm>
                    <a:prstGeom prst="rect">
                      <a:avLst/>
                    </a:prstGeom>
                  </pic:spPr>
                </pic:pic>
              </a:graphicData>
            </a:graphic>
          </wp:inline>
        </w:drawing>
      </w:r>
    </w:p>
    <w:p w14:paraId="5EDE720A" w14:textId="77777777" w:rsidR="006047D5" w:rsidRPr="00295031" w:rsidRDefault="00994A75" w:rsidP="00240685">
      <w:pPr>
        <w:keepNext/>
        <w:keepLines/>
        <w:spacing w:after="280"/>
        <w:ind w:firstLine="0"/>
        <w:jc w:val="center"/>
        <w:rPr>
          <w:rFonts w:cs="Times New Roman"/>
          <w:lang w:val="ru-RU"/>
        </w:rPr>
      </w:pPr>
      <w:r>
        <w:t>Рисунок 5.1 – Проверка количества итераций потоков Lab-04px в Linux</w:t>
      </w:r>
    </w:p>
    <w:p w14:paraId="16C9CAAB" w14:textId="77777777" w:rsidR="006047D5" w:rsidRPr="00295031" w:rsidRDefault="00517FE0">
      <w:pPr>
        <w:rPr>
          <w:rFonts w:cs="Times New Roman"/>
          <w:lang w:val="ru-RU"/>
        </w:rPr>
      </w:pPr>
      <w:r w:rsidRPr="00295031">
        <w:rPr>
          <w:rFonts w:cs="Times New Roman"/>
          <w:lang w:val="ru-RU"/>
        </w:rPr>
        <w:t xml:space="preserve">Программа завершилась с кодом 0. Главный поток с </w:t>
      </w:r>
      <w:r w:rsidRPr="00295031">
        <w:rPr>
          <w:rFonts w:cs="Times New Roman"/>
        </w:rPr>
        <w:t>TID</w:t>
      </w:r>
      <w:r w:rsidRPr="00295031">
        <w:rPr>
          <w:rFonts w:cs="Times New Roman"/>
          <w:lang w:val="ru-RU"/>
        </w:rPr>
        <w:t xml:space="preserve"> 5729 выполнил 100 итераций, дочерний поток с </w:t>
      </w:r>
      <w:r w:rsidRPr="00295031">
        <w:rPr>
          <w:rFonts w:cs="Times New Roman"/>
        </w:rPr>
        <w:t>TID</w:t>
      </w:r>
      <w:r w:rsidRPr="00295031">
        <w:rPr>
          <w:rFonts w:cs="Times New Roman"/>
          <w:lang w:val="ru-RU"/>
        </w:rPr>
        <w:t xml:space="preserve"> 5731 — 50, а поток с </w:t>
      </w:r>
      <w:r w:rsidRPr="00295031">
        <w:rPr>
          <w:rFonts w:cs="Times New Roman"/>
        </w:rPr>
        <w:t>TID</w:t>
      </w:r>
      <w:r w:rsidRPr="00295031">
        <w:rPr>
          <w:rFonts w:cs="Times New Roman"/>
          <w:lang w:val="ru-RU"/>
        </w:rPr>
        <w:t xml:space="preserve"> 5732 — 125. Для каждого потока количество строк совпадает с последним номером итерации</w:t>
      </w:r>
      <w:r w:rsidR="00994A75" w:rsidRPr="00295031">
        <w:rPr>
          <w:rFonts w:eastAsia="Times New Roman" w:cs="Times New Roman"/>
          <w:lang w:val="ru-RU"/>
        </w:rPr>
        <w:t>.</w:t>
      </w:r>
      <w:r>
        <w:t xml:space="preserve"> Совпадение числа строк и последней итерации позволяет проверить выполнение заданной длины каждого цикла. Различные TID при одинаковом PID показывают принадлежность вычислений одному процессу.</w:t>
      </w:r>
    </w:p>
    <w:p w14:paraId="5670BE36" w14:textId="77777777" w:rsidR="006047D5" w:rsidRPr="00295031" w:rsidRDefault="00994A75">
      <w:pPr>
        <w:keepNext/>
        <w:rPr>
          <w:rFonts w:cs="Times New Roman"/>
          <w:lang w:val="ru-RU"/>
        </w:rPr>
      </w:pPr>
      <w:r w:rsidRPr="00295031">
        <w:rPr>
          <w:rFonts w:eastAsia="Times New Roman" w:cs="Times New Roman"/>
          <w:lang w:val="ru-RU"/>
        </w:rPr>
        <w:t xml:space="preserve">Сведения о потоках получают командами </w:t>
      </w:r>
      <w:r w:rsidRPr="00295031">
        <w:rPr>
          <w:rFonts w:eastAsia="Times New Roman" w:cs="Times New Roman"/>
        </w:rPr>
        <w:t>ps</w:t>
      </w:r>
      <w:r w:rsidRPr="00295031">
        <w:rPr>
          <w:rFonts w:eastAsia="Times New Roman" w:cs="Times New Roman"/>
          <w:lang w:val="ru-RU"/>
        </w:rPr>
        <w:t xml:space="preserve"> и просмотром /</w:t>
      </w:r>
      <w:r w:rsidRPr="00295031">
        <w:rPr>
          <w:rFonts w:eastAsia="Times New Roman" w:cs="Times New Roman"/>
        </w:rPr>
        <w:t>proc</w:t>
      </w:r>
      <w:r w:rsidRPr="00295031">
        <w:rPr>
          <w:rFonts w:eastAsia="Times New Roman" w:cs="Times New Roman"/>
          <w:lang w:val="ru-RU"/>
        </w:rPr>
        <w:t>. Результат помещается на рисунке 5.2.</w:t>
      </w:r>
    </w:p>
    <w:p w14:paraId="3E3E1162" w14:textId="77777777" w:rsidR="006047D5" w:rsidRPr="00295031" w:rsidRDefault="005B38BE" w:rsidP="00E15939">
      <w:pPr>
        <w:keepNext/>
        <w:keepLines/>
        <w:spacing w:before="280"/>
        <w:ind w:firstLine="0"/>
        <w:jc w:val="center"/>
        <w:rPr>
          <w:szCs w:val="28"/>
        </w:rPr>
      </w:pPr>
      <w:r>
        <w:rPr>
          <w:noProof/>
        </w:rPr>
        <w:drawing>
          <wp:inline distT="0" distB="0" distL="0" distR="0" wp14:anchorId="11F0E5C5" wp14:editId="61AB75CE">
            <wp:extent cx="5940000" cy="113252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940000" cy="1132529"/>
                    </a:xfrm>
                    <a:prstGeom prst="rect">
                      <a:avLst/>
                    </a:prstGeom>
                  </pic:spPr>
                </pic:pic>
              </a:graphicData>
            </a:graphic>
          </wp:inline>
        </w:drawing>
      </w:r>
    </w:p>
    <w:p w14:paraId="6E2DA86D" w14:textId="77777777" w:rsidR="00A40B00" w:rsidRDefault="00D41DD8">
      <w:pPr>
        <w:keepNext/>
        <w:keepLines/>
        <w:spacing w:after="280"/>
        <w:ind w:firstLine="0"/>
        <w:jc w:val="center"/>
      </w:pPr>
      <w:r>
        <w:t>Рисунок 5.2 – Потоки Lab-04px в выводе ps и каталоге /proc/5729/task</w:t>
      </w:r>
    </w:p>
    <w:p w14:paraId="68A356E8" w14:textId="77777777" w:rsidR="009B3641" w:rsidRPr="00295031" w:rsidRDefault="00E15939" w:rsidP="009B3641">
      <w:pPr>
        <w:rPr>
          <w:rFonts w:eastAsia="Times New Roman" w:cs="Times New Roman"/>
          <w:lang w:val="ru-RU"/>
        </w:rPr>
      </w:pPr>
      <w:r w:rsidRPr="00295031">
        <w:rPr>
          <w:rFonts w:cs="Times New Roman"/>
          <w:lang w:val="ru-RU"/>
        </w:rPr>
        <w:t xml:space="preserve">Команда </w:t>
      </w:r>
      <w:r w:rsidRPr="00295031">
        <w:rPr>
          <w:rFonts w:cs="Times New Roman"/>
        </w:rPr>
        <w:t>ps</w:t>
      </w:r>
      <w:r w:rsidRPr="00295031">
        <w:rPr>
          <w:rFonts w:cs="Times New Roman"/>
          <w:lang w:val="ru-RU"/>
        </w:rPr>
        <w:t xml:space="preserve"> показывает три потока одного процесса с </w:t>
      </w:r>
      <w:r w:rsidRPr="00295031">
        <w:rPr>
          <w:rFonts w:cs="Times New Roman"/>
        </w:rPr>
        <w:t>PID</w:t>
      </w:r>
      <w:r w:rsidRPr="00295031">
        <w:rPr>
          <w:rFonts w:cs="Times New Roman"/>
          <w:lang w:val="ru-RU"/>
        </w:rPr>
        <w:t xml:space="preserve"> 5729: </w:t>
      </w:r>
      <w:r w:rsidRPr="00295031">
        <w:rPr>
          <w:rFonts w:cs="Times New Roman"/>
        </w:rPr>
        <w:t>TID</w:t>
      </w:r>
      <w:r w:rsidRPr="00295031">
        <w:rPr>
          <w:rFonts w:cs="Times New Roman"/>
          <w:lang w:val="ru-RU"/>
        </w:rPr>
        <w:t xml:space="preserve"> 5729, 5731 и 5732. Те же идентификаторы присутствуют в каталоге /</w:t>
      </w:r>
      <w:r w:rsidRPr="00295031">
        <w:rPr>
          <w:rFonts w:cs="Times New Roman"/>
        </w:rPr>
        <w:t>proc</w:t>
      </w:r>
      <w:r w:rsidRPr="00295031">
        <w:rPr>
          <w:rFonts w:cs="Times New Roman"/>
          <w:lang w:val="ru-RU"/>
        </w:rPr>
        <w:t>/5729/</w:t>
      </w:r>
      <w:r w:rsidRPr="00295031">
        <w:rPr>
          <w:rFonts w:cs="Times New Roman"/>
        </w:rPr>
        <w:t>task</w:t>
      </w:r>
      <w:r w:rsidRPr="00295031">
        <w:rPr>
          <w:rFonts w:cs="Times New Roman"/>
          <w:lang w:val="ru-RU"/>
        </w:rPr>
        <w:t xml:space="preserve">. В момент наблюдения все три потока находились в состоянии </w:t>
      </w:r>
      <w:r w:rsidRPr="00295031">
        <w:rPr>
          <w:rFonts w:cs="Times New Roman"/>
        </w:rPr>
        <w:t>S</w:t>
      </w:r>
      <w:r w:rsidRPr="00295031">
        <w:rPr>
          <w:rFonts w:cs="Times New Roman"/>
          <w:lang w:val="ru-RU"/>
        </w:rPr>
        <w:t xml:space="preserve"> — прерываемого сна. </w:t>
      </w:r>
      <w:r w:rsidRPr="00295031">
        <w:rPr>
          <w:rFonts w:cs="Times New Roman"/>
        </w:rPr>
        <w:t>Дополнительный символ l в столбце STAT обозначает многопоточность процесса</w:t>
      </w:r>
      <w:r w:rsidR="00994A75" w:rsidRPr="00295031">
        <w:rPr>
          <w:rFonts w:eastAsia="Times New Roman" w:cs="Times New Roman"/>
          <w:lang w:val="ru-RU"/>
        </w:rPr>
        <w:t>.</w:t>
      </w:r>
      <w:r>
        <w:t xml:space="preserve"> Наблюдение выполнено до завершения рабочих циклов. После выхода потока соответствующая запись в </w:t>
      </w:r>
      <w:r>
        <w:lastRenderedPageBreak/>
        <w:t>каталоге task исчезает, поэтому сравнивать вывод ps и содержимое каталога следует в одном интервале работы программы.</w:t>
      </w:r>
    </w:p>
    <w:p w14:paraId="5D49DF1E" w14:textId="77777777" w:rsidR="009B3641" w:rsidRPr="00295031" w:rsidRDefault="009B3641" w:rsidP="009B3641">
      <w:pPr>
        <w:pStyle w:val="2"/>
        <w:rPr>
          <w:rFonts w:ascii="Times New Roman" w:hAnsi="Times New Roman" w:cs="Times New Roman"/>
          <w:lang w:val="ru-RU"/>
        </w:rPr>
      </w:pPr>
      <w:bookmarkStart w:id="22" w:name="_Toc244153802"/>
      <w:r>
        <w:rPr>
          <w:rFonts w:ascii="Times New Roman" w:hAnsi="Times New Roman"/>
        </w:rPr>
        <w:t>5.2 Локальное хранение в Lab 04p Linux</w:t>
      </w:r>
      <w:bookmarkEnd w:id="22"/>
    </w:p>
    <w:p w14:paraId="76015DC2" w14:textId="77777777" w:rsidR="00051A11" w:rsidRPr="00295031" w:rsidRDefault="00051A11" w:rsidP="00051A11">
      <w:pPr>
        <w:rPr>
          <w:rFonts w:cs="Times New Roman"/>
          <w:lang w:val="ru-RU" w:eastAsia="ru-RU"/>
        </w:rPr>
      </w:pPr>
      <w:r w:rsidRPr="00295031">
        <w:rPr>
          <w:rFonts w:cs="Times New Roman"/>
          <w:lang w:val="ru-RU" w:eastAsia="ru-RU"/>
        </w:rPr>
        <w:t>Для поиска простых чисел подготовлены два приложения: Lab-04p_Linux с динамическим TLS и Lab-04p2_Linux со статическим TLS. Оба приложения получают количество потоков и границы диапазона через аргументы командной строки. Диапазон разделяется между потоками на части, размеры которых отличаются не более чем на единицу.</w:t>
      </w:r>
    </w:p>
    <w:p w14:paraId="2D76CFD7" w14:textId="77777777" w:rsidR="00051A11" w:rsidRPr="00295031" w:rsidRDefault="00051A11" w:rsidP="00051A11">
      <w:pPr>
        <w:rPr>
          <w:rFonts w:cs="Times New Roman"/>
          <w:lang w:val="ru-RU" w:eastAsia="ru-RU"/>
        </w:rPr>
      </w:pPr>
      <w:r w:rsidRPr="00295031">
        <w:rPr>
          <w:rFonts w:cs="Times New Roman"/>
          <w:lang w:val="ru-RU" w:eastAsia="ru-RU"/>
        </w:rPr>
        <w:t>В Lab-04p_Linux ключ TLS создаётся функцией pthread_key_create через pthread_once. Каждый поток выделяет структуру LocalData, содержащую указатель на промежуточный буфер и счётчик найденных чисел. Структура связывается с ключом через pthread_setspecific, а доступ к ней выполняется через pthread_getspecific. При завершении потока деструктор destroy_tls освобождает буфер и структуру. После ожидания всех потоков главный поток удаляет ключ.</w:t>
      </w:r>
    </w:p>
    <w:p w14:paraId="42104864" w14:textId="77777777" w:rsidR="00051A11" w:rsidRPr="00295031" w:rsidRDefault="00051A11" w:rsidP="00051A11">
      <w:pPr>
        <w:rPr>
          <w:rFonts w:cs="Times New Roman"/>
          <w:lang w:val="ru-RU" w:eastAsia="ru-RU"/>
        </w:rPr>
      </w:pPr>
      <w:r w:rsidRPr="00295031">
        <w:rPr>
          <w:rFonts w:cs="Times New Roman"/>
          <w:lang w:val="ru-RU" w:eastAsia="ru-RU"/>
        </w:rPr>
        <w:t>В Lab-04p2_Linux указатель localBuffer и счётчик localCount объявлены с модификатором __thread, поэтому каждый поток имеет собственные экземпляры этих переменных. Буфер выделяется динамически и освобождается перед возвратом из потоковой функции.</w:t>
      </w:r>
    </w:p>
    <w:p w14:paraId="05B603A4" w14:textId="77777777" w:rsidR="00051A11" w:rsidRPr="00295031" w:rsidRDefault="00051A11" w:rsidP="00051A11">
      <w:pPr>
        <w:rPr>
          <w:rFonts w:cs="Times New Roman"/>
          <w:lang w:val="ru-RU" w:eastAsia="ru-RU"/>
        </w:rPr>
      </w:pPr>
      <w:r w:rsidRPr="00295031">
        <w:rPr>
          <w:rFonts w:cs="Times New Roman"/>
          <w:lang w:val="ru-RU" w:eastAsia="ru-RU"/>
        </w:rPr>
        <w:t>В обоих вариантах найденные числа переносятся в общий массив без синхронизации. Между записью элемента и обновлением общего индекса предусмотрена задержка usleep(1000), повышающая вероятность проявления потери данных. После ожидания созданных потоков главный поток сортирует общий массив и выводит количество сохранённых чисел и сами значения.</w:t>
      </w:r>
    </w:p>
    <w:p w14:paraId="32B65FDA" w14:textId="77777777" w:rsidR="006047D5" w:rsidRPr="00295031" w:rsidRDefault="00051A11" w:rsidP="00051A11">
      <w:pPr>
        <w:keepNext/>
        <w:rPr>
          <w:rFonts w:cs="Times New Roman"/>
          <w:lang w:val="ru-RU" w:eastAsia="ru-RU"/>
        </w:rPr>
      </w:pPr>
      <w:r w:rsidRPr="00295031">
        <w:rPr>
          <w:rFonts w:cs="Times New Roman"/>
          <w:lang w:val="ru-RU" w:eastAsia="ru-RU"/>
        </w:rPr>
        <w:lastRenderedPageBreak/>
        <w:t>Контрольные запуски обоих приложений на диапазоне от 2 до 30 при одном и четырёх потоках представлены на рисунке 5.3.</w:t>
      </w:r>
    </w:p>
    <w:p w14:paraId="19880DA8" w14:textId="77777777" w:rsidR="006047D5" w:rsidRPr="00295031" w:rsidRDefault="00FC171B" w:rsidP="00BF60E7">
      <w:pPr>
        <w:keepNext/>
        <w:keepLines/>
        <w:spacing w:before="280"/>
        <w:ind w:firstLine="0"/>
        <w:jc w:val="center"/>
        <w:rPr>
          <w:rFonts w:cs="Times New Roman"/>
          <w:lang w:val="ru-RU"/>
        </w:rPr>
      </w:pPr>
      <w:r>
        <w:rPr>
          <w:noProof/>
        </w:rPr>
        <w:drawing>
          <wp:inline distT="0" distB="0" distL="0" distR="0" wp14:anchorId="09D35C5F" wp14:editId="0C8B57A5">
            <wp:extent cx="5940000" cy="237359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940000" cy="2373590"/>
                    </a:xfrm>
                    <a:prstGeom prst="rect">
                      <a:avLst/>
                    </a:prstGeom>
                  </pic:spPr>
                </pic:pic>
              </a:graphicData>
            </a:graphic>
          </wp:inline>
        </w:drawing>
      </w:r>
    </w:p>
    <w:p w14:paraId="1380A93F" w14:textId="77777777" w:rsidR="00A40B00" w:rsidRDefault="00D41DD8">
      <w:pPr>
        <w:keepNext/>
        <w:keepLines/>
        <w:spacing w:after="280"/>
        <w:ind w:firstLine="0"/>
        <w:jc w:val="center"/>
      </w:pPr>
      <w:r>
        <w:t>Рисунок 5.3 – Контрольные запуски приложений с динамическим и статическим TLS в Linux</w:t>
      </w:r>
    </w:p>
    <w:p w14:paraId="49E986BD" w14:textId="77777777" w:rsidR="001615BF" w:rsidRPr="00295031" w:rsidRDefault="001615BF" w:rsidP="00DE585E">
      <w:pPr>
        <w:rPr>
          <w:rFonts w:eastAsia="Times New Roman" w:cs="Times New Roman"/>
          <w:color w:val="auto"/>
          <w:szCs w:val="28"/>
          <w:lang w:val="ru-RU" w:eastAsia="ru-RU"/>
        </w:rPr>
      </w:pPr>
      <w:r w:rsidRPr="00295031">
        <w:rPr>
          <w:rFonts w:eastAsia="Times New Roman" w:cs="Times New Roman"/>
          <w:szCs w:val="28"/>
          <w:lang w:val="ru-RU" w:eastAsia="ru-RU"/>
        </w:rPr>
        <w:t>При одном потоке оба приложения вывели все десять простых чисел диапазона: 2, 3, 5, 7, 11, 13, 17, 19, 23 и 29. При четырёх потоках в обоих показанных запусках сохранились только четыре числа: 7, 19, 23 и 29. Следовательно, шесть ожидаемых значений отсутствуют.</w:t>
      </w:r>
      <w:r>
        <w:t xml:space="preserve"> Одинаковые неполные списки в этих двух запусках показывают проявление ошибки общего накопления в обеих реализациях. Само совпадение списков не означает корректность результата, поскольку сравнение проводится с десятью ожидаемыми числами.</w:t>
      </w:r>
    </w:p>
    <w:p w14:paraId="1EE2EAFC" w14:textId="77777777" w:rsidR="0060554C" w:rsidRPr="00295031" w:rsidRDefault="001615BF" w:rsidP="00DE585E">
      <w:pPr>
        <w:rPr>
          <w:rFonts w:eastAsia="Times New Roman" w:cs="Times New Roman"/>
          <w:szCs w:val="28"/>
          <w:lang w:val="ru-RU"/>
        </w:rPr>
      </w:pPr>
      <w:r w:rsidRPr="00295031">
        <w:rPr>
          <w:rFonts w:eastAsia="Times New Roman" w:cs="Times New Roman"/>
          <w:szCs w:val="28"/>
          <w:lang w:val="ru-RU" w:eastAsia="ru-RU"/>
        </w:rPr>
        <w:t>Причина потери данных — несинхронизированное обращение к общему массиву и индексу globalIndex. Несколько потоков могут использовать одну позицию записи и перезаписывать результаты друг друга. Независимость промежуточных буферов TLS не защищает общий результат. Совпадение вывода двух вариантов в показанных запусках не гарантирует его повторяемости при следующих запусках</w:t>
      </w:r>
      <w:r w:rsidR="00994A75" w:rsidRPr="00295031">
        <w:rPr>
          <w:rFonts w:eastAsia="Times New Roman" w:cs="Times New Roman"/>
          <w:szCs w:val="28"/>
          <w:lang w:val="ru-RU"/>
        </w:rPr>
        <w:t>.</w:t>
      </w:r>
    </w:p>
    <w:p w14:paraId="025D95B9" w14:textId="77777777" w:rsidR="00DE585E" w:rsidRPr="00295031" w:rsidRDefault="00DE585E" w:rsidP="00DE585E">
      <w:pPr>
        <w:rPr>
          <w:rFonts w:eastAsia="Times New Roman" w:cs="Times New Roman"/>
          <w:color w:val="auto"/>
          <w:szCs w:val="28"/>
          <w:lang w:val="ru-RU" w:eastAsia="ru-RU"/>
        </w:rPr>
      </w:pPr>
      <w:r w:rsidRPr="00295031">
        <w:rPr>
          <w:rFonts w:eastAsia="Times New Roman" w:cs="Times New Roman"/>
          <w:szCs w:val="28"/>
          <w:lang w:val="ru-RU" w:eastAsia="ru-RU"/>
        </w:rPr>
        <w:t>Для сравнения производительности подготовлены отдельные benchmark-версии приложений. В копиях Lab-04p_Linux и Lab-04p2_Linux удалена искусственная задержка usleep(1000), при этом запись в общий массив осталась несинхронизированной. Процессный вариант Lab-03d-server-bench запускает дочерние процессы Lab-03d-client-bench и получает результаты через канал. Проверка простоты числа во всех трёх вариантах выполняется одинаковым алгоритмом пробного деления.</w:t>
      </w:r>
    </w:p>
    <w:p w14:paraId="5B459B52" w14:textId="77777777" w:rsidR="00DE585E" w:rsidRPr="00295031" w:rsidRDefault="00DE585E" w:rsidP="00DE585E">
      <w:pPr>
        <w:keepNext/>
        <w:rPr>
          <w:rFonts w:eastAsia="Times New Roman" w:cs="Times New Roman"/>
          <w:color w:val="auto"/>
          <w:szCs w:val="28"/>
          <w:lang w:val="ru-RU" w:eastAsia="ru-RU"/>
        </w:rPr>
      </w:pPr>
      <w:r w:rsidRPr="00295031">
        <w:rPr>
          <w:rFonts w:eastAsia="Times New Roman" w:cs="Times New Roman"/>
          <w:szCs w:val="28"/>
          <w:lang w:val="ru-RU" w:eastAsia="ru-RU"/>
        </w:rPr>
        <w:lastRenderedPageBreak/>
        <w:t>Перед измерениями выполнены контрольные запуски на диапазоне от 2 до 30 при одном и четырёх исполнителях. Все варианты вывели одинаковый отсортированный список из десяти простых чисел. Результаты представлены на рисунке 5.4. Полнота этих контрольных запусков не гарантирует сохранности данных при других запусках потоковых приложений.</w:t>
      </w:r>
    </w:p>
    <w:p w14:paraId="18646CB7" w14:textId="77777777" w:rsidR="00DE585E" w:rsidRPr="00295031" w:rsidRDefault="00DE585E" w:rsidP="00DE585E">
      <w:pPr>
        <w:keepNext/>
        <w:keepLines/>
        <w:spacing w:before="280"/>
        <w:ind w:firstLine="0"/>
        <w:jc w:val="center"/>
        <w:rPr>
          <w:rFonts w:eastAsia="Times New Roman" w:cs="Times New Roman"/>
          <w:color w:val="auto"/>
          <w:szCs w:val="28"/>
          <w:lang w:val="ru-RU" w:eastAsia="ru-RU"/>
        </w:rPr>
      </w:pPr>
      <w:r>
        <w:rPr>
          <w:noProof/>
        </w:rPr>
        <w:drawing>
          <wp:inline distT="0" distB="0" distL="0" distR="0" wp14:anchorId="58AE1215" wp14:editId="28F891DD">
            <wp:extent cx="5940000" cy="229862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0000" cy="2298620"/>
                    </a:xfrm>
                    <a:prstGeom prst="rect">
                      <a:avLst/>
                    </a:prstGeom>
                  </pic:spPr>
                </pic:pic>
              </a:graphicData>
            </a:graphic>
          </wp:inline>
        </w:drawing>
      </w:r>
    </w:p>
    <w:p w14:paraId="5FAB5D61" w14:textId="77777777" w:rsidR="00DE585E" w:rsidRPr="00295031" w:rsidRDefault="00DE585E" w:rsidP="00DE585E">
      <w:pPr>
        <w:keepNext/>
        <w:keepLines/>
        <w:spacing w:after="280"/>
        <w:ind w:firstLine="0"/>
        <w:jc w:val="center"/>
        <w:rPr>
          <w:rFonts w:cs="Times New Roman"/>
          <w:lang w:val="ru-RU"/>
        </w:rPr>
      </w:pPr>
      <w:r>
        <w:t>Рисунок 5.4 – Контрольные запуски процессной и потоковых benchmark-версий в Linux</w:t>
      </w:r>
    </w:p>
    <w:p w14:paraId="4C2A3538" w14:textId="77777777" w:rsidR="00735D3A" w:rsidRDefault="005837CC">
      <w:r>
        <w:t>Все шесть ко</w:t>
      </w:r>
      <w:r>
        <w:t>нтрольных запусков дали одинаковый отсортированный список из десяти простых чисел. Следовательно, процессная и обе потоковые benchmark-версии на малом диапазоне выполнили одну и ту же задачу. Для основной серии совпадение с эталоном проверялось отдельно по</w:t>
      </w:r>
      <w:r>
        <w:t>сле каждого измерения.</w:t>
      </w:r>
    </w:p>
    <w:p w14:paraId="0A487D2A" w14:textId="77777777" w:rsidR="00DE585E" w:rsidRPr="00295031" w:rsidRDefault="00DE585E" w:rsidP="00DE585E">
      <w:pPr>
        <w:rPr>
          <w:rFonts w:eastAsia="Times New Roman" w:cs="Times New Roman"/>
          <w:color w:val="auto"/>
          <w:szCs w:val="28"/>
          <w:lang w:val="ru-RU" w:eastAsia="ru-RU"/>
        </w:rPr>
      </w:pPr>
      <w:r w:rsidRPr="00295031">
        <w:rPr>
          <w:rFonts w:eastAsia="Times New Roman" w:cs="Times New Roman"/>
          <w:szCs w:val="28"/>
          <w:lang w:val="ru-RU" w:eastAsia="ru-RU"/>
        </w:rPr>
        <w:t>Измерения выполнены в виртуальной машине под управлением Ubuntu 26.04.1 LTS с ядром Linux 7.0.0-31-generic. В гостевой системе доступны восемь логических процессоров; модель процессора — AMD Ryzen 7 7735H with Radeon Graphics. Программы собраны компилятором g++ с оптимизацией -O2.</w:t>
      </w:r>
    </w:p>
    <w:p w14:paraId="19F6633E" w14:textId="77777777" w:rsidR="00DE585E" w:rsidRPr="00295031" w:rsidRDefault="00DE585E" w:rsidP="00DE585E">
      <w:pPr>
        <w:rPr>
          <w:rFonts w:eastAsia="Times New Roman" w:cs="Times New Roman"/>
          <w:color w:val="auto"/>
          <w:szCs w:val="28"/>
          <w:lang w:val="ru-RU" w:eastAsia="ru-RU"/>
        </w:rPr>
      </w:pPr>
      <w:r w:rsidRPr="00295031">
        <w:rPr>
          <w:rFonts w:eastAsia="Times New Roman" w:cs="Times New Roman"/>
          <w:szCs w:val="28"/>
          <w:lang w:val="ru-RU" w:eastAsia="ru-RU"/>
        </w:rPr>
        <w:t>Диапазон поиска составлял от 1 до 1048576. Количество вычислительных процессов или потоков последовательно принимало значения 1, 2, 4, 8 и 16. Для каждого сочетания приложения и количества исполнителей выполнены один прогревочный и три измерительных запуска. Порядок запуска вариантов изменялся между повторами.</w:t>
      </w:r>
    </w:p>
    <w:p w14:paraId="1C49F0BB" w14:textId="77777777" w:rsidR="00DE585E" w:rsidRPr="00295031" w:rsidRDefault="00DE585E" w:rsidP="00DE585E">
      <w:pPr>
        <w:rPr>
          <w:rFonts w:eastAsia="Times New Roman" w:cs="Times New Roman"/>
          <w:color w:val="auto"/>
          <w:szCs w:val="28"/>
          <w:lang w:val="ru-RU" w:eastAsia="ru-RU"/>
        </w:rPr>
      </w:pPr>
      <w:r w:rsidRPr="00295031">
        <w:rPr>
          <w:rFonts w:eastAsia="Times New Roman" w:cs="Times New Roman"/>
          <w:szCs w:val="28"/>
          <w:lang w:val="ru-RU" w:eastAsia="ru-RU"/>
        </w:rPr>
        <w:t>Время измерялось внешним скриптом Python с помощью perf_counter_ns: от момента перед запуском программы до завершения процесса и получения его вывода. Таким образом, учитывались запуск программы, вычисления, сбор результатов, сортировка и вывод. Подготовка эталона, проверка результата и сохранение журналов выполнялись вне измеряемого интервала.</w:t>
      </w:r>
    </w:p>
    <w:p w14:paraId="5BA4FA0B" w14:textId="77777777" w:rsidR="00DE585E" w:rsidRPr="00295031" w:rsidRDefault="00DE585E" w:rsidP="00DE585E">
      <w:pPr>
        <w:keepNext/>
        <w:rPr>
          <w:rFonts w:eastAsia="Times New Roman" w:cs="Times New Roman"/>
          <w:color w:val="auto"/>
          <w:szCs w:val="28"/>
          <w:lang w:val="ru-RU" w:eastAsia="ru-RU"/>
        </w:rPr>
      </w:pPr>
      <w:r w:rsidRPr="00295031">
        <w:rPr>
          <w:rFonts w:eastAsia="Times New Roman" w:cs="Times New Roman"/>
          <w:szCs w:val="28"/>
          <w:lang w:val="ru-RU" w:eastAsia="ru-RU"/>
        </w:rPr>
        <w:lastRenderedPageBreak/>
        <w:t>Корректность проверялась сравнением полного отсортированного списка с независимым эталоном, сформированным решетом Эратосфена. Эталон содержит 82025 простых чисел. В таблице 5.1 приведены медианы трёх измерений, включая запуски с неполным результатом.</w:t>
      </w:r>
    </w:p>
    <w:p w14:paraId="6319561B" w14:textId="77777777" w:rsidR="00DE585E" w:rsidRPr="00295031" w:rsidRDefault="00DE585E" w:rsidP="0072775C">
      <w:pPr>
        <w:keepNext/>
        <w:keepLines/>
        <w:spacing w:before="280" w:after="120"/>
        <w:ind w:firstLine="0"/>
        <w:jc w:val="left"/>
        <w:rPr>
          <w:rFonts w:eastAsia="Times New Roman" w:cs="Times New Roman"/>
          <w:color w:val="auto"/>
          <w:szCs w:val="28"/>
          <w:lang w:val="ru-RU" w:eastAsia="ru-RU"/>
        </w:rPr>
      </w:pPr>
      <w:r w:rsidRPr="00295031">
        <w:rPr>
          <w:rFonts w:cs="Times New Roman"/>
          <w:lang w:val="ru-RU"/>
        </w:rPr>
        <w:t xml:space="preserve">Таблица 5.1 – Медианное время выполнения </w:t>
      </w:r>
      <w:r w:rsidRPr="00295031">
        <w:rPr>
          <w:rFonts w:cs="Times New Roman"/>
        </w:rPr>
        <w:t>benchmark</w:t>
      </w:r>
      <w:r w:rsidRPr="00295031">
        <w:rPr>
          <w:rFonts w:cs="Times New Roman"/>
          <w:lang w:val="ru-RU"/>
        </w:rPr>
        <w:t xml:space="preserve">-версий в </w:t>
      </w:r>
      <w:r w:rsidRPr="00295031">
        <w:rPr>
          <w:rFonts w:cs="Times New Roman"/>
        </w:rPr>
        <w:t>Linux</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8" w:type="dxa"/>
          <w:left w:w="68" w:type="dxa"/>
          <w:bottom w:w="68" w:type="dxa"/>
          <w:right w:w="68" w:type="dxa"/>
        </w:tblCellMar>
        <w:tblLook w:val="04A0" w:firstRow="1" w:lastRow="0" w:firstColumn="1" w:lastColumn="0" w:noHBand="0" w:noVBand="1"/>
      </w:tblPr>
      <w:tblGrid>
        <w:gridCol w:w="849"/>
        <w:gridCol w:w="2835"/>
        <w:gridCol w:w="2835"/>
        <w:gridCol w:w="2835"/>
      </w:tblGrid>
      <w:tr w:rsidR="00DE585E" w:rsidRPr="00295031" w14:paraId="481EC5CA" w14:textId="77777777" w:rsidTr="0072775C">
        <w:trPr>
          <w:cantSplit/>
          <w:jc w:val="center"/>
        </w:trPr>
        <w:tc>
          <w:tcPr>
            <w:tcW w:w="850" w:type="dxa"/>
            <w:vAlign w:val="center"/>
          </w:tcPr>
          <w:p w14:paraId="5E09290A"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b/>
                <w:sz w:val="24"/>
              </w:rPr>
              <w:t>K</w:t>
            </w:r>
          </w:p>
        </w:tc>
        <w:tc>
          <w:tcPr>
            <w:tcW w:w="2835" w:type="dxa"/>
            <w:vAlign w:val="center"/>
          </w:tcPr>
          <w:p w14:paraId="20785FAB"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b/>
                <w:sz w:val="24"/>
              </w:rPr>
              <w:t>Процессный вариант, с</w:t>
            </w:r>
          </w:p>
        </w:tc>
        <w:tc>
          <w:tcPr>
            <w:tcW w:w="2835" w:type="dxa"/>
            <w:vAlign w:val="center"/>
          </w:tcPr>
          <w:p w14:paraId="44FAE056"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b/>
                <w:sz w:val="24"/>
              </w:rPr>
              <w:t>Динамический TLS, с</w:t>
            </w:r>
          </w:p>
        </w:tc>
        <w:tc>
          <w:tcPr>
            <w:tcW w:w="2835" w:type="dxa"/>
            <w:vAlign w:val="center"/>
          </w:tcPr>
          <w:p w14:paraId="677D2C70"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b/>
                <w:sz w:val="24"/>
              </w:rPr>
              <w:t xml:space="preserve">Статический TLS, </w:t>
            </w:r>
            <w:r w:rsidRPr="00295031">
              <w:rPr>
                <w:rFonts w:cs="Times New Roman"/>
                <w:b/>
                <w:sz w:val="24"/>
                <w:lang w:val="ru-RU"/>
              </w:rPr>
              <w:t>с</w:t>
            </w:r>
          </w:p>
        </w:tc>
      </w:tr>
      <w:tr w:rsidR="00DE585E" w:rsidRPr="00295031" w14:paraId="5632CEF6" w14:textId="77777777" w:rsidTr="0072775C">
        <w:trPr>
          <w:cantSplit/>
          <w:jc w:val="center"/>
        </w:trPr>
        <w:tc>
          <w:tcPr>
            <w:tcW w:w="850" w:type="dxa"/>
            <w:vAlign w:val="center"/>
          </w:tcPr>
          <w:p w14:paraId="5F96AEF2"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1</w:t>
            </w:r>
          </w:p>
        </w:tc>
        <w:tc>
          <w:tcPr>
            <w:tcW w:w="2835" w:type="dxa"/>
            <w:vAlign w:val="center"/>
          </w:tcPr>
          <w:p w14:paraId="32C26E94"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0,217239</w:t>
            </w:r>
          </w:p>
        </w:tc>
        <w:tc>
          <w:tcPr>
            <w:tcW w:w="2835" w:type="dxa"/>
            <w:vAlign w:val="center"/>
          </w:tcPr>
          <w:p w14:paraId="6818F67C"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0,209994</w:t>
            </w:r>
          </w:p>
        </w:tc>
        <w:tc>
          <w:tcPr>
            <w:tcW w:w="2835" w:type="dxa"/>
            <w:vAlign w:val="center"/>
          </w:tcPr>
          <w:p w14:paraId="20B4E145"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0,213621</w:t>
            </w:r>
          </w:p>
        </w:tc>
      </w:tr>
      <w:tr w:rsidR="00DE585E" w:rsidRPr="00295031" w14:paraId="5FEEA493" w14:textId="77777777" w:rsidTr="0072775C">
        <w:trPr>
          <w:cantSplit/>
          <w:jc w:val="center"/>
        </w:trPr>
        <w:tc>
          <w:tcPr>
            <w:tcW w:w="850" w:type="dxa"/>
            <w:vAlign w:val="center"/>
          </w:tcPr>
          <w:p w14:paraId="763A845D"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2</w:t>
            </w:r>
          </w:p>
        </w:tc>
        <w:tc>
          <w:tcPr>
            <w:tcW w:w="2835" w:type="dxa"/>
            <w:vAlign w:val="center"/>
          </w:tcPr>
          <w:p w14:paraId="3DF4CB30"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0,140188</w:t>
            </w:r>
          </w:p>
        </w:tc>
        <w:tc>
          <w:tcPr>
            <w:tcW w:w="2835" w:type="dxa"/>
            <w:vAlign w:val="center"/>
          </w:tcPr>
          <w:p w14:paraId="7323BD63"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0,135712</w:t>
            </w:r>
          </w:p>
        </w:tc>
        <w:tc>
          <w:tcPr>
            <w:tcW w:w="2835" w:type="dxa"/>
            <w:vAlign w:val="center"/>
          </w:tcPr>
          <w:p w14:paraId="3D256DB6"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0,134087</w:t>
            </w:r>
          </w:p>
        </w:tc>
      </w:tr>
      <w:tr w:rsidR="00DE585E" w:rsidRPr="00295031" w14:paraId="7C100544" w14:textId="77777777" w:rsidTr="0072775C">
        <w:trPr>
          <w:cantSplit/>
          <w:jc w:val="center"/>
        </w:trPr>
        <w:tc>
          <w:tcPr>
            <w:tcW w:w="850" w:type="dxa"/>
            <w:vAlign w:val="center"/>
          </w:tcPr>
          <w:p w14:paraId="612C83DA"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4</w:t>
            </w:r>
          </w:p>
        </w:tc>
        <w:tc>
          <w:tcPr>
            <w:tcW w:w="2835" w:type="dxa"/>
            <w:vAlign w:val="center"/>
          </w:tcPr>
          <w:p w14:paraId="03CB23FB"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0,083830</w:t>
            </w:r>
          </w:p>
        </w:tc>
        <w:tc>
          <w:tcPr>
            <w:tcW w:w="2835" w:type="dxa"/>
            <w:vAlign w:val="center"/>
          </w:tcPr>
          <w:p w14:paraId="2330093C"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0,083878</w:t>
            </w:r>
          </w:p>
        </w:tc>
        <w:tc>
          <w:tcPr>
            <w:tcW w:w="2835" w:type="dxa"/>
            <w:vAlign w:val="center"/>
          </w:tcPr>
          <w:p w14:paraId="04DF0D5B"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0,080729</w:t>
            </w:r>
          </w:p>
        </w:tc>
      </w:tr>
      <w:tr w:rsidR="00DE585E" w:rsidRPr="00295031" w14:paraId="205374DC" w14:textId="77777777" w:rsidTr="0072775C">
        <w:trPr>
          <w:cantSplit/>
          <w:jc w:val="center"/>
        </w:trPr>
        <w:tc>
          <w:tcPr>
            <w:tcW w:w="850" w:type="dxa"/>
            <w:vAlign w:val="center"/>
          </w:tcPr>
          <w:p w14:paraId="0DA6FE2A"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8</w:t>
            </w:r>
          </w:p>
        </w:tc>
        <w:tc>
          <w:tcPr>
            <w:tcW w:w="2835" w:type="dxa"/>
            <w:vAlign w:val="center"/>
          </w:tcPr>
          <w:p w14:paraId="5A71397E"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0,054395</w:t>
            </w:r>
          </w:p>
        </w:tc>
        <w:tc>
          <w:tcPr>
            <w:tcW w:w="2835" w:type="dxa"/>
            <w:vAlign w:val="center"/>
          </w:tcPr>
          <w:p w14:paraId="44B7855E"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0,059139</w:t>
            </w:r>
          </w:p>
        </w:tc>
        <w:tc>
          <w:tcPr>
            <w:tcW w:w="2835" w:type="dxa"/>
            <w:vAlign w:val="center"/>
          </w:tcPr>
          <w:p w14:paraId="4F8444E2"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0,062642</w:t>
            </w:r>
          </w:p>
        </w:tc>
      </w:tr>
      <w:tr w:rsidR="00DE585E" w:rsidRPr="00295031" w14:paraId="4432F922" w14:textId="77777777" w:rsidTr="0072775C">
        <w:trPr>
          <w:cantSplit/>
          <w:jc w:val="center"/>
        </w:trPr>
        <w:tc>
          <w:tcPr>
            <w:tcW w:w="850" w:type="dxa"/>
            <w:vAlign w:val="center"/>
          </w:tcPr>
          <w:p w14:paraId="3CB6DED5"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16</w:t>
            </w:r>
          </w:p>
        </w:tc>
        <w:tc>
          <w:tcPr>
            <w:tcW w:w="2835" w:type="dxa"/>
            <w:vAlign w:val="center"/>
          </w:tcPr>
          <w:p w14:paraId="4E8F7316"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0,061073</w:t>
            </w:r>
          </w:p>
        </w:tc>
        <w:tc>
          <w:tcPr>
            <w:tcW w:w="2835" w:type="dxa"/>
            <w:vAlign w:val="center"/>
          </w:tcPr>
          <w:p w14:paraId="703EE76F"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0,050779</w:t>
            </w:r>
          </w:p>
        </w:tc>
        <w:tc>
          <w:tcPr>
            <w:tcW w:w="2835" w:type="dxa"/>
            <w:vAlign w:val="center"/>
          </w:tcPr>
          <w:p w14:paraId="3841825D" w14:textId="77777777" w:rsidR="00DE585E" w:rsidRPr="00295031" w:rsidRDefault="00DE585E" w:rsidP="00DE585E">
            <w:pPr>
              <w:keepNext/>
              <w:keepLines/>
              <w:ind w:firstLine="0"/>
              <w:jc w:val="center"/>
              <w:rPr>
                <w:rFonts w:eastAsia="Times New Roman" w:cs="Times New Roman"/>
                <w:color w:val="auto"/>
                <w:szCs w:val="28"/>
                <w:lang w:val="ru-RU" w:eastAsia="ru-RU"/>
              </w:rPr>
            </w:pPr>
            <w:r w:rsidRPr="00295031">
              <w:rPr>
                <w:rFonts w:cs="Times New Roman"/>
              </w:rPr>
              <w:t>0,050272</w:t>
            </w:r>
          </w:p>
        </w:tc>
      </w:tr>
    </w:tbl>
    <w:p w14:paraId="728C74E6" w14:textId="77777777" w:rsidR="00DE585E" w:rsidRPr="00295031" w:rsidRDefault="00DE585E" w:rsidP="00DE585E">
      <w:pPr>
        <w:spacing w:before="280"/>
        <w:rPr>
          <w:rFonts w:cs="Times New Roman"/>
          <w:lang w:val="ru-RU"/>
        </w:rPr>
      </w:pPr>
      <w:r w:rsidRPr="00295031">
        <w:rPr>
          <w:rFonts w:cs="Times New Roman"/>
          <w:lang w:val="ru-RU"/>
        </w:rPr>
        <w:t xml:space="preserve">Для динамического </w:t>
      </w:r>
      <w:r w:rsidRPr="00295031">
        <w:rPr>
          <w:rFonts w:cs="Times New Roman"/>
        </w:rPr>
        <w:t>TLS</w:t>
      </w:r>
      <w:r w:rsidRPr="00295031">
        <w:rPr>
          <w:rFonts w:cs="Times New Roman"/>
          <w:lang w:val="ru-RU"/>
        </w:rPr>
        <w:t xml:space="preserve"> при </w:t>
      </w:r>
      <w:r w:rsidRPr="00295031">
        <w:rPr>
          <w:rFonts w:cs="Times New Roman"/>
        </w:rPr>
        <w:t>K</w:t>
      </w:r>
      <w:r w:rsidRPr="00295031">
        <w:rPr>
          <w:rFonts w:cs="Times New Roman"/>
          <w:lang w:val="ru-RU"/>
        </w:rPr>
        <w:t xml:space="preserve"> = 16 полный результат получен только в двух из трёх измерительных запусков. Во всех остальных сочетаниях варианта и количества исполнителей полное совпадение с эталоном получено в трёх из трёх запусков.</w:t>
      </w:r>
      <w:r w:rsidR="00A94464" w:rsidRPr="00295031">
        <w:rPr>
          <w:rFonts w:cs="Times New Roman"/>
          <w:lang w:val="ru-RU"/>
        </w:rPr>
        <w:t xml:space="preserve"> Сводные результаты измерений и проверки полноты данных представлены на рисунке 5.5.</w:t>
      </w:r>
      <w:r>
        <w:t xml:space="preserve"> Медиана отражает центральное измерение времени, но не устраняет ошибку исходного запуска. Поэтому неполные результаты отмечаются отдельно и учитываются при интерпретации сравнения.</w:t>
      </w:r>
    </w:p>
    <w:p w14:paraId="116D9CCF" w14:textId="77777777" w:rsidR="00A40B00" w:rsidRDefault="00D41DD8">
      <w:pPr>
        <w:keepNext/>
      </w:pPr>
      <w:r>
        <w:lastRenderedPageBreak/>
        <w:t>Сводные показатели времени и полноты результата приведены на рисунке 5.5.</w:t>
      </w:r>
    </w:p>
    <w:p w14:paraId="3525716A" w14:textId="77777777" w:rsidR="00DE585E" w:rsidRPr="00295031" w:rsidRDefault="00DE585E" w:rsidP="007E0856">
      <w:pPr>
        <w:keepNext/>
        <w:keepLines/>
        <w:spacing w:before="280"/>
        <w:ind w:firstLine="0"/>
        <w:jc w:val="center"/>
        <w:rPr>
          <w:rFonts w:eastAsia="Times New Roman" w:cs="Times New Roman"/>
          <w:color w:val="auto"/>
          <w:szCs w:val="28"/>
          <w:lang w:val="ru-RU" w:eastAsia="ru-RU"/>
        </w:rPr>
      </w:pPr>
      <w:r>
        <w:rPr>
          <w:noProof/>
        </w:rPr>
        <w:drawing>
          <wp:inline distT="0" distB="0" distL="0" distR="0" wp14:anchorId="630083C7" wp14:editId="25CC67D9">
            <wp:extent cx="5940000" cy="363688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940000" cy="3636883"/>
                    </a:xfrm>
                    <a:prstGeom prst="rect">
                      <a:avLst/>
                    </a:prstGeom>
                  </pic:spPr>
                </pic:pic>
              </a:graphicData>
            </a:graphic>
          </wp:inline>
        </w:drawing>
      </w:r>
    </w:p>
    <w:p w14:paraId="787CBC88" w14:textId="77777777" w:rsidR="00DE585E" w:rsidRPr="00295031" w:rsidRDefault="00DE585E" w:rsidP="007E0856">
      <w:pPr>
        <w:keepNext/>
        <w:keepLines/>
        <w:spacing w:after="280"/>
        <w:ind w:firstLine="0"/>
        <w:jc w:val="center"/>
        <w:rPr>
          <w:rFonts w:cs="Times New Roman"/>
          <w:lang w:val="ru-RU"/>
        </w:rPr>
      </w:pPr>
      <w:r>
        <w:t>Рисунок 5.5 – Результаты измерения времени и проверки полноты данных в Linux</w:t>
      </w:r>
    </w:p>
    <w:p w14:paraId="6459A31E" w14:textId="77777777" w:rsidR="00DE585E" w:rsidRPr="00295031" w:rsidRDefault="00DE585E" w:rsidP="00013D3B">
      <w:pPr>
        <w:rPr>
          <w:rFonts w:eastAsia="Times New Roman" w:cs="Times New Roman"/>
          <w:color w:val="auto"/>
          <w:szCs w:val="28"/>
          <w:lang w:val="ru-RU" w:eastAsia="ru-RU"/>
        </w:rPr>
      </w:pPr>
      <w:r w:rsidRPr="00295031">
        <w:rPr>
          <w:rFonts w:eastAsia="Times New Roman" w:cs="Times New Roman"/>
          <w:szCs w:val="28"/>
          <w:lang w:val="ru-RU" w:eastAsia="ru-RU"/>
        </w:rPr>
        <w:t>В проведённой серии минимальное медианное время процессного варианта получено при K = 8 и составило 0,054395 с. Увеличение количества процессов до 16 привело к росту времени выполнения. Для динамического и статического TLS минимальные медианы получены при K = 16: 0,050779 и 0,050272 с соответственно.</w:t>
      </w:r>
      <w:r>
        <w:t xml:space="preserve"> Столбцы времени и полноты описывают разные свойства выполнения. Для выбора реализации требуется учитывать оба показателя: короткий запуск с неполным списком не равнозначен корректному вычислению всего диапазона.</w:t>
      </w:r>
    </w:p>
    <w:p w14:paraId="5DD39D86" w14:textId="77777777" w:rsidR="00DE585E" w:rsidRPr="00295031" w:rsidRDefault="00DE585E" w:rsidP="00013D3B">
      <w:pPr>
        <w:rPr>
          <w:rFonts w:eastAsia="Times New Roman" w:cs="Times New Roman"/>
          <w:color w:val="auto"/>
          <w:szCs w:val="28"/>
          <w:lang w:val="ru-RU" w:eastAsia="ru-RU"/>
        </w:rPr>
      </w:pPr>
      <w:r w:rsidRPr="00295031">
        <w:rPr>
          <w:rFonts w:eastAsia="Times New Roman" w:cs="Times New Roman"/>
          <w:szCs w:val="28"/>
          <w:lang w:val="ru-RU" w:eastAsia="ru-RU"/>
        </w:rPr>
        <w:t>При K = 16 количество исполнителей превышает число логических процессоров гостевой системы. Поэтому увеличение количества процессов или потоков не означает увеличения доступного аппаратного параллелизма. Полученные зависимости относятся к данной серии измерений и конфигурации виртуальной машины.</w:t>
      </w:r>
    </w:p>
    <w:p w14:paraId="1A4EFF8A" w14:textId="77777777" w:rsidR="00DE585E" w:rsidRPr="00295031" w:rsidRDefault="00DE585E" w:rsidP="00013D3B">
      <w:pPr>
        <w:rPr>
          <w:rFonts w:eastAsia="Times New Roman" w:cs="Times New Roman"/>
          <w:color w:val="auto"/>
          <w:szCs w:val="28"/>
          <w:lang w:val="ru-RU" w:eastAsia="ru-RU"/>
        </w:rPr>
      </w:pPr>
      <w:r w:rsidRPr="00295031">
        <w:rPr>
          <w:rFonts w:eastAsia="Times New Roman" w:cs="Times New Roman"/>
          <w:szCs w:val="28"/>
          <w:lang w:val="ru-RU" w:eastAsia="ru-RU"/>
        </w:rPr>
        <w:t>Неполный результат одного запуска динамического TLS подтверждает, что удаление искусственной задержки не устраняет гонку данных. Полученные времена характеризуют выполнение несинхронизированных реализаций и не должны интерпретироваться как гарантированное ускорение корректного вычисления.</w:t>
      </w:r>
    </w:p>
    <w:p w14:paraId="63AE0D26" w14:textId="77777777" w:rsidR="0060554C" w:rsidRPr="00295031" w:rsidRDefault="005F6174" w:rsidP="0060554C">
      <w:pPr>
        <w:pStyle w:val="2"/>
        <w:rPr>
          <w:rFonts w:ascii="Times New Roman" w:hAnsi="Times New Roman" w:cs="Times New Roman"/>
          <w:lang w:val="ru-RU"/>
        </w:rPr>
      </w:pPr>
      <w:bookmarkStart w:id="23" w:name="_Toc244153803"/>
      <w:r>
        <w:rPr>
          <w:rFonts w:ascii="Times New Roman" w:hAnsi="Times New Roman"/>
        </w:rPr>
        <w:lastRenderedPageBreak/>
        <w:t>5.3 Вычисление π через пользовательские контексты</w:t>
      </w:r>
      <w:bookmarkEnd w:id="23"/>
    </w:p>
    <w:p w14:paraId="273B579A" w14:textId="77777777" w:rsidR="006047D5" w:rsidRPr="00295031" w:rsidRDefault="00994A75" w:rsidP="00A5154E">
      <w:pPr>
        <w:rPr>
          <w:rFonts w:cs="Times New Roman"/>
          <w:lang w:val="ru-RU"/>
        </w:rPr>
      </w:pPr>
      <w:r w:rsidRPr="00295031">
        <w:rPr>
          <w:rFonts w:eastAsia="Times New Roman" w:cs="Times New Roman"/>
          <w:lang w:val="ru-RU"/>
        </w:rPr>
        <w:t xml:space="preserve">В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pi</w:t>
      </w:r>
      <w:r w:rsidRPr="00295031">
        <w:rPr>
          <w:rFonts w:eastAsia="Times New Roman" w:cs="Times New Roman"/>
          <w:lang w:val="ru-RU"/>
        </w:rPr>
        <w:t>_</w:t>
      </w:r>
      <w:r w:rsidRPr="00295031">
        <w:rPr>
          <w:rFonts w:eastAsia="Times New Roman" w:cs="Times New Roman"/>
        </w:rPr>
        <w:t>Linux</w:t>
      </w:r>
      <w:r w:rsidRPr="00295031">
        <w:rPr>
          <w:rFonts w:eastAsia="Times New Roman" w:cs="Times New Roman"/>
          <w:lang w:val="ru-RU"/>
        </w:rPr>
        <w:t xml:space="preserve"> волокна реализованы с помощью </w:t>
      </w:r>
      <w:r w:rsidRPr="00295031">
        <w:rPr>
          <w:rFonts w:eastAsia="Times New Roman" w:cs="Times New Roman"/>
        </w:rPr>
        <w:t>ucontext</w:t>
      </w:r>
      <w:r w:rsidRPr="00295031">
        <w:rPr>
          <w:rFonts w:eastAsia="Times New Roman" w:cs="Times New Roman"/>
          <w:lang w:val="ru-RU"/>
        </w:rPr>
        <w:t>_</w:t>
      </w:r>
      <w:r w:rsidRPr="00295031">
        <w:rPr>
          <w:rFonts w:eastAsia="Times New Roman" w:cs="Times New Roman"/>
        </w:rPr>
        <w:t>t</w:t>
      </w:r>
      <w:r w:rsidRPr="00295031">
        <w:rPr>
          <w:rFonts w:eastAsia="Times New Roman" w:cs="Times New Roman"/>
          <w:lang w:val="ru-RU"/>
        </w:rPr>
        <w:t xml:space="preserve">. Для каждого рабочего контекста вызывается </w:t>
      </w:r>
      <w:r w:rsidRPr="00295031">
        <w:rPr>
          <w:rFonts w:eastAsia="Times New Roman" w:cs="Times New Roman"/>
        </w:rPr>
        <w:t>getcontext</w:t>
      </w:r>
      <w:r w:rsidRPr="00295031">
        <w:rPr>
          <w:rFonts w:eastAsia="Times New Roman" w:cs="Times New Roman"/>
          <w:lang w:val="ru-RU"/>
        </w:rPr>
        <w:t xml:space="preserve">, выделяется стек размером 64 КБ и назначается функция </w:t>
      </w:r>
      <w:r w:rsidRPr="00295031">
        <w:rPr>
          <w:rFonts w:eastAsia="Times New Roman" w:cs="Times New Roman"/>
        </w:rPr>
        <w:t>fiber</w:t>
      </w:r>
      <w:r w:rsidRPr="00295031">
        <w:rPr>
          <w:rFonts w:eastAsia="Times New Roman" w:cs="Times New Roman"/>
          <w:lang w:val="ru-RU"/>
        </w:rPr>
        <w:t>_</w:t>
      </w:r>
      <w:r w:rsidRPr="00295031">
        <w:rPr>
          <w:rFonts w:eastAsia="Times New Roman" w:cs="Times New Roman"/>
        </w:rPr>
        <w:t>func</w:t>
      </w:r>
      <w:r w:rsidRPr="00295031">
        <w:rPr>
          <w:rFonts w:eastAsia="Times New Roman" w:cs="Times New Roman"/>
          <w:lang w:val="ru-RU"/>
        </w:rPr>
        <w:t xml:space="preserve"> через </w:t>
      </w:r>
      <w:r w:rsidRPr="00295031">
        <w:rPr>
          <w:rFonts w:eastAsia="Times New Roman" w:cs="Times New Roman"/>
        </w:rPr>
        <w:t>makecontext</w:t>
      </w:r>
      <w:r w:rsidRPr="00295031">
        <w:rPr>
          <w:rFonts w:eastAsia="Times New Roman" w:cs="Times New Roman"/>
          <w:lang w:val="ru-RU"/>
        </w:rPr>
        <w:t xml:space="preserve">. В поле </w:t>
      </w:r>
      <w:r w:rsidRPr="00295031">
        <w:rPr>
          <w:rFonts w:eastAsia="Times New Roman" w:cs="Times New Roman"/>
        </w:rPr>
        <w:t>uc</w:t>
      </w:r>
      <w:r w:rsidRPr="00295031">
        <w:rPr>
          <w:rFonts w:eastAsia="Times New Roman" w:cs="Times New Roman"/>
          <w:lang w:val="ru-RU"/>
        </w:rPr>
        <w:t>_</w:t>
      </w:r>
      <w:r w:rsidRPr="00295031">
        <w:rPr>
          <w:rFonts w:eastAsia="Times New Roman" w:cs="Times New Roman"/>
        </w:rPr>
        <w:t>link</w:t>
      </w:r>
      <w:r w:rsidRPr="00295031">
        <w:rPr>
          <w:rFonts w:eastAsia="Times New Roman" w:cs="Times New Roman"/>
          <w:lang w:val="ru-RU"/>
        </w:rPr>
        <w:t xml:space="preserve"> записан указатель на </w:t>
      </w:r>
      <w:r w:rsidRPr="00295031">
        <w:rPr>
          <w:rFonts w:eastAsia="Times New Roman" w:cs="Times New Roman"/>
        </w:rPr>
        <w:t>main</w:t>
      </w:r>
      <w:r w:rsidRPr="00295031">
        <w:rPr>
          <w:rFonts w:eastAsia="Times New Roman" w:cs="Times New Roman"/>
          <w:lang w:val="ru-RU"/>
        </w:rPr>
        <w:t>_</w:t>
      </w:r>
      <w:r w:rsidRPr="00295031">
        <w:rPr>
          <w:rFonts w:eastAsia="Times New Roman" w:cs="Times New Roman"/>
        </w:rPr>
        <w:t>ctx</w:t>
      </w:r>
      <w:r w:rsidRPr="00295031">
        <w:rPr>
          <w:rFonts w:eastAsia="Times New Roman" w:cs="Times New Roman"/>
          <w:lang w:val="ru-RU"/>
        </w:rPr>
        <w:t xml:space="preserve">. Главный цикл выбирает </w:t>
      </w:r>
      <w:r w:rsidRPr="00295031">
        <w:rPr>
          <w:rFonts w:eastAsia="Times New Roman" w:cs="Times New Roman"/>
        </w:rPr>
        <w:t>current</w:t>
      </w:r>
      <w:r w:rsidRPr="00295031">
        <w:rPr>
          <w:rFonts w:eastAsia="Times New Roman" w:cs="Times New Roman"/>
          <w:lang w:val="ru-RU"/>
        </w:rPr>
        <w:t>_</w:t>
      </w:r>
      <w:r w:rsidRPr="00295031">
        <w:rPr>
          <w:rFonts w:eastAsia="Times New Roman" w:cs="Times New Roman"/>
        </w:rPr>
        <w:t>fiber</w:t>
      </w:r>
      <w:r w:rsidRPr="00295031">
        <w:rPr>
          <w:rFonts w:eastAsia="Times New Roman" w:cs="Times New Roman"/>
          <w:lang w:val="ru-RU"/>
        </w:rPr>
        <w:t xml:space="preserve"> и переключается к нему через </w:t>
      </w:r>
      <w:r w:rsidRPr="00295031">
        <w:rPr>
          <w:rFonts w:eastAsia="Times New Roman" w:cs="Times New Roman"/>
        </w:rPr>
        <w:t>swapcontext</w:t>
      </w:r>
      <w:r w:rsidRPr="00295031">
        <w:rPr>
          <w:rFonts w:eastAsia="Times New Roman" w:cs="Times New Roman"/>
          <w:lang w:val="ru-RU"/>
        </w:rPr>
        <w:t xml:space="preserve"> [8].</w:t>
      </w:r>
    </w:p>
    <w:p w14:paraId="2A9C7EE5" w14:textId="77777777" w:rsidR="006047D5" w:rsidRPr="00295031" w:rsidRDefault="00994A75" w:rsidP="00A5154E">
      <w:pPr>
        <w:rPr>
          <w:rFonts w:cs="Times New Roman"/>
          <w:lang w:val="ru-RU"/>
        </w:rPr>
      </w:pPr>
      <w:r w:rsidRPr="00295031">
        <w:rPr>
          <w:rFonts w:eastAsia="Times New Roman" w:cs="Times New Roman"/>
          <w:lang w:val="ru-RU"/>
        </w:rPr>
        <w:t xml:space="preserve">Рабочий контекст обрабатывает очередной блок из </w:t>
      </w:r>
      <w:r w:rsidR="00CF6154" w:rsidRPr="00295031">
        <w:rPr>
          <w:rFonts w:eastAsia="Times New Roman" w:cs="Times New Roman"/>
          <w:lang w:val="ru-RU"/>
        </w:rPr>
        <w:t>5</w:t>
      </w:r>
      <w:r w:rsidRPr="00295031">
        <w:rPr>
          <w:rFonts w:eastAsia="Times New Roman" w:cs="Times New Roman"/>
          <w:lang w:val="ru-RU"/>
        </w:rPr>
        <w:t xml:space="preserve">000 членов ряда Лейбница по формуле (4.1). Частичная сумма добавляется к </w:t>
      </w:r>
      <w:r w:rsidRPr="00295031">
        <w:rPr>
          <w:rFonts w:eastAsia="Times New Roman" w:cs="Times New Roman"/>
        </w:rPr>
        <w:t>total</w:t>
      </w:r>
      <w:r w:rsidRPr="00295031">
        <w:rPr>
          <w:rFonts w:eastAsia="Times New Roman" w:cs="Times New Roman"/>
          <w:lang w:val="ru-RU"/>
        </w:rPr>
        <w:t>_</w:t>
      </w:r>
      <w:r w:rsidRPr="00295031">
        <w:rPr>
          <w:rFonts w:eastAsia="Times New Roman" w:cs="Times New Roman"/>
        </w:rPr>
        <w:t>pi</w:t>
      </w:r>
      <w:r w:rsidRPr="00295031">
        <w:rPr>
          <w:rFonts w:eastAsia="Times New Roman" w:cs="Times New Roman"/>
          <w:lang w:val="ru-RU"/>
        </w:rPr>
        <w:t xml:space="preserve">, затем выполняется обратное переключение к </w:t>
      </w:r>
      <w:r w:rsidRPr="00295031">
        <w:rPr>
          <w:rFonts w:eastAsia="Times New Roman" w:cs="Times New Roman"/>
        </w:rPr>
        <w:t>main</w:t>
      </w:r>
      <w:r w:rsidRPr="00295031">
        <w:rPr>
          <w:rFonts w:eastAsia="Times New Roman" w:cs="Times New Roman"/>
          <w:lang w:val="ru-RU"/>
        </w:rPr>
        <w:t>_</w:t>
      </w:r>
      <w:r w:rsidRPr="00295031">
        <w:rPr>
          <w:rFonts w:eastAsia="Times New Roman" w:cs="Times New Roman"/>
        </w:rPr>
        <w:t>ctx</w:t>
      </w:r>
      <w:r w:rsidRPr="00295031">
        <w:rPr>
          <w:rFonts w:eastAsia="Times New Roman" w:cs="Times New Roman"/>
          <w:lang w:val="ru-RU"/>
        </w:rPr>
        <w:t>. Несколько контекстов последовательно используют один поток операционной системы.</w:t>
      </w:r>
    </w:p>
    <w:p w14:paraId="50BCE9C3" w14:textId="77777777" w:rsidR="006047D5" w:rsidRPr="00295031" w:rsidRDefault="00994A75" w:rsidP="00A5154E">
      <w:pPr>
        <w:rPr>
          <w:rFonts w:cs="Times New Roman"/>
          <w:lang w:val="ru-RU"/>
        </w:rPr>
      </w:pPr>
      <w:r w:rsidRPr="00295031">
        <w:rPr>
          <w:rFonts w:eastAsia="Times New Roman" w:cs="Times New Roman"/>
          <w:lang w:val="ru-RU"/>
        </w:rPr>
        <w:t xml:space="preserve">Для </w:t>
      </w:r>
      <w:r w:rsidRPr="00295031">
        <w:rPr>
          <w:rFonts w:eastAsia="Times New Roman" w:cs="Times New Roman"/>
        </w:rPr>
        <w:t>SIGINT</w:t>
      </w:r>
      <w:r w:rsidRPr="00295031">
        <w:rPr>
          <w:rFonts w:eastAsia="Times New Roman" w:cs="Times New Roman"/>
          <w:lang w:val="ru-RU"/>
        </w:rPr>
        <w:t xml:space="preserve"> установлен обработчик </w:t>
      </w:r>
      <w:r w:rsidRPr="00295031">
        <w:rPr>
          <w:rFonts w:eastAsia="Times New Roman" w:cs="Times New Roman"/>
        </w:rPr>
        <w:t>sigaction</w:t>
      </w:r>
      <w:r w:rsidRPr="00295031">
        <w:rPr>
          <w:rFonts w:eastAsia="Times New Roman" w:cs="Times New Roman"/>
          <w:lang w:val="ru-RU"/>
        </w:rPr>
        <w:t xml:space="preserve">. Он изменяет только </w:t>
      </w:r>
      <w:r w:rsidRPr="00295031">
        <w:rPr>
          <w:rFonts w:eastAsia="Times New Roman" w:cs="Times New Roman"/>
        </w:rPr>
        <w:t>keep</w:t>
      </w:r>
      <w:r w:rsidRPr="00295031">
        <w:rPr>
          <w:rFonts w:eastAsia="Times New Roman" w:cs="Times New Roman"/>
          <w:lang w:val="ru-RU"/>
        </w:rPr>
        <w:t>_</w:t>
      </w:r>
      <w:r w:rsidRPr="00295031">
        <w:rPr>
          <w:rFonts w:eastAsia="Times New Roman" w:cs="Times New Roman"/>
        </w:rPr>
        <w:t>running</w:t>
      </w:r>
      <w:r w:rsidRPr="00295031">
        <w:rPr>
          <w:rFonts w:eastAsia="Times New Roman" w:cs="Times New Roman"/>
          <w:lang w:val="ru-RU"/>
        </w:rPr>
        <w:t xml:space="preserve">, объявленный </w:t>
      </w:r>
      <w:r w:rsidRPr="00295031">
        <w:rPr>
          <w:rFonts w:eastAsia="Times New Roman" w:cs="Times New Roman"/>
        </w:rPr>
        <w:t>volatile</w:t>
      </w:r>
      <w:r w:rsidRPr="00295031">
        <w:rPr>
          <w:rFonts w:eastAsia="Times New Roman" w:cs="Times New Roman"/>
          <w:lang w:val="ru-RU"/>
        </w:rPr>
        <w:t xml:space="preserve"> </w:t>
      </w:r>
      <w:r w:rsidRPr="00295031">
        <w:rPr>
          <w:rFonts w:eastAsia="Times New Roman" w:cs="Times New Roman"/>
        </w:rPr>
        <w:t>sig</w:t>
      </w:r>
      <w:r w:rsidRPr="00295031">
        <w:rPr>
          <w:rFonts w:eastAsia="Times New Roman" w:cs="Times New Roman"/>
          <w:lang w:val="ru-RU"/>
        </w:rPr>
        <w:t>_</w:t>
      </w:r>
      <w:r w:rsidRPr="00295031">
        <w:rPr>
          <w:rFonts w:eastAsia="Times New Roman" w:cs="Times New Roman"/>
        </w:rPr>
        <w:t>atomic</w:t>
      </w:r>
      <w:r w:rsidRPr="00295031">
        <w:rPr>
          <w:rFonts w:eastAsia="Times New Roman" w:cs="Times New Roman"/>
          <w:lang w:val="ru-RU"/>
        </w:rPr>
        <w:t>_</w:t>
      </w:r>
      <w:r w:rsidRPr="00295031">
        <w:rPr>
          <w:rFonts w:eastAsia="Times New Roman" w:cs="Times New Roman"/>
        </w:rPr>
        <w:t>t</w:t>
      </w:r>
      <w:r w:rsidRPr="00295031">
        <w:rPr>
          <w:rFonts w:eastAsia="Times New Roman" w:cs="Times New Roman"/>
          <w:lang w:val="ru-RU"/>
        </w:rPr>
        <w:t xml:space="preserve">. Печать результата и освобождение памяти выполняются после выхода из вычислительного цикла. На штатном пути освобождаются стеки всех контекстов, массив </w:t>
      </w:r>
      <w:r w:rsidRPr="00295031">
        <w:rPr>
          <w:rFonts w:eastAsia="Times New Roman" w:cs="Times New Roman"/>
        </w:rPr>
        <w:t>stacks</w:t>
      </w:r>
      <w:r w:rsidRPr="00295031">
        <w:rPr>
          <w:rFonts w:eastAsia="Times New Roman" w:cs="Times New Roman"/>
          <w:lang w:val="ru-RU"/>
        </w:rPr>
        <w:t xml:space="preserve"> и массив </w:t>
      </w:r>
      <w:r w:rsidRPr="00295031">
        <w:rPr>
          <w:rFonts w:eastAsia="Times New Roman" w:cs="Times New Roman"/>
        </w:rPr>
        <w:t>fiber</w:t>
      </w:r>
      <w:r w:rsidRPr="00295031">
        <w:rPr>
          <w:rFonts w:eastAsia="Times New Roman" w:cs="Times New Roman"/>
          <w:lang w:val="ru-RU"/>
        </w:rPr>
        <w:t>_</w:t>
      </w:r>
      <w:r w:rsidRPr="00295031">
        <w:rPr>
          <w:rFonts w:eastAsia="Times New Roman" w:cs="Times New Roman"/>
        </w:rPr>
        <w:t>ctxs</w:t>
      </w:r>
      <w:r w:rsidRPr="00295031">
        <w:rPr>
          <w:rFonts w:eastAsia="Times New Roman" w:cs="Times New Roman"/>
          <w:lang w:val="ru-RU"/>
        </w:rPr>
        <w:t>.</w:t>
      </w:r>
    </w:p>
    <w:p w14:paraId="7A60BE1F" w14:textId="77777777" w:rsidR="006047D5" w:rsidRPr="00295031" w:rsidRDefault="006E4239" w:rsidP="00A5154E">
      <w:pPr>
        <w:keepNext/>
        <w:rPr>
          <w:rFonts w:cs="Times New Roman"/>
          <w:lang w:val="ru-RU"/>
        </w:rPr>
      </w:pPr>
      <w:r w:rsidRPr="00295031">
        <w:rPr>
          <w:rFonts w:cs="Times New Roman"/>
          <w:lang w:val="ru-RU"/>
        </w:rPr>
        <w:t>Программа запущена командой ./</w:t>
      </w:r>
      <w:r w:rsidRPr="00295031">
        <w:rPr>
          <w:rFonts w:cs="Times New Roman"/>
        </w:rPr>
        <w:t>Lab</w:t>
      </w:r>
      <w:r w:rsidRPr="00295031">
        <w:rPr>
          <w:rFonts w:cs="Times New Roman"/>
          <w:lang w:val="ru-RU"/>
        </w:rPr>
        <w:t>-04</w:t>
      </w:r>
      <w:r w:rsidRPr="00295031">
        <w:rPr>
          <w:rFonts w:cs="Times New Roman"/>
        </w:rPr>
        <w:t>pi</w:t>
      </w:r>
      <w:r w:rsidRPr="00295031">
        <w:rPr>
          <w:rFonts w:cs="Times New Roman"/>
          <w:lang w:val="ru-RU"/>
        </w:rPr>
        <w:t>_</w:t>
      </w:r>
      <w:r w:rsidRPr="00295031">
        <w:rPr>
          <w:rFonts w:cs="Times New Roman"/>
        </w:rPr>
        <w:t>Linux</w:t>
      </w:r>
      <w:r w:rsidRPr="00295031">
        <w:rPr>
          <w:rFonts w:cs="Times New Roman"/>
          <w:lang w:val="ru-RU"/>
        </w:rPr>
        <w:t xml:space="preserve"> 4 с четырьмя рабочими контекстами. После нажатия </w:t>
      </w:r>
      <w:r w:rsidRPr="00295031">
        <w:rPr>
          <w:rFonts w:cs="Times New Roman"/>
        </w:rPr>
        <w:t>Ctrl</w:t>
      </w:r>
      <w:r w:rsidRPr="00295031">
        <w:rPr>
          <w:rFonts w:cs="Times New Roman"/>
          <w:lang w:val="ru-RU"/>
        </w:rPr>
        <w:t>+</w:t>
      </w:r>
      <w:r w:rsidRPr="00295031">
        <w:rPr>
          <w:rFonts w:cs="Times New Roman"/>
        </w:rPr>
        <w:t>C</w:t>
      </w:r>
      <w:r w:rsidRPr="00295031">
        <w:rPr>
          <w:rFonts w:cs="Times New Roman"/>
          <w:lang w:val="ru-RU"/>
        </w:rPr>
        <w:t xml:space="preserve"> получено приближение </w:t>
      </w:r>
      <w:r w:rsidRPr="00295031">
        <w:rPr>
          <w:rFonts w:cs="Times New Roman"/>
        </w:rPr>
        <w:t>π</w:t>
      </w:r>
      <w:r w:rsidRPr="00295031">
        <w:rPr>
          <w:rFonts w:cs="Times New Roman"/>
          <w:lang w:val="ru-RU"/>
        </w:rPr>
        <w:t xml:space="preserve"> = 3,141592653595123. Код завершения процесса равен 0.</w:t>
      </w:r>
      <w:r w:rsidR="00CF6154" w:rsidRPr="00295031">
        <w:rPr>
          <w:rFonts w:cs="Times New Roman"/>
          <w:lang w:val="ru-RU"/>
        </w:rPr>
        <w:t xml:space="preserve"> Контрольный запуск выполнен при размере блока 4000 членов.</w:t>
      </w:r>
      <w:r w:rsidRPr="00295031">
        <w:rPr>
          <w:rFonts w:cs="Times New Roman"/>
          <w:lang w:val="ru-RU"/>
        </w:rPr>
        <w:t xml:space="preserve"> Результат представлен на рисунке 5.6</w:t>
      </w:r>
      <w:r w:rsidR="00994A75" w:rsidRPr="00295031">
        <w:rPr>
          <w:rFonts w:eastAsia="Times New Roman" w:cs="Times New Roman"/>
          <w:lang w:val="ru-RU"/>
        </w:rPr>
        <w:t>.</w:t>
      </w:r>
    </w:p>
    <w:p w14:paraId="6C6A94C2" w14:textId="77777777" w:rsidR="006047D5" w:rsidRPr="00295031" w:rsidRDefault="002530F3" w:rsidP="00AE7971">
      <w:pPr>
        <w:keepNext/>
        <w:keepLines/>
        <w:spacing w:before="280"/>
        <w:ind w:firstLine="0"/>
        <w:jc w:val="center"/>
        <w:rPr>
          <w:rFonts w:cs="Times New Roman"/>
          <w:lang w:val="ru-RU"/>
        </w:rPr>
      </w:pPr>
      <w:r>
        <w:rPr>
          <w:noProof/>
        </w:rPr>
        <w:drawing>
          <wp:inline distT="0" distB="0" distL="0" distR="0" wp14:anchorId="2DB8C1A8" wp14:editId="23EA0AFF">
            <wp:extent cx="5940000" cy="109572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940000" cy="1095728"/>
                    </a:xfrm>
                    <a:prstGeom prst="rect">
                      <a:avLst/>
                    </a:prstGeom>
                  </pic:spPr>
                </pic:pic>
              </a:graphicData>
            </a:graphic>
          </wp:inline>
        </w:drawing>
      </w:r>
    </w:p>
    <w:p w14:paraId="4FD9CD16" w14:textId="77777777" w:rsidR="00A40B00" w:rsidRDefault="00D41DD8">
      <w:pPr>
        <w:keepNext/>
        <w:keepLines/>
        <w:spacing w:after="280"/>
        <w:ind w:firstLine="0"/>
        <w:jc w:val="center"/>
      </w:pPr>
      <w:r>
        <w:t>Рисунок 5.6 – Завершение вычисления π по Ctrl+C в Linux</w:t>
      </w:r>
    </w:p>
    <w:p w14:paraId="719DB382" w14:textId="77777777" w:rsidR="006047D5" w:rsidRPr="00295031" w:rsidRDefault="00994A75" w:rsidP="006A0D25">
      <w:pPr>
        <w:rPr>
          <w:rFonts w:eastAsia="Times New Roman" w:cs="Times New Roman"/>
          <w:lang w:val="ru-RU"/>
        </w:rPr>
      </w:pPr>
      <w:r w:rsidRPr="00295031">
        <w:rPr>
          <w:rFonts w:eastAsia="Times New Roman" w:cs="Times New Roman"/>
          <w:lang w:val="ru-RU"/>
        </w:rPr>
        <w:t xml:space="preserve">Механизм </w:t>
      </w:r>
      <w:r w:rsidRPr="00295031">
        <w:rPr>
          <w:rFonts w:eastAsia="Times New Roman" w:cs="Times New Roman"/>
        </w:rPr>
        <w:t>ucontext</w:t>
      </w:r>
      <w:r w:rsidRPr="00295031">
        <w:rPr>
          <w:rFonts w:eastAsia="Times New Roman" w:cs="Times New Roman"/>
          <w:lang w:val="ru-RU"/>
        </w:rPr>
        <w:t xml:space="preserve"> обеспечивает кооперативное переключение на уровне пользователя. Он не заменяет </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create</w:t>
      </w:r>
      <w:r w:rsidRPr="00295031">
        <w:rPr>
          <w:rFonts w:eastAsia="Times New Roman" w:cs="Times New Roman"/>
          <w:lang w:val="ru-RU"/>
        </w:rPr>
        <w:t xml:space="preserve"> для параллельного расчёта на нескольких ядрах. Функции семейства </w:t>
      </w:r>
      <w:r w:rsidRPr="00295031">
        <w:rPr>
          <w:rFonts w:eastAsia="Times New Roman" w:cs="Times New Roman"/>
        </w:rPr>
        <w:t>ucontext</w:t>
      </w:r>
      <w:r w:rsidRPr="00295031">
        <w:rPr>
          <w:rFonts w:eastAsia="Times New Roman" w:cs="Times New Roman"/>
          <w:lang w:val="ru-RU"/>
        </w:rPr>
        <w:t xml:space="preserve"> доступны в рассматриваемой </w:t>
      </w:r>
      <w:r w:rsidRPr="00295031">
        <w:rPr>
          <w:rFonts w:eastAsia="Times New Roman" w:cs="Times New Roman"/>
        </w:rPr>
        <w:t>Linux</w:t>
      </w:r>
      <w:r w:rsidRPr="00295031">
        <w:rPr>
          <w:rFonts w:eastAsia="Times New Roman" w:cs="Times New Roman"/>
          <w:lang w:val="ru-RU"/>
        </w:rPr>
        <w:t xml:space="preserve">-среде, но не относятся к современному переносимому интерфейсу </w:t>
      </w:r>
      <w:r w:rsidRPr="00295031">
        <w:rPr>
          <w:rFonts w:eastAsia="Times New Roman" w:cs="Times New Roman"/>
        </w:rPr>
        <w:t>POSIX</w:t>
      </w:r>
      <w:r w:rsidRPr="00295031">
        <w:rPr>
          <w:rFonts w:eastAsia="Times New Roman" w:cs="Times New Roman"/>
          <w:lang w:val="ru-RU"/>
        </w:rPr>
        <w:t xml:space="preserve"> [8].</w:t>
      </w:r>
      <w:r>
        <w:t xml:space="preserve"> Получение результата после запроса остановки позволяет завершить длительное вычисление без ожидания заранее заданного числа членов ряда. Освобождение стеков выполняется после возвращения управления основному контексту.</w:t>
      </w:r>
    </w:p>
    <w:p w14:paraId="49FC7F5B" w14:textId="77777777" w:rsidR="00CF6154" w:rsidRPr="00295031" w:rsidRDefault="00CF6154" w:rsidP="006A0D25">
      <w:pPr>
        <w:rPr>
          <w:rFonts w:eastAsia="Times New Roman" w:cs="Times New Roman"/>
          <w:color w:val="auto"/>
          <w:szCs w:val="28"/>
          <w:lang w:val="ru-RU" w:eastAsia="ru-RU"/>
        </w:rPr>
      </w:pPr>
      <w:r w:rsidRPr="00295031">
        <w:rPr>
          <w:rFonts w:eastAsia="Times New Roman" w:cs="Times New Roman"/>
          <w:szCs w:val="28"/>
          <w:lang w:val="ru-RU" w:eastAsia="ru-RU"/>
        </w:rPr>
        <w:t>Для выбора размера блока в Linux подготовлена отдельная экспериментальная программа Lab-04pi_Linux-bench. Проверены блоки из 1000, 2000, 4000 и 5000 членов ряда при четырёх рабочих контекстах. Вычисления во всех контекстах выполнялись последовательно в одном потоке ОС. Дополнительный служебный поток запрашивал остановку через 10 секунд посредством атомарного флага.</w:t>
      </w:r>
    </w:p>
    <w:p w14:paraId="76AEAD15" w14:textId="77777777" w:rsidR="00CF6154" w:rsidRPr="00295031" w:rsidRDefault="00CF6154" w:rsidP="006A0D25">
      <w:pPr>
        <w:rPr>
          <w:rFonts w:eastAsia="Times New Roman" w:cs="Times New Roman"/>
          <w:color w:val="auto"/>
          <w:szCs w:val="28"/>
          <w:lang w:val="ru-RU" w:eastAsia="ru-RU"/>
        </w:rPr>
      </w:pPr>
      <w:r w:rsidRPr="00295031">
        <w:rPr>
          <w:rFonts w:eastAsia="Times New Roman" w:cs="Times New Roman"/>
          <w:szCs w:val="28"/>
          <w:lang w:val="ru-RU" w:eastAsia="ru-RU"/>
        </w:rPr>
        <w:t xml:space="preserve">Для каждого размера блока выполнены один прогревочный запуск продолжительностью одну секунду и три измерительных запуска. Порядок </w:t>
      </w:r>
      <w:r w:rsidRPr="00295031">
        <w:rPr>
          <w:rFonts w:eastAsia="Times New Roman" w:cs="Times New Roman"/>
          <w:szCs w:val="28"/>
          <w:lang w:val="ru-RU" w:eastAsia="ru-RU"/>
        </w:rPr>
        <w:lastRenderedPageBreak/>
        <w:t>проверки размеров блока изменялся между повторами. Фактическая продолжительность измерялась с помощью clock_gettime с часами CLOCK_MONOTONIC.</w:t>
      </w:r>
    </w:p>
    <w:p w14:paraId="2632F578" w14:textId="77777777" w:rsidR="00CF6154" w:rsidRPr="00295031" w:rsidRDefault="00CF6154" w:rsidP="006A0D25">
      <w:pPr>
        <w:keepNext/>
        <w:rPr>
          <w:rFonts w:eastAsia="Times New Roman" w:cs="Times New Roman"/>
          <w:color w:val="auto"/>
          <w:szCs w:val="28"/>
          <w:lang w:val="ru-RU" w:eastAsia="ru-RU"/>
        </w:rPr>
      </w:pPr>
      <w:r w:rsidRPr="00295031">
        <w:rPr>
          <w:rFonts w:eastAsia="Times New Roman" w:cs="Times New Roman"/>
          <w:szCs w:val="28"/>
          <w:lang w:val="ru-RU" w:eastAsia="ru-RU"/>
        </w:rPr>
        <w:t>Критерием сравнения выбрана медианная производительность — количество фактически вычисленных членов ряда в секунду. В таблице 5.2 число обработанных членов и переключений приведено для запуска с медианной производительностью. Учитывались явные переключения swapcontext в обоих направлениях.</w:t>
      </w:r>
    </w:p>
    <w:p w14:paraId="0BFFB35F" w14:textId="77777777" w:rsidR="00CF6154" w:rsidRPr="00295031" w:rsidRDefault="00CF6154" w:rsidP="00DC2D33">
      <w:pPr>
        <w:keepNext/>
        <w:keepLines/>
        <w:spacing w:before="280" w:after="120"/>
        <w:ind w:firstLine="0"/>
        <w:jc w:val="left"/>
        <w:rPr>
          <w:rFonts w:eastAsia="Times New Roman" w:cs="Times New Roman"/>
          <w:color w:val="auto"/>
          <w:szCs w:val="28"/>
          <w:lang w:val="ru-RU" w:eastAsia="ru-RU"/>
        </w:rPr>
      </w:pPr>
      <w:r w:rsidRPr="00295031">
        <w:rPr>
          <w:rFonts w:cs="Times New Roman"/>
          <w:lang w:val="ru-RU"/>
        </w:rPr>
        <w:t>Таблица 5.</w:t>
      </w:r>
      <w:r w:rsidR="000D21C0" w:rsidRPr="00295031">
        <w:rPr>
          <w:rFonts w:cs="Times New Roman"/>
          <w:lang w:val="ru-RU"/>
        </w:rPr>
        <w:t>2</w:t>
      </w:r>
      <w:r w:rsidRPr="00295031">
        <w:rPr>
          <w:rFonts w:cs="Times New Roman"/>
          <w:lang w:val="ru-RU"/>
        </w:rPr>
        <w:t xml:space="preserve"> – </w:t>
      </w:r>
      <w:r w:rsidR="000D21C0" w:rsidRPr="00295031">
        <w:rPr>
          <w:rFonts w:cs="Times New Roman"/>
          <w:lang w:val="ru-RU"/>
        </w:rPr>
        <w:t xml:space="preserve">Влияние размера блока на производительность вычисления </w:t>
      </w:r>
      <w:r w:rsidR="000D21C0" w:rsidRPr="00295031">
        <w:rPr>
          <w:rFonts w:cs="Times New Roman"/>
        </w:rPr>
        <w:t>π</w:t>
      </w:r>
      <w:r w:rsidR="000D21C0" w:rsidRPr="00295031">
        <w:rPr>
          <w:rFonts w:cs="Times New Roman"/>
          <w:lang w:val="ru-RU"/>
        </w:rPr>
        <w:t xml:space="preserve"> в </w:t>
      </w:r>
      <w:r w:rsidR="000D21C0" w:rsidRPr="00295031">
        <w:rPr>
          <w:rFonts w:cs="Times New Roman"/>
        </w:rPr>
        <w:t>Linux</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8" w:type="dxa"/>
          <w:left w:w="68" w:type="dxa"/>
          <w:bottom w:w="68" w:type="dxa"/>
          <w:right w:w="68" w:type="dxa"/>
        </w:tblCellMar>
        <w:tblLook w:val="04A0" w:firstRow="1" w:lastRow="0" w:firstColumn="1" w:lastColumn="0" w:noHBand="0" w:noVBand="1"/>
      </w:tblPr>
      <w:tblGrid>
        <w:gridCol w:w="1643"/>
        <w:gridCol w:w="3175"/>
        <w:gridCol w:w="2438"/>
        <w:gridCol w:w="2098"/>
      </w:tblGrid>
      <w:tr w:rsidR="00CF6154" w:rsidRPr="00295031" w14:paraId="5C751771" w14:textId="77777777" w:rsidTr="0072775C">
        <w:trPr>
          <w:cantSplit/>
          <w:jc w:val="center"/>
        </w:trPr>
        <w:tc>
          <w:tcPr>
            <w:tcW w:w="1644" w:type="dxa"/>
            <w:vAlign w:val="center"/>
          </w:tcPr>
          <w:p w14:paraId="6B90EE85"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b/>
                <w:sz w:val="24"/>
              </w:rPr>
              <w:t>Членов в блоке</w:t>
            </w:r>
          </w:p>
        </w:tc>
        <w:tc>
          <w:tcPr>
            <w:tcW w:w="3175" w:type="dxa"/>
            <w:vAlign w:val="center"/>
          </w:tcPr>
          <w:p w14:paraId="321B4832"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b/>
                <w:sz w:val="24"/>
                <w:lang w:val="ru-RU"/>
              </w:rPr>
              <w:t>Медианная производительность, млн членов/с</w:t>
            </w:r>
          </w:p>
        </w:tc>
        <w:tc>
          <w:tcPr>
            <w:tcW w:w="2438" w:type="dxa"/>
            <w:vAlign w:val="center"/>
          </w:tcPr>
          <w:p w14:paraId="5BAD84F2"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b/>
                <w:sz w:val="24"/>
              </w:rPr>
              <w:t>Обработано членов</w:t>
            </w:r>
          </w:p>
        </w:tc>
        <w:tc>
          <w:tcPr>
            <w:tcW w:w="2098" w:type="dxa"/>
            <w:vAlign w:val="center"/>
          </w:tcPr>
          <w:p w14:paraId="2AD22F80"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b/>
                <w:sz w:val="24"/>
              </w:rPr>
              <w:t>Переключений</w:t>
            </w:r>
          </w:p>
        </w:tc>
      </w:tr>
      <w:tr w:rsidR="00CF6154" w:rsidRPr="00295031" w14:paraId="6D369169" w14:textId="77777777" w:rsidTr="0072775C">
        <w:trPr>
          <w:cantSplit/>
          <w:jc w:val="center"/>
        </w:trPr>
        <w:tc>
          <w:tcPr>
            <w:tcW w:w="1644" w:type="dxa"/>
            <w:vAlign w:val="center"/>
          </w:tcPr>
          <w:p w14:paraId="13113101" w14:textId="77777777" w:rsidR="00CF6154" w:rsidRPr="00295031" w:rsidRDefault="00CF6154" w:rsidP="00292FB5">
            <w:pPr>
              <w:keepNext/>
              <w:keepLines/>
              <w:ind w:firstLine="0"/>
              <w:jc w:val="center"/>
              <w:rPr>
                <w:rFonts w:eastAsia="Times New Roman" w:cs="Times New Roman"/>
                <w:color w:val="auto"/>
                <w:szCs w:val="28"/>
                <w:lang w:val="ru-RU" w:eastAsia="ru-RU"/>
              </w:rPr>
            </w:pPr>
            <w:r w:rsidRPr="00295031">
              <w:rPr>
                <w:rFonts w:cs="Times New Roman"/>
              </w:rPr>
              <w:t>1</w:t>
            </w:r>
            <w:r w:rsidR="005514EF" w:rsidRPr="00295031">
              <w:rPr>
                <w:rFonts w:cs="Times New Roman"/>
              </w:rPr>
              <w:t>000</w:t>
            </w:r>
          </w:p>
        </w:tc>
        <w:tc>
          <w:tcPr>
            <w:tcW w:w="3175" w:type="dxa"/>
            <w:vAlign w:val="center"/>
          </w:tcPr>
          <w:p w14:paraId="1591BCDF"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670,883</w:t>
            </w:r>
          </w:p>
        </w:tc>
        <w:tc>
          <w:tcPr>
            <w:tcW w:w="2438" w:type="dxa"/>
            <w:vAlign w:val="center"/>
          </w:tcPr>
          <w:p w14:paraId="130771C2"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6708900000</w:t>
            </w:r>
          </w:p>
        </w:tc>
        <w:tc>
          <w:tcPr>
            <w:tcW w:w="2098" w:type="dxa"/>
            <w:vAlign w:val="center"/>
          </w:tcPr>
          <w:p w14:paraId="1FA3E28A"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13417801</w:t>
            </w:r>
          </w:p>
        </w:tc>
      </w:tr>
      <w:tr w:rsidR="00CF6154" w:rsidRPr="00295031" w14:paraId="6B25527A" w14:textId="77777777" w:rsidTr="0072775C">
        <w:trPr>
          <w:cantSplit/>
          <w:jc w:val="center"/>
        </w:trPr>
        <w:tc>
          <w:tcPr>
            <w:tcW w:w="1644" w:type="dxa"/>
            <w:vAlign w:val="center"/>
          </w:tcPr>
          <w:p w14:paraId="61755BB5"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2000</w:t>
            </w:r>
          </w:p>
        </w:tc>
        <w:tc>
          <w:tcPr>
            <w:tcW w:w="3175" w:type="dxa"/>
            <w:vAlign w:val="center"/>
          </w:tcPr>
          <w:p w14:paraId="6E4C249D"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785,060</w:t>
            </w:r>
          </w:p>
        </w:tc>
        <w:tc>
          <w:tcPr>
            <w:tcW w:w="2438" w:type="dxa"/>
            <w:vAlign w:val="center"/>
          </w:tcPr>
          <w:p w14:paraId="7A259085"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7850757900</w:t>
            </w:r>
          </w:p>
        </w:tc>
        <w:tc>
          <w:tcPr>
            <w:tcW w:w="2098" w:type="dxa"/>
            <w:vAlign w:val="center"/>
          </w:tcPr>
          <w:p w14:paraId="0E263754"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7850758</w:t>
            </w:r>
          </w:p>
        </w:tc>
      </w:tr>
      <w:tr w:rsidR="00CF6154" w:rsidRPr="00295031" w14:paraId="3EB0C776" w14:textId="77777777" w:rsidTr="0072775C">
        <w:trPr>
          <w:cantSplit/>
          <w:jc w:val="center"/>
        </w:trPr>
        <w:tc>
          <w:tcPr>
            <w:tcW w:w="1644" w:type="dxa"/>
            <w:vAlign w:val="center"/>
          </w:tcPr>
          <w:p w14:paraId="11D9FEAB"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4000</w:t>
            </w:r>
          </w:p>
        </w:tc>
        <w:tc>
          <w:tcPr>
            <w:tcW w:w="3175" w:type="dxa"/>
            <w:vAlign w:val="center"/>
          </w:tcPr>
          <w:p w14:paraId="730BB2C5"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865,566</w:t>
            </w:r>
          </w:p>
        </w:tc>
        <w:tc>
          <w:tcPr>
            <w:tcW w:w="2438" w:type="dxa"/>
            <w:vAlign w:val="center"/>
          </w:tcPr>
          <w:p w14:paraId="22D628CD"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8655750056</w:t>
            </w:r>
          </w:p>
        </w:tc>
        <w:tc>
          <w:tcPr>
            <w:tcW w:w="2098" w:type="dxa"/>
            <w:vAlign w:val="center"/>
          </w:tcPr>
          <w:p w14:paraId="0CE8166B"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4327876</w:t>
            </w:r>
          </w:p>
        </w:tc>
      </w:tr>
      <w:tr w:rsidR="00CF6154" w:rsidRPr="00295031" w14:paraId="6F379206" w14:textId="77777777" w:rsidTr="0072775C">
        <w:trPr>
          <w:cantSplit/>
          <w:jc w:val="center"/>
        </w:trPr>
        <w:tc>
          <w:tcPr>
            <w:tcW w:w="1644" w:type="dxa"/>
            <w:vAlign w:val="center"/>
          </w:tcPr>
          <w:p w14:paraId="1EE0C360"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5000</w:t>
            </w:r>
          </w:p>
        </w:tc>
        <w:tc>
          <w:tcPr>
            <w:tcW w:w="3175" w:type="dxa"/>
            <w:vAlign w:val="center"/>
          </w:tcPr>
          <w:p w14:paraId="2FB3F49F"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879,576</w:t>
            </w:r>
          </w:p>
        </w:tc>
        <w:tc>
          <w:tcPr>
            <w:tcW w:w="2438" w:type="dxa"/>
            <w:vAlign w:val="center"/>
          </w:tcPr>
          <w:p w14:paraId="25BC3AD3"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8795853933</w:t>
            </w:r>
          </w:p>
        </w:tc>
        <w:tc>
          <w:tcPr>
            <w:tcW w:w="2098" w:type="dxa"/>
            <w:vAlign w:val="center"/>
          </w:tcPr>
          <w:p w14:paraId="412979EF" w14:textId="77777777" w:rsidR="00CF6154" w:rsidRPr="00295031" w:rsidRDefault="005514EF" w:rsidP="00292FB5">
            <w:pPr>
              <w:keepNext/>
              <w:keepLines/>
              <w:ind w:firstLine="0"/>
              <w:jc w:val="center"/>
              <w:rPr>
                <w:rFonts w:eastAsia="Times New Roman" w:cs="Times New Roman"/>
                <w:color w:val="auto"/>
                <w:szCs w:val="28"/>
                <w:lang w:val="ru-RU" w:eastAsia="ru-RU"/>
              </w:rPr>
            </w:pPr>
            <w:r w:rsidRPr="00295031">
              <w:rPr>
                <w:rFonts w:cs="Times New Roman"/>
              </w:rPr>
              <w:t>3518342</w:t>
            </w:r>
          </w:p>
        </w:tc>
      </w:tr>
    </w:tbl>
    <w:p w14:paraId="41E9E5F8" w14:textId="77777777" w:rsidR="00A40B00" w:rsidRDefault="00D41DD8">
      <w:pPr>
        <w:spacing w:before="280"/>
      </w:pPr>
      <w:r>
        <w:t>Среди проверенных размеров блока наибольшая медианная производительность получена для 5000 членов. Для этого размера в выбранном запуске зарегистрировано 3 518 342 переключения. При одинаковом количестве рабочих контекстов больший блок уменьшает число возвратов в главный цикл. Сопоставление выполняется при одной длительности опыта и одном способе подсчёта переключений.</w:t>
      </w:r>
    </w:p>
    <w:p w14:paraId="45282340" w14:textId="77777777" w:rsidR="00CF6154" w:rsidRPr="00295031" w:rsidRDefault="00CF6154" w:rsidP="006A7E3E">
      <w:pPr>
        <w:keepNext/>
        <w:rPr>
          <w:rFonts w:cs="Times New Roman"/>
          <w:lang w:val="ru-RU"/>
        </w:rPr>
      </w:pPr>
      <w:r w:rsidRPr="00295031">
        <w:rPr>
          <w:rFonts w:cs="Times New Roman"/>
          <w:lang w:val="ru-RU"/>
        </w:rPr>
        <w:lastRenderedPageBreak/>
        <w:t>Результаты сравнения размеров блока представлены на рисунке 5.7.</w:t>
      </w:r>
    </w:p>
    <w:p w14:paraId="2FDD2505" w14:textId="77777777" w:rsidR="00CF6154" w:rsidRPr="00295031" w:rsidRDefault="00CF6154" w:rsidP="006A7E3E">
      <w:pPr>
        <w:keepNext/>
        <w:keepLines/>
        <w:spacing w:before="280"/>
        <w:ind w:firstLine="0"/>
        <w:jc w:val="center"/>
        <w:rPr>
          <w:rFonts w:eastAsia="Times New Roman" w:cs="Times New Roman"/>
          <w:color w:val="auto"/>
          <w:sz w:val="24"/>
          <w:szCs w:val="24"/>
          <w:lang w:val="ru-RU" w:eastAsia="ru-RU"/>
        </w:rPr>
      </w:pPr>
      <w:r>
        <w:rPr>
          <w:noProof/>
        </w:rPr>
        <w:drawing>
          <wp:inline distT="0" distB="0" distL="0" distR="0" wp14:anchorId="64B49E9E" wp14:editId="00360645">
            <wp:extent cx="5940000" cy="339934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40000" cy="3399344"/>
                    </a:xfrm>
                    <a:prstGeom prst="rect">
                      <a:avLst/>
                    </a:prstGeom>
                  </pic:spPr>
                </pic:pic>
              </a:graphicData>
            </a:graphic>
          </wp:inline>
        </w:drawing>
      </w:r>
    </w:p>
    <w:p w14:paraId="51E1F154" w14:textId="77777777" w:rsidR="00CF6154" w:rsidRPr="00295031" w:rsidRDefault="00CF6154" w:rsidP="006A7E3E">
      <w:pPr>
        <w:keepNext/>
        <w:keepLines/>
        <w:spacing w:after="280"/>
        <w:ind w:firstLine="0"/>
        <w:jc w:val="center"/>
        <w:rPr>
          <w:rFonts w:cs="Times New Roman"/>
          <w:lang w:val="ru-RU"/>
        </w:rPr>
      </w:pPr>
      <w:r>
        <w:t>Рисунок 5.7 – Результаты выбора размера блока для вычисления π в Linux</w:t>
      </w:r>
    </w:p>
    <w:p w14:paraId="63F40C6A" w14:textId="77777777" w:rsidR="00CF6154" w:rsidRPr="00295031" w:rsidRDefault="00CF6154" w:rsidP="000D655A">
      <w:pPr>
        <w:rPr>
          <w:rFonts w:eastAsia="Times New Roman" w:cs="Times New Roman"/>
          <w:color w:val="auto"/>
          <w:szCs w:val="28"/>
          <w:lang w:val="ru-RU" w:eastAsia="ru-RU"/>
        </w:rPr>
      </w:pPr>
      <w:r w:rsidRPr="00295031">
        <w:rPr>
          <w:rFonts w:eastAsia="Times New Roman" w:cs="Times New Roman"/>
          <w:szCs w:val="28"/>
          <w:lang w:val="ru-RU" w:eastAsia="ru-RU"/>
        </w:rPr>
        <w:t>В проведённой серии максимальная медианная производительность получена при размере блока 5000 членов и составила 879,576 млн членов/с. Увеличение блока сопровождалось уменьшением количества переключений. Для дальнейшего использования выбран размер блока 5000.</w:t>
      </w:r>
      <w:r>
        <w:t xml:space="preserve"> Выбранный размер применяется при сохранении той же последовательной схемы переключения контекстов. Полученный выигрыш относится к снижению частоты переключений, а не к увеличению числа одновременно работающих ядер.</w:t>
      </w:r>
    </w:p>
    <w:p w14:paraId="248D23BD" w14:textId="77777777" w:rsidR="00CF6154" w:rsidRPr="00295031" w:rsidRDefault="00CF6154" w:rsidP="000D655A">
      <w:pPr>
        <w:rPr>
          <w:rFonts w:eastAsia="Times New Roman" w:cs="Times New Roman"/>
          <w:color w:val="auto"/>
          <w:szCs w:val="28"/>
          <w:lang w:val="ru-RU" w:eastAsia="ru-RU"/>
        </w:rPr>
      </w:pPr>
      <w:r w:rsidRPr="00295031">
        <w:rPr>
          <w:rFonts w:eastAsia="Times New Roman" w:cs="Times New Roman"/>
          <w:szCs w:val="28"/>
          <w:lang w:val="ru-RU" w:eastAsia="ru-RU"/>
        </w:rPr>
        <w:t>В запуске с медианной производительностью для выбранного блока получено приближение π = 3,1415926536368977. Абсолютное отклонение от эталонного значения двойной точности составило приблизительно 4,71·10⁻¹¹. Выбор размера блока выполнен по производительности, а не по отклонению отдельного результата. Вывод относится к исследованным размерам блока и данной конфигурации виртуальной машины.</w:t>
      </w:r>
    </w:p>
    <w:p w14:paraId="55A0CC58" w14:textId="77777777" w:rsidR="00735D3A" w:rsidRDefault="005837CC">
      <w:r>
        <w:t>Проверка приближения π дополняет измерение производительности: число обработанных членов характеризует объём работы, а абсолютная погрешность — полученный численн</w:t>
      </w:r>
      <w:r>
        <w:t>ый результат. Эти показатели приведены для одного и того же выбранного запуска. Сравнение размеров блока выполнено по медианной производительности, поэтому отдельное значение погрешности не использовалось как основание для выбора блока.</w:t>
      </w:r>
    </w:p>
    <w:p w14:paraId="14CC3F23" w14:textId="77777777" w:rsidR="006047D5" w:rsidRPr="00295031" w:rsidRDefault="00994A75">
      <w:pPr>
        <w:pStyle w:val="Reportunnumbered"/>
        <w:spacing w:before="0"/>
        <w:rPr>
          <w:rFonts w:cs="Times New Roman"/>
          <w:lang w:val="ru-RU"/>
        </w:rPr>
      </w:pPr>
      <w:bookmarkStart w:id="24" w:name="_Toc244153804"/>
      <w:r w:rsidRPr="00295031">
        <w:rPr>
          <w:rFonts w:eastAsia="Times New Roman" w:cs="Times New Roman"/>
          <w:lang w:val="ru-RU"/>
        </w:rPr>
        <w:lastRenderedPageBreak/>
        <w:t>Заключение</w:t>
      </w:r>
      <w:bookmarkEnd w:id="24"/>
    </w:p>
    <w:p w14:paraId="7A9EDC28" w14:textId="77777777" w:rsidR="0052044B" w:rsidRPr="00295031" w:rsidRDefault="0052044B" w:rsidP="0052044B">
      <w:pPr>
        <w:rPr>
          <w:rFonts w:eastAsia="Times New Roman" w:cs="Times New Roman"/>
          <w:color w:val="auto"/>
          <w:szCs w:val="28"/>
          <w:lang w:val="ru-RU" w:eastAsia="ru-RU"/>
        </w:rPr>
      </w:pPr>
      <w:r w:rsidRPr="00295031">
        <w:rPr>
          <w:rFonts w:eastAsia="Times New Roman" w:cs="Times New Roman"/>
          <w:szCs w:val="28"/>
          <w:lang w:val="ru-RU" w:eastAsia="ru-RU"/>
        </w:rPr>
        <w:t>В лабораторной работе исследованы создание потоков и управление их выполнением в Windows и Linux. Проверены идентификаторы процессов и потоков, заданное количество итераций и ожидание завершения дочерних потоков. Наблюдение выполнялось средствами Process Explorer, ps и файловой системы /proc.</w:t>
      </w:r>
    </w:p>
    <w:p w14:paraId="3B70DE72" w14:textId="77777777" w:rsidR="0052044B" w:rsidRPr="00295031" w:rsidRDefault="0052044B" w:rsidP="0052044B">
      <w:pPr>
        <w:rPr>
          <w:rFonts w:eastAsia="Times New Roman" w:cs="Times New Roman"/>
          <w:color w:val="auto"/>
          <w:szCs w:val="28"/>
          <w:lang w:val="ru-RU" w:eastAsia="ru-RU"/>
        </w:rPr>
      </w:pPr>
      <w:r w:rsidRPr="00295031">
        <w:rPr>
          <w:rFonts w:eastAsia="Times New Roman" w:cs="Times New Roman"/>
          <w:szCs w:val="28"/>
          <w:lang w:val="ru-RU" w:eastAsia="ru-RU"/>
        </w:rPr>
        <w:t>В Windows рассмотрены приостановка, возобновление и принудительное завершение потоков. Установлено, что завершение потока не означает автоматического закрытия открытого дескриптора. Принудительное завершение также не обеспечивает выполнения кода освобождения локальных ресурсов.</w:t>
      </w:r>
    </w:p>
    <w:p w14:paraId="74129540" w14:textId="77777777" w:rsidR="0052044B" w:rsidRPr="00295031" w:rsidRDefault="0052044B" w:rsidP="0052044B">
      <w:pPr>
        <w:rPr>
          <w:rFonts w:eastAsia="Times New Roman" w:cs="Times New Roman"/>
          <w:color w:val="auto"/>
          <w:szCs w:val="28"/>
          <w:lang w:val="ru-RU" w:eastAsia="ru-RU"/>
        </w:rPr>
      </w:pPr>
      <w:r w:rsidRPr="00295031">
        <w:rPr>
          <w:rFonts w:eastAsia="Times New Roman" w:cs="Times New Roman"/>
          <w:szCs w:val="28"/>
          <w:lang w:val="ru-RU" w:eastAsia="ru-RU"/>
        </w:rPr>
        <w:t>Поиск простых чисел реализован с динамическим и статическим TLS. Контрольные запуски продемонстрировали потерю данных при несинхронизированной записи в общий массив. Независимость локальных буферов не защищает общий индекс записи, а последующая сортировка не восстанавливает потерянные значения.</w:t>
      </w:r>
    </w:p>
    <w:p w14:paraId="07F4B04A" w14:textId="77777777" w:rsidR="0052044B" w:rsidRPr="00295031" w:rsidRDefault="0052044B" w:rsidP="0052044B">
      <w:pPr>
        <w:rPr>
          <w:rFonts w:eastAsia="Times New Roman" w:cs="Times New Roman"/>
          <w:color w:val="auto"/>
          <w:szCs w:val="28"/>
          <w:lang w:val="ru-RU" w:eastAsia="ru-RU"/>
        </w:rPr>
      </w:pPr>
      <w:r w:rsidRPr="00295031">
        <w:rPr>
          <w:rFonts w:eastAsia="Times New Roman" w:cs="Times New Roman"/>
          <w:szCs w:val="28"/>
          <w:lang w:val="ru-RU" w:eastAsia="ru-RU"/>
        </w:rPr>
        <w:t>Для сравнения производительности подготовлены отдельные benchmark-версии без искусственных задержек. В Windows и Linux выполнены серии измерений при количестве исполнителей 1, 2, 4, 8 и 16. Результаты проверялись сравнением полного отсортированного списка с независимым эталоном. Некоторые многопоточные запуски дали неполный результат, поэтому их время нельзя рассматривать как гарантированное ускорение корректного вычисления. Увеличение количества исполнителей не во всех случаях уменьшало время выполнения.</w:t>
      </w:r>
    </w:p>
    <w:p w14:paraId="511BBA0F" w14:textId="77777777" w:rsidR="006047D5" w:rsidRPr="00295031" w:rsidRDefault="0052044B" w:rsidP="0052044B">
      <w:pPr>
        <w:rPr>
          <w:rFonts w:eastAsia="Times New Roman" w:cs="Times New Roman"/>
          <w:color w:val="auto"/>
          <w:szCs w:val="28"/>
          <w:lang w:val="ru-RU" w:eastAsia="ru-RU"/>
        </w:rPr>
      </w:pPr>
      <w:r w:rsidRPr="00295031">
        <w:rPr>
          <w:rFonts w:eastAsia="Times New Roman" w:cs="Times New Roman"/>
          <w:szCs w:val="28"/>
          <w:lang w:val="ru-RU" w:eastAsia="ru-RU"/>
        </w:rPr>
        <w:t>Вычисление π выполнено с использованием волокон Windows и пользовательских контекстов Linux. Проверена остановка по Ctrl+C с выводом накопленного приближения. В отдельных экспериментах сопоставлены размеры блока 1000, 2000, 4000 и 5000 членов ряда. В обеих системах наибольшая медианная производительность в проведённых сериях получена при размере блока 5000, который выбран для основных программ. Этот результат относится к исследованным условиям и не устанавливает универсально оптимальный размер блока.</w:t>
      </w:r>
    </w:p>
    <w:p w14:paraId="2FBDAD9D" w14:textId="77777777" w:rsidR="006047D5" w:rsidRPr="00295031" w:rsidRDefault="00994A75">
      <w:pPr>
        <w:pStyle w:val="Reportunnumbered"/>
        <w:spacing w:before="0"/>
        <w:rPr>
          <w:rFonts w:cs="Times New Roman"/>
          <w:lang w:val="ru-RU"/>
        </w:rPr>
      </w:pPr>
      <w:bookmarkStart w:id="25" w:name="_Toc244153805"/>
      <w:r w:rsidRPr="00295031">
        <w:rPr>
          <w:rFonts w:eastAsia="Times New Roman" w:cs="Times New Roman"/>
          <w:lang w:val="ru-RU"/>
        </w:rPr>
        <w:lastRenderedPageBreak/>
        <w:t>Список использованных источников</w:t>
      </w:r>
      <w:bookmarkEnd w:id="25"/>
    </w:p>
    <w:p w14:paraId="1ABA238C" w14:textId="77777777" w:rsidR="006047D5" w:rsidRPr="00295031" w:rsidRDefault="00994A75">
      <w:pPr>
        <w:rPr>
          <w:rFonts w:cs="Times New Roman"/>
          <w:lang w:val="ru-RU"/>
        </w:rPr>
      </w:pPr>
      <w:r w:rsidRPr="00295031">
        <w:rPr>
          <w:rFonts w:eastAsia="Times New Roman" w:cs="Times New Roman"/>
          <w:lang w:val="ru-RU"/>
        </w:rPr>
        <w:t xml:space="preserve">1. </w:t>
      </w:r>
      <w:r w:rsidRPr="00295031">
        <w:rPr>
          <w:rFonts w:eastAsia="Times New Roman" w:cs="Times New Roman"/>
        </w:rPr>
        <w:t>Thread</w:t>
      </w:r>
      <w:r w:rsidRPr="00295031">
        <w:rPr>
          <w:rFonts w:eastAsia="Times New Roman" w:cs="Times New Roman"/>
          <w:lang w:val="ru-RU"/>
        </w:rPr>
        <w:t xml:space="preserve"> </w:t>
      </w:r>
      <w:r w:rsidRPr="00295031">
        <w:rPr>
          <w:rFonts w:eastAsia="Times New Roman" w:cs="Times New Roman"/>
        </w:rPr>
        <w:t>Local</w:t>
      </w:r>
      <w:r w:rsidRPr="00295031">
        <w:rPr>
          <w:rFonts w:eastAsia="Times New Roman" w:cs="Times New Roman"/>
          <w:lang w:val="ru-RU"/>
        </w:rPr>
        <w:t xml:space="preserve"> </w:t>
      </w:r>
      <w:r w:rsidRPr="00295031">
        <w:rPr>
          <w:rFonts w:eastAsia="Times New Roman" w:cs="Times New Roman"/>
        </w:rPr>
        <w:t>Storage</w:t>
      </w:r>
      <w:r w:rsidRPr="00295031">
        <w:rPr>
          <w:rFonts w:eastAsia="Times New Roman" w:cs="Times New Roman"/>
          <w:lang w:val="ru-RU"/>
        </w:rPr>
        <w:t xml:space="preserve">. </w:t>
      </w:r>
      <w:r w:rsidRPr="00295031">
        <w:rPr>
          <w:rFonts w:eastAsia="Times New Roman" w:cs="Times New Roman"/>
        </w:rPr>
        <w:t>Microsoft</w:t>
      </w:r>
      <w:r w:rsidRPr="00295031">
        <w:rPr>
          <w:rFonts w:eastAsia="Times New Roman" w:cs="Times New Roman"/>
          <w:lang w:val="ru-RU"/>
        </w:rPr>
        <w:t xml:space="preserve"> </w:t>
      </w:r>
      <w:r w:rsidRPr="00295031">
        <w:rPr>
          <w:rFonts w:eastAsia="Times New Roman" w:cs="Times New Roman"/>
        </w:rPr>
        <w:t>Learn</w:t>
      </w:r>
      <w:r w:rsidRPr="00295031">
        <w:rPr>
          <w:rFonts w:eastAsia="Times New Roman" w:cs="Times New Roman"/>
          <w:lang w:val="ru-RU"/>
        </w:rPr>
        <w:t xml:space="preserve">. </w:t>
      </w:r>
      <w:r w:rsidRPr="00295031">
        <w:rPr>
          <w:rFonts w:eastAsia="Times New Roman" w:cs="Times New Roman"/>
        </w:rPr>
        <w:t>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learn</w:t>
      </w:r>
      <w:r w:rsidRPr="00295031">
        <w:rPr>
          <w:rFonts w:eastAsia="Times New Roman" w:cs="Times New Roman"/>
          <w:lang w:val="ru-RU"/>
        </w:rPr>
        <w:t>.</w:t>
      </w:r>
      <w:r w:rsidRPr="00295031">
        <w:rPr>
          <w:rFonts w:eastAsia="Times New Roman" w:cs="Times New Roman"/>
        </w:rPr>
        <w:t>microsoft</w:t>
      </w:r>
      <w:r w:rsidRPr="00295031">
        <w:rPr>
          <w:rFonts w:eastAsia="Times New Roman" w:cs="Times New Roman"/>
          <w:lang w:val="ru-RU"/>
        </w:rPr>
        <w:t>.</w:t>
      </w:r>
      <w:r w:rsidRPr="00295031">
        <w:rPr>
          <w:rFonts w:eastAsia="Times New Roman" w:cs="Times New Roman"/>
        </w:rPr>
        <w:t>com</w:t>
      </w:r>
      <w:r w:rsidRPr="00295031">
        <w:rPr>
          <w:rFonts w:eastAsia="Times New Roman" w:cs="Times New Roman"/>
          <w:lang w:val="ru-RU"/>
        </w:rPr>
        <w:t>/</w:t>
      </w:r>
      <w:r w:rsidRPr="00295031">
        <w:rPr>
          <w:rFonts w:eastAsia="Times New Roman" w:cs="Times New Roman"/>
        </w:rPr>
        <w:t>en</w:t>
      </w:r>
      <w:r w:rsidRPr="00295031">
        <w:rPr>
          <w:rFonts w:eastAsia="Times New Roman" w:cs="Times New Roman"/>
          <w:lang w:val="ru-RU"/>
        </w:rPr>
        <w:t>-</w:t>
      </w:r>
      <w:r w:rsidRPr="00295031">
        <w:rPr>
          <w:rFonts w:eastAsia="Times New Roman" w:cs="Times New Roman"/>
        </w:rPr>
        <w:t>us</w:t>
      </w:r>
      <w:r w:rsidRPr="00295031">
        <w:rPr>
          <w:rFonts w:eastAsia="Times New Roman" w:cs="Times New Roman"/>
          <w:lang w:val="ru-RU"/>
        </w:rPr>
        <w:t>/</w:t>
      </w:r>
      <w:r w:rsidRPr="00295031">
        <w:rPr>
          <w:rFonts w:eastAsia="Times New Roman" w:cs="Times New Roman"/>
        </w:rPr>
        <w:t>windows</w:t>
      </w:r>
      <w:r w:rsidRPr="00295031">
        <w:rPr>
          <w:rFonts w:eastAsia="Times New Roman" w:cs="Times New Roman"/>
          <w:lang w:val="ru-RU"/>
        </w:rPr>
        <w:t>/</w:t>
      </w:r>
      <w:r w:rsidRPr="00295031">
        <w:rPr>
          <w:rFonts w:eastAsia="Times New Roman" w:cs="Times New Roman"/>
        </w:rPr>
        <w:t>win</w:t>
      </w:r>
      <w:r w:rsidRPr="00295031">
        <w:rPr>
          <w:rFonts w:eastAsia="Times New Roman" w:cs="Times New Roman"/>
          <w:lang w:val="ru-RU"/>
        </w:rPr>
        <w:t>32/</w:t>
      </w:r>
      <w:r w:rsidRPr="00295031">
        <w:rPr>
          <w:rFonts w:eastAsia="Times New Roman" w:cs="Times New Roman"/>
        </w:rPr>
        <w:t>procthread</w:t>
      </w:r>
      <w:r w:rsidRPr="00295031">
        <w:rPr>
          <w:rFonts w:eastAsia="Times New Roman" w:cs="Times New Roman"/>
          <w:lang w:val="ru-RU"/>
        </w:rPr>
        <w:t>/</w:t>
      </w:r>
      <w:r w:rsidRPr="00295031">
        <w:rPr>
          <w:rFonts w:eastAsia="Times New Roman" w:cs="Times New Roman"/>
        </w:rPr>
        <w:t>thread</w:t>
      </w:r>
      <w:r w:rsidRPr="00295031">
        <w:rPr>
          <w:rFonts w:eastAsia="Times New Roman" w:cs="Times New Roman"/>
          <w:lang w:val="ru-RU"/>
        </w:rPr>
        <w:t>-</w:t>
      </w:r>
      <w:r w:rsidRPr="00295031">
        <w:rPr>
          <w:rFonts w:eastAsia="Times New Roman" w:cs="Times New Roman"/>
        </w:rPr>
        <w:t>local</w:t>
      </w:r>
      <w:r w:rsidRPr="00295031">
        <w:rPr>
          <w:rFonts w:eastAsia="Times New Roman" w:cs="Times New Roman"/>
          <w:lang w:val="ru-RU"/>
        </w:rPr>
        <w:t>-</w:t>
      </w:r>
      <w:r w:rsidRPr="00295031">
        <w:rPr>
          <w:rFonts w:eastAsia="Times New Roman" w:cs="Times New Roman"/>
        </w:rPr>
        <w:t>storage</w:t>
      </w:r>
      <w:r w:rsidRPr="00295031">
        <w:rPr>
          <w:rFonts w:eastAsia="Times New Roman" w:cs="Times New Roman"/>
          <w:lang w:val="ru-RU"/>
        </w:rPr>
        <w:t xml:space="preserve"> (дата обращения: 14.10.2026).</w:t>
      </w:r>
    </w:p>
    <w:p w14:paraId="71F27E95" w14:textId="77777777" w:rsidR="006047D5" w:rsidRPr="00295031" w:rsidRDefault="00994A75">
      <w:pPr>
        <w:rPr>
          <w:rFonts w:cs="Times New Roman"/>
        </w:rPr>
      </w:pPr>
      <w:r w:rsidRPr="00295031">
        <w:rPr>
          <w:rFonts w:eastAsia="Times New Roman" w:cs="Times New Roman"/>
        </w:rPr>
        <w:t>2. SuspendThread function. Microsoft Learn. URL: https://learn.microsoft.com/en-us/windows/win32/api/processthreadsapi/nf-processthreadsapi-suspendthread (дата обращения: 14.10.2026).</w:t>
      </w:r>
    </w:p>
    <w:p w14:paraId="7EEF1A54" w14:textId="77777777" w:rsidR="006047D5" w:rsidRPr="00295031" w:rsidRDefault="00994A75">
      <w:pPr>
        <w:rPr>
          <w:rFonts w:cs="Times New Roman"/>
          <w:lang w:val="ru-RU"/>
        </w:rPr>
      </w:pPr>
      <w:r w:rsidRPr="00295031">
        <w:rPr>
          <w:rFonts w:eastAsia="Times New Roman" w:cs="Times New Roman"/>
        </w:rPr>
        <w:t>3. Terminating a Thread. Microsoft Learn. 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learn</w:t>
      </w:r>
      <w:r w:rsidRPr="00295031">
        <w:rPr>
          <w:rFonts w:eastAsia="Times New Roman" w:cs="Times New Roman"/>
          <w:lang w:val="ru-RU"/>
        </w:rPr>
        <w:t>.</w:t>
      </w:r>
      <w:r w:rsidRPr="00295031">
        <w:rPr>
          <w:rFonts w:eastAsia="Times New Roman" w:cs="Times New Roman"/>
        </w:rPr>
        <w:t>microsoft</w:t>
      </w:r>
      <w:r w:rsidRPr="00295031">
        <w:rPr>
          <w:rFonts w:eastAsia="Times New Roman" w:cs="Times New Roman"/>
          <w:lang w:val="ru-RU"/>
        </w:rPr>
        <w:t>.</w:t>
      </w:r>
      <w:r w:rsidRPr="00295031">
        <w:rPr>
          <w:rFonts w:eastAsia="Times New Roman" w:cs="Times New Roman"/>
        </w:rPr>
        <w:t>com</w:t>
      </w:r>
      <w:r w:rsidRPr="00295031">
        <w:rPr>
          <w:rFonts w:eastAsia="Times New Roman" w:cs="Times New Roman"/>
          <w:lang w:val="ru-RU"/>
        </w:rPr>
        <w:t>/</w:t>
      </w:r>
      <w:r w:rsidRPr="00295031">
        <w:rPr>
          <w:rFonts w:eastAsia="Times New Roman" w:cs="Times New Roman"/>
        </w:rPr>
        <w:t>en</w:t>
      </w:r>
      <w:r w:rsidRPr="00295031">
        <w:rPr>
          <w:rFonts w:eastAsia="Times New Roman" w:cs="Times New Roman"/>
          <w:lang w:val="ru-RU"/>
        </w:rPr>
        <w:t>-</w:t>
      </w:r>
      <w:r w:rsidRPr="00295031">
        <w:rPr>
          <w:rFonts w:eastAsia="Times New Roman" w:cs="Times New Roman"/>
        </w:rPr>
        <w:t>us</w:t>
      </w:r>
      <w:r w:rsidRPr="00295031">
        <w:rPr>
          <w:rFonts w:eastAsia="Times New Roman" w:cs="Times New Roman"/>
          <w:lang w:val="ru-RU"/>
        </w:rPr>
        <w:t>/</w:t>
      </w:r>
      <w:r w:rsidRPr="00295031">
        <w:rPr>
          <w:rFonts w:eastAsia="Times New Roman" w:cs="Times New Roman"/>
        </w:rPr>
        <w:t>windows</w:t>
      </w:r>
      <w:r w:rsidRPr="00295031">
        <w:rPr>
          <w:rFonts w:eastAsia="Times New Roman" w:cs="Times New Roman"/>
          <w:lang w:val="ru-RU"/>
        </w:rPr>
        <w:t>/</w:t>
      </w:r>
      <w:r w:rsidRPr="00295031">
        <w:rPr>
          <w:rFonts w:eastAsia="Times New Roman" w:cs="Times New Roman"/>
        </w:rPr>
        <w:t>win</w:t>
      </w:r>
      <w:r w:rsidRPr="00295031">
        <w:rPr>
          <w:rFonts w:eastAsia="Times New Roman" w:cs="Times New Roman"/>
          <w:lang w:val="ru-RU"/>
        </w:rPr>
        <w:t>32/</w:t>
      </w:r>
      <w:r w:rsidRPr="00295031">
        <w:rPr>
          <w:rFonts w:eastAsia="Times New Roman" w:cs="Times New Roman"/>
        </w:rPr>
        <w:t>procthread</w:t>
      </w:r>
      <w:r w:rsidRPr="00295031">
        <w:rPr>
          <w:rFonts w:eastAsia="Times New Roman" w:cs="Times New Roman"/>
          <w:lang w:val="ru-RU"/>
        </w:rPr>
        <w:t>/</w:t>
      </w:r>
      <w:r w:rsidRPr="00295031">
        <w:rPr>
          <w:rFonts w:eastAsia="Times New Roman" w:cs="Times New Roman"/>
        </w:rPr>
        <w:t>terminating</w:t>
      </w:r>
      <w:r w:rsidRPr="00295031">
        <w:rPr>
          <w:rFonts w:eastAsia="Times New Roman" w:cs="Times New Roman"/>
          <w:lang w:val="ru-RU"/>
        </w:rPr>
        <w:t>-</w:t>
      </w:r>
      <w:r w:rsidRPr="00295031">
        <w:rPr>
          <w:rFonts w:eastAsia="Times New Roman" w:cs="Times New Roman"/>
        </w:rPr>
        <w:t>a</w:t>
      </w:r>
      <w:r w:rsidRPr="00295031">
        <w:rPr>
          <w:rFonts w:eastAsia="Times New Roman" w:cs="Times New Roman"/>
          <w:lang w:val="ru-RU"/>
        </w:rPr>
        <w:t>-</w:t>
      </w:r>
      <w:r w:rsidRPr="00295031">
        <w:rPr>
          <w:rFonts w:eastAsia="Times New Roman" w:cs="Times New Roman"/>
        </w:rPr>
        <w:t>thread</w:t>
      </w:r>
      <w:r w:rsidRPr="00295031">
        <w:rPr>
          <w:rFonts w:eastAsia="Times New Roman" w:cs="Times New Roman"/>
          <w:lang w:val="ru-RU"/>
        </w:rPr>
        <w:t xml:space="preserve"> (дата обращения: 14.10.2026).</w:t>
      </w:r>
    </w:p>
    <w:p w14:paraId="35D200A0" w14:textId="77777777" w:rsidR="006047D5" w:rsidRPr="00295031" w:rsidRDefault="00994A75">
      <w:pPr>
        <w:rPr>
          <w:rFonts w:cs="Times New Roman"/>
        </w:rPr>
      </w:pPr>
      <w:r w:rsidRPr="00295031">
        <w:rPr>
          <w:rFonts w:eastAsia="Times New Roman" w:cs="Times New Roman"/>
        </w:rPr>
        <w:t>4. Using Fibers. Microsoft Learn. URL: https://learn.microsoft.com/en-gb/windows/win32/procthread/using-fibers (дата обращения: 14.10.2026).</w:t>
      </w:r>
    </w:p>
    <w:p w14:paraId="546EDA8F" w14:textId="77777777" w:rsidR="006047D5" w:rsidRPr="00295031" w:rsidRDefault="00994A75">
      <w:pPr>
        <w:rPr>
          <w:rFonts w:cs="Times New Roman"/>
          <w:lang w:val="ru-RU"/>
        </w:rPr>
      </w:pPr>
      <w:r w:rsidRPr="00295031">
        <w:rPr>
          <w:rFonts w:eastAsia="Times New Roman" w:cs="Times New Roman"/>
        </w:rPr>
        <w:t>5. pthread_once. POSIX Programmer’s Manual. 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www</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7.</w:t>
      </w:r>
      <w:r w:rsidRPr="00295031">
        <w:rPr>
          <w:rFonts w:eastAsia="Times New Roman" w:cs="Times New Roman"/>
        </w:rPr>
        <w:t>org</w:t>
      </w:r>
      <w:r w:rsidRPr="00295031">
        <w:rPr>
          <w:rFonts w:eastAsia="Times New Roman" w:cs="Times New Roman"/>
          <w:lang w:val="ru-RU"/>
        </w:rPr>
        <w:t>/</w:t>
      </w:r>
      <w:r w:rsidRPr="00295031">
        <w:rPr>
          <w:rFonts w:eastAsia="Times New Roman" w:cs="Times New Roman"/>
        </w:rPr>
        <w:t>linux</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w:t>
      </w:r>
      <w:r w:rsidRPr="00295031">
        <w:rPr>
          <w:rFonts w:eastAsia="Times New Roman" w:cs="Times New Roman"/>
        </w:rPr>
        <w:t>pages</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3/</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once</w:t>
      </w:r>
      <w:r w:rsidRPr="00295031">
        <w:rPr>
          <w:rFonts w:eastAsia="Times New Roman" w:cs="Times New Roman"/>
          <w:lang w:val="ru-RU"/>
        </w:rPr>
        <w:t>.3</w:t>
      </w:r>
      <w:r w:rsidRPr="00295031">
        <w:rPr>
          <w:rFonts w:eastAsia="Times New Roman" w:cs="Times New Roman"/>
        </w:rPr>
        <w:t>p</w:t>
      </w:r>
      <w:r w:rsidRPr="00295031">
        <w:rPr>
          <w:rFonts w:eastAsia="Times New Roman" w:cs="Times New Roman"/>
          <w:lang w:val="ru-RU"/>
        </w:rPr>
        <w:t>.</w:t>
      </w:r>
      <w:r w:rsidRPr="00295031">
        <w:rPr>
          <w:rFonts w:eastAsia="Times New Roman" w:cs="Times New Roman"/>
        </w:rPr>
        <w:t>html</w:t>
      </w:r>
      <w:r w:rsidRPr="00295031">
        <w:rPr>
          <w:rFonts w:eastAsia="Times New Roman" w:cs="Times New Roman"/>
          <w:lang w:val="ru-RU"/>
        </w:rPr>
        <w:t xml:space="preserve"> (дата обращения: 14.10.2026).</w:t>
      </w:r>
    </w:p>
    <w:p w14:paraId="3BC37106" w14:textId="77777777" w:rsidR="006047D5" w:rsidRPr="00295031" w:rsidRDefault="00994A75">
      <w:pPr>
        <w:rPr>
          <w:rFonts w:cs="Times New Roman"/>
          <w:lang w:val="ru-RU"/>
        </w:rPr>
      </w:pPr>
      <w:r w:rsidRPr="00295031">
        <w:rPr>
          <w:rFonts w:eastAsia="Times New Roman" w:cs="Times New Roman"/>
        </w:rPr>
        <w:t>6. pthread_key_create. Linux manual page. 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www</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7.</w:t>
      </w:r>
      <w:r w:rsidRPr="00295031">
        <w:rPr>
          <w:rFonts w:eastAsia="Times New Roman" w:cs="Times New Roman"/>
        </w:rPr>
        <w:t>org</w:t>
      </w:r>
      <w:r w:rsidRPr="00295031">
        <w:rPr>
          <w:rFonts w:eastAsia="Times New Roman" w:cs="Times New Roman"/>
          <w:lang w:val="ru-RU"/>
        </w:rPr>
        <w:t>/</w:t>
      </w:r>
      <w:r w:rsidRPr="00295031">
        <w:rPr>
          <w:rFonts w:eastAsia="Times New Roman" w:cs="Times New Roman"/>
        </w:rPr>
        <w:t>linux</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w:t>
      </w:r>
      <w:r w:rsidRPr="00295031">
        <w:rPr>
          <w:rFonts w:eastAsia="Times New Roman" w:cs="Times New Roman"/>
        </w:rPr>
        <w:t>pages</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3/</w:t>
      </w:r>
      <w:r w:rsidRPr="00295031">
        <w:rPr>
          <w:rFonts w:eastAsia="Times New Roman" w:cs="Times New Roman"/>
        </w:rPr>
        <w:t>pthread</w:t>
      </w:r>
      <w:r w:rsidRPr="00295031">
        <w:rPr>
          <w:rFonts w:eastAsia="Times New Roman" w:cs="Times New Roman"/>
          <w:lang w:val="ru-RU"/>
        </w:rPr>
        <w:t>_</w:t>
      </w:r>
      <w:r w:rsidRPr="00295031">
        <w:rPr>
          <w:rFonts w:eastAsia="Times New Roman" w:cs="Times New Roman"/>
        </w:rPr>
        <w:t>setspecific</w:t>
      </w:r>
      <w:r w:rsidRPr="00295031">
        <w:rPr>
          <w:rFonts w:eastAsia="Times New Roman" w:cs="Times New Roman"/>
          <w:lang w:val="ru-RU"/>
        </w:rPr>
        <w:t>.3.</w:t>
      </w:r>
      <w:r w:rsidRPr="00295031">
        <w:rPr>
          <w:rFonts w:eastAsia="Times New Roman" w:cs="Times New Roman"/>
        </w:rPr>
        <w:t>html</w:t>
      </w:r>
      <w:r w:rsidRPr="00295031">
        <w:rPr>
          <w:rFonts w:eastAsia="Times New Roman" w:cs="Times New Roman"/>
          <w:lang w:val="ru-RU"/>
        </w:rPr>
        <w:t xml:space="preserve"> (дата обращения: 14.10.2026).</w:t>
      </w:r>
    </w:p>
    <w:p w14:paraId="53D3BB2F" w14:textId="77777777" w:rsidR="006047D5" w:rsidRPr="00295031" w:rsidRDefault="00994A75">
      <w:pPr>
        <w:rPr>
          <w:rFonts w:cs="Times New Roman"/>
        </w:rPr>
      </w:pPr>
      <w:r w:rsidRPr="00295031">
        <w:rPr>
          <w:rFonts w:eastAsia="Times New Roman" w:cs="Times New Roman"/>
        </w:rPr>
        <w:t>7. pthreads. Linux manual page. URL: https://www.man7.org/linux/man-pages/man7/pthreads.7.html (дата обращения: 14.10.2026).</w:t>
      </w:r>
    </w:p>
    <w:p w14:paraId="7CC0E944" w14:textId="77777777" w:rsidR="006047D5" w:rsidRPr="00295031" w:rsidRDefault="00994A75">
      <w:pPr>
        <w:rPr>
          <w:rFonts w:cs="Times New Roman"/>
          <w:lang w:val="ru-RU"/>
        </w:rPr>
      </w:pPr>
      <w:r w:rsidRPr="00295031">
        <w:rPr>
          <w:rFonts w:eastAsia="Times New Roman" w:cs="Times New Roman"/>
        </w:rPr>
        <w:t>8. makecontext, swapcontext. Linux manual page. 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www</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7.</w:t>
      </w:r>
      <w:r w:rsidRPr="00295031">
        <w:rPr>
          <w:rFonts w:eastAsia="Times New Roman" w:cs="Times New Roman"/>
        </w:rPr>
        <w:t>org</w:t>
      </w:r>
      <w:r w:rsidRPr="00295031">
        <w:rPr>
          <w:rFonts w:eastAsia="Times New Roman" w:cs="Times New Roman"/>
          <w:lang w:val="ru-RU"/>
        </w:rPr>
        <w:t>/</w:t>
      </w:r>
      <w:r w:rsidRPr="00295031">
        <w:rPr>
          <w:rFonts w:eastAsia="Times New Roman" w:cs="Times New Roman"/>
        </w:rPr>
        <w:t>linux</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w:t>
      </w:r>
      <w:r w:rsidRPr="00295031">
        <w:rPr>
          <w:rFonts w:eastAsia="Times New Roman" w:cs="Times New Roman"/>
        </w:rPr>
        <w:t>pages</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3/</w:t>
      </w:r>
      <w:r w:rsidRPr="00295031">
        <w:rPr>
          <w:rFonts w:eastAsia="Times New Roman" w:cs="Times New Roman"/>
        </w:rPr>
        <w:t>swapcontext</w:t>
      </w:r>
      <w:r w:rsidRPr="00295031">
        <w:rPr>
          <w:rFonts w:eastAsia="Times New Roman" w:cs="Times New Roman"/>
          <w:lang w:val="ru-RU"/>
        </w:rPr>
        <w:t>.3.</w:t>
      </w:r>
      <w:r w:rsidRPr="00295031">
        <w:rPr>
          <w:rFonts w:eastAsia="Times New Roman" w:cs="Times New Roman"/>
        </w:rPr>
        <w:t>html</w:t>
      </w:r>
      <w:r w:rsidRPr="00295031">
        <w:rPr>
          <w:rFonts w:eastAsia="Times New Roman" w:cs="Times New Roman"/>
          <w:lang w:val="ru-RU"/>
        </w:rPr>
        <w:t xml:space="preserve"> (дата обращения: 14.10.2026).</w:t>
      </w:r>
    </w:p>
    <w:p w14:paraId="0FC1C4D3" w14:textId="77777777" w:rsidR="006047D5" w:rsidRPr="00295031" w:rsidRDefault="00994A75">
      <w:pPr>
        <w:rPr>
          <w:rFonts w:cs="Times New Roman"/>
          <w:lang w:val="ru-RU"/>
        </w:rPr>
      </w:pPr>
      <w:r w:rsidRPr="00295031">
        <w:rPr>
          <w:rFonts w:eastAsia="Times New Roman" w:cs="Times New Roman"/>
        </w:rPr>
        <w:t>9. proc_pid_task. Linux manual page. 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www</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7.</w:t>
      </w:r>
      <w:r w:rsidRPr="00295031">
        <w:rPr>
          <w:rFonts w:eastAsia="Times New Roman" w:cs="Times New Roman"/>
        </w:rPr>
        <w:t>org</w:t>
      </w:r>
      <w:r w:rsidRPr="00295031">
        <w:rPr>
          <w:rFonts w:eastAsia="Times New Roman" w:cs="Times New Roman"/>
          <w:lang w:val="ru-RU"/>
        </w:rPr>
        <w:t>/</w:t>
      </w:r>
      <w:r w:rsidRPr="00295031">
        <w:rPr>
          <w:rFonts w:eastAsia="Times New Roman" w:cs="Times New Roman"/>
        </w:rPr>
        <w:t>linux</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w:t>
      </w:r>
      <w:r w:rsidRPr="00295031">
        <w:rPr>
          <w:rFonts w:eastAsia="Times New Roman" w:cs="Times New Roman"/>
        </w:rPr>
        <w:t>pages</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5/</w:t>
      </w:r>
      <w:r w:rsidRPr="00295031">
        <w:rPr>
          <w:rFonts w:eastAsia="Times New Roman" w:cs="Times New Roman"/>
        </w:rPr>
        <w:t>proc</w:t>
      </w:r>
      <w:r w:rsidRPr="00295031">
        <w:rPr>
          <w:rFonts w:eastAsia="Times New Roman" w:cs="Times New Roman"/>
          <w:lang w:val="ru-RU"/>
        </w:rPr>
        <w:t>_</w:t>
      </w:r>
      <w:r w:rsidRPr="00295031">
        <w:rPr>
          <w:rFonts w:eastAsia="Times New Roman" w:cs="Times New Roman"/>
        </w:rPr>
        <w:t>pid</w:t>
      </w:r>
      <w:r w:rsidRPr="00295031">
        <w:rPr>
          <w:rFonts w:eastAsia="Times New Roman" w:cs="Times New Roman"/>
          <w:lang w:val="ru-RU"/>
        </w:rPr>
        <w:t>_</w:t>
      </w:r>
      <w:r w:rsidRPr="00295031">
        <w:rPr>
          <w:rFonts w:eastAsia="Times New Roman" w:cs="Times New Roman"/>
        </w:rPr>
        <w:t>task</w:t>
      </w:r>
      <w:r w:rsidRPr="00295031">
        <w:rPr>
          <w:rFonts w:eastAsia="Times New Roman" w:cs="Times New Roman"/>
          <w:lang w:val="ru-RU"/>
        </w:rPr>
        <w:t>.5.</w:t>
      </w:r>
      <w:r w:rsidRPr="00295031">
        <w:rPr>
          <w:rFonts w:eastAsia="Times New Roman" w:cs="Times New Roman"/>
        </w:rPr>
        <w:t>html</w:t>
      </w:r>
      <w:r w:rsidRPr="00295031">
        <w:rPr>
          <w:rFonts w:eastAsia="Times New Roman" w:cs="Times New Roman"/>
          <w:lang w:val="ru-RU"/>
        </w:rPr>
        <w:t xml:space="preserve"> (дата обращения: 14.10.2026).</w:t>
      </w:r>
    </w:p>
    <w:p w14:paraId="17A89484" w14:textId="77777777" w:rsidR="006047D5" w:rsidRPr="00295031" w:rsidRDefault="00994A75">
      <w:pPr>
        <w:pStyle w:val="Reportunnumbered"/>
        <w:spacing w:before="0"/>
        <w:rPr>
          <w:rFonts w:cs="Times New Roman"/>
          <w:lang w:val="ru-RU"/>
        </w:rPr>
      </w:pPr>
      <w:bookmarkStart w:id="26" w:name="_Toc244153806"/>
      <w:r w:rsidRPr="00295031">
        <w:rPr>
          <w:rFonts w:eastAsia="Times New Roman" w:cs="Times New Roman"/>
          <w:lang w:val="ru-RU"/>
        </w:rPr>
        <w:lastRenderedPageBreak/>
        <w:t>Приложение А Основные фрагменты программ</w:t>
      </w:r>
      <w:bookmarkEnd w:id="26"/>
    </w:p>
    <w:p w14:paraId="395658D5" w14:textId="77777777" w:rsidR="006047D5" w:rsidRPr="00295031" w:rsidRDefault="00994A75">
      <w:pPr>
        <w:keepNext/>
        <w:rPr>
          <w:rFonts w:cs="Times New Roman"/>
          <w:szCs w:val="28"/>
          <w:lang w:val="ru-RU"/>
        </w:rPr>
      </w:pPr>
      <w:r w:rsidRPr="00295031">
        <w:rPr>
          <w:rFonts w:eastAsia="Times New Roman" w:cs="Times New Roman"/>
          <w:lang w:val="ru-RU"/>
        </w:rPr>
        <w:t xml:space="preserve">Ниже приведены фрагменты исходных файлов, определяющие создание потоков, использование </w:t>
      </w:r>
      <w:r w:rsidRPr="00295031">
        <w:rPr>
          <w:rFonts w:eastAsia="Times New Roman" w:cs="Times New Roman"/>
        </w:rPr>
        <w:t>TLS</w:t>
      </w:r>
      <w:r w:rsidRPr="00295031">
        <w:rPr>
          <w:rFonts w:eastAsia="Times New Roman" w:cs="Times New Roman"/>
          <w:lang w:val="ru-RU"/>
        </w:rPr>
        <w:t xml:space="preserve"> и переключение контекстов. Полные </w:t>
      </w:r>
      <w:r w:rsidRPr="00295031">
        <w:rPr>
          <w:rFonts w:eastAsia="Times New Roman" w:cs="Times New Roman"/>
          <w:szCs w:val="28"/>
          <w:lang w:val="ru-RU"/>
        </w:rPr>
        <w:t xml:space="preserve">исходные программы находятся в каталогах </w:t>
      </w:r>
      <w:r w:rsidRPr="00295031">
        <w:rPr>
          <w:rFonts w:eastAsia="Times New Roman" w:cs="Times New Roman"/>
          <w:szCs w:val="28"/>
        </w:rPr>
        <w:t>Lab</w:t>
      </w:r>
      <w:r w:rsidRPr="00295031">
        <w:rPr>
          <w:rFonts w:eastAsia="Times New Roman" w:cs="Times New Roman"/>
          <w:szCs w:val="28"/>
          <w:lang w:val="ru-RU"/>
        </w:rPr>
        <w:t>_04</w:t>
      </w:r>
      <w:r w:rsidRPr="00295031">
        <w:rPr>
          <w:rFonts w:eastAsia="Times New Roman" w:cs="Times New Roman"/>
          <w:szCs w:val="28"/>
        </w:rPr>
        <w:t>x</w:t>
      </w:r>
      <w:r w:rsidRPr="00295031">
        <w:rPr>
          <w:rFonts w:eastAsia="Times New Roman" w:cs="Times New Roman"/>
          <w:szCs w:val="28"/>
          <w:lang w:val="ru-RU"/>
        </w:rPr>
        <w:t xml:space="preserve"> и </w:t>
      </w:r>
      <w:r w:rsidRPr="00295031">
        <w:rPr>
          <w:rFonts w:eastAsia="Times New Roman" w:cs="Times New Roman"/>
          <w:szCs w:val="28"/>
        </w:rPr>
        <w:t>Linux</w:t>
      </w:r>
      <w:r w:rsidRPr="00295031">
        <w:rPr>
          <w:rFonts w:eastAsia="Times New Roman" w:cs="Times New Roman"/>
          <w:szCs w:val="28"/>
          <w:lang w:val="ru-RU"/>
        </w:rPr>
        <w:t>.</w:t>
      </w:r>
    </w:p>
    <w:p w14:paraId="409AA4CB" w14:textId="77777777" w:rsidR="006047D5" w:rsidRPr="00295031" w:rsidRDefault="00994A75">
      <w:pPr>
        <w:keepNext/>
        <w:keepLines/>
        <w:spacing w:before="280" w:after="120"/>
        <w:ind w:firstLine="0"/>
        <w:jc w:val="left"/>
        <w:rPr>
          <w:rFonts w:cs="Times New Roman"/>
          <w:szCs w:val="28"/>
          <w:lang w:val="ru-RU"/>
        </w:rPr>
      </w:pPr>
      <w:r w:rsidRPr="00295031">
        <w:rPr>
          <w:rFonts w:eastAsia="Times New Roman" w:cs="Times New Roman"/>
          <w:szCs w:val="28"/>
          <w:lang w:val="ru-RU"/>
        </w:rPr>
        <w:t xml:space="preserve">Листинг А.1 – </w:t>
      </w:r>
      <w:r w:rsidR="00795CD7" w:rsidRPr="00295031">
        <w:rPr>
          <w:rFonts w:cs="Times New Roman"/>
          <w:szCs w:val="28"/>
          <w:lang w:val="ru-RU"/>
        </w:rPr>
        <w:t xml:space="preserve">Обёртка потоковой функции </w:t>
      </w:r>
      <w:r w:rsidR="00795CD7" w:rsidRPr="00295031">
        <w:rPr>
          <w:rFonts w:cs="Times New Roman"/>
          <w:szCs w:val="28"/>
        </w:rPr>
        <w:t>Windows</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70" w:type="dxa"/>
          <w:left w:w="170" w:type="dxa"/>
          <w:bottom w:w="170" w:type="dxa"/>
          <w:right w:w="170" w:type="dxa"/>
        </w:tblCellMar>
        <w:tblLook w:val="04A0" w:firstRow="1" w:lastRow="0" w:firstColumn="1" w:lastColumn="0" w:noHBand="0" w:noVBand="1"/>
      </w:tblPr>
      <w:tblGrid>
        <w:gridCol w:w="9354"/>
      </w:tblGrid>
      <w:tr w:rsidR="00111226" w:rsidRPr="00295031" w14:paraId="24229D7D" w14:textId="77777777" w:rsidTr="00111226">
        <w:trPr>
          <w:cantSplit/>
          <w:jc w:val="center"/>
        </w:trPr>
        <w:tc>
          <w:tcPr>
            <w:tcW w:w="9354" w:type="dxa"/>
          </w:tcPr>
          <w:p w14:paraId="07B0C92E" w14:textId="77777777" w:rsidR="00A40B00" w:rsidRDefault="00D41DD8">
            <w:pPr>
              <w:keepNext/>
              <w:keepLines/>
              <w:ind w:firstLine="0"/>
              <w:jc w:val="left"/>
            </w:pPr>
            <w:r>
              <w:t>DWORD WINAPI ThreadWrapper(LPVOID lpParam) {</w:t>
            </w:r>
            <w:r>
              <w:br/>
              <w:t xml:space="preserve">    int iterations = *((int*)lpParam);</w:t>
            </w:r>
            <w:r>
              <w:br/>
              <w:t xml:space="preserve">    Lab_04x(iterations);</w:t>
            </w:r>
            <w:r>
              <w:br/>
              <w:t xml:space="preserve">    return 0;</w:t>
            </w:r>
            <w:r>
              <w:br/>
              <w:t>}</w:t>
            </w:r>
          </w:p>
        </w:tc>
      </w:tr>
    </w:tbl>
    <w:p w14:paraId="5F008B97" w14:textId="77777777" w:rsidR="006047D5" w:rsidRPr="00295031" w:rsidRDefault="00994A75">
      <w:pPr>
        <w:keepNext/>
        <w:spacing w:before="280"/>
        <w:rPr>
          <w:rFonts w:cs="Times New Roman"/>
          <w:szCs w:val="28"/>
          <w:lang w:val="ru-RU"/>
        </w:rPr>
      </w:pPr>
      <w:r w:rsidRPr="00295031">
        <w:rPr>
          <w:rFonts w:eastAsia="Times New Roman" w:cs="Times New Roman"/>
          <w:szCs w:val="28"/>
          <w:lang w:val="ru-RU"/>
        </w:rPr>
        <w:t xml:space="preserve">Источник фрагмента — файл </w:t>
      </w:r>
      <w:r w:rsidRPr="00295031">
        <w:rPr>
          <w:rFonts w:eastAsia="Times New Roman" w:cs="Times New Roman"/>
          <w:szCs w:val="28"/>
        </w:rPr>
        <w:t>Lab</w:t>
      </w:r>
      <w:r w:rsidRPr="00295031">
        <w:rPr>
          <w:rFonts w:eastAsia="Times New Roman" w:cs="Times New Roman"/>
          <w:szCs w:val="28"/>
          <w:lang w:val="ru-RU"/>
        </w:rPr>
        <w:t>-04</w:t>
      </w:r>
      <w:r w:rsidRPr="00295031">
        <w:rPr>
          <w:rFonts w:eastAsia="Times New Roman" w:cs="Times New Roman"/>
          <w:szCs w:val="28"/>
        </w:rPr>
        <w:t>a</w:t>
      </w:r>
      <w:r w:rsidRPr="00295031">
        <w:rPr>
          <w:rFonts w:eastAsia="Times New Roman" w:cs="Times New Roman"/>
          <w:szCs w:val="28"/>
          <w:lang w:val="ru-RU"/>
        </w:rPr>
        <w:t>.</w:t>
      </w:r>
      <w:r w:rsidRPr="00295031">
        <w:rPr>
          <w:rFonts w:eastAsia="Times New Roman" w:cs="Times New Roman"/>
          <w:szCs w:val="28"/>
        </w:rPr>
        <w:t>cpp</w:t>
      </w:r>
      <w:r w:rsidRPr="00295031">
        <w:rPr>
          <w:rFonts w:eastAsia="Times New Roman" w:cs="Times New Roman"/>
          <w:szCs w:val="28"/>
          <w:lang w:val="ru-RU"/>
        </w:rPr>
        <w:t>.</w:t>
      </w:r>
    </w:p>
    <w:p w14:paraId="32F80F20" w14:textId="77777777" w:rsidR="006047D5" w:rsidRPr="00295031" w:rsidRDefault="002808B4">
      <w:pPr>
        <w:rPr>
          <w:rFonts w:cs="Times New Roman"/>
          <w:szCs w:val="28"/>
          <w:lang w:val="ru-RU"/>
        </w:rPr>
      </w:pPr>
      <w:r w:rsidRPr="00295031">
        <w:rPr>
          <w:rFonts w:cs="Times New Roman"/>
          <w:szCs w:val="28"/>
          <w:lang w:val="ru-RU"/>
        </w:rPr>
        <w:t xml:space="preserve">Обёртка получает количество итераций через указатель </w:t>
      </w:r>
      <w:r w:rsidRPr="00295031">
        <w:rPr>
          <w:rFonts w:cs="Times New Roman"/>
          <w:szCs w:val="28"/>
        </w:rPr>
        <w:t>int</w:t>
      </w:r>
      <w:r w:rsidRPr="00295031">
        <w:rPr>
          <w:rFonts w:cs="Times New Roman"/>
          <w:szCs w:val="28"/>
          <w:lang w:val="ru-RU"/>
        </w:rPr>
        <w:t xml:space="preserve">* и вызывает </w:t>
      </w:r>
      <w:r w:rsidRPr="00295031">
        <w:rPr>
          <w:rFonts w:cs="Times New Roman"/>
          <w:szCs w:val="28"/>
        </w:rPr>
        <w:t>Lab</w:t>
      </w:r>
      <w:r w:rsidRPr="00295031">
        <w:rPr>
          <w:rFonts w:cs="Times New Roman"/>
          <w:szCs w:val="28"/>
          <w:lang w:val="ru-RU"/>
        </w:rPr>
        <w:t>_04</w:t>
      </w:r>
      <w:r w:rsidRPr="00295031">
        <w:rPr>
          <w:rFonts w:cs="Times New Roman"/>
          <w:szCs w:val="28"/>
        </w:rPr>
        <w:t>x</w:t>
      </w:r>
      <w:r w:rsidRPr="00295031">
        <w:rPr>
          <w:rFonts w:cs="Times New Roman"/>
          <w:szCs w:val="28"/>
          <w:lang w:val="ru-RU"/>
        </w:rPr>
        <w:t xml:space="preserve">. </w:t>
      </w:r>
      <w:r w:rsidRPr="00295031">
        <w:rPr>
          <w:rFonts w:cs="Times New Roman"/>
          <w:szCs w:val="28"/>
        </w:rPr>
        <w:t>Возврат из ThreadWrapper завершает дочерний поток</w:t>
      </w:r>
      <w:r w:rsidR="00994A75" w:rsidRPr="00295031">
        <w:rPr>
          <w:rFonts w:eastAsia="Times New Roman" w:cs="Times New Roman"/>
          <w:szCs w:val="28"/>
          <w:lang w:val="ru-RU"/>
        </w:rPr>
        <w:t>.</w:t>
      </w:r>
    </w:p>
    <w:p w14:paraId="71690E59" w14:textId="77777777" w:rsidR="00A40B00" w:rsidRDefault="00D41DD8">
      <w:pPr>
        <w:keepNext/>
      </w:pPr>
      <w:r>
        <w:t>Отбор потоков по идентификатору процесса и закрытие снимка показаны в листинге А.2.</w:t>
      </w:r>
    </w:p>
    <w:p w14:paraId="6658505C" w14:textId="77777777" w:rsidR="006047D5" w:rsidRPr="00295031" w:rsidRDefault="00994A75">
      <w:pPr>
        <w:keepNext/>
        <w:keepLines/>
        <w:spacing w:before="280" w:after="120"/>
        <w:ind w:firstLine="0"/>
        <w:jc w:val="left"/>
        <w:rPr>
          <w:rFonts w:eastAsia="Times New Roman" w:cs="Times New Roman"/>
          <w:lang w:val="ru-RU"/>
        </w:rPr>
      </w:pPr>
      <w:r w:rsidRPr="00295031">
        <w:rPr>
          <w:rFonts w:eastAsia="Times New Roman" w:cs="Times New Roman"/>
          <w:lang w:val="ru-RU"/>
        </w:rPr>
        <w:t>Листинг А.2 – Перечисление потоков текущего процесса</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70" w:type="dxa"/>
          <w:left w:w="170" w:type="dxa"/>
          <w:bottom w:w="170" w:type="dxa"/>
          <w:right w:w="170" w:type="dxa"/>
        </w:tblCellMar>
        <w:tblLook w:val="04A0" w:firstRow="1" w:lastRow="0" w:firstColumn="1" w:lastColumn="0" w:noHBand="0" w:noVBand="1"/>
      </w:tblPr>
      <w:tblGrid>
        <w:gridCol w:w="9354"/>
      </w:tblGrid>
      <w:tr w:rsidR="00AF746E" w:rsidRPr="00295031" w14:paraId="2931426C" w14:textId="77777777" w:rsidTr="00AF746E">
        <w:trPr>
          <w:cantSplit/>
          <w:jc w:val="center"/>
        </w:trPr>
        <w:tc>
          <w:tcPr>
            <w:tcW w:w="9354" w:type="dxa"/>
          </w:tcPr>
          <w:p w14:paraId="650FC624" w14:textId="77777777" w:rsidR="00A40B00" w:rsidRDefault="00D41DD8">
            <w:pPr>
              <w:keepNext/>
              <w:keepLines/>
              <w:ind w:firstLine="0"/>
              <w:jc w:val="left"/>
            </w:pPr>
            <w:r>
              <w:t>do {</w:t>
            </w:r>
            <w:r>
              <w:br/>
              <w:t xml:space="preserve">    if (te32.th32OwnerProcessID == currentPid) {</w:t>
            </w:r>
            <w:r>
              <w:br/>
              <w:t xml:space="preserve">        wprintf(L"TID: %lu\n", te32.th32ThreadID);</w:t>
            </w:r>
            <w:r>
              <w:br/>
              <w:t xml:space="preserve">    }</w:t>
            </w:r>
            <w:r>
              <w:br/>
              <w:t>} while (Thread32Next(hThreadSnap, &amp;te32));</w:t>
            </w:r>
            <w:r>
              <w:br/>
              <w:t>CloseHandle(hThreadSnap);</w:t>
            </w:r>
          </w:p>
        </w:tc>
      </w:tr>
    </w:tbl>
    <w:p w14:paraId="61CDFFED" w14:textId="77777777" w:rsidR="006047D5" w:rsidRPr="00295031" w:rsidRDefault="00994A75" w:rsidP="00AF746E">
      <w:pPr>
        <w:keepNext/>
        <w:spacing w:before="280"/>
        <w:rPr>
          <w:rFonts w:cs="Times New Roman"/>
          <w:lang w:val="ru-RU"/>
        </w:rPr>
      </w:pPr>
      <w:r w:rsidRPr="00295031">
        <w:rPr>
          <w:rFonts w:eastAsia="Times New Roman" w:cs="Times New Roman"/>
          <w:lang w:val="ru-RU"/>
        </w:rPr>
        <w:t xml:space="preserve">Источник фрагмента — файл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d</w:t>
      </w:r>
      <w:r w:rsidRPr="00295031">
        <w:rPr>
          <w:rFonts w:eastAsia="Times New Roman" w:cs="Times New Roman"/>
          <w:lang w:val="ru-RU"/>
        </w:rPr>
        <w:t>.</w:t>
      </w:r>
      <w:r w:rsidRPr="00295031">
        <w:rPr>
          <w:rFonts w:eastAsia="Times New Roman" w:cs="Times New Roman"/>
        </w:rPr>
        <w:t>cpp</w:t>
      </w:r>
      <w:r w:rsidRPr="00295031">
        <w:rPr>
          <w:rFonts w:eastAsia="Times New Roman" w:cs="Times New Roman"/>
          <w:lang w:val="ru-RU"/>
        </w:rPr>
        <w:t>.</w:t>
      </w:r>
    </w:p>
    <w:p w14:paraId="36E00702" w14:textId="77777777" w:rsidR="006047D5" w:rsidRPr="00295031" w:rsidRDefault="00994A75">
      <w:pPr>
        <w:rPr>
          <w:rFonts w:cs="Times New Roman"/>
          <w:lang w:val="ru-RU"/>
        </w:rPr>
      </w:pPr>
      <w:r w:rsidRPr="00295031">
        <w:rPr>
          <w:rFonts w:eastAsia="Times New Roman" w:cs="Times New Roman"/>
          <w:lang w:val="ru-RU"/>
        </w:rPr>
        <w:t xml:space="preserve">Сравнение идентификатора владельца со значением </w:t>
      </w:r>
      <w:r w:rsidRPr="00295031">
        <w:rPr>
          <w:rFonts w:eastAsia="Times New Roman" w:cs="Times New Roman"/>
        </w:rPr>
        <w:t>currentPid</w:t>
      </w:r>
      <w:r w:rsidRPr="00295031">
        <w:rPr>
          <w:rFonts w:eastAsia="Times New Roman" w:cs="Times New Roman"/>
          <w:lang w:val="ru-RU"/>
        </w:rPr>
        <w:t xml:space="preserve"> отбирает потоки текущего процесса из общего снимка.</w:t>
      </w:r>
    </w:p>
    <w:p w14:paraId="4B799E62" w14:textId="77777777" w:rsidR="006047D5" w:rsidRPr="00295031" w:rsidRDefault="00994A75">
      <w:pPr>
        <w:pStyle w:val="Reportappendixsubsection"/>
        <w:rPr>
          <w:rFonts w:cs="Times New Roman"/>
          <w:lang w:val="ru-RU"/>
        </w:rPr>
      </w:pPr>
      <w:bookmarkStart w:id="27" w:name="_Toc244153807"/>
      <w:r w:rsidRPr="00295031">
        <w:rPr>
          <w:rFonts w:eastAsia="Times New Roman" w:cs="Times New Roman"/>
          <w:lang w:val="ru-RU"/>
        </w:rPr>
        <w:lastRenderedPageBreak/>
        <w:t xml:space="preserve">Локальные данные потоков </w:t>
      </w:r>
      <w:r w:rsidRPr="00295031">
        <w:rPr>
          <w:rFonts w:eastAsia="Times New Roman" w:cs="Times New Roman"/>
        </w:rPr>
        <w:t>Windows</w:t>
      </w:r>
      <w:r w:rsidRPr="00295031">
        <w:rPr>
          <w:rFonts w:eastAsia="Times New Roman" w:cs="Times New Roman"/>
          <w:lang w:val="ru-RU"/>
        </w:rPr>
        <w:t xml:space="preserve"> и </w:t>
      </w:r>
      <w:r w:rsidRPr="00295031">
        <w:rPr>
          <w:rFonts w:eastAsia="Times New Roman" w:cs="Times New Roman"/>
        </w:rPr>
        <w:t>Linux</w:t>
      </w:r>
      <w:bookmarkEnd w:id="27"/>
    </w:p>
    <w:p w14:paraId="13BDFA75" w14:textId="77777777" w:rsidR="00A40B00" w:rsidRDefault="00D41DD8">
      <w:pPr>
        <w:keepNext/>
      </w:pPr>
      <w:r>
        <w:t>В листингах А.3 и А.4 показаны доступ к промежуточному буферу WinAPI TLS и однократная инициализация ключа TLS в Linux.</w:t>
      </w:r>
    </w:p>
    <w:p w14:paraId="7A3E20B5" w14:textId="77777777" w:rsidR="00AF746E" w:rsidRPr="00295031" w:rsidRDefault="00994A75" w:rsidP="00AF746E">
      <w:pPr>
        <w:keepNext/>
        <w:keepLines/>
        <w:spacing w:before="280" w:after="120"/>
        <w:ind w:firstLine="0"/>
        <w:jc w:val="left"/>
        <w:rPr>
          <w:rFonts w:cs="Times New Roman"/>
          <w:lang w:val="ru-RU"/>
        </w:rPr>
      </w:pPr>
      <w:r w:rsidRPr="00295031">
        <w:rPr>
          <w:rFonts w:eastAsia="Times New Roman" w:cs="Times New Roman"/>
          <w:lang w:val="ru-RU"/>
        </w:rPr>
        <w:t xml:space="preserve">Листинг А.3 – Использование буфера </w:t>
      </w:r>
      <w:r w:rsidRPr="00295031">
        <w:rPr>
          <w:rFonts w:eastAsia="Times New Roman" w:cs="Times New Roman"/>
        </w:rPr>
        <w:t>WinAPI</w:t>
      </w:r>
      <w:r w:rsidRPr="00295031">
        <w:rPr>
          <w:rFonts w:eastAsia="Times New Roman" w:cs="Times New Roman"/>
          <w:lang w:val="ru-RU"/>
        </w:rPr>
        <w:t xml:space="preserve"> </w:t>
      </w:r>
      <w:r w:rsidRPr="00295031">
        <w:rPr>
          <w:rFonts w:eastAsia="Times New Roman" w:cs="Times New Roman"/>
        </w:rPr>
        <w:t>TLS</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70" w:type="dxa"/>
          <w:left w:w="170" w:type="dxa"/>
          <w:bottom w:w="170" w:type="dxa"/>
          <w:right w:w="170" w:type="dxa"/>
        </w:tblCellMar>
        <w:tblLook w:val="04A0" w:firstRow="1" w:lastRow="0" w:firstColumn="1" w:lastColumn="0" w:noHBand="0" w:noVBand="1"/>
      </w:tblPr>
      <w:tblGrid>
        <w:gridCol w:w="9354"/>
      </w:tblGrid>
      <w:tr w:rsidR="00AF746E" w:rsidRPr="00295031" w14:paraId="26E83E9E" w14:textId="77777777" w:rsidTr="00AF746E">
        <w:trPr>
          <w:cantSplit/>
          <w:jc w:val="center"/>
        </w:trPr>
        <w:tc>
          <w:tcPr>
            <w:tcW w:w="9354" w:type="dxa"/>
          </w:tcPr>
          <w:p w14:paraId="3C79C786" w14:textId="77777777" w:rsidR="00A40B00" w:rsidRDefault="00D41DD8">
            <w:pPr>
              <w:keepNext/>
              <w:keepLines/>
              <w:ind w:firstLine="0"/>
              <w:jc w:val="left"/>
            </w:pPr>
            <w:r>
              <w:t>int localCount = 0;</w:t>
            </w:r>
            <w:r>
              <w:br/>
              <w:t>TlsSetValue(tlsIndex, localBuffer);</w:t>
            </w:r>
            <w:r>
              <w:br/>
              <w:t>for (int i = start; i &lt;= end; i++) {</w:t>
            </w:r>
            <w:r>
              <w:br/>
              <w:t xml:space="preserve">    if (isPrime(i)) {</w:t>
            </w:r>
            <w:r>
              <w:br/>
              <w:t xml:space="preserve">        int* buf = (int*)TlsGetValue(tlsIndex);</w:t>
            </w:r>
            <w:r>
              <w:br/>
              <w:t xml:space="preserve">        buf[localCount] = i;</w:t>
            </w:r>
            <w:r>
              <w:br/>
              <w:t xml:space="preserve">        localCount++;</w:t>
            </w:r>
            <w:r>
              <w:br/>
              <w:t xml:space="preserve">    }</w:t>
            </w:r>
            <w:r>
              <w:br/>
              <w:t>}</w:t>
            </w:r>
            <w:r>
              <w:br/>
              <w:t>int* finalBuf = (int*)TlsGetValue(tlsIndex);</w:t>
            </w:r>
            <w:r>
              <w:br/>
              <w:t>for (int i = 0; i &lt; localCount; i++) {</w:t>
            </w:r>
            <w:r>
              <w:br/>
              <w:t xml:space="preserve">    globalPrimes[globalIndex] = finalBuf[i];</w:t>
            </w:r>
            <w:r>
              <w:br/>
              <w:t xml:space="preserve">    int temp = globalIndex;</w:t>
            </w:r>
            <w:r>
              <w:br/>
              <w:t xml:space="preserve">    Sleep(1);</w:t>
            </w:r>
            <w:r>
              <w:br/>
              <w:t xml:space="preserve">    globalIndex = temp + 1;</w:t>
            </w:r>
            <w:r>
              <w:br/>
              <w:t>}</w:t>
            </w:r>
            <w:r>
              <w:br/>
              <w:t>free(finalBuf);</w:t>
            </w:r>
          </w:p>
        </w:tc>
      </w:tr>
    </w:tbl>
    <w:p w14:paraId="36B6EC32" w14:textId="77777777" w:rsidR="006047D5" w:rsidRPr="00295031" w:rsidRDefault="00994A75" w:rsidP="00AF746E">
      <w:pPr>
        <w:keepNext/>
        <w:spacing w:before="280"/>
        <w:rPr>
          <w:rFonts w:cs="Times New Roman"/>
          <w:lang w:val="ru-RU"/>
        </w:rPr>
      </w:pPr>
      <w:r w:rsidRPr="00295031">
        <w:rPr>
          <w:rFonts w:eastAsia="Times New Roman" w:cs="Times New Roman"/>
          <w:lang w:val="ru-RU"/>
        </w:rPr>
        <w:t xml:space="preserve">Источник фрагмента — файл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e</w:t>
      </w:r>
      <w:r w:rsidRPr="00295031">
        <w:rPr>
          <w:rFonts w:eastAsia="Times New Roman" w:cs="Times New Roman"/>
          <w:lang w:val="ru-RU"/>
        </w:rPr>
        <w:t>.</w:t>
      </w:r>
      <w:r w:rsidRPr="00295031">
        <w:rPr>
          <w:rFonts w:eastAsia="Times New Roman" w:cs="Times New Roman"/>
        </w:rPr>
        <w:t>cpp</w:t>
      </w:r>
      <w:r w:rsidRPr="00295031">
        <w:rPr>
          <w:rFonts w:eastAsia="Times New Roman" w:cs="Times New Roman"/>
          <w:lang w:val="ru-RU"/>
        </w:rPr>
        <w:t>.</w:t>
      </w:r>
    </w:p>
    <w:p w14:paraId="229007DE" w14:textId="77777777" w:rsidR="006047D5" w:rsidRPr="00295031" w:rsidRDefault="00994A75">
      <w:pPr>
        <w:rPr>
          <w:rFonts w:cs="Times New Roman"/>
          <w:lang w:val="ru-RU"/>
        </w:rPr>
      </w:pPr>
      <w:r w:rsidRPr="00295031">
        <w:rPr>
          <w:rFonts w:eastAsia="Times New Roman" w:cs="Times New Roman"/>
          <w:lang w:val="ru-RU"/>
        </w:rPr>
        <w:t xml:space="preserve">Буфер, возвращаемый </w:t>
      </w:r>
      <w:r w:rsidRPr="00295031">
        <w:rPr>
          <w:rFonts w:eastAsia="Times New Roman" w:cs="Times New Roman"/>
        </w:rPr>
        <w:t>TlsGetValue</w:t>
      </w:r>
      <w:r w:rsidRPr="00295031">
        <w:rPr>
          <w:rFonts w:eastAsia="Times New Roman" w:cs="Times New Roman"/>
          <w:lang w:val="ru-RU"/>
        </w:rPr>
        <w:t xml:space="preserve">, принадлежит текущему потоку. Перенос в </w:t>
      </w:r>
      <w:r w:rsidRPr="00295031">
        <w:rPr>
          <w:rFonts w:eastAsia="Times New Roman" w:cs="Times New Roman"/>
        </w:rPr>
        <w:t>globalPrimes</w:t>
      </w:r>
      <w:r w:rsidRPr="00295031">
        <w:rPr>
          <w:rFonts w:eastAsia="Times New Roman" w:cs="Times New Roman"/>
          <w:lang w:val="ru-RU"/>
        </w:rPr>
        <w:t xml:space="preserve"> выполняется через общий индекс и не синхронизируется.</w:t>
      </w:r>
    </w:p>
    <w:p w14:paraId="0A8A90FD" w14:textId="77777777" w:rsidR="00A40B00" w:rsidRDefault="00D41DD8">
      <w:pPr>
        <w:keepNext/>
      </w:pPr>
      <w:r>
        <w:lastRenderedPageBreak/>
        <w:t>В листинге А.4 приведены структура локальных данных, создание ключа TLS и функция освобождения буфера при завершении потока.</w:t>
      </w:r>
    </w:p>
    <w:p w14:paraId="00E8FC60" w14:textId="77777777" w:rsidR="006047D5" w:rsidRPr="00295031" w:rsidRDefault="00994A75">
      <w:pPr>
        <w:keepNext/>
        <w:keepLines/>
        <w:spacing w:before="280" w:after="120"/>
        <w:ind w:firstLine="0"/>
        <w:jc w:val="left"/>
        <w:rPr>
          <w:rFonts w:cs="Times New Roman"/>
          <w:lang w:val="ru-RU"/>
        </w:rPr>
      </w:pPr>
      <w:r w:rsidRPr="00295031">
        <w:rPr>
          <w:rFonts w:eastAsia="Times New Roman" w:cs="Times New Roman"/>
          <w:lang w:val="ru-RU"/>
        </w:rPr>
        <w:t xml:space="preserve">Листинг А.4 – Однократная инициализация </w:t>
      </w:r>
      <w:r w:rsidRPr="00295031">
        <w:rPr>
          <w:rFonts w:eastAsia="Times New Roman" w:cs="Times New Roman"/>
        </w:rPr>
        <w:t>TLS</w:t>
      </w:r>
      <w:r w:rsidRPr="00295031">
        <w:rPr>
          <w:rFonts w:eastAsia="Times New Roman" w:cs="Times New Roman"/>
          <w:lang w:val="ru-RU"/>
        </w:rPr>
        <w:t xml:space="preserve"> в </w:t>
      </w:r>
      <w:r w:rsidRPr="00295031">
        <w:rPr>
          <w:rFonts w:eastAsia="Times New Roman" w:cs="Times New Roman"/>
        </w:rPr>
        <w:t>Linux</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70" w:type="dxa"/>
          <w:left w:w="170" w:type="dxa"/>
          <w:bottom w:w="170" w:type="dxa"/>
          <w:right w:w="170" w:type="dxa"/>
        </w:tblCellMar>
        <w:tblLook w:val="04A0" w:firstRow="1" w:lastRow="0" w:firstColumn="1" w:lastColumn="0" w:noHBand="0" w:noVBand="1"/>
      </w:tblPr>
      <w:tblGrid>
        <w:gridCol w:w="9354"/>
      </w:tblGrid>
      <w:tr w:rsidR="00D279E7" w:rsidRPr="00295031" w14:paraId="36D8C0BD" w14:textId="77777777" w:rsidTr="00D279E7">
        <w:trPr>
          <w:cantSplit/>
          <w:jc w:val="center"/>
        </w:trPr>
        <w:tc>
          <w:tcPr>
            <w:tcW w:w="9354" w:type="dxa"/>
          </w:tcPr>
          <w:p w14:paraId="0526A6C7" w14:textId="77777777" w:rsidR="00A40B00" w:rsidRDefault="00D41DD8">
            <w:pPr>
              <w:keepNext/>
              <w:keepLines/>
              <w:ind w:firstLine="0"/>
              <w:jc w:val="left"/>
            </w:pPr>
            <w:r>
              <w:t>struct LocalData {</w:t>
            </w:r>
            <w:r>
              <w:br/>
              <w:t xml:space="preserve">    int* buffer;</w:t>
            </w:r>
            <w:r>
              <w:br/>
              <w:t xml:space="preserve">    int count;</w:t>
            </w:r>
            <w:r>
              <w:br/>
              <w:t>};</w:t>
            </w:r>
            <w:r>
              <w:br/>
            </w:r>
            <w:r>
              <w:br/>
              <w:t>pthread_once_t once_control = PTHREAD_ONCE_INIT;</w:t>
            </w:r>
            <w:r>
              <w:br/>
              <w:t>pthread_key_t tlsKey;</w:t>
            </w:r>
            <w:r>
              <w:br/>
              <w:t>int tls_error = 0;</w:t>
            </w:r>
            <w:r>
              <w:br/>
            </w:r>
            <w:r>
              <w:br/>
              <w:t>void destroy_tls(void* pointer) {</w:t>
            </w:r>
            <w:r>
              <w:br/>
              <w:t xml:space="preserve">    LocalData* data = static_cast&lt;LocalData*&gt;(pointer);</w:t>
            </w:r>
            <w:r>
              <w:br/>
              <w:t xml:space="preserve">    if (data) {</w:t>
            </w:r>
            <w:r>
              <w:br/>
              <w:t xml:space="preserve">        free(data-&gt;buffer);</w:t>
            </w:r>
            <w:r>
              <w:br/>
              <w:t xml:space="preserve">        free(data);</w:t>
            </w:r>
            <w:r>
              <w:br/>
              <w:t xml:space="preserve">    }</w:t>
            </w:r>
            <w:r>
              <w:br/>
              <w:t>}</w:t>
            </w:r>
            <w:r>
              <w:br/>
            </w:r>
            <w:r>
              <w:br/>
              <w:t>void init_tls() {</w:t>
            </w:r>
            <w:r>
              <w:br/>
              <w:t xml:space="preserve">    tls_error = pthread_key_create(&amp;tlsKey, destroy_tls);</w:t>
            </w:r>
            <w:r>
              <w:br/>
              <w:t>}</w:t>
            </w:r>
          </w:p>
        </w:tc>
      </w:tr>
    </w:tbl>
    <w:p w14:paraId="3466EA96" w14:textId="77777777" w:rsidR="006047D5" w:rsidRPr="00295031" w:rsidRDefault="00994A75">
      <w:pPr>
        <w:keepNext/>
        <w:spacing w:before="280"/>
        <w:rPr>
          <w:rFonts w:cs="Times New Roman"/>
          <w:lang w:val="ru-RU"/>
        </w:rPr>
      </w:pPr>
      <w:r w:rsidRPr="00295031">
        <w:rPr>
          <w:rFonts w:eastAsia="Times New Roman" w:cs="Times New Roman"/>
          <w:lang w:val="ru-RU"/>
        </w:rPr>
        <w:t xml:space="preserve">Источник фрагмента — файл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_</w:t>
      </w:r>
      <w:r w:rsidRPr="00295031">
        <w:rPr>
          <w:rFonts w:eastAsia="Times New Roman" w:cs="Times New Roman"/>
        </w:rPr>
        <w:t>Linux</w:t>
      </w:r>
      <w:r w:rsidRPr="00295031">
        <w:rPr>
          <w:rFonts w:eastAsia="Times New Roman" w:cs="Times New Roman"/>
          <w:lang w:val="ru-RU"/>
        </w:rPr>
        <w:t>.</w:t>
      </w:r>
      <w:r w:rsidRPr="00295031">
        <w:rPr>
          <w:rFonts w:eastAsia="Times New Roman" w:cs="Times New Roman"/>
        </w:rPr>
        <w:t>cpp</w:t>
      </w:r>
      <w:r w:rsidRPr="00295031">
        <w:rPr>
          <w:rFonts w:eastAsia="Times New Roman" w:cs="Times New Roman"/>
          <w:lang w:val="ru-RU"/>
        </w:rPr>
        <w:t>.</w:t>
      </w:r>
    </w:p>
    <w:p w14:paraId="6B424180" w14:textId="77777777" w:rsidR="006047D5" w:rsidRPr="00295031" w:rsidRDefault="00A47A8D">
      <w:pPr>
        <w:rPr>
          <w:rFonts w:cs="Times New Roman"/>
          <w:lang w:val="ru-RU"/>
        </w:rPr>
      </w:pPr>
      <w:r w:rsidRPr="00295031">
        <w:rPr>
          <w:rFonts w:cs="Times New Roman"/>
          <w:lang w:val="ru-RU"/>
        </w:rPr>
        <w:t xml:space="preserve">Функция </w:t>
      </w:r>
      <w:r w:rsidRPr="00295031">
        <w:rPr>
          <w:rFonts w:cs="Times New Roman"/>
        </w:rPr>
        <w:t>init</w:t>
      </w:r>
      <w:r w:rsidRPr="00295031">
        <w:rPr>
          <w:rFonts w:cs="Times New Roman"/>
          <w:lang w:val="ru-RU"/>
        </w:rPr>
        <w:t>_</w:t>
      </w:r>
      <w:r w:rsidRPr="00295031">
        <w:rPr>
          <w:rFonts w:cs="Times New Roman"/>
        </w:rPr>
        <w:t>tls</w:t>
      </w:r>
      <w:r w:rsidRPr="00295031">
        <w:rPr>
          <w:rFonts w:cs="Times New Roman"/>
          <w:lang w:val="ru-RU"/>
        </w:rPr>
        <w:t xml:space="preserve"> вызывается через </w:t>
      </w:r>
      <w:r w:rsidRPr="00295031">
        <w:rPr>
          <w:rFonts w:cs="Times New Roman"/>
        </w:rPr>
        <w:t>pthread</w:t>
      </w:r>
      <w:r w:rsidRPr="00295031">
        <w:rPr>
          <w:rFonts w:cs="Times New Roman"/>
          <w:lang w:val="ru-RU"/>
        </w:rPr>
        <w:t>_</w:t>
      </w:r>
      <w:r w:rsidRPr="00295031">
        <w:rPr>
          <w:rFonts w:cs="Times New Roman"/>
        </w:rPr>
        <w:t>once</w:t>
      </w:r>
      <w:r w:rsidRPr="00295031">
        <w:rPr>
          <w:rFonts w:cs="Times New Roman"/>
          <w:lang w:val="ru-RU"/>
        </w:rPr>
        <w:t xml:space="preserve"> перед созданием рабочих потоков. Каждый поток связывает собственную структуру </w:t>
      </w:r>
      <w:r w:rsidRPr="00295031">
        <w:rPr>
          <w:rFonts w:cs="Times New Roman"/>
        </w:rPr>
        <w:t>LocalData</w:t>
      </w:r>
      <w:r w:rsidRPr="00295031">
        <w:rPr>
          <w:rFonts w:cs="Times New Roman"/>
          <w:lang w:val="ru-RU"/>
        </w:rPr>
        <w:t xml:space="preserve"> с ключом </w:t>
      </w:r>
      <w:r w:rsidRPr="00295031">
        <w:rPr>
          <w:rFonts w:cs="Times New Roman"/>
        </w:rPr>
        <w:t>TLS</w:t>
      </w:r>
      <w:r w:rsidRPr="00295031">
        <w:rPr>
          <w:rFonts w:cs="Times New Roman"/>
          <w:lang w:val="ru-RU"/>
        </w:rPr>
        <w:t xml:space="preserve">. При завершении потока деструктор </w:t>
      </w:r>
      <w:r w:rsidRPr="00295031">
        <w:rPr>
          <w:rFonts w:cs="Times New Roman"/>
        </w:rPr>
        <w:t>destroy</w:t>
      </w:r>
      <w:r w:rsidRPr="00295031">
        <w:rPr>
          <w:rFonts w:cs="Times New Roman"/>
          <w:lang w:val="ru-RU"/>
        </w:rPr>
        <w:t>_</w:t>
      </w:r>
      <w:r w:rsidRPr="00295031">
        <w:rPr>
          <w:rFonts w:cs="Times New Roman"/>
        </w:rPr>
        <w:t>tls</w:t>
      </w:r>
      <w:r w:rsidRPr="00295031">
        <w:rPr>
          <w:rFonts w:cs="Times New Roman"/>
          <w:lang w:val="ru-RU"/>
        </w:rPr>
        <w:t xml:space="preserve"> освобождает промежуточный буфер и структуру. Переменные с модификатором __</w:t>
      </w:r>
      <w:r w:rsidRPr="00295031">
        <w:rPr>
          <w:rFonts w:cs="Times New Roman"/>
        </w:rPr>
        <w:t>thread</w:t>
      </w:r>
      <w:r w:rsidRPr="00295031">
        <w:rPr>
          <w:rFonts w:cs="Times New Roman"/>
          <w:lang w:val="ru-RU"/>
        </w:rPr>
        <w:t xml:space="preserve"> в данном варианте не используются</w:t>
      </w:r>
      <w:r w:rsidR="00994A75" w:rsidRPr="00295031">
        <w:rPr>
          <w:rFonts w:eastAsia="Times New Roman" w:cs="Times New Roman"/>
          <w:lang w:val="ru-RU"/>
        </w:rPr>
        <w:t>.</w:t>
      </w:r>
    </w:p>
    <w:p w14:paraId="67D7B080" w14:textId="77777777" w:rsidR="006047D5" w:rsidRPr="00295031" w:rsidRDefault="00994A75">
      <w:pPr>
        <w:pStyle w:val="Reportappendixsubsection"/>
        <w:rPr>
          <w:rFonts w:cs="Times New Roman"/>
          <w:lang w:val="ru-RU"/>
        </w:rPr>
      </w:pPr>
      <w:bookmarkStart w:id="28" w:name="_Toc244153808"/>
      <w:r w:rsidRPr="00295031">
        <w:rPr>
          <w:rFonts w:eastAsia="Times New Roman" w:cs="Times New Roman"/>
          <w:lang w:val="ru-RU"/>
        </w:rPr>
        <w:lastRenderedPageBreak/>
        <w:t xml:space="preserve">Расчёт блока ряда в волокне </w:t>
      </w:r>
      <w:r w:rsidRPr="00295031">
        <w:rPr>
          <w:rFonts w:eastAsia="Times New Roman" w:cs="Times New Roman"/>
        </w:rPr>
        <w:t>Windows</w:t>
      </w:r>
      <w:bookmarkEnd w:id="28"/>
    </w:p>
    <w:p w14:paraId="589B1902" w14:textId="77777777" w:rsidR="00A40B00" w:rsidRDefault="00D41DD8">
      <w:pPr>
        <w:keepNext/>
      </w:pPr>
      <w:r>
        <w:t>В листинге А.5 приведён расчёт частичной суммы и возврат управления главному волокну.</w:t>
      </w:r>
    </w:p>
    <w:p w14:paraId="511B3AE4" w14:textId="77777777" w:rsidR="006047D5" w:rsidRPr="00295031" w:rsidRDefault="00994A75">
      <w:pPr>
        <w:keepNext/>
        <w:keepLines/>
        <w:spacing w:before="280" w:after="120"/>
        <w:ind w:firstLine="0"/>
        <w:jc w:val="left"/>
        <w:rPr>
          <w:rFonts w:cs="Times New Roman"/>
        </w:rPr>
      </w:pPr>
      <w:r w:rsidRPr="00295031">
        <w:rPr>
          <w:rFonts w:eastAsia="Times New Roman" w:cs="Times New Roman"/>
          <w:lang w:val="ru-RU"/>
        </w:rPr>
        <w:t>Листинг</w:t>
      </w:r>
      <w:r w:rsidRPr="00295031">
        <w:rPr>
          <w:rFonts w:eastAsia="Times New Roman" w:cs="Times New Roman"/>
        </w:rPr>
        <w:t xml:space="preserve"> </w:t>
      </w:r>
      <w:r w:rsidRPr="00295031">
        <w:rPr>
          <w:rFonts w:eastAsia="Times New Roman" w:cs="Times New Roman"/>
          <w:lang w:val="ru-RU"/>
        </w:rPr>
        <w:t>А</w:t>
      </w:r>
      <w:r w:rsidRPr="00295031">
        <w:rPr>
          <w:rFonts w:eastAsia="Times New Roman" w:cs="Times New Roman"/>
        </w:rPr>
        <w:t xml:space="preserve">.5 – </w:t>
      </w:r>
      <w:r w:rsidRPr="00295031">
        <w:rPr>
          <w:rFonts w:eastAsia="Times New Roman" w:cs="Times New Roman"/>
          <w:lang w:val="ru-RU"/>
        </w:rPr>
        <w:t>Функция</w:t>
      </w:r>
      <w:r w:rsidRPr="00295031">
        <w:rPr>
          <w:rFonts w:eastAsia="Times New Roman" w:cs="Times New Roman"/>
        </w:rPr>
        <w:t xml:space="preserve"> FiberFunc</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70" w:type="dxa"/>
          <w:left w:w="170" w:type="dxa"/>
          <w:bottom w:w="170" w:type="dxa"/>
          <w:right w:w="170" w:type="dxa"/>
        </w:tblCellMar>
        <w:tblLook w:val="04A0" w:firstRow="1" w:lastRow="0" w:firstColumn="1" w:lastColumn="0" w:noHBand="0" w:noVBand="1"/>
      </w:tblPr>
      <w:tblGrid>
        <w:gridCol w:w="9354"/>
      </w:tblGrid>
      <w:tr w:rsidR="00D279E7" w:rsidRPr="00295031" w14:paraId="04E5A5B6" w14:textId="77777777" w:rsidTr="00D279E7">
        <w:trPr>
          <w:cantSplit/>
          <w:jc w:val="center"/>
        </w:trPr>
        <w:tc>
          <w:tcPr>
            <w:tcW w:w="9354" w:type="dxa"/>
          </w:tcPr>
          <w:p w14:paraId="1CAF1C84" w14:textId="77777777" w:rsidR="00A40B00" w:rsidRDefault="00D41DD8">
            <w:pPr>
              <w:keepNext/>
              <w:keepLines/>
              <w:ind w:firstLine="0"/>
              <w:jc w:val="left"/>
            </w:pPr>
            <w:r>
              <w:t>void WINAPI FiberFunc(LPVOID lpParameter) {</w:t>
            </w:r>
            <w:r>
              <w:br/>
              <w:t xml:space="preserve">    while (keep_running.load(std::memory_order_relaxed)) {</w:t>
            </w:r>
            <w:r>
              <w:br/>
              <w:t xml:space="preserve">        long long start = current_n;</w:t>
            </w:r>
            <w:r>
              <w:br/>
              <w:t xml:space="preserve">        current_n += CHUNK_SIZE;</w:t>
            </w:r>
            <w:r>
              <w:br/>
              <w:t xml:space="preserve">        double partial_sum = 0.0;</w:t>
            </w:r>
            <w:r>
              <w:br/>
              <w:t xml:space="preserve">        for (long long i = start; i &lt; start + CHUNK_SIZE; i++) {</w:t>
            </w:r>
            <w:r>
              <w:br/>
              <w:t xml:space="preserve">            if (!keep_running.load(std::memory_order_relaxed)) break;</w:t>
            </w:r>
            <w:r>
              <w:br/>
              <w:t xml:space="preserve">            double term = 1.0 / (2.0 * i + 1.0);</w:t>
            </w:r>
            <w:r>
              <w:br/>
              <w:t xml:space="preserve">            if (i % 2 != 0) {</w:t>
            </w:r>
            <w:r>
              <w:br/>
              <w:t xml:space="preserve">                term = -term;</w:t>
            </w:r>
            <w:r>
              <w:br/>
              <w:t xml:space="preserve">            }</w:t>
            </w:r>
            <w:r>
              <w:br/>
              <w:t xml:space="preserve">            partial_sum += term;</w:t>
            </w:r>
            <w:r>
              <w:br/>
              <w:t xml:space="preserve">        }</w:t>
            </w:r>
            <w:r>
              <w:br/>
              <w:t xml:space="preserve">        total_pi += partial_sum;</w:t>
            </w:r>
            <w:r>
              <w:br/>
              <w:t xml:space="preserve">        SwitchToFiber(main_fiber);</w:t>
            </w:r>
            <w:r>
              <w:br/>
              <w:t xml:space="preserve">    }</w:t>
            </w:r>
            <w:r>
              <w:br/>
              <w:t xml:space="preserve">    SwitchToFiber(main_fiber);</w:t>
            </w:r>
            <w:r>
              <w:br/>
              <w:t>}</w:t>
            </w:r>
          </w:p>
        </w:tc>
      </w:tr>
    </w:tbl>
    <w:p w14:paraId="7912DB9B" w14:textId="77777777" w:rsidR="006047D5" w:rsidRPr="00295031" w:rsidRDefault="00994A75">
      <w:pPr>
        <w:keepNext/>
        <w:spacing w:before="280"/>
        <w:rPr>
          <w:rFonts w:cs="Times New Roman"/>
          <w:lang w:val="ru-RU"/>
        </w:rPr>
      </w:pPr>
      <w:r w:rsidRPr="00295031">
        <w:rPr>
          <w:rFonts w:eastAsia="Times New Roman" w:cs="Times New Roman"/>
          <w:lang w:val="ru-RU"/>
        </w:rPr>
        <w:t xml:space="preserve">Источник фрагмента — файл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pi</w:t>
      </w:r>
      <w:r w:rsidRPr="00295031">
        <w:rPr>
          <w:rFonts w:eastAsia="Times New Roman" w:cs="Times New Roman"/>
          <w:lang w:val="ru-RU"/>
        </w:rPr>
        <w:t>.</w:t>
      </w:r>
      <w:r w:rsidRPr="00295031">
        <w:rPr>
          <w:rFonts w:eastAsia="Times New Roman" w:cs="Times New Roman"/>
        </w:rPr>
        <w:t>cpp</w:t>
      </w:r>
      <w:r w:rsidRPr="00295031">
        <w:rPr>
          <w:rFonts w:eastAsia="Times New Roman" w:cs="Times New Roman"/>
          <w:lang w:val="ru-RU"/>
        </w:rPr>
        <w:t>.</w:t>
      </w:r>
    </w:p>
    <w:p w14:paraId="637FB4C1" w14:textId="77777777" w:rsidR="006047D5" w:rsidRPr="00295031" w:rsidRDefault="00994A75">
      <w:pPr>
        <w:rPr>
          <w:rFonts w:cs="Times New Roman"/>
          <w:lang w:val="ru-RU"/>
        </w:rPr>
      </w:pPr>
      <w:r w:rsidRPr="00295031">
        <w:rPr>
          <w:rFonts w:eastAsia="Times New Roman" w:cs="Times New Roman"/>
          <w:lang w:val="ru-RU"/>
        </w:rPr>
        <w:t xml:space="preserve">После добавления частичной суммы управление возвращается главному волокну. Следующий вызов продолжает выполнение функции после </w:t>
      </w:r>
      <w:r w:rsidRPr="00295031">
        <w:rPr>
          <w:rFonts w:eastAsia="Times New Roman" w:cs="Times New Roman"/>
        </w:rPr>
        <w:t>SwitchToFiber</w:t>
      </w:r>
      <w:r w:rsidRPr="00295031">
        <w:rPr>
          <w:rFonts w:eastAsia="Times New Roman" w:cs="Times New Roman"/>
          <w:lang w:val="ru-RU"/>
        </w:rPr>
        <w:t xml:space="preserve"> и выдаёт очередной блок индексов.</w:t>
      </w:r>
    </w:p>
    <w:p w14:paraId="35463C3C" w14:textId="77777777" w:rsidR="006047D5" w:rsidRPr="00295031" w:rsidRDefault="00994A75">
      <w:pPr>
        <w:pStyle w:val="Reportappendixsubsection"/>
        <w:rPr>
          <w:rFonts w:cs="Times New Roman"/>
          <w:lang w:val="ru-RU"/>
        </w:rPr>
      </w:pPr>
      <w:bookmarkStart w:id="29" w:name="_Toc244153809"/>
      <w:r w:rsidRPr="00295031">
        <w:rPr>
          <w:rFonts w:eastAsia="Times New Roman" w:cs="Times New Roman"/>
          <w:lang w:val="ru-RU"/>
        </w:rPr>
        <w:lastRenderedPageBreak/>
        <w:t xml:space="preserve">Создание и переключение контекстов </w:t>
      </w:r>
      <w:r w:rsidRPr="00295031">
        <w:rPr>
          <w:rFonts w:eastAsia="Times New Roman" w:cs="Times New Roman"/>
        </w:rPr>
        <w:t>Linux</w:t>
      </w:r>
      <w:bookmarkEnd w:id="29"/>
    </w:p>
    <w:p w14:paraId="6281A7C1" w14:textId="77777777" w:rsidR="00A40B00" w:rsidRDefault="00D41DD8">
      <w:pPr>
        <w:keepNext/>
      </w:pPr>
      <w:r>
        <w:t>В листинге А.6 показаны настройка стеков рабочих контекстов и последовательное переключение к ним из главного контекста.</w:t>
      </w:r>
    </w:p>
    <w:p w14:paraId="230D8EC7" w14:textId="77777777" w:rsidR="006047D5" w:rsidRPr="00295031" w:rsidRDefault="00994A75">
      <w:pPr>
        <w:keepNext/>
        <w:keepLines/>
        <w:spacing w:before="280" w:after="120"/>
        <w:ind w:firstLine="0"/>
        <w:jc w:val="left"/>
        <w:rPr>
          <w:rFonts w:cs="Times New Roman"/>
          <w:lang w:val="ru-RU"/>
        </w:rPr>
      </w:pPr>
      <w:r w:rsidRPr="00295031">
        <w:rPr>
          <w:rFonts w:eastAsia="Times New Roman" w:cs="Times New Roman"/>
          <w:lang w:val="ru-RU"/>
        </w:rPr>
        <w:t xml:space="preserve">Листинг А.6 – Рабочие контексты </w:t>
      </w:r>
      <w:r w:rsidRPr="00295031">
        <w:rPr>
          <w:rFonts w:eastAsia="Times New Roman" w:cs="Times New Roman"/>
        </w:rPr>
        <w:t>ucontext</w:t>
      </w:r>
    </w:p>
    <w:tbl>
      <w:tblPr>
        <w:tblStyle w:val="aff1"/>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70" w:type="dxa"/>
          <w:left w:w="170" w:type="dxa"/>
          <w:bottom w:w="170" w:type="dxa"/>
          <w:right w:w="170" w:type="dxa"/>
        </w:tblCellMar>
        <w:tblLook w:val="04A0" w:firstRow="1" w:lastRow="0" w:firstColumn="1" w:lastColumn="0" w:noHBand="0" w:noVBand="1"/>
      </w:tblPr>
      <w:tblGrid>
        <w:gridCol w:w="9354"/>
      </w:tblGrid>
      <w:tr w:rsidR="00D279E7" w:rsidRPr="00295031" w14:paraId="434B00F0" w14:textId="77777777" w:rsidTr="00D279E7">
        <w:trPr>
          <w:cantSplit/>
          <w:jc w:val="center"/>
        </w:trPr>
        <w:tc>
          <w:tcPr>
            <w:tcW w:w="9354" w:type="dxa"/>
          </w:tcPr>
          <w:p w14:paraId="5A2B1ED7" w14:textId="77777777" w:rsidR="00A40B00" w:rsidRDefault="00D41DD8">
            <w:pPr>
              <w:keepNext/>
              <w:keepLines/>
              <w:ind w:firstLine="0"/>
              <w:jc w:val="left"/>
            </w:pPr>
            <w:r>
              <w:t>for (int i = 0; i &lt; num_fibers; i++) {</w:t>
            </w:r>
            <w:r>
              <w:br/>
              <w:t xml:space="preserve">    getcontext(&amp;fiber_ctxs[i]);</w:t>
            </w:r>
            <w:r>
              <w:br/>
              <w:t xml:space="preserve">    stacks[i] = (char*)malloc(64 * 1024);</w:t>
            </w:r>
            <w:r>
              <w:br/>
              <w:t xml:space="preserve">    fiber_ctxs[i].uc_stack.ss_sp = stacks[i];</w:t>
            </w:r>
            <w:r>
              <w:br/>
              <w:t xml:space="preserve">    fiber_ctxs[i].uc_stack.ss_size = 64 * 1024;</w:t>
            </w:r>
            <w:r>
              <w:br/>
              <w:t xml:space="preserve">    fiber_ctxs[i].uc_link = &amp;main_ctx;</w:t>
            </w:r>
            <w:r>
              <w:br/>
              <w:t xml:space="preserve">    makecontext(&amp;fiber_ctxs[i], fiber_func, 0);</w:t>
            </w:r>
            <w:r>
              <w:br/>
              <w:t>}</w:t>
            </w:r>
            <w:r>
              <w:br/>
              <w:t>while (keep_running) {</w:t>
            </w:r>
            <w:r>
              <w:br/>
              <w:t xml:space="preserve">    for (int i = 0; i &lt; num_fibers; i++) {</w:t>
            </w:r>
            <w:r>
              <w:br/>
              <w:t xml:space="preserve">        if (!keep_running) break;</w:t>
            </w:r>
            <w:r>
              <w:br/>
              <w:t xml:space="preserve">        current_fiber = i;</w:t>
            </w:r>
            <w:r>
              <w:br/>
              <w:t xml:space="preserve">        swapcontext(&amp;main_ctx, &amp;fiber_ctxs[i]);</w:t>
            </w:r>
            <w:r>
              <w:br/>
              <w:t xml:space="preserve">    }</w:t>
            </w:r>
            <w:r>
              <w:br/>
              <w:t>}</w:t>
            </w:r>
          </w:p>
        </w:tc>
      </w:tr>
    </w:tbl>
    <w:p w14:paraId="2F6FC111" w14:textId="77777777" w:rsidR="006047D5" w:rsidRPr="00295031" w:rsidRDefault="00994A75">
      <w:pPr>
        <w:keepNext/>
        <w:spacing w:before="280"/>
        <w:rPr>
          <w:rFonts w:cs="Times New Roman"/>
        </w:rPr>
      </w:pPr>
      <w:r w:rsidRPr="00295031">
        <w:rPr>
          <w:rFonts w:eastAsia="Times New Roman" w:cs="Times New Roman"/>
        </w:rPr>
        <w:t>Источник фрагмента — файл Lab-04pi_Linux.cpp.</w:t>
      </w:r>
    </w:p>
    <w:p w14:paraId="6D4E86C2" w14:textId="77777777" w:rsidR="006047D5" w:rsidRPr="00295031" w:rsidRDefault="00994A75">
      <w:pPr>
        <w:rPr>
          <w:rFonts w:cs="Times New Roman"/>
          <w:lang w:val="ru-RU"/>
        </w:rPr>
      </w:pPr>
      <w:r w:rsidRPr="00295031">
        <w:rPr>
          <w:rFonts w:eastAsia="Times New Roman" w:cs="Times New Roman"/>
          <w:lang w:val="ru-RU"/>
        </w:rPr>
        <w:t xml:space="preserve">Каждый контекст получает отдельный стек и функцию </w:t>
      </w:r>
      <w:r w:rsidRPr="00295031">
        <w:rPr>
          <w:rFonts w:eastAsia="Times New Roman" w:cs="Times New Roman"/>
        </w:rPr>
        <w:t>fiber</w:t>
      </w:r>
      <w:r w:rsidRPr="00295031">
        <w:rPr>
          <w:rFonts w:eastAsia="Times New Roman" w:cs="Times New Roman"/>
          <w:lang w:val="ru-RU"/>
        </w:rPr>
        <w:t>_</w:t>
      </w:r>
      <w:r w:rsidRPr="00295031">
        <w:rPr>
          <w:rFonts w:eastAsia="Times New Roman" w:cs="Times New Roman"/>
        </w:rPr>
        <w:t>func</w:t>
      </w:r>
      <w:r w:rsidRPr="00295031">
        <w:rPr>
          <w:rFonts w:eastAsia="Times New Roman" w:cs="Times New Roman"/>
          <w:lang w:val="ru-RU"/>
        </w:rPr>
        <w:t xml:space="preserve">. Сохранение и восстановление состояний выполняются </w:t>
      </w:r>
      <w:r w:rsidRPr="00295031">
        <w:rPr>
          <w:rFonts w:eastAsia="Times New Roman" w:cs="Times New Roman"/>
        </w:rPr>
        <w:t>swapcontext</w:t>
      </w:r>
      <w:r w:rsidRPr="00295031">
        <w:rPr>
          <w:rFonts w:eastAsia="Times New Roman" w:cs="Times New Roman"/>
          <w:lang w:val="ru-RU"/>
        </w:rPr>
        <w:t xml:space="preserve">, а номер активного контекста передаётся через </w:t>
      </w:r>
      <w:r w:rsidRPr="00295031">
        <w:rPr>
          <w:rFonts w:eastAsia="Times New Roman" w:cs="Times New Roman"/>
        </w:rPr>
        <w:t>current</w:t>
      </w:r>
      <w:r w:rsidRPr="00295031">
        <w:rPr>
          <w:rFonts w:eastAsia="Times New Roman" w:cs="Times New Roman"/>
          <w:lang w:val="ru-RU"/>
        </w:rPr>
        <w:t>_</w:t>
      </w:r>
      <w:r w:rsidRPr="00295031">
        <w:rPr>
          <w:rFonts w:eastAsia="Times New Roman" w:cs="Times New Roman"/>
        </w:rPr>
        <w:t>fiber</w:t>
      </w:r>
      <w:r w:rsidRPr="00295031">
        <w:rPr>
          <w:rFonts w:eastAsia="Times New Roman" w:cs="Times New Roman"/>
          <w:lang w:val="ru-RU"/>
        </w:rPr>
        <w:t>.</w:t>
      </w:r>
    </w:p>
    <w:sectPr w:rsidR="006047D5" w:rsidRPr="00295031" w:rsidSect="00034616">
      <w:headerReference w:type="default" r:id="rId33"/>
      <w:pgSz w:w="11906" w:h="16838"/>
      <w:pgMar w:top="1134" w:right="850"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2183D" w14:textId="77777777" w:rsidR="00C0038E" w:rsidRDefault="00C0038E">
      <w:r>
        <w:separator/>
      </w:r>
    </w:p>
  </w:endnote>
  <w:endnote w:type="continuationSeparator" w:id="0">
    <w:p w14:paraId="4D279993" w14:textId="77777777" w:rsidR="00C0038E" w:rsidRDefault="00C0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B23A3" w14:textId="77777777" w:rsidR="00C0038E" w:rsidRDefault="00C0038E">
      <w:r>
        <w:separator/>
      </w:r>
    </w:p>
  </w:footnote>
  <w:footnote w:type="continuationSeparator" w:id="0">
    <w:p w14:paraId="2B6A37E7" w14:textId="77777777" w:rsidR="00C0038E" w:rsidRDefault="00C00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907A6" w14:textId="77777777" w:rsidR="006047D5" w:rsidRDefault="00994A75">
    <w:pPr>
      <w:pStyle w:val="a4"/>
      <w:ind w:right="-283" w:firstLine="0"/>
      <w:jc w:val="right"/>
    </w:pPr>
    <w:r>
      <w:fldChar w:fldCharType="begin"/>
    </w:r>
    <w:r>
      <w:instrText>PAGE</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6FE7B03"/>
    <w:multiLevelType w:val="multilevel"/>
    <w:tmpl w:val="C5AAA6DE"/>
    <w:lvl w:ilvl="0">
      <w:start w:val="1"/>
      <w:numFmt w:val="decimal"/>
      <w:pStyle w:val="a"/>
      <w:suff w:val="space"/>
      <w:lvlText w:val="%1"/>
      <w:lvlJc w:val="left"/>
    </w:lvl>
    <w:lvl w:ilvl="1">
      <w:start w:val="1"/>
      <w:numFmt w:val="decimal"/>
      <w:suff w:val="space"/>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D3B"/>
    <w:rsid w:val="0003392A"/>
    <w:rsid w:val="00034616"/>
    <w:rsid w:val="000408DB"/>
    <w:rsid w:val="00040EF8"/>
    <w:rsid w:val="000440AF"/>
    <w:rsid w:val="00051A11"/>
    <w:rsid w:val="00054B52"/>
    <w:rsid w:val="0006063C"/>
    <w:rsid w:val="00096F3C"/>
    <w:rsid w:val="000D21C0"/>
    <w:rsid w:val="000D655A"/>
    <w:rsid w:val="001044D8"/>
    <w:rsid w:val="0010607E"/>
    <w:rsid w:val="00111226"/>
    <w:rsid w:val="001117B0"/>
    <w:rsid w:val="00130DA9"/>
    <w:rsid w:val="001418D4"/>
    <w:rsid w:val="0015074B"/>
    <w:rsid w:val="00152AFF"/>
    <w:rsid w:val="001615BF"/>
    <w:rsid w:val="00163A6B"/>
    <w:rsid w:val="00187462"/>
    <w:rsid w:val="001A5EF7"/>
    <w:rsid w:val="001B1AA8"/>
    <w:rsid w:val="001C3610"/>
    <w:rsid w:val="001F22F0"/>
    <w:rsid w:val="00222AFE"/>
    <w:rsid w:val="00224102"/>
    <w:rsid w:val="00240685"/>
    <w:rsid w:val="00250D66"/>
    <w:rsid w:val="00251610"/>
    <w:rsid w:val="002530F3"/>
    <w:rsid w:val="002808B4"/>
    <w:rsid w:val="00295031"/>
    <w:rsid w:val="0029639D"/>
    <w:rsid w:val="002A0178"/>
    <w:rsid w:val="002C3471"/>
    <w:rsid w:val="002C5507"/>
    <w:rsid w:val="002D0EB4"/>
    <w:rsid w:val="00302729"/>
    <w:rsid w:val="00323955"/>
    <w:rsid w:val="00326F90"/>
    <w:rsid w:val="00333383"/>
    <w:rsid w:val="00334513"/>
    <w:rsid w:val="003440C4"/>
    <w:rsid w:val="00365B13"/>
    <w:rsid w:val="00387403"/>
    <w:rsid w:val="003947A5"/>
    <w:rsid w:val="00395A85"/>
    <w:rsid w:val="003A138E"/>
    <w:rsid w:val="003A5CE4"/>
    <w:rsid w:val="003C3905"/>
    <w:rsid w:val="003D369C"/>
    <w:rsid w:val="004129FA"/>
    <w:rsid w:val="00444054"/>
    <w:rsid w:val="00465E43"/>
    <w:rsid w:val="00470B6A"/>
    <w:rsid w:val="00473E7D"/>
    <w:rsid w:val="00483832"/>
    <w:rsid w:val="004A20FE"/>
    <w:rsid w:val="004A3FD4"/>
    <w:rsid w:val="004B2743"/>
    <w:rsid w:val="004E4500"/>
    <w:rsid w:val="004E4984"/>
    <w:rsid w:val="004E645C"/>
    <w:rsid w:val="004F0675"/>
    <w:rsid w:val="00503560"/>
    <w:rsid w:val="00517FE0"/>
    <w:rsid w:val="0052044B"/>
    <w:rsid w:val="005514EF"/>
    <w:rsid w:val="005528BC"/>
    <w:rsid w:val="00575F88"/>
    <w:rsid w:val="005837CC"/>
    <w:rsid w:val="00595B19"/>
    <w:rsid w:val="005B38BE"/>
    <w:rsid w:val="005D1AE0"/>
    <w:rsid w:val="005D33C8"/>
    <w:rsid w:val="005E4138"/>
    <w:rsid w:val="005E7782"/>
    <w:rsid w:val="005F11AF"/>
    <w:rsid w:val="005F6174"/>
    <w:rsid w:val="005F6E5A"/>
    <w:rsid w:val="006047D5"/>
    <w:rsid w:val="0060554C"/>
    <w:rsid w:val="006106DC"/>
    <w:rsid w:val="00617429"/>
    <w:rsid w:val="00625102"/>
    <w:rsid w:val="00637769"/>
    <w:rsid w:val="0064242A"/>
    <w:rsid w:val="00652D10"/>
    <w:rsid w:val="006752E8"/>
    <w:rsid w:val="006941F9"/>
    <w:rsid w:val="00696A5E"/>
    <w:rsid w:val="006A0D25"/>
    <w:rsid w:val="006A7E3E"/>
    <w:rsid w:val="006E1C10"/>
    <w:rsid w:val="006E4239"/>
    <w:rsid w:val="006E42F4"/>
    <w:rsid w:val="00702601"/>
    <w:rsid w:val="0072775C"/>
    <w:rsid w:val="007335ED"/>
    <w:rsid w:val="00735D3A"/>
    <w:rsid w:val="00740557"/>
    <w:rsid w:val="0074600C"/>
    <w:rsid w:val="00746C56"/>
    <w:rsid w:val="0075065E"/>
    <w:rsid w:val="007539AF"/>
    <w:rsid w:val="007746C0"/>
    <w:rsid w:val="007943BC"/>
    <w:rsid w:val="00795CD7"/>
    <w:rsid w:val="007A4962"/>
    <w:rsid w:val="007B31AA"/>
    <w:rsid w:val="007B4D9A"/>
    <w:rsid w:val="007E0856"/>
    <w:rsid w:val="007E5C60"/>
    <w:rsid w:val="007E62B1"/>
    <w:rsid w:val="007F15D6"/>
    <w:rsid w:val="007F5338"/>
    <w:rsid w:val="00803613"/>
    <w:rsid w:val="00815E9E"/>
    <w:rsid w:val="0082010F"/>
    <w:rsid w:val="0082594E"/>
    <w:rsid w:val="0083328D"/>
    <w:rsid w:val="00835EAD"/>
    <w:rsid w:val="008522D6"/>
    <w:rsid w:val="0085472F"/>
    <w:rsid w:val="00865F04"/>
    <w:rsid w:val="008D1EEA"/>
    <w:rsid w:val="008D2DD7"/>
    <w:rsid w:val="00920B43"/>
    <w:rsid w:val="00947A73"/>
    <w:rsid w:val="00965723"/>
    <w:rsid w:val="00970C32"/>
    <w:rsid w:val="00975AB0"/>
    <w:rsid w:val="0098045B"/>
    <w:rsid w:val="00994A75"/>
    <w:rsid w:val="009B3641"/>
    <w:rsid w:val="009B6BA3"/>
    <w:rsid w:val="009D74E8"/>
    <w:rsid w:val="009E4836"/>
    <w:rsid w:val="009F4258"/>
    <w:rsid w:val="00A12150"/>
    <w:rsid w:val="00A40B00"/>
    <w:rsid w:val="00A47A8D"/>
    <w:rsid w:val="00A5154E"/>
    <w:rsid w:val="00A54855"/>
    <w:rsid w:val="00A5747A"/>
    <w:rsid w:val="00A60ECC"/>
    <w:rsid w:val="00A94464"/>
    <w:rsid w:val="00A947FE"/>
    <w:rsid w:val="00AA1D8D"/>
    <w:rsid w:val="00AD2FFE"/>
    <w:rsid w:val="00AD7B2B"/>
    <w:rsid w:val="00AE7971"/>
    <w:rsid w:val="00AF746E"/>
    <w:rsid w:val="00B03F4E"/>
    <w:rsid w:val="00B2065E"/>
    <w:rsid w:val="00B23512"/>
    <w:rsid w:val="00B24D05"/>
    <w:rsid w:val="00B47730"/>
    <w:rsid w:val="00B513BF"/>
    <w:rsid w:val="00B73F50"/>
    <w:rsid w:val="00BB6F34"/>
    <w:rsid w:val="00BC7734"/>
    <w:rsid w:val="00BC7C3B"/>
    <w:rsid w:val="00BF60E7"/>
    <w:rsid w:val="00C0038E"/>
    <w:rsid w:val="00C318DC"/>
    <w:rsid w:val="00C519D8"/>
    <w:rsid w:val="00C54647"/>
    <w:rsid w:val="00C65093"/>
    <w:rsid w:val="00C6525D"/>
    <w:rsid w:val="00C92AE1"/>
    <w:rsid w:val="00C936B0"/>
    <w:rsid w:val="00CB0664"/>
    <w:rsid w:val="00CC277F"/>
    <w:rsid w:val="00CE49A0"/>
    <w:rsid w:val="00CF01A5"/>
    <w:rsid w:val="00CF6154"/>
    <w:rsid w:val="00D14F62"/>
    <w:rsid w:val="00D203BB"/>
    <w:rsid w:val="00D256C3"/>
    <w:rsid w:val="00D279E7"/>
    <w:rsid w:val="00D41DD8"/>
    <w:rsid w:val="00D96F58"/>
    <w:rsid w:val="00DC2D33"/>
    <w:rsid w:val="00DC7B5D"/>
    <w:rsid w:val="00DE585E"/>
    <w:rsid w:val="00E03BAA"/>
    <w:rsid w:val="00E11362"/>
    <w:rsid w:val="00E15939"/>
    <w:rsid w:val="00E6078E"/>
    <w:rsid w:val="00E64122"/>
    <w:rsid w:val="00E82DB7"/>
    <w:rsid w:val="00E936BF"/>
    <w:rsid w:val="00EA7C97"/>
    <w:rsid w:val="00EC08DE"/>
    <w:rsid w:val="00EE7893"/>
    <w:rsid w:val="00F047DF"/>
    <w:rsid w:val="00F24A21"/>
    <w:rsid w:val="00F33566"/>
    <w:rsid w:val="00F45BE2"/>
    <w:rsid w:val="00F55BD4"/>
    <w:rsid w:val="00F5746D"/>
    <w:rsid w:val="00F57C18"/>
    <w:rsid w:val="00F6106F"/>
    <w:rsid w:val="00F65B3C"/>
    <w:rsid w:val="00F95BAE"/>
    <w:rsid w:val="00F96010"/>
    <w:rsid w:val="00FA5AF4"/>
    <w:rsid w:val="00FC171B"/>
    <w:rsid w:val="00FC693F"/>
    <w:rsid w:val="00FD4148"/>
    <w:rsid w:val="00FD79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7C290"/>
  <w14:defaultImageDpi w14:val="300"/>
  <w15:docId w15:val="{1BE6E007-5BBB-445A-8B44-ED0A2D84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F6154"/>
    <w:pPr>
      <w:spacing w:after="0" w:line="240" w:lineRule="auto"/>
      <w:ind w:firstLine="709"/>
      <w:jc w:val="both"/>
    </w:pPr>
    <w:rPr>
      <w:rFonts w:ascii="Times New Roman" w:hAnsi="Times New Roman"/>
      <w:color w:val="000000"/>
      <w:sz w:val="28"/>
    </w:rPr>
  </w:style>
  <w:style w:type="paragraph" w:styleId="1">
    <w:name w:val="heading 1"/>
    <w:basedOn w:val="a0"/>
    <w:next w:val="a0"/>
    <w:link w:val="10"/>
    <w:uiPriority w:val="9"/>
    <w:qFormat/>
    <w:rsid w:val="00FC693F"/>
    <w:pPr>
      <w:keepNext/>
      <w:keepLines/>
      <w:pageBreakBefore/>
      <w:spacing w:before="360" w:after="360"/>
      <w:ind w:firstLine="0"/>
      <w:jc w:val="left"/>
      <w:outlineLvl w:val="0"/>
    </w:pPr>
    <w:rPr>
      <w:rFonts w:asciiTheme="majorHAnsi" w:eastAsiaTheme="majorEastAsia" w:hAnsiTheme="majorHAnsi" w:cstheme="majorBidi"/>
      <w:b/>
      <w:bCs/>
      <w:szCs w:val="28"/>
    </w:rPr>
  </w:style>
  <w:style w:type="paragraph" w:styleId="2">
    <w:name w:val="heading 2"/>
    <w:basedOn w:val="a0"/>
    <w:next w:val="a0"/>
    <w:link w:val="20"/>
    <w:uiPriority w:val="9"/>
    <w:unhideWhenUsed/>
    <w:qFormat/>
    <w:rsid w:val="00FC693F"/>
    <w:pPr>
      <w:keepNext/>
      <w:keepLines/>
      <w:spacing w:before="360" w:after="240"/>
      <w:ind w:firstLine="0"/>
      <w:jc w:val="left"/>
      <w:outlineLvl w:val="1"/>
    </w:pPr>
    <w:rPr>
      <w:rFonts w:asciiTheme="majorHAnsi" w:eastAsiaTheme="majorEastAsia" w:hAnsiTheme="majorHAnsi" w:cstheme="majorBidi"/>
      <w:b/>
      <w:bCs/>
      <w:szCs w:val="26"/>
    </w:rPr>
  </w:style>
  <w:style w:type="paragraph" w:styleId="3">
    <w:name w:val="heading 3"/>
    <w:basedOn w:val="a0"/>
    <w:next w:val="a0"/>
    <w:link w:val="30"/>
    <w:uiPriority w:val="9"/>
    <w:unhideWhenUsed/>
    <w:qFormat/>
    <w:rsid w:val="00FC693F"/>
    <w:pPr>
      <w:keepNext/>
      <w:keepLines/>
      <w:spacing w:before="360" w:after="240"/>
      <w:ind w:firstLine="0"/>
      <w:jc w:val="left"/>
      <w:outlineLvl w:val="2"/>
    </w:pPr>
    <w:rPr>
      <w:rFonts w:asciiTheme="majorHAnsi" w:eastAsiaTheme="majorEastAsia" w:hAnsiTheme="majorHAnsi" w:cstheme="majorBidi"/>
      <w:b/>
      <w:bCs/>
    </w:rPr>
  </w:style>
  <w:style w:type="paragraph" w:styleId="4">
    <w:name w:val="heading 4"/>
    <w:basedOn w:val="a0"/>
    <w:next w:val="a0"/>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pPr>
  </w:style>
  <w:style w:type="character" w:customStyle="1" w:styleId="a5">
    <w:name w:val="Верхний колонтитул Знак"/>
    <w:basedOn w:val="a1"/>
    <w:link w:val="a4"/>
    <w:uiPriority w:val="99"/>
    <w:rsid w:val="00E618BF"/>
  </w:style>
  <w:style w:type="paragraph" w:styleId="a6">
    <w:name w:val="footer"/>
    <w:basedOn w:val="a0"/>
    <w:link w:val="a7"/>
    <w:uiPriority w:val="99"/>
    <w:unhideWhenUsed/>
    <w:rsid w:val="00E618BF"/>
    <w:pPr>
      <w:tabs>
        <w:tab w:val="center" w:pos="4680"/>
        <w:tab w:val="right" w:pos="9360"/>
      </w:tabs>
    </w:pPr>
  </w:style>
  <w:style w:type="character" w:customStyle="1" w:styleId="a7">
    <w:name w:val="Нижний колонтитул Знак"/>
    <w:basedOn w:val="a1"/>
    <w:link w:val="a6"/>
    <w:uiPriority w:val="99"/>
    <w:rsid w:val="00E618BF"/>
  </w:style>
  <w:style w:type="paragraph" w:styleId="a8">
    <w:name w:val="No Spacing"/>
    <w:link w:val="a9"/>
    <w:uiPriority w:val="1"/>
    <w:qFormat/>
    <w:rsid w:val="00FC693F"/>
    <w:pPr>
      <w:spacing w:after="0" w:line="240" w:lineRule="auto"/>
    </w:pPr>
  </w:style>
  <w:style w:type="character" w:customStyle="1" w:styleId="10">
    <w:name w:val="Заголовок 1 Знак"/>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1"/>
    <w:link w:val="3"/>
    <w:uiPriority w:val="9"/>
    <w:rsid w:val="00FC693F"/>
    <w:rPr>
      <w:rFonts w:asciiTheme="majorHAnsi" w:eastAsiaTheme="majorEastAsia" w:hAnsiTheme="majorHAnsi" w:cstheme="majorBidi"/>
      <w:b/>
      <w:bCs/>
      <w:color w:val="4F81BD" w:themeColor="accent1"/>
    </w:rPr>
  </w:style>
  <w:style w:type="paragraph" w:styleId="aa">
    <w:name w:val="Title"/>
    <w:basedOn w:val="a0"/>
    <w:next w:val="a0"/>
    <w:link w:val="ab"/>
    <w:uiPriority w:val="10"/>
    <w:qFormat/>
    <w:rsid w:val="00994A75"/>
    <w:pPr>
      <w:contextualSpacing/>
    </w:pPr>
    <w:rPr>
      <w:rFonts w:eastAsiaTheme="majorEastAsia" w:cs="Times New Roman"/>
      <w:spacing w:val="5"/>
      <w:kern w:val="28"/>
      <w:szCs w:val="52"/>
    </w:rPr>
  </w:style>
  <w:style w:type="character" w:customStyle="1" w:styleId="ab">
    <w:name w:val="Заголовок Знак"/>
    <w:basedOn w:val="a1"/>
    <w:link w:val="aa"/>
    <w:uiPriority w:val="10"/>
    <w:rsid w:val="00994A75"/>
    <w:rPr>
      <w:rFonts w:ascii="Times New Roman" w:eastAsiaTheme="majorEastAsia" w:hAnsi="Times New Roman" w:cs="Times New Roman"/>
      <w:color w:val="000000"/>
      <w:spacing w:val="5"/>
      <w:kern w:val="28"/>
      <w:sz w:val="28"/>
      <w:szCs w:val="52"/>
    </w:rPr>
  </w:style>
  <w:style w:type="paragraph" w:styleId="ac">
    <w:name w:val="Subtitle"/>
    <w:basedOn w:val="a0"/>
    <w:next w:val="a0"/>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1"/>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0"/>
    <w:uiPriority w:val="34"/>
    <w:qFormat/>
    <w:rsid w:val="00FC693F"/>
    <w:pPr>
      <w:ind w:left="720"/>
      <w:contextualSpacing/>
    </w:pPr>
  </w:style>
  <w:style w:type="paragraph" w:styleId="af">
    <w:name w:val="Body Text"/>
    <w:basedOn w:val="a0"/>
    <w:link w:val="af0"/>
    <w:uiPriority w:val="99"/>
    <w:unhideWhenUsed/>
    <w:rsid w:val="00AA1D8D"/>
    <w:pPr>
      <w:spacing w:after="120"/>
    </w:pPr>
  </w:style>
  <w:style w:type="character" w:customStyle="1" w:styleId="af0">
    <w:name w:val="Основной текст Знак"/>
    <w:basedOn w:val="a1"/>
    <w:link w:val="af"/>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Основной текст 2 Знак"/>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Основной текст 3 Знак"/>
    <w:basedOn w:val="a1"/>
    <w:link w:val="31"/>
    <w:uiPriority w:val="99"/>
    <w:rsid w:val="00AA1D8D"/>
    <w:rPr>
      <w:sz w:val="16"/>
      <w:szCs w:val="16"/>
    </w:rPr>
  </w:style>
  <w:style w:type="paragraph" w:styleId="af1">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2">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3">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1"/>
    <w:link w:val="af4"/>
    <w:uiPriority w:val="99"/>
    <w:rsid w:val="0029639D"/>
    <w:rPr>
      <w:rFonts w:ascii="Courier" w:hAnsi="Courier"/>
      <w:sz w:val="20"/>
      <w:szCs w:val="20"/>
    </w:rPr>
  </w:style>
  <w:style w:type="paragraph" w:styleId="27">
    <w:name w:val="Quote"/>
    <w:basedOn w:val="a0"/>
    <w:next w:val="a0"/>
    <w:link w:val="28"/>
    <w:uiPriority w:val="29"/>
    <w:qFormat/>
    <w:rsid w:val="00FC693F"/>
    <w:rPr>
      <w:i/>
      <w:iCs/>
      <w:color w:val="000000" w:themeColor="text1"/>
    </w:rPr>
  </w:style>
  <w:style w:type="character" w:customStyle="1" w:styleId="28">
    <w:name w:val="Цитата 2 Знак"/>
    <w:basedOn w:val="a1"/>
    <w:link w:val="27"/>
    <w:uiPriority w:val="29"/>
    <w:rsid w:val="00FC693F"/>
    <w:rPr>
      <w:i/>
      <w:iCs/>
      <w:color w:val="000000" w:themeColor="text1"/>
    </w:rPr>
  </w:style>
  <w:style w:type="character" w:customStyle="1" w:styleId="40">
    <w:name w:val="Заголовок 4 Знак"/>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basedOn w:val="a0"/>
    <w:next w:val="a0"/>
    <w:uiPriority w:val="35"/>
    <w:semiHidden/>
    <w:unhideWhenUsed/>
    <w:qFormat/>
    <w:rsid w:val="00FC693F"/>
    <w:rPr>
      <w:b/>
      <w:bCs/>
      <w:szCs w:val="18"/>
    </w:rPr>
  </w:style>
  <w:style w:type="character" w:styleId="af7">
    <w:name w:val="Strong"/>
    <w:basedOn w:val="a1"/>
    <w:uiPriority w:val="22"/>
    <w:qFormat/>
    <w:rsid w:val="00FC693F"/>
    <w:rPr>
      <w:b/>
      <w:bCs/>
    </w:rPr>
  </w:style>
  <w:style w:type="character" w:styleId="af8">
    <w:name w:val="Emphasis"/>
    <w:basedOn w:val="a1"/>
    <w:uiPriority w:val="20"/>
    <w:qFormat/>
    <w:rsid w:val="00FC693F"/>
    <w:rPr>
      <w:i/>
      <w:iCs/>
    </w:rPr>
  </w:style>
  <w:style w:type="paragraph" w:styleId="af9">
    <w:name w:val="Intense Quote"/>
    <w:basedOn w:val="a0"/>
    <w:next w:val="a0"/>
    <w:link w:val="afa"/>
    <w:uiPriority w:val="30"/>
    <w:qFormat/>
    <w:rsid w:val="00FC693F"/>
    <w:pPr>
      <w:spacing w:before="200" w:after="280"/>
      <w:ind w:left="936" w:right="936"/>
    </w:pPr>
    <w:rPr>
      <w:b/>
      <w:bCs/>
      <w:i/>
      <w:iCs/>
      <w:color w:val="4F81BD" w:themeColor="accent1"/>
    </w:rPr>
  </w:style>
  <w:style w:type="character" w:customStyle="1" w:styleId="afa">
    <w:name w:val="Выделенная цитата Знак"/>
    <w:basedOn w:val="a1"/>
    <w:link w:val="af9"/>
    <w:uiPriority w:val="30"/>
    <w:rsid w:val="00FC693F"/>
    <w:rPr>
      <w:b/>
      <w:bCs/>
      <w:i/>
      <w:iCs/>
      <w:color w:val="4F81BD" w:themeColor="accent1"/>
    </w:rPr>
  </w:style>
  <w:style w:type="character" w:styleId="afb">
    <w:name w:val="Subtle Emphasis"/>
    <w:basedOn w:val="a1"/>
    <w:uiPriority w:val="19"/>
    <w:qFormat/>
    <w:rsid w:val="00FC693F"/>
    <w:rPr>
      <w:i/>
      <w:iCs/>
      <w:color w:val="808080" w:themeColor="text1" w:themeTint="7F"/>
    </w:rPr>
  </w:style>
  <w:style w:type="character" w:styleId="afc">
    <w:name w:val="Intense Emphasis"/>
    <w:basedOn w:val="a1"/>
    <w:uiPriority w:val="21"/>
    <w:qFormat/>
    <w:rsid w:val="00FC693F"/>
    <w:rPr>
      <w:b/>
      <w:bCs/>
      <w:i/>
      <w:iCs/>
      <w:color w:val="4F81BD" w:themeColor="accent1"/>
    </w:rPr>
  </w:style>
  <w:style w:type="character" w:styleId="afd">
    <w:name w:val="Subtle Reference"/>
    <w:basedOn w:val="a1"/>
    <w:uiPriority w:val="31"/>
    <w:qFormat/>
    <w:rsid w:val="00FC693F"/>
    <w:rPr>
      <w:smallCaps/>
      <w:color w:val="C0504D" w:themeColor="accent2"/>
      <w:u w:val="single"/>
    </w:rPr>
  </w:style>
  <w:style w:type="character" w:styleId="afe">
    <w:name w:val="Intense Reference"/>
    <w:basedOn w:val="a1"/>
    <w:uiPriority w:val="32"/>
    <w:qFormat/>
    <w:rsid w:val="00FC693F"/>
    <w:rPr>
      <w:b/>
      <w:bCs/>
      <w:smallCaps/>
      <w:color w:val="C0504D" w:themeColor="accent2"/>
      <w:spacing w:val="5"/>
      <w:u w:val="single"/>
    </w:rPr>
  </w:style>
  <w:style w:type="character" w:styleId="aff">
    <w:name w:val="Book Title"/>
    <w:basedOn w:val="a1"/>
    <w:uiPriority w:val="33"/>
    <w:qFormat/>
    <w:rsid w:val="00FC693F"/>
    <w:rPr>
      <w:b/>
      <w:bCs/>
      <w:smallCaps/>
      <w:spacing w:val="5"/>
    </w:rPr>
  </w:style>
  <w:style w:type="paragraph" w:styleId="aff0">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unnumbered">
    <w:name w:val="Report unnumbered"/>
    <w:basedOn w:val="1"/>
    <w:rPr>
      <w:rFonts w:ascii="Times New Roman" w:hAnsi="Times New Roman"/>
    </w:rPr>
  </w:style>
  <w:style w:type="paragraph" w:customStyle="1" w:styleId="Reportappendixsubsection">
    <w:name w:val="Report appendix subsection"/>
    <w:basedOn w:val="2"/>
    <w:rPr>
      <w:rFonts w:ascii="Times New Roman" w:hAnsi="Times New Roman"/>
    </w:rPr>
  </w:style>
  <w:style w:type="paragraph" w:styleId="14">
    <w:name w:val="toc 1"/>
    <w:basedOn w:val="a0"/>
    <w:next w:val="a0"/>
    <w:autoRedefine/>
    <w:uiPriority w:val="39"/>
    <w:unhideWhenUsed/>
    <w:rsid w:val="00994A75"/>
    <w:pPr>
      <w:tabs>
        <w:tab w:val="right" w:leader="dot" w:pos="9354"/>
      </w:tabs>
      <w:ind w:firstLine="0"/>
    </w:pPr>
    <w:rPr>
      <w:rFonts w:cs="Times New Roman"/>
    </w:rPr>
  </w:style>
  <w:style w:type="paragraph" w:styleId="2c">
    <w:name w:val="toc 2"/>
    <w:basedOn w:val="a0"/>
    <w:next w:val="a0"/>
    <w:autoRedefine/>
    <w:uiPriority w:val="39"/>
    <w:unhideWhenUsed/>
    <w:rsid w:val="00994A75"/>
    <w:pPr>
      <w:tabs>
        <w:tab w:val="right" w:leader="dot" w:pos="9354"/>
      </w:tabs>
      <w:ind w:left="280" w:firstLine="0"/>
    </w:pPr>
    <w:rPr>
      <w:rFonts w:cs="Times New Roman"/>
    </w:rPr>
  </w:style>
  <w:style w:type="character" w:styleId="aff9">
    <w:name w:val="Hyperlink"/>
    <w:basedOn w:val="a1"/>
    <w:uiPriority w:val="99"/>
    <w:unhideWhenUsed/>
    <w:rsid w:val="00994A75"/>
    <w:rPr>
      <w:color w:val="0000FF" w:themeColor="hyperlink"/>
      <w:u w:val="single"/>
    </w:rPr>
  </w:style>
  <w:style w:type="character" w:customStyle="1" w:styleId="a9">
    <w:name w:val="Без интервала Знак"/>
    <w:basedOn w:val="a1"/>
    <w:link w:val="a8"/>
    <w:uiPriority w:val="1"/>
    <w:rsid w:val="001418D4"/>
  </w:style>
  <w:style w:type="paragraph" w:styleId="affa">
    <w:name w:val="Normal (Web)"/>
    <w:basedOn w:val="a0"/>
    <w:uiPriority w:val="99"/>
    <w:unhideWhenUsed/>
    <w:rsid w:val="00224102"/>
    <w:pPr>
      <w:spacing w:before="100" w:beforeAutospacing="1" w:after="100" w:afterAutospacing="1"/>
      <w:ind w:firstLine="0"/>
      <w:jc w:val="left"/>
    </w:pPr>
    <w:rPr>
      <w:rFonts w:eastAsia="Times New Roman" w:cs="Times New Roman"/>
      <w:color w:val="auto"/>
      <w:sz w:val="24"/>
      <w:szCs w:val="24"/>
      <w:lang w:val="ru-RU" w:eastAsia="ru-RU"/>
    </w:rPr>
  </w:style>
  <w:style w:type="character" w:styleId="HTML">
    <w:name w:val="HTML Code"/>
    <w:basedOn w:val="a1"/>
    <w:uiPriority w:val="99"/>
    <w:semiHidden/>
    <w:unhideWhenUsed/>
    <w:rsid w:val="00F95BAE"/>
    <w:rPr>
      <w:rFonts w:ascii="Courier New" w:eastAsia="Times New Roman" w:hAnsi="Courier New" w:cs="Courier New"/>
      <w:sz w:val="20"/>
      <w:szCs w:val="20"/>
    </w:rPr>
  </w:style>
  <w:style w:type="character" w:styleId="affb">
    <w:name w:val="Placeholder Text"/>
    <w:basedOn w:val="a1"/>
    <w:uiPriority w:val="99"/>
    <w:semiHidden/>
    <w:rsid w:val="0010607E"/>
    <w:rPr>
      <w:color w:val="808080"/>
    </w:rPr>
  </w:style>
  <w:style w:type="paragraph" w:styleId="HTML0">
    <w:name w:val="HTML Preformatted"/>
    <w:basedOn w:val="a0"/>
    <w:link w:val="HTML1"/>
    <w:uiPriority w:val="99"/>
    <w:unhideWhenUsed/>
    <w:rsid w:val="00111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color w:val="auto"/>
      <w:sz w:val="20"/>
      <w:szCs w:val="20"/>
      <w:lang w:val="ru-RU" w:eastAsia="ru-RU"/>
    </w:rPr>
  </w:style>
  <w:style w:type="character" w:customStyle="1" w:styleId="HTML1">
    <w:name w:val="Стандартный HTML Знак"/>
    <w:basedOn w:val="a1"/>
    <w:link w:val="HTML0"/>
    <w:uiPriority w:val="99"/>
    <w:rsid w:val="00111226"/>
    <w:rPr>
      <w:rFonts w:ascii="Courier New" w:eastAsia="Times New Roman" w:hAnsi="Courier New" w:cs="Courier New"/>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0452">
      <w:bodyDiv w:val="1"/>
      <w:marLeft w:val="0"/>
      <w:marRight w:val="0"/>
      <w:marTop w:val="0"/>
      <w:marBottom w:val="0"/>
      <w:divBdr>
        <w:top w:val="none" w:sz="0" w:space="0" w:color="auto"/>
        <w:left w:val="none" w:sz="0" w:space="0" w:color="auto"/>
        <w:bottom w:val="none" w:sz="0" w:space="0" w:color="auto"/>
        <w:right w:val="none" w:sz="0" w:space="0" w:color="auto"/>
      </w:divBdr>
    </w:div>
    <w:div w:id="23022826">
      <w:bodyDiv w:val="1"/>
      <w:marLeft w:val="0"/>
      <w:marRight w:val="0"/>
      <w:marTop w:val="0"/>
      <w:marBottom w:val="0"/>
      <w:divBdr>
        <w:top w:val="none" w:sz="0" w:space="0" w:color="auto"/>
        <w:left w:val="none" w:sz="0" w:space="0" w:color="auto"/>
        <w:bottom w:val="none" w:sz="0" w:space="0" w:color="auto"/>
        <w:right w:val="none" w:sz="0" w:space="0" w:color="auto"/>
      </w:divBdr>
    </w:div>
    <w:div w:id="203911330">
      <w:bodyDiv w:val="1"/>
      <w:marLeft w:val="0"/>
      <w:marRight w:val="0"/>
      <w:marTop w:val="0"/>
      <w:marBottom w:val="0"/>
      <w:divBdr>
        <w:top w:val="none" w:sz="0" w:space="0" w:color="auto"/>
        <w:left w:val="none" w:sz="0" w:space="0" w:color="auto"/>
        <w:bottom w:val="none" w:sz="0" w:space="0" w:color="auto"/>
        <w:right w:val="none" w:sz="0" w:space="0" w:color="auto"/>
      </w:divBdr>
    </w:div>
    <w:div w:id="228150531">
      <w:bodyDiv w:val="1"/>
      <w:marLeft w:val="0"/>
      <w:marRight w:val="0"/>
      <w:marTop w:val="0"/>
      <w:marBottom w:val="0"/>
      <w:divBdr>
        <w:top w:val="none" w:sz="0" w:space="0" w:color="auto"/>
        <w:left w:val="none" w:sz="0" w:space="0" w:color="auto"/>
        <w:bottom w:val="none" w:sz="0" w:space="0" w:color="auto"/>
        <w:right w:val="none" w:sz="0" w:space="0" w:color="auto"/>
      </w:divBdr>
    </w:div>
    <w:div w:id="257719780">
      <w:bodyDiv w:val="1"/>
      <w:marLeft w:val="0"/>
      <w:marRight w:val="0"/>
      <w:marTop w:val="0"/>
      <w:marBottom w:val="0"/>
      <w:divBdr>
        <w:top w:val="none" w:sz="0" w:space="0" w:color="auto"/>
        <w:left w:val="none" w:sz="0" w:space="0" w:color="auto"/>
        <w:bottom w:val="none" w:sz="0" w:space="0" w:color="auto"/>
        <w:right w:val="none" w:sz="0" w:space="0" w:color="auto"/>
      </w:divBdr>
    </w:div>
    <w:div w:id="264728631">
      <w:bodyDiv w:val="1"/>
      <w:marLeft w:val="0"/>
      <w:marRight w:val="0"/>
      <w:marTop w:val="0"/>
      <w:marBottom w:val="0"/>
      <w:divBdr>
        <w:top w:val="none" w:sz="0" w:space="0" w:color="auto"/>
        <w:left w:val="none" w:sz="0" w:space="0" w:color="auto"/>
        <w:bottom w:val="none" w:sz="0" w:space="0" w:color="auto"/>
        <w:right w:val="none" w:sz="0" w:space="0" w:color="auto"/>
      </w:divBdr>
    </w:div>
    <w:div w:id="292445131">
      <w:bodyDiv w:val="1"/>
      <w:marLeft w:val="0"/>
      <w:marRight w:val="0"/>
      <w:marTop w:val="0"/>
      <w:marBottom w:val="0"/>
      <w:divBdr>
        <w:top w:val="none" w:sz="0" w:space="0" w:color="auto"/>
        <w:left w:val="none" w:sz="0" w:space="0" w:color="auto"/>
        <w:bottom w:val="none" w:sz="0" w:space="0" w:color="auto"/>
        <w:right w:val="none" w:sz="0" w:space="0" w:color="auto"/>
      </w:divBdr>
    </w:div>
    <w:div w:id="333802925">
      <w:bodyDiv w:val="1"/>
      <w:marLeft w:val="0"/>
      <w:marRight w:val="0"/>
      <w:marTop w:val="0"/>
      <w:marBottom w:val="0"/>
      <w:divBdr>
        <w:top w:val="none" w:sz="0" w:space="0" w:color="auto"/>
        <w:left w:val="none" w:sz="0" w:space="0" w:color="auto"/>
        <w:bottom w:val="none" w:sz="0" w:space="0" w:color="auto"/>
        <w:right w:val="none" w:sz="0" w:space="0" w:color="auto"/>
      </w:divBdr>
    </w:div>
    <w:div w:id="367604260">
      <w:bodyDiv w:val="1"/>
      <w:marLeft w:val="0"/>
      <w:marRight w:val="0"/>
      <w:marTop w:val="0"/>
      <w:marBottom w:val="0"/>
      <w:divBdr>
        <w:top w:val="none" w:sz="0" w:space="0" w:color="auto"/>
        <w:left w:val="none" w:sz="0" w:space="0" w:color="auto"/>
        <w:bottom w:val="none" w:sz="0" w:space="0" w:color="auto"/>
        <w:right w:val="none" w:sz="0" w:space="0" w:color="auto"/>
      </w:divBdr>
    </w:div>
    <w:div w:id="486285156">
      <w:bodyDiv w:val="1"/>
      <w:marLeft w:val="0"/>
      <w:marRight w:val="0"/>
      <w:marTop w:val="0"/>
      <w:marBottom w:val="0"/>
      <w:divBdr>
        <w:top w:val="none" w:sz="0" w:space="0" w:color="auto"/>
        <w:left w:val="none" w:sz="0" w:space="0" w:color="auto"/>
        <w:bottom w:val="none" w:sz="0" w:space="0" w:color="auto"/>
        <w:right w:val="none" w:sz="0" w:space="0" w:color="auto"/>
      </w:divBdr>
    </w:div>
    <w:div w:id="522597151">
      <w:bodyDiv w:val="1"/>
      <w:marLeft w:val="0"/>
      <w:marRight w:val="0"/>
      <w:marTop w:val="0"/>
      <w:marBottom w:val="0"/>
      <w:divBdr>
        <w:top w:val="none" w:sz="0" w:space="0" w:color="auto"/>
        <w:left w:val="none" w:sz="0" w:space="0" w:color="auto"/>
        <w:bottom w:val="none" w:sz="0" w:space="0" w:color="auto"/>
        <w:right w:val="none" w:sz="0" w:space="0" w:color="auto"/>
      </w:divBdr>
      <w:divsChild>
        <w:div w:id="1492404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1640538">
      <w:bodyDiv w:val="1"/>
      <w:marLeft w:val="0"/>
      <w:marRight w:val="0"/>
      <w:marTop w:val="0"/>
      <w:marBottom w:val="0"/>
      <w:divBdr>
        <w:top w:val="none" w:sz="0" w:space="0" w:color="auto"/>
        <w:left w:val="none" w:sz="0" w:space="0" w:color="auto"/>
        <w:bottom w:val="none" w:sz="0" w:space="0" w:color="auto"/>
        <w:right w:val="none" w:sz="0" w:space="0" w:color="auto"/>
      </w:divBdr>
    </w:div>
    <w:div w:id="740177351">
      <w:bodyDiv w:val="1"/>
      <w:marLeft w:val="0"/>
      <w:marRight w:val="0"/>
      <w:marTop w:val="0"/>
      <w:marBottom w:val="0"/>
      <w:divBdr>
        <w:top w:val="none" w:sz="0" w:space="0" w:color="auto"/>
        <w:left w:val="none" w:sz="0" w:space="0" w:color="auto"/>
        <w:bottom w:val="none" w:sz="0" w:space="0" w:color="auto"/>
        <w:right w:val="none" w:sz="0" w:space="0" w:color="auto"/>
      </w:divBdr>
    </w:div>
    <w:div w:id="887494415">
      <w:bodyDiv w:val="1"/>
      <w:marLeft w:val="0"/>
      <w:marRight w:val="0"/>
      <w:marTop w:val="0"/>
      <w:marBottom w:val="0"/>
      <w:divBdr>
        <w:top w:val="none" w:sz="0" w:space="0" w:color="auto"/>
        <w:left w:val="none" w:sz="0" w:space="0" w:color="auto"/>
        <w:bottom w:val="none" w:sz="0" w:space="0" w:color="auto"/>
        <w:right w:val="none" w:sz="0" w:space="0" w:color="auto"/>
      </w:divBdr>
      <w:divsChild>
        <w:div w:id="246695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016780">
      <w:bodyDiv w:val="1"/>
      <w:marLeft w:val="0"/>
      <w:marRight w:val="0"/>
      <w:marTop w:val="0"/>
      <w:marBottom w:val="0"/>
      <w:divBdr>
        <w:top w:val="none" w:sz="0" w:space="0" w:color="auto"/>
        <w:left w:val="none" w:sz="0" w:space="0" w:color="auto"/>
        <w:bottom w:val="none" w:sz="0" w:space="0" w:color="auto"/>
        <w:right w:val="none" w:sz="0" w:space="0" w:color="auto"/>
      </w:divBdr>
    </w:div>
    <w:div w:id="906845597">
      <w:bodyDiv w:val="1"/>
      <w:marLeft w:val="0"/>
      <w:marRight w:val="0"/>
      <w:marTop w:val="0"/>
      <w:marBottom w:val="0"/>
      <w:divBdr>
        <w:top w:val="none" w:sz="0" w:space="0" w:color="auto"/>
        <w:left w:val="none" w:sz="0" w:space="0" w:color="auto"/>
        <w:bottom w:val="none" w:sz="0" w:space="0" w:color="auto"/>
        <w:right w:val="none" w:sz="0" w:space="0" w:color="auto"/>
      </w:divBdr>
    </w:div>
    <w:div w:id="972715669">
      <w:bodyDiv w:val="1"/>
      <w:marLeft w:val="0"/>
      <w:marRight w:val="0"/>
      <w:marTop w:val="0"/>
      <w:marBottom w:val="0"/>
      <w:divBdr>
        <w:top w:val="none" w:sz="0" w:space="0" w:color="auto"/>
        <w:left w:val="none" w:sz="0" w:space="0" w:color="auto"/>
        <w:bottom w:val="none" w:sz="0" w:space="0" w:color="auto"/>
        <w:right w:val="none" w:sz="0" w:space="0" w:color="auto"/>
      </w:divBdr>
    </w:div>
    <w:div w:id="974913715">
      <w:bodyDiv w:val="1"/>
      <w:marLeft w:val="0"/>
      <w:marRight w:val="0"/>
      <w:marTop w:val="0"/>
      <w:marBottom w:val="0"/>
      <w:divBdr>
        <w:top w:val="none" w:sz="0" w:space="0" w:color="auto"/>
        <w:left w:val="none" w:sz="0" w:space="0" w:color="auto"/>
        <w:bottom w:val="none" w:sz="0" w:space="0" w:color="auto"/>
        <w:right w:val="none" w:sz="0" w:space="0" w:color="auto"/>
      </w:divBdr>
    </w:div>
    <w:div w:id="1058821295">
      <w:bodyDiv w:val="1"/>
      <w:marLeft w:val="0"/>
      <w:marRight w:val="0"/>
      <w:marTop w:val="0"/>
      <w:marBottom w:val="0"/>
      <w:divBdr>
        <w:top w:val="none" w:sz="0" w:space="0" w:color="auto"/>
        <w:left w:val="none" w:sz="0" w:space="0" w:color="auto"/>
        <w:bottom w:val="none" w:sz="0" w:space="0" w:color="auto"/>
        <w:right w:val="none" w:sz="0" w:space="0" w:color="auto"/>
      </w:divBdr>
    </w:div>
    <w:div w:id="1095132859">
      <w:bodyDiv w:val="1"/>
      <w:marLeft w:val="0"/>
      <w:marRight w:val="0"/>
      <w:marTop w:val="0"/>
      <w:marBottom w:val="0"/>
      <w:divBdr>
        <w:top w:val="none" w:sz="0" w:space="0" w:color="auto"/>
        <w:left w:val="none" w:sz="0" w:space="0" w:color="auto"/>
        <w:bottom w:val="none" w:sz="0" w:space="0" w:color="auto"/>
        <w:right w:val="none" w:sz="0" w:space="0" w:color="auto"/>
      </w:divBdr>
    </w:div>
    <w:div w:id="1112171245">
      <w:bodyDiv w:val="1"/>
      <w:marLeft w:val="0"/>
      <w:marRight w:val="0"/>
      <w:marTop w:val="0"/>
      <w:marBottom w:val="0"/>
      <w:divBdr>
        <w:top w:val="none" w:sz="0" w:space="0" w:color="auto"/>
        <w:left w:val="none" w:sz="0" w:space="0" w:color="auto"/>
        <w:bottom w:val="none" w:sz="0" w:space="0" w:color="auto"/>
        <w:right w:val="none" w:sz="0" w:space="0" w:color="auto"/>
      </w:divBdr>
    </w:div>
    <w:div w:id="1149246413">
      <w:bodyDiv w:val="1"/>
      <w:marLeft w:val="0"/>
      <w:marRight w:val="0"/>
      <w:marTop w:val="0"/>
      <w:marBottom w:val="0"/>
      <w:divBdr>
        <w:top w:val="none" w:sz="0" w:space="0" w:color="auto"/>
        <w:left w:val="none" w:sz="0" w:space="0" w:color="auto"/>
        <w:bottom w:val="none" w:sz="0" w:space="0" w:color="auto"/>
        <w:right w:val="none" w:sz="0" w:space="0" w:color="auto"/>
      </w:divBdr>
    </w:div>
    <w:div w:id="1220826283">
      <w:bodyDiv w:val="1"/>
      <w:marLeft w:val="0"/>
      <w:marRight w:val="0"/>
      <w:marTop w:val="0"/>
      <w:marBottom w:val="0"/>
      <w:divBdr>
        <w:top w:val="none" w:sz="0" w:space="0" w:color="auto"/>
        <w:left w:val="none" w:sz="0" w:space="0" w:color="auto"/>
        <w:bottom w:val="none" w:sz="0" w:space="0" w:color="auto"/>
        <w:right w:val="none" w:sz="0" w:space="0" w:color="auto"/>
      </w:divBdr>
    </w:div>
    <w:div w:id="1286737023">
      <w:bodyDiv w:val="1"/>
      <w:marLeft w:val="0"/>
      <w:marRight w:val="0"/>
      <w:marTop w:val="0"/>
      <w:marBottom w:val="0"/>
      <w:divBdr>
        <w:top w:val="none" w:sz="0" w:space="0" w:color="auto"/>
        <w:left w:val="none" w:sz="0" w:space="0" w:color="auto"/>
        <w:bottom w:val="none" w:sz="0" w:space="0" w:color="auto"/>
        <w:right w:val="none" w:sz="0" w:space="0" w:color="auto"/>
      </w:divBdr>
    </w:div>
    <w:div w:id="1582250503">
      <w:bodyDiv w:val="1"/>
      <w:marLeft w:val="0"/>
      <w:marRight w:val="0"/>
      <w:marTop w:val="0"/>
      <w:marBottom w:val="0"/>
      <w:divBdr>
        <w:top w:val="none" w:sz="0" w:space="0" w:color="auto"/>
        <w:left w:val="none" w:sz="0" w:space="0" w:color="auto"/>
        <w:bottom w:val="none" w:sz="0" w:space="0" w:color="auto"/>
        <w:right w:val="none" w:sz="0" w:space="0" w:color="auto"/>
      </w:divBdr>
    </w:div>
    <w:div w:id="1734281103">
      <w:bodyDiv w:val="1"/>
      <w:marLeft w:val="0"/>
      <w:marRight w:val="0"/>
      <w:marTop w:val="0"/>
      <w:marBottom w:val="0"/>
      <w:divBdr>
        <w:top w:val="none" w:sz="0" w:space="0" w:color="auto"/>
        <w:left w:val="none" w:sz="0" w:space="0" w:color="auto"/>
        <w:bottom w:val="none" w:sz="0" w:space="0" w:color="auto"/>
        <w:right w:val="none" w:sz="0" w:space="0" w:color="auto"/>
      </w:divBdr>
    </w:div>
    <w:div w:id="1750928993">
      <w:bodyDiv w:val="1"/>
      <w:marLeft w:val="0"/>
      <w:marRight w:val="0"/>
      <w:marTop w:val="0"/>
      <w:marBottom w:val="0"/>
      <w:divBdr>
        <w:top w:val="none" w:sz="0" w:space="0" w:color="auto"/>
        <w:left w:val="none" w:sz="0" w:space="0" w:color="auto"/>
        <w:bottom w:val="none" w:sz="0" w:space="0" w:color="auto"/>
        <w:right w:val="none" w:sz="0" w:space="0" w:color="auto"/>
      </w:divBdr>
    </w:div>
    <w:div w:id="1785534202">
      <w:bodyDiv w:val="1"/>
      <w:marLeft w:val="0"/>
      <w:marRight w:val="0"/>
      <w:marTop w:val="0"/>
      <w:marBottom w:val="0"/>
      <w:divBdr>
        <w:top w:val="none" w:sz="0" w:space="0" w:color="auto"/>
        <w:left w:val="none" w:sz="0" w:space="0" w:color="auto"/>
        <w:bottom w:val="none" w:sz="0" w:space="0" w:color="auto"/>
        <w:right w:val="none" w:sz="0" w:space="0" w:color="auto"/>
      </w:divBdr>
    </w:div>
    <w:div w:id="1797941193">
      <w:bodyDiv w:val="1"/>
      <w:marLeft w:val="0"/>
      <w:marRight w:val="0"/>
      <w:marTop w:val="0"/>
      <w:marBottom w:val="0"/>
      <w:divBdr>
        <w:top w:val="none" w:sz="0" w:space="0" w:color="auto"/>
        <w:left w:val="none" w:sz="0" w:space="0" w:color="auto"/>
        <w:bottom w:val="none" w:sz="0" w:space="0" w:color="auto"/>
        <w:right w:val="none" w:sz="0" w:space="0" w:color="auto"/>
      </w:divBdr>
    </w:div>
    <w:div w:id="1868984464">
      <w:bodyDiv w:val="1"/>
      <w:marLeft w:val="0"/>
      <w:marRight w:val="0"/>
      <w:marTop w:val="0"/>
      <w:marBottom w:val="0"/>
      <w:divBdr>
        <w:top w:val="none" w:sz="0" w:space="0" w:color="auto"/>
        <w:left w:val="none" w:sz="0" w:space="0" w:color="auto"/>
        <w:bottom w:val="none" w:sz="0" w:space="0" w:color="auto"/>
        <w:right w:val="none" w:sz="0" w:space="0" w:color="auto"/>
      </w:divBdr>
    </w:div>
    <w:div w:id="1882672451">
      <w:bodyDiv w:val="1"/>
      <w:marLeft w:val="0"/>
      <w:marRight w:val="0"/>
      <w:marTop w:val="0"/>
      <w:marBottom w:val="0"/>
      <w:divBdr>
        <w:top w:val="none" w:sz="0" w:space="0" w:color="auto"/>
        <w:left w:val="none" w:sz="0" w:space="0" w:color="auto"/>
        <w:bottom w:val="none" w:sz="0" w:space="0" w:color="auto"/>
        <w:right w:val="none" w:sz="0" w:space="0" w:color="auto"/>
      </w:divBdr>
      <w:divsChild>
        <w:div w:id="1393232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2586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43</Pages>
  <Words>8418</Words>
  <Characters>47989</Characters>
  <Application>Microsoft Office Word</Application>
  <DocSecurity>0</DocSecurity>
  <Lines>399</Lines>
  <Paragraphs>112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Лабораторная работа 4 Управление потоками</vt:lpstr>
      <vt:lpstr/>
    </vt:vector>
  </TitlesOfParts>
  <Manager/>
  <Company/>
  <LinksUpToDate>false</LinksUpToDate>
  <CharactersWithSpaces>56295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4 Управление потоками</dc:title>
  <dc:subject>Операционные системы Windows и Linux</dc:subject>
  <dc:creator>Антипов Алексей Романович</dc:creator>
  <cp:keywords/>
  <dc:description>generated by python-docx</dc:description>
  <cp:lastModifiedBy>Алексей</cp:lastModifiedBy>
  <cp:revision>196</cp:revision>
  <dcterms:created xsi:type="dcterms:W3CDTF">2013-12-23T23:15:00Z</dcterms:created>
  <dcterms:modified xsi:type="dcterms:W3CDTF">2026-10-29T05:09:00Z</dcterms:modified>
  <cp:category/>
</cp:coreProperties>
</file>