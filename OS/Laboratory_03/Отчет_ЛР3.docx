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B474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1E09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23F282D6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1E09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2992042A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1E09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61B6907A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D194A1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3FA515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ACB9C5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5F9BAC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E3FEE8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B6FA00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A1A52D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4A544A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90636A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42ACC0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EA3A63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9A1E09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ОТЧЕТ</w:t>
      </w:r>
    </w:p>
    <w:p w14:paraId="00CEAC87" w14:textId="77777777" w:rsidR="0043624B" w:rsidRPr="001A7E3A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A7E3A">
        <w:rPr>
          <w:sz w:val="28"/>
          <w:szCs w:val="28"/>
          <w:lang w:val="ru-RU"/>
        </w:rPr>
        <w:t>по лабораторной работе № 3</w:t>
      </w:r>
    </w:p>
    <w:p w14:paraId="13BD723D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A1E09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9A1E09">
        <w:rPr>
          <w:rFonts w:ascii="Times New Roman" w:eastAsia="Times New Roman" w:hAnsi="Times New Roman" w:cs="Times New Roman"/>
          <w:color w:val="000000"/>
          <w:sz w:val="28"/>
          <w:lang w:val="ru-RU"/>
        </w:rPr>
        <w:t>«Операционные системы»</w:t>
      </w:r>
    </w:p>
    <w:p w14:paraId="65D454AB" w14:textId="77777777" w:rsidR="0043624B" w:rsidRPr="009A1E09" w:rsidRDefault="0043624B" w:rsidP="0043624B">
      <w:pPr>
        <w:ind w:firstLine="0"/>
        <w:jc w:val="center"/>
        <w:rPr>
          <w:lang w:val="ru-RU"/>
        </w:rPr>
      </w:pPr>
      <w:r w:rsidRPr="00B01E47">
        <w:rPr>
          <w:lang w:val="ru-RU"/>
        </w:rPr>
        <w:t xml:space="preserve">Управление процессами в </w:t>
      </w:r>
      <w:r>
        <w:t>Windows</w:t>
      </w:r>
      <w:r w:rsidRPr="00B01E47">
        <w:rPr>
          <w:lang w:val="ru-RU"/>
        </w:rPr>
        <w:t xml:space="preserve"> и </w:t>
      </w:r>
      <w:r>
        <w:t>Linux</w:t>
      </w:r>
    </w:p>
    <w:p w14:paraId="1DC1068B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24B932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E17D91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9B0BAE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1BCA30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283ADA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668580" w14:textId="77777777" w:rsidR="0043624B" w:rsidRPr="009A1E09" w:rsidRDefault="0043624B" w:rsidP="0043624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1C6434" w14:textId="77777777" w:rsidR="0043624B" w:rsidRPr="009A1E09" w:rsidRDefault="0043624B" w:rsidP="0043624B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F3CFD87" w14:textId="77777777" w:rsidR="0043624B" w:rsidRPr="009A1E09" w:rsidRDefault="0043624B" w:rsidP="0043624B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1D6E754" w14:textId="77777777" w:rsidR="0043624B" w:rsidRPr="009A1E09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Выполнил:</w:t>
      </w:r>
    </w:p>
    <w:p w14:paraId="1C755FB4" w14:textId="77777777" w:rsidR="0043624B" w:rsidRPr="009A1E09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Студент 3 курса 9 группы</w:t>
      </w:r>
    </w:p>
    <w:p w14:paraId="5DE53C3A" w14:textId="77777777" w:rsidR="0043624B" w:rsidRPr="009A1E09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Антипов Алексей Романович</w:t>
      </w:r>
    </w:p>
    <w:p w14:paraId="3E4473FB" w14:textId="77777777" w:rsidR="0043624B" w:rsidRPr="009A1E09" w:rsidRDefault="0043624B" w:rsidP="0043624B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Преподаватель: Уласевич Н. И.</w:t>
      </w:r>
    </w:p>
    <w:p w14:paraId="63224823" w14:textId="77777777" w:rsidR="0043624B" w:rsidRDefault="0043624B">
      <w:pPr>
        <w:spacing w:after="360"/>
        <w:ind w:firstLine="0"/>
        <w:jc w:val="center"/>
        <w:rPr>
          <w:b/>
          <w:lang w:val="ru-RU"/>
        </w:rPr>
      </w:pPr>
    </w:p>
    <w:p w14:paraId="35364C65" w14:textId="77777777" w:rsidR="007122DE" w:rsidRPr="0043624B" w:rsidRDefault="006C0874">
      <w:pPr>
        <w:spacing w:after="360"/>
        <w:ind w:firstLine="0"/>
        <w:jc w:val="center"/>
        <w:rPr>
          <w:lang w:val="ru-RU"/>
        </w:rPr>
      </w:pPr>
      <w:r w:rsidRPr="0043624B">
        <w:rPr>
          <w:b/>
          <w:lang w:val="ru-RU"/>
        </w:rPr>
        <w:lastRenderedPageBreak/>
        <w:t>СОДЕРЖАНИЕ</w:t>
      </w:r>
    </w:p>
    <w:p w14:paraId="4784D68F" w14:textId="084C0C85" w:rsidR="00CE6D36" w:rsidRDefault="006C087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903353" w:history="1">
        <w:r w:rsidR="00CE6D36" w:rsidRPr="00310C2D">
          <w:rPr>
            <w:rStyle w:val="aff9"/>
            <w:noProof/>
            <w:lang w:val="ru-RU"/>
          </w:rPr>
          <w:t>Введение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_Toc242903353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3</w:t>
        </w:r>
        <w:r w:rsidR="00CE6D36">
          <w:rPr>
            <w:noProof/>
            <w:webHidden/>
          </w:rPr>
          <w:fldChar w:fldCharType="end"/>
        </w:r>
      </w:hyperlink>
    </w:p>
    <w:p w14:paraId="4E27F7B4" w14:textId="7EFFCCB7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54" w:history="1">
        <w:r w:rsidR="00CE6D36" w:rsidRPr="00310C2D">
          <w:rPr>
            <w:rStyle w:val="aff9"/>
            <w:noProof/>
            <w:lang w:val="ru-RU"/>
          </w:rPr>
          <w:t>1 Теоретические основы управления процессами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_Toc242903354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4</w:t>
        </w:r>
        <w:r w:rsidR="00CE6D36">
          <w:rPr>
            <w:noProof/>
            <w:webHidden/>
          </w:rPr>
          <w:fldChar w:fldCharType="end"/>
        </w:r>
      </w:hyperlink>
    </w:p>
    <w:p w14:paraId="6E56805E" w14:textId="5362999F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55" w:history="1">
        <w:r w:rsidR="00CE6D36" w:rsidRPr="00310C2D">
          <w:rPr>
            <w:rStyle w:val="aff9"/>
            <w:noProof/>
            <w:lang w:val="ru-RU"/>
          </w:rPr>
          <w:t>1.1 Понятие процесса и его ресурсы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_Toc242903355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4</w:t>
        </w:r>
        <w:r w:rsidR="00CE6D36">
          <w:rPr>
            <w:noProof/>
            <w:webHidden/>
          </w:rPr>
          <w:fldChar w:fldCharType="end"/>
        </w:r>
      </w:hyperlink>
    </w:p>
    <w:p w14:paraId="07877709" w14:textId="0DF68D7B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56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1.2 Системные интерфейсы </w:t>
        </w:r>
        <w:r w:rsidR="00CE6D36" w:rsidRPr="00310C2D">
          <w:rPr>
            <w:rStyle w:val="aff9"/>
            <w:rFonts w:eastAsiaTheme="majorEastAsia"/>
            <w:noProof/>
          </w:rPr>
          <w:t>Windows</w:t>
        </w:r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 и </w:t>
        </w:r>
        <w:r w:rsidR="00CE6D36" w:rsidRPr="00310C2D">
          <w:rPr>
            <w:rStyle w:val="aff9"/>
            <w:rFonts w:eastAsiaTheme="majorEastAsia"/>
            <w:noProof/>
          </w:rPr>
          <w:t>Linux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_Toc242903356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4</w:t>
        </w:r>
        <w:r w:rsidR="00CE6D36">
          <w:rPr>
            <w:noProof/>
            <w:webHidden/>
          </w:rPr>
          <w:fldChar w:fldCharType="end"/>
        </w:r>
      </w:hyperlink>
    </w:p>
    <w:p w14:paraId="72EE427F" w14:textId="10229FE0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57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2 Создание и исследование процессов </w:t>
        </w:r>
        <w:r w:rsidR="00CE6D36" w:rsidRPr="00310C2D">
          <w:rPr>
            <w:rStyle w:val="aff9"/>
            <w:rFonts w:eastAsiaTheme="majorEastAsia"/>
            <w:noProof/>
          </w:rPr>
          <w:t>Windows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_Toc242903357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6</w:t>
        </w:r>
        <w:r w:rsidR="00CE6D36">
          <w:rPr>
            <w:noProof/>
            <w:webHidden/>
          </w:rPr>
          <w:fldChar w:fldCharType="end"/>
        </w:r>
      </w:hyperlink>
    </w:p>
    <w:p w14:paraId="397A051D" w14:textId="605376A3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58" w:history="1">
        <w:r w:rsidR="00CE6D36" w:rsidRPr="00310C2D">
          <w:rPr>
            <w:rStyle w:val="aff9"/>
            <w:noProof/>
            <w:lang w:val="ru-RU"/>
          </w:rPr>
          <w:t xml:space="preserve">2.1 Приложение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x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_Toc242903358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6</w:t>
        </w:r>
        <w:r w:rsidR="00CE6D36">
          <w:rPr>
            <w:noProof/>
            <w:webHidden/>
          </w:rPr>
          <w:fldChar w:fldCharType="end"/>
        </w:r>
      </w:hyperlink>
    </w:p>
    <w:p w14:paraId="1922F07F" w14:textId="5A98F1C0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59" w:history="1">
        <w:r w:rsidR="00CE6D36" w:rsidRPr="00310C2D">
          <w:rPr>
            <w:rStyle w:val="aff9"/>
            <w:noProof/>
            <w:lang w:val="ru-RU"/>
          </w:rPr>
          <w:t xml:space="preserve">2.2 Приложение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a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_Toc242903359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7</w:t>
        </w:r>
        <w:r w:rsidR="00CE6D36">
          <w:rPr>
            <w:noProof/>
            <w:webHidden/>
          </w:rPr>
          <w:fldChar w:fldCharType="end"/>
        </w:r>
      </w:hyperlink>
    </w:p>
    <w:p w14:paraId="6C70EC22" w14:textId="1F6D9A9F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0" w:history="1">
        <w:r w:rsidR="00CE6D36" w:rsidRPr="00310C2D">
          <w:rPr>
            <w:rStyle w:val="aff9"/>
            <w:noProof/>
            <w:lang w:val="ru-RU"/>
          </w:rPr>
          <w:t xml:space="preserve">2.3 Глобальная и локальная переменные </w:t>
        </w:r>
        <w:r w:rsidR="00CE6D36" w:rsidRPr="00310C2D">
          <w:rPr>
            <w:rStyle w:val="aff9"/>
            <w:noProof/>
          </w:rPr>
          <w:t>ITER</w:t>
        </w:r>
        <w:r w:rsidR="00CE6D36" w:rsidRPr="00310C2D">
          <w:rPr>
            <w:rStyle w:val="aff9"/>
            <w:noProof/>
            <w:lang w:val="ru-RU"/>
          </w:rPr>
          <w:t>_</w:t>
        </w:r>
        <w:r w:rsidR="00CE6D36" w:rsidRPr="00310C2D">
          <w:rPr>
            <w:rStyle w:val="aff9"/>
            <w:noProof/>
          </w:rPr>
          <w:t>NUM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_Toc242903360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9</w:t>
        </w:r>
        <w:r w:rsidR="00CE6D36">
          <w:rPr>
            <w:noProof/>
            <w:webHidden/>
          </w:rPr>
          <w:fldChar w:fldCharType="end"/>
        </w:r>
      </w:hyperlink>
    </w:p>
    <w:p w14:paraId="431FD6CD" w14:textId="6862DA36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1" w:history="1">
        <w:r w:rsidR="00CE6D36" w:rsidRPr="00310C2D">
          <w:rPr>
            <w:rStyle w:val="aff9"/>
            <w:noProof/>
            <w:lang w:val="ru-RU"/>
          </w:rPr>
          <w:t xml:space="preserve">2.4 Приложение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b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_Toc242903361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10</w:t>
        </w:r>
        <w:r w:rsidR="00CE6D36">
          <w:rPr>
            <w:noProof/>
            <w:webHidden/>
          </w:rPr>
          <w:fldChar w:fldCharType="end"/>
        </w:r>
      </w:hyperlink>
    </w:p>
    <w:p w14:paraId="37805974" w14:textId="6B14D015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2" w:history="1">
        <w:r w:rsidR="00CE6D36" w:rsidRPr="00310C2D">
          <w:rPr>
            <w:rStyle w:val="aff9"/>
            <w:noProof/>
            <w:lang w:val="ru-RU"/>
          </w:rPr>
          <w:t xml:space="preserve">2.5 Приложение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c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_Toc242903362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11</w:t>
        </w:r>
        <w:r w:rsidR="00CE6D36">
          <w:rPr>
            <w:noProof/>
            <w:webHidden/>
          </w:rPr>
          <w:fldChar w:fldCharType="end"/>
        </w:r>
      </w:hyperlink>
    </w:p>
    <w:p w14:paraId="51F48EF5" w14:textId="216F56EF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3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2.6 Наблюдение за процессами через </w:t>
        </w:r>
        <w:r w:rsidR="00CE6D36" w:rsidRPr="00310C2D">
          <w:rPr>
            <w:rStyle w:val="aff9"/>
            <w:rFonts w:eastAsiaTheme="majorEastAsia"/>
            <w:noProof/>
          </w:rPr>
          <w:t>cmd</w:t>
        </w:r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 и Диспетчер задач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_Toc242903363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12</w:t>
        </w:r>
        <w:r w:rsidR="00CE6D36">
          <w:rPr>
            <w:noProof/>
            <w:webHidden/>
          </w:rPr>
          <w:fldChar w:fldCharType="end"/>
        </w:r>
      </w:hyperlink>
    </w:p>
    <w:p w14:paraId="2E1D2259" w14:textId="24ACAD7E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4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3 Анонимные каналы </w:t>
        </w:r>
        <w:r w:rsidR="00CE6D36" w:rsidRPr="00310C2D">
          <w:rPr>
            <w:rStyle w:val="aff9"/>
            <w:rFonts w:eastAsiaTheme="majorEastAsia"/>
            <w:noProof/>
          </w:rPr>
          <w:t>Windows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_Toc242903364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13</w:t>
        </w:r>
        <w:r w:rsidR="00CE6D36">
          <w:rPr>
            <w:noProof/>
            <w:webHidden/>
          </w:rPr>
          <w:fldChar w:fldCharType="end"/>
        </w:r>
      </w:hyperlink>
    </w:p>
    <w:p w14:paraId="2EBB85E7" w14:textId="12F5F604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5" w:history="1">
        <w:r w:rsidR="00CE6D36" w:rsidRPr="00310C2D">
          <w:rPr>
            <w:rStyle w:val="aff9"/>
            <w:noProof/>
            <w:lang w:val="ru-RU"/>
          </w:rPr>
          <w:t xml:space="preserve">3.1 Приложение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d</w:t>
        </w:r>
        <w:r w:rsidR="00CE6D36" w:rsidRPr="00310C2D">
          <w:rPr>
            <w:rStyle w:val="aff9"/>
            <w:noProof/>
            <w:lang w:val="ru-RU"/>
          </w:rPr>
          <w:t>-</w:t>
        </w:r>
        <w:r w:rsidR="00CE6D36" w:rsidRPr="00310C2D">
          <w:rPr>
            <w:rStyle w:val="aff9"/>
            <w:noProof/>
          </w:rPr>
          <w:t>client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_Toc242903365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13</w:t>
        </w:r>
        <w:r w:rsidR="00CE6D36">
          <w:rPr>
            <w:noProof/>
            <w:webHidden/>
          </w:rPr>
          <w:fldChar w:fldCharType="end"/>
        </w:r>
      </w:hyperlink>
    </w:p>
    <w:p w14:paraId="6B0CB307" w14:textId="613E38FD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6" w:history="1">
        <w:r w:rsidR="00CE6D36" w:rsidRPr="00310C2D">
          <w:rPr>
            <w:rStyle w:val="aff9"/>
            <w:noProof/>
            <w:lang w:val="ru-RU"/>
          </w:rPr>
          <w:t xml:space="preserve">3.2 Приложение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d</w:t>
        </w:r>
        <w:r w:rsidR="00CE6D36" w:rsidRPr="00310C2D">
          <w:rPr>
            <w:rStyle w:val="aff9"/>
            <w:noProof/>
            <w:lang w:val="ru-RU"/>
          </w:rPr>
          <w:t>-</w:t>
        </w:r>
        <w:r w:rsidR="00CE6D36" w:rsidRPr="00310C2D">
          <w:rPr>
            <w:rStyle w:val="aff9"/>
            <w:noProof/>
          </w:rPr>
          <w:t>server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_Toc242903366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13</w:t>
        </w:r>
        <w:r w:rsidR="00CE6D36">
          <w:rPr>
            <w:noProof/>
            <w:webHidden/>
          </w:rPr>
          <w:fldChar w:fldCharType="end"/>
        </w:r>
      </w:hyperlink>
    </w:p>
    <w:p w14:paraId="613CF1A7" w14:textId="401E01AE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7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4 Передача данных через </w:t>
        </w:r>
        <w:r w:rsidR="00CE6D36" w:rsidRPr="00310C2D">
          <w:rPr>
            <w:rStyle w:val="aff9"/>
            <w:rFonts w:eastAsiaTheme="majorEastAsia"/>
            <w:noProof/>
          </w:rPr>
          <w:t>STARTUPINFO</w:t>
        </w:r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 в </w:t>
        </w:r>
        <w:r w:rsidR="00CE6D36" w:rsidRPr="00310C2D">
          <w:rPr>
            <w:rStyle w:val="aff9"/>
            <w:rFonts w:eastAsiaTheme="majorEastAsia"/>
            <w:noProof/>
          </w:rPr>
          <w:t>Windows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_Toc242903367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16</w:t>
        </w:r>
        <w:r w:rsidR="00CE6D36">
          <w:rPr>
            <w:noProof/>
            <w:webHidden/>
          </w:rPr>
          <w:fldChar w:fldCharType="end"/>
        </w:r>
      </w:hyperlink>
    </w:p>
    <w:p w14:paraId="7A0F72E6" w14:textId="5A2A25F4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8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5 Создание и исследование процессов </w:t>
        </w:r>
        <w:r w:rsidR="00CE6D36" w:rsidRPr="00310C2D">
          <w:rPr>
            <w:rStyle w:val="aff9"/>
            <w:rFonts w:eastAsiaTheme="majorEastAsia"/>
            <w:noProof/>
          </w:rPr>
          <w:t>Linux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_Toc242903368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17</w:t>
        </w:r>
        <w:r w:rsidR="00CE6D36">
          <w:rPr>
            <w:noProof/>
            <w:webHidden/>
          </w:rPr>
          <w:fldChar w:fldCharType="end"/>
        </w:r>
      </w:hyperlink>
    </w:p>
    <w:p w14:paraId="3DB7DC96" w14:textId="5A3720BF" w:rsidR="00CE6D36" w:rsidRDefault="005A06BC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69" w:history="1">
        <w:r w:rsidR="00CE6D36" w:rsidRPr="00310C2D">
          <w:rPr>
            <w:rStyle w:val="aff9"/>
            <w:noProof/>
            <w:lang w:val="ru-RU"/>
          </w:rPr>
          <w:t xml:space="preserve">5.1 Приложения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x</w:t>
        </w:r>
        <w:r w:rsidR="00CE6D36" w:rsidRPr="00310C2D">
          <w:rPr>
            <w:rStyle w:val="aff9"/>
            <w:noProof/>
            <w:lang w:val="ru-RU"/>
          </w:rPr>
          <w:t xml:space="preserve"> и </w:t>
        </w:r>
        <w:r w:rsidR="00CE6D36" w:rsidRPr="00310C2D">
          <w:rPr>
            <w:rStyle w:val="aff9"/>
            <w:noProof/>
          </w:rPr>
          <w:t>Lab</w:t>
        </w:r>
        <w:r w:rsidR="00CE6D36" w:rsidRPr="00310C2D">
          <w:rPr>
            <w:rStyle w:val="aff9"/>
            <w:noProof/>
            <w:lang w:val="ru-RU"/>
          </w:rPr>
          <w:t>-03</w:t>
        </w:r>
        <w:r w:rsidR="00CE6D36" w:rsidRPr="00310C2D">
          <w:rPr>
            <w:rStyle w:val="aff9"/>
            <w:noProof/>
          </w:rPr>
          <w:t>a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_Toc242903369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17</w:t>
        </w:r>
        <w:r w:rsidR="00CE6D36">
          <w:rPr>
            <w:noProof/>
            <w:webHidden/>
          </w:rPr>
          <w:fldChar w:fldCharType="end"/>
        </w:r>
      </w:hyperlink>
    </w:p>
    <w:p w14:paraId="51964A39" w14:textId="1D062B23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70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6 Анонимные каналы </w:t>
        </w:r>
        <w:r w:rsidR="00CE6D36" w:rsidRPr="00310C2D">
          <w:rPr>
            <w:rStyle w:val="aff9"/>
            <w:rFonts w:eastAsiaTheme="majorEastAsia"/>
            <w:noProof/>
          </w:rPr>
          <w:t>Linux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_Toc242903370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19</w:t>
        </w:r>
        <w:r w:rsidR="00CE6D36">
          <w:rPr>
            <w:noProof/>
            <w:webHidden/>
          </w:rPr>
          <w:fldChar w:fldCharType="end"/>
        </w:r>
      </w:hyperlink>
    </w:p>
    <w:p w14:paraId="0DAA3D7C" w14:textId="5402FD71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71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7 Обработка сигналов </w:t>
        </w:r>
        <w:r w:rsidR="00CE6D36" w:rsidRPr="00310C2D">
          <w:rPr>
            <w:rStyle w:val="aff9"/>
            <w:rFonts w:eastAsiaTheme="majorEastAsia"/>
            <w:noProof/>
          </w:rPr>
          <w:t>Linux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_Toc242903371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21</w:t>
        </w:r>
        <w:r w:rsidR="00CE6D36">
          <w:rPr>
            <w:noProof/>
            <w:webHidden/>
          </w:rPr>
          <w:fldChar w:fldCharType="end"/>
        </w:r>
      </w:hyperlink>
    </w:p>
    <w:p w14:paraId="57056A2E" w14:textId="268C8367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72" w:history="1">
        <w:r w:rsidR="00CE6D36" w:rsidRPr="00310C2D">
          <w:rPr>
            <w:rStyle w:val="aff9"/>
            <w:noProof/>
            <w:lang w:val="ru-RU"/>
          </w:rPr>
          <w:t>Заключение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_Toc242903372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23</w:t>
        </w:r>
        <w:r w:rsidR="00CE6D36">
          <w:rPr>
            <w:noProof/>
            <w:webHidden/>
          </w:rPr>
          <w:fldChar w:fldCharType="end"/>
        </w:r>
      </w:hyperlink>
    </w:p>
    <w:p w14:paraId="05C74008" w14:textId="7754950E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73" w:history="1">
        <w:r w:rsidR="00CE6D36" w:rsidRPr="00310C2D">
          <w:rPr>
            <w:rStyle w:val="aff9"/>
            <w:noProof/>
            <w:lang w:val="ru-RU"/>
          </w:rPr>
          <w:t>Список использованных источников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_Toc242903373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24</w:t>
        </w:r>
        <w:r w:rsidR="00CE6D36">
          <w:rPr>
            <w:noProof/>
            <w:webHidden/>
          </w:rPr>
          <w:fldChar w:fldCharType="end"/>
        </w:r>
      </w:hyperlink>
    </w:p>
    <w:p w14:paraId="47F013CD" w14:textId="03BF29CC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74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Приложение А Исходные тексты программ </w:t>
        </w:r>
        <w:r w:rsidR="00CE6D36" w:rsidRPr="00310C2D">
          <w:rPr>
            <w:rStyle w:val="aff9"/>
            <w:rFonts w:eastAsiaTheme="majorEastAsia"/>
            <w:noProof/>
          </w:rPr>
          <w:t>Windows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_Toc242903374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25</w:t>
        </w:r>
        <w:r w:rsidR="00CE6D36">
          <w:rPr>
            <w:noProof/>
            <w:webHidden/>
          </w:rPr>
          <w:fldChar w:fldCharType="end"/>
        </w:r>
      </w:hyperlink>
    </w:p>
    <w:p w14:paraId="60346F58" w14:textId="47941B67" w:rsidR="00CE6D36" w:rsidRDefault="005A06BC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903375" w:history="1">
        <w:r w:rsidR="00CE6D36" w:rsidRPr="00310C2D">
          <w:rPr>
            <w:rStyle w:val="aff9"/>
            <w:rFonts w:eastAsiaTheme="majorEastAsia"/>
            <w:noProof/>
            <w:lang w:val="ru-RU"/>
          </w:rPr>
          <w:t xml:space="preserve">Приложение Б Исходные тексты программ </w:t>
        </w:r>
        <w:r w:rsidR="00CE6D36" w:rsidRPr="00310C2D">
          <w:rPr>
            <w:rStyle w:val="aff9"/>
            <w:rFonts w:eastAsiaTheme="majorEastAsia"/>
            <w:noProof/>
          </w:rPr>
          <w:t>Linux</w:t>
        </w:r>
        <w:r w:rsidR="00CE6D36">
          <w:rPr>
            <w:noProof/>
            <w:webHidden/>
          </w:rPr>
          <w:tab/>
        </w:r>
        <w:r w:rsidR="00CE6D36">
          <w:rPr>
            <w:noProof/>
            <w:webHidden/>
          </w:rPr>
          <w:fldChar w:fldCharType="begin"/>
        </w:r>
        <w:r w:rsidR="00CE6D36">
          <w:rPr>
            <w:noProof/>
            <w:webHidden/>
          </w:rPr>
          <w:instrText xml:space="preserve"> PAGEREF _Toc242903375 \h </w:instrText>
        </w:r>
        <w:r w:rsidR="00CE6D36">
          <w:rPr>
            <w:noProof/>
            <w:webHidden/>
          </w:rPr>
        </w:r>
        <w:r w:rsidR="00CE6D36">
          <w:rPr>
            <w:noProof/>
            <w:webHidden/>
          </w:rPr>
          <w:fldChar w:fldCharType="separate"/>
        </w:r>
        <w:r w:rsidR="00CE6D36">
          <w:rPr>
            <w:noProof/>
            <w:webHidden/>
          </w:rPr>
          <w:t>38</w:t>
        </w:r>
        <w:r w:rsidR="00CE6D36">
          <w:rPr>
            <w:noProof/>
            <w:webHidden/>
          </w:rPr>
          <w:fldChar w:fldCharType="end"/>
        </w:r>
      </w:hyperlink>
    </w:p>
    <w:p w14:paraId="5D75A64B" w14:textId="56A074EF" w:rsidR="007122DE" w:rsidRDefault="006C0874">
      <w:pPr>
        <w:ind w:firstLine="0"/>
      </w:pPr>
      <w:r>
        <w:fldChar w:fldCharType="end"/>
      </w:r>
    </w:p>
    <w:p w14:paraId="0579787F" w14:textId="77777777" w:rsidR="007122DE" w:rsidRPr="004952FD" w:rsidRDefault="006C0874">
      <w:pPr>
        <w:pStyle w:val="1"/>
        <w:rPr>
          <w:lang w:val="ru-RU"/>
        </w:rPr>
      </w:pPr>
      <w:bookmarkStart w:id="0" w:name="_Toc242903353"/>
      <w:r w:rsidRPr="004952FD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20104D2C" w14:textId="77777777" w:rsidR="007122DE" w:rsidRPr="004952FD" w:rsidRDefault="006C0874" w:rsidP="00D449F1">
      <w:pPr>
        <w:rPr>
          <w:lang w:val="ru-RU"/>
        </w:rPr>
      </w:pPr>
      <w:r w:rsidRPr="00B01E47">
        <w:rPr>
          <w:lang w:val="ru-RU"/>
        </w:rPr>
        <w:t xml:space="preserve">В этой работе исследованы создание процессов, передача им параметров, наследование ресурсов и обмен данными между родственными процессами. Опыты выполнены в </w:t>
      </w:r>
      <w:r>
        <w:t>Windows</w:t>
      </w:r>
      <w:r w:rsidRPr="00B01E47">
        <w:rPr>
          <w:lang w:val="ru-RU"/>
        </w:rPr>
        <w:t xml:space="preserve"> и </w:t>
      </w:r>
      <w:r>
        <w:t>Ubuntu</w:t>
      </w:r>
      <w:r w:rsidRPr="00B01E47">
        <w:rPr>
          <w:lang w:val="ru-RU"/>
        </w:rPr>
        <w:t>: результаты сопоставлены с деревом процессов, сведениями операционной системы и исходным кодом программ.</w:t>
      </w:r>
    </w:p>
    <w:p w14:paraId="2C6D4AD5" w14:textId="77777777" w:rsidR="007122DE" w:rsidRPr="004952FD" w:rsidRDefault="006C0874" w:rsidP="00D449F1">
      <w:pPr>
        <w:rPr>
          <w:lang w:val="ru-RU"/>
        </w:rPr>
      </w:pPr>
      <w:r w:rsidRPr="00B01E47">
        <w:rPr>
          <w:lang w:val="ru-RU"/>
        </w:rPr>
        <w:t xml:space="preserve">Сначала проверена передача числа итераций через аргументы и переменную окружения. Затем созданы одновременно работающие дочерние процессы, выполнен поиск взаимно простых чисел через анонимный канал и рассмотрены передача строки через </w:t>
      </w:r>
      <w:r>
        <w:t>STARTUPINFO</w:t>
      </w:r>
      <w:r w:rsidRPr="00B01E47">
        <w:rPr>
          <w:lang w:val="ru-RU"/>
        </w:rPr>
        <w:t xml:space="preserve"> и обработка сигналов </w:t>
      </w:r>
      <w:r>
        <w:t>Linux</w:t>
      </w:r>
      <w:r w:rsidRPr="00B01E47">
        <w:rPr>
          <w:lang w:val="ru-RU"/>
        </w:rPr>
        <w:t>.</w:t>
      </w:r>
    </w:p>
    <w:p w14:paraId="77DC898B" w14:textId="5E030010" w:rsidR="007122DE" w:rsidRPr="004952FD" w:rsidRDefault="006C0874" w:rsidP="00D449F1">
      <w:pPr>
        <w:rPr>
          <w:lang w:val="ru-RU"/>
        </w:rPr>
      </w:pPr>
      <w:r w:rsidRPr="004952FD">
        <w:rPr>
          <w:lang w:val="ru-RU"/>
        </w:rPr>
        <w:t>–</w:t>
      </w:r>
      <w:r w:rsidR="00D449F1" w:rsidRPr="00D449F1">
        <w:rPr>
          <w:lang w:val="ru-RU"/>
        </w:rPr>
        <w:t xml:space="preserve"> </w:t>
      </w:r>
      <w:r w:rsidRPr="004952FD">
        <w:rPr>
          <w:lang w:val="ru-RU"/>
        </w:rPr>
        <w:t>создать дочерние процессы и дождаться их завершения без последовательного выполнения;</w:t>
      </w:r>
    </w:p>
    <w:p w14:paraId="6295943A" w14:textId="77777777" w:rsidR="007122DE" w:rsidRPr="004952FD" w:rsidRDefault="006C0874" w:rsidP="00D449F1">
      <w:pPr>
        <w:rPr>
          <w:lang w:val="ru-RU"/>
        </w:rPr>
      </w:pPr>
      <w:r w:rsidRPr="004952FD">
        <w:rPr>
          <w:lang w:val="ru-RU"/>
        </w:rPr>
        <w:t>– проверить наследование аргументов, переменных окружения и дескрипторов;</w:t>
      </w:r>
    </w:p>
    <w:p w14:paraId="1F64634B" w14:textId="77777777" w:rsidR="007122DE" w:rsidRPr="004952FD" w:rsidRDefault="006C0874" w:rsidP="00D449F1">
      <w:pPr>
        <w:rPr>
          <w:lang w:val="ru-RU"/>
        </w:rPr>
      </w:pPr>
      <w:r w:rsidRPr="004952FD">
        <w:rPr>
          <w:lang w:val="ru-RU"/>
        </w:rPr>
        <w:t>– реализовать параллельный поиск взаимно простых чисел через анонимный канал;</w:t>
      </w:r>
    </w:p>
    <w:p w14:paraId="6941EF23" w14:textId="77777777" w:rsidR="007122DE" w:rsidRPr="004952FD" w:rsidRDefault="006C0874" w:rsidP="00D449F1">
      <w:pPr>
        <w:rPr>
          <w:lang w:val="ru-RU"/>
        </w:rPr>
      </w:pPr>
      <w:r w:rsidRPr="004952FD">
        <w:rPr>
          <w:lang w:val="ru-RU"/>
        </w:rPr>
        <w:t xml:space="preserve">– исследовать передачу данных через </w:t>
      </w:r>
      <w:r>
        <w:t>STARTUPINFO</w:t>
      </w:r>
      <w:r w:rsidRPr="004952FD">
        <w:rPr>
          <w:lang w:val="ru-RU"/>
        </w:rPr>
        <w:t xml:space="preserve"> и обработку сигналов </w:t>
      </w:r>
      <w:r>
        <w:t>POSIX</w:t>
      </w:r>
      <w:r w:rsidRPr="004952FD">
        <w:rPr>
          <w:lang w:val="ru-RU"/>
        </w:rPr>
        <w:t>;</w:t>
      </w:r>
    </w:p>
    <w:p w14:paraId="21800914" w14:textId="77777777" w:rsidR="007122DE" w:rsidRPr="004952FD" w:rsidRDefault="006C0874" w:rsidP="00D449F1">
      <w:pPr>
        <w:rPr>
          <w:lang w:val="ru-RU"/>
        </w:rPr>
      </w:pPr>
      <w:r w:rsidRPr="004952FD">
        <w:rPr>
          <w:lang w:val="ru-RU"/>
        </w:rPr>
        <w:t>– зафиксировать результаты командами, листингами и собственными снимками экрана.</w:t>
      </w:r>
    </w:p>
    <w:p w14:paraId="47E9054E" w14:textId="77777777" w:rsidR="007122DE" w:rsidRPr="004952FD" w:rsidRDefault="006C0874">
      <w:pPr>
        <w:pStyle w:val="1"/>
        <w:rPr>
          <w:lang w:val="ru-RU"/>
        </w:rPr>
      </w:pPr>
      <w:bookmarkStart w:id="1" w:name="_Toc242903354"/>
      <w:r w:rsidRPr="004952FD">
        <w:rPr>
          <w:rFonts w:ascii="Times New Roman" w:eastAsia="Times New Roman" w:hAnsi="Times New Roman" w:cs="Times New Roman"/>
          <w:lang w:val="ru-RU"/>
        </w:rPr>
        <w:lastRenderedPageBreak/>
        <w:t>1 Теоретические основы управления процессами</w:t>
      </w:r>
      <w:bookmarkEnd w:id="1"/>
    </w:p>
    <w:p w14:paraId="517D4E49" w14:textId="77777777" w:rsidR="007122DE" w:rsidRPr="004952FD" w:rsidRDefault="006C0874">
      <w:pPr>
        <w:pStyle w:val="21"/>
        <w:rPr>
          <w:lang w:val="ru-RU"/>
        </w:rPr>
      </w:pPr>
      <w:bookmarkStart w:id="2" w:name="_Toc242903355"/>
      <w:r w:rsidRPr="004952FD">
        <w:rPr>
          <w:rFonts w:ascii="Times New Roman" w:eastAsia="Times New Roman" w:hAnsi="Times New Roman" w:cs="Times New Roman"/>
          <w:lang w:val="ru-RU"/>
        </w:rPr>
        <w:t>1.1 Понятие процесса и его ресурсы</w:t>
      </w:r>
      <w:bookmarkEnd w:id="2"/>
    </w:p>
    <w:p w14:paraId="4F313543" w14:textId="5B944926" w:rsidR="007122DE" w:rsidRPr="00FC13BD" w:rsidRDefault="00E101B8">
      <w:pPr>
        <w:rPr>
          <w:szCs w:val="28"/>
          <w:lang w:val="ru-RU"/>
        </w:rPr>
      </w:pPr>
      <w:r w:rsidRPr="00FC13BD">
        <w:rPr>
          <w:szCs w:val="28"/>
          <w:lang w:val="ru-RU"/>
        </w:rPr>
        <w:t>Программа представляет собой статический набор инструкций и данных, хранящийся на носителе. Процесс — это динамический экземпляр выполняемой программы. При запуске исполняемого файла операционная система выделяет новому процессу уникальный идентификатор (</w:t>
      </w:r>
      <w:r w:rsidRPr="00FC13BD">
        <w:rPr>
          <w:szCs w:val="28"/>
        </w:rPr>
        <w:t>PID</w:t>
      </w:r>
      <w:r w:rsidRPr="00FC13BD">
        <w:rPr>
          <w:szCs w:val="28"/>
          <w:lang w:val="ru-RU"/>
        </w:rPr>
        <w:t xml:space="preserve">), изолированное виртуальное адресное пространство, процессорное время и другие системные ресурсы. </w:t>
      </w:r>
    </w:p>
    <w:p w14:paraId="2DD53703" w14:textId="412F59C8" w:rsidR="007122DE" w:rsidRPr="00FC13BD" w:rsidRDefault="00365767">
      <w:pPr>
        <w:rPr>
          <w:szCs w:val="28"/>
          <w:lang w:val="ru-RU"/>
        </w:rPr>
      </w:pPr>
      <w:r w:rsidRPr="00FC13BD">
        <w:rPr>
          <w:szCs w:val="28"/>
          <w:lang w:val="ru-RU"/>
        </w:rPr>
        <w:t xml:space="preserve">Архитектура операционных систем поддерживает иерархию процессов, позволяя родительскому процессу создавать дочерние и приостанавливать свое выполнение до их завершения. В ОС </w:t>
      </w:r>
      <w:r w:rsidRPr="00FC13BD">
        <w:rPr>
          <w:szCs w:val="28"/>
        </w:rPr>
        <w:t>Windows</w:t>
      </w:r>
      <w:r w:rsidRPr="00FC13BD">
        <w:rPr>
          <w:szCs w:val="28"/>
          <w:lang w:val="ru-RU"/>
        </w:rPr>
        <w:t xml:space="preserve"> для инициализации дочернего процесса применяется функция </w:t>
      </w:r>
      <w:r w:rsidRPr="00FC13BD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FC13BD">
        <w:rPr>
          <w:szCs w:val="28"/>
          <w:lang w:val="ru-RU"/>
        </w:rPr>
        <w:t xml:space="preserve">. В ОС </w:t>
      </w:r>
      <w:r w:rsidRPr="00FC13BD">
        <w:rPr>
          <w:szCs w:val="28"/>
        </w:rPr>
        <w:t>Linux</w:t>
      </w:r>
      <w:r w:rsidRPr="00FC13BD">
        <w:rPr>
          <w:szCs w:val="28"/>
          <w:lang w:val="ru-RU"/>
        </w:rPr>
        <w:t xml:space="preserve"> процесс создания разделен: системный вызов </w:t>
      </w:r>
      <w:r w:rsidRPr="00FC13BD">
        <w:rPr>
          <w:rStyle w:val="HTML1"/>
          <w:rFonts w:ascii="Times New Roman" w:hAnsi="Times New Roman" w:cs="Times New Roman"/>
          <w:sz w:val="28"/>
          <w:szCs w:val="28"/>
        </w:rPr>
        <w:t>fork</w:t>
      </w:r>
      <w:r w:rsidRPr="00FC13BD">
        <w:rPr>
          <w:szCs w:val="28"/>
          <w:lang w:val="ru-RU"/>
        </w:rPr>
        <w:t xml:space="preserve"> дублирует текущий процесс, после чего дочерний процесс замещает свой контекст новой программой с помощью вызова </w:t>
      </w:r>
      <w:r w:rsidRPr="00FC13BD">
        <w:rPr>
          <w:rStyle w:val="HTML1"/>
          <w:rFonts w:ascii="Times New Roman" w:hAnsi="Times New Roman" w:cs="Times New Roman"/>
          <w:sz w:val="28"/>
          <w:szCs w:val="28"/>
        </w:rPr>
        <w:t>execl</w:t>
      </w:r>
      <w:r w:rsidRPr="00FC13BD">
        <w:rPr>
          <w:szCs w:val="28"/>
          <w:lang w:val="ru-RU"/>
        </w:rPr>
        <w:t xml:space="preserve">. </w:t>
      </w:r>
    </w:p>
    <w:p w14:paraId="67AC489A" w14:textId="77777777" w:rsidR="007122DE" w:rsidRPr="004952FD" w:rsidRDefault="006C0874">
      <w:pPr>
        <w:pStyle w:val="21"/>
        <w:rPr>
          <w:lang w:val="ru-RU"/>
        </w:rPr>
      </w:pPr>
      <w:bookmarkStart w:id="3" w:name="_Toc242903356"/>
      <w:r w:rsidRPr="00B01E47">
        <w:rPr>
          <w:rFonts w:ascii="Times New Roman" w:hAnsi="Times New Roman"/>
          <w:lang w:val="ru-RU"/>
        </w:rPr>
        <w:t xml:space="preserve">1.2 Системные интерфейсы </w:t>
      </w:r>
      <w:r>
        <w:rPr>
          <w:rFonts w:ascii="Times New Roman" w:hAnsi="Times New Roman"/>
        </w:rPr>
        <w:t>Windows</w:t>
      </w:r>
      <w:r w:rsidRPr="00B01E47">
        <w:rPr>
          <w:rFonts w:ascii="Times New Roman" w:hAnsi="Times New Roman"/>
          <w:lang w:val="ru-RU"/>
        </w:rPr>
        <w:t xml:space="preserve"> и </w:t>
      </w:r>
      <w:r>
        <w:rPr>
          <w:rFonts w:ascii="Times New Roman" w:hAnsi="Times New Roman"/>
        </w:rPr>
        <w:t>Linux</w:t>
      </w:r>
      <w:bookmarkEnd w:id="3"/>
    </w:p>
    <w:p w14:paraId="576A25F8" w14:textId="50941271" w:rsidR="007122DE" w:rsidRPr="004952FD" w:rsidRDefault="00FC13BD">
      <w:pPr>
        <w:keepNext/>
        <w:rPr>
          <w:lang w:val="ru-RU"/>
        </w:rPr>
      </w:pPr>
      <w:r w:rsidRPr="00FC13BD">
        <w:rPr>
          <w:lang w:val="ru-RU"/>
        </w:rPr>
        <w:t xml:space="preserve">В рамках выполнения лабораторной работы используются системные функции и вызовы, перечень которых приведен в таблице 1.1. </w:t>
      </w:r>
    </w:p>
    <w:p w14:paraId="1E3F75C2" w14:textId="77777777" w:rsidR="007122DE" w:rsidRPr="00603D1A" w:rsidRDefault="006C0874">
      <w:pPr>
        <w:keepNext/>
        <w:spacing w:before="280"/>
        <w:ind w:firstLine="0"/>
        <w:jc w:val="left"/>
        <w:rPr>
          <w:lang w:val="ru-RU"/>
        </w:rPr>
      </w:pPr>
      <w:r w:rsidRPr="00603D1A">
        <w:rPr>
          <w:lang w:val="ru-RU"/>
        </w:rPr>
        <w:t>Таблица 1.1 – Средства работы с процессами</w:t>
      </w:r>
    </w:p>
    <w:tbl>
      <w:tblPr>
        <w:tblW w:w="971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463"/>
        <w:gridCol w:w="5247"/>
      </w:tblGrid>
      <w:tr w:rsidR="007122DE" w:rsidRPr="00D24EB5" w14:paraId="3A09AE80" w14:textId="77777777" w:rsidTr="000028E0">
        <w:trPr>
          <w:trHeight w:val="325"/>
          <w:tblHeader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6514" w14:textId="77777777" w:rsidR="007122DE" w:rsidRPr="00D24EB5" w:rsidRDefault="006C0874">
            <w:pPr>
              <w:keepNext/>
              <w:ind w:firstLine="0"/>
              <w:jc w:val="center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Элемент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5C54" w14:textId="77777777" w:rsidR="007122DE" w:rsidRPr="00D24EB5" w:rsidRDefault="006C0874">
            <w:pPr>
              <w:keepNext/>
              <w:ind w:firstLine="0"/>
              <w:jc w:val="center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Назначение и ожидаемый результат</w:t>
            </w:r>
          </w:p>
        </w:tc>
      </w:tr>
      <w:tr w:rsidR="007122DE" w:rsidRPr="003B38FE" w14:paraId="2D16E549" w14:textId="77777777" w:rsidTr="000028E0">
        <w:trPr>
          <w:trHeight w:val="637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82FE1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CreateProcessA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9A3D" w14:textId="77777777" w:rsidR="00FF7170" w:rsidRPr="00D24EB5" w:rsidRDefault="001547FF">
            <w:pPr>
              <w:ind w:firstLine="0"/>
              <w:rPr>
                <w:bCs/>
                <w:szCs w:val="28"/>
                <w:lang w:val="ru-RU"/>
              </w:rPr>
            </w:pPr>
            <w:r w:rsidRPr="00D24EB5">
              <w:rPr>
                <w:bCs/>
                <w:szCs w:val="28"/>
                <w:lang w:val="ru-RU"/>
              </w:rPr>
              <w:t xml:space="preserve">Создаёт процесс </w:t>
            </w:r>
            <w:r w:rsidRPr="00D24EB5">
              <w:rPr>
                <w:bCs/>
                <w:szCs w:val="28"/>
              </w:rPr>
              <w:t>Windows</w:t>
            </w:r>
            <w:r w:rsidRPr="00D24EB5">
              <w:rPr>
                <w:bCs/>
                <w:szCs w:val="28"/>
                <w:lang w:val="ru-RU"/>
              </w:rPr>
              <w:t xml:space="preserve"> и возвращает </w:t>
            </w:r>
            <w:r w:rsidRPr="00D24EB5">
              <w:rPr>
                <w:bCs/>
                <w:szCs w:val="28"/>
              </w:rPr>
              <w:t>PID</w:t>
            </w:r>
            <w:r w:rsidRPr="00D24EB5">
              <w:rPr>
                <w:bCs/>
                <w:szCs w:val="28"/>
                <w:lang w:val="ru-RU"/>
              </w:rPr>
              <w:t xml:space="preserve"> и дескрипторы.</w:t>
            </w:r>
          </w:p>
        </w:tc>
      </w:tr>
      <w:tr w:rsidR="007122DE" w:rsidRPr="00D24EB5" w14:paraId="1B7F1E9B" w14:textId="77777777" w:rsidTr="000028E0">
        <w:trPr>
          <w:trHeight w:val="325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F42A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WaitForMultipleObjects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1D683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Ожидает завершения нескольких детей.</w:t>
            </w:r>
          </w:p>
        </w:tc>
      </w:tr>
      <w:tr w:rsidR="007122DE" w:rsidRPr="003B38FE" w14:paraId="2579223C" w14:textId="77777777" w:rsidTr="000028E0">
        <w:trPr>
          <w:trHeight w:val="637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5F0EE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CreateToolhelp32Snapshot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8C563" w14:textId="77777777" w:rsidR="00FF7170" w:rsidRPr="00D24EB5" w:rsidRDefault="001547FF">
            <w:pPr>
              <w:ind w:firstLine="0"/>
              <w:rPr>
                <w:bCs/>
                <w:szCs w:val="28"/>
                <w:lang w:val="ru-RU"/>
              </w:rPr>
            </w:pPr>
            <w:r w:rsidRPr="00D24EB5">
              <w:rPr>
                <w:bCs/>
                <w:szCs w:val="28"/>
                <w:lang w:val="ru-RU"/>
              </w:rPr>
              <w:t>Создаёт снимок процессов для обхода записей.</w:t>
            </w:r>
          </w:p>
        </w:tc>
      </w:tr>
      <w:tr w:rsidR="007122DE" w:rsidRPr="003B38FE" w14:paraId="1C569CE6" w14:textId="77777777" w:rsidTr="000028E0">
        <w:trPr>
          <w:trHeight w:val="325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2546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fork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C139" w14:textId="77777777" w:rsidR="00FF7170" w:rsidRPr="00D24EB5" w:rsidRDefault="001547FF">
            <w:pPr>
              <w:ind w:firstLine="0"/>
              <w:rPr>
                <w:bCs/>
                <w:szCs w:val="28"/>
                <w:lang w:val="ru-RU"/>
              </w:rPr>
            </w:pPr>
            <w:r w:rsidRPr="00D24EB5">
              <w:rPr>
                <w:bCs/>
                <w:szCs w:val="28"/>
                <w:lang w:val="ru-RU"/>
              </w:rPr>
              <w:t xml:space="preserve">Создаёт дочерний процесс с новым </w:t>
            </w:r>
            <w:r w:rsidRPr="00D24EB5">
              <w:rPr>
                <w:bCs/>
                <w:szCs w:val="28"/>
              </w:rPr>
              <w:t>PID</w:t>
            </w:r>
            <w:r w:rsidRPr="00D24EB5">
              <w:rPr>
                <w:bCs/>
                <w:szCs w:val="28"/>
                <w:lang w:val="ru-RU"/>
              </w:rPr>
              <w:t>.</w:t>
            </w:r>
          </w:p>
        </w:tc>
      </w:tr>
      <w:tr w:rsidR="007122DE" w:rsidRPr="003B38FE" w14:paraId="03457D59" w14:textId="77777777" w:rsidTr="000028E0">
        <w:trPr>
          <w:trHeight w:val="637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DDA54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execl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D99E4" w14:textId="77777777" w:rsidR="00FF7170" w:rsidRPr="00D24EB5" w:rsidRDefault="001547FF">
            <w:pPr>
              <w:ind w:firstLine="0"/>
              <w:rPr>
                <w:bCs/>
                <w:szCs w:val="28"/>
                <w:lang w:val="ru-RU"/>
              </w:rPr>
            </w:pPr>
            <w:r w:rsidRPr="00D24EB5">
              <w:rPr>
                <w:bCs/>
                <w:szCs w:val="28"/>
                <w:lang w:val="ru-RU"/>
              </w:rPr>
              <w:t>Загружает другую программу в дочерний процесс.</w:t>
            </w:r>
          </w:p>
        </w:tc>
      </w:tr>
      <w:tr w:rsidR="007122DE" w:rsidRPr="00D24EB5" w14:paraId="13D97E4D" w14:textId="77777777" w:rsidTr="000028E0">
        <w:trPr>
          <w:trHeight w:val="325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677AE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waitpid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1877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Ожидает выбранный дочерний процесс.</w:t>
            </w:r>
          </w:p>
        </w:tc>
      </w:tr>
      <w:tr w:rsidR="007122DE" w:rsidRPr="003B38FE" w14:paraId="4A77D7B3" w14:textId="77777777" w:rsidTr="000028E0">
        <w:trPr>
          <w:trHeight w:val="325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F0733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pipe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3DDFC" w14:textId="77777777" w:rsidR="00FF7170" w:rsidRPr="00D24EB5" w:rsidRDefault="001547FF">
            <w:pPr>
              <w:ind w:firstLine="0"/>
              <w:rPr>
                <w:bCs/>
                <w:szCs w:val="28"/>
                <w:lang w:val="ru-RU"/>
              </w:rPr>
            </w:pPr>
            <w:r w:rsidRPr="00D24EB5">
              <w:rPr>
                <w:bCs/>
                <w:szCs w:val="28"/>
                <w:lang w:val="ru-RU"/>
              </w:rPr>
              <w:t>Создаёт канал с концами чтения и записи.</w:t>
            </w:r>
          </w:p>
        </w:tc>
      </w:tr>
      <w:tr w:rsidR="007122DE" w:rsidRPr="003B38FE" w14:paraId="77ADABDD" w14:textId="77777777" w:rsidTr="000028E0">
        <w:trPr>
          <w:trHeight w:val="624"/>
          <w:jc w:val="center"/>
        </w:trPr>
        <w:tc>
          <w:tcPr>
            <w:tcW w:w="44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ACEFB" w14:textId="77777777" w:rsidR="00FF7170" w:rsidRPr="00D24EB5" w:rsidRDefault="001547FF">
            <w:pPr>
              <w:ind w:firstLine="0"/>
              <w:rPr>
                <w:bCs/>
                <w:szCs w:val="28"/>
              </w:rPr>
            </w:pPr>
            <w:r w:rsidRPr="00D24EB5">
              <w:rPr>
                <w:bCs/>
                <w:szCs w:val="28"/>
              </w:rPr>
              <w:t>signal</w:t>
            </w:r>
          </w:p>
        </w:tc>
        <w:tc>
          <w:tcPr>
            <w:tcW w:w="5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7509" w14:textId="77777777" w:rsidR="00FF7170" w:rsidRPr="00D24EB5" w:rsidRDefault="001547FF">
            <w:pPr>
              <w:ind w:firstLine="0"/>
              <w:rPr>
                <w:bCs/>
                <w:szCs w:val="28"/>
                <w:lang w:val="ru-RU"/>
              </w:rPr>
            </w:pPr>
            <w:r w:rsidRPr="00D24EB5">
              <w:rPr>
                <w:bCs/>
                <w:szCs w:val="28"/>
                <w:lang w:val="ru-RU"/>
              </w:rPr>
              <w:t>Назначает обработчик или игнорирование сигнала.</w:t>
            </w:r>
          </w:p>
        </w:tc>
      </w:tr>
    </w:tbl>
    <w:p w14:paraId="5CA73611" w14:textId="6CB95327" w:rsidR="007122DE" w:rsidRPr="00D24EB5" w:rsidRDefault="00360219" w:rsidP="00B01E47">
      <w:pPr>
        <w:spacing w:before="280"/>
        <w:rPr>
          <w:bCs/>
          <w:szCs w:val="28"/>
          <w:lang w:val="ru-RU"/>
        </w:rPr>
      </w:pPr>
      <w:r w:rsidRPr="00360219">
        <w:rPr>
          <w:lang w:val="ru-RU"/>
        </w:rPr>
        <w:t xml:space="preserve">В обеих операционных системах реализована базовая синхронизация завершения работы: родительский процесс приостанавливает свое </w:t>
      </w:r>
      <w:r w:rsidRPr="00360219">
        <w:rPr>
          <w:lang w:val="ru-RU"/>
        </w:rPr>
        <w:lastRenderedPageBreak/>
        <w:t xml:space="preserve">выполнение до успешного завершения всех созданных им дочерних процессов. </w:t>
      </w:r>
      <w:r w:rsidRPr="00386A87">
        <w:rPr>
          <w:lang w:val="ru-RU"/>
        </w:rPr>
        <w:t>После возврата управления производится обязательная очистка выделенных системных ресурсов, включая закрытие дескрипторов. Данный подход гарантирует корректное управление полным жизненным циклом процессов и предотвращает утечку ресурсов или появление процессов-сирот в ходе выполнения программы</w:t>
      </w:r>
      <w:r w:rsidR="006C0874" w:rsidRPr="00D24EB5">
        <w:rPr>
          <w:bCs/>
          <w:szCs w:val="28"/>
          <w:lang w:val="ru-RU"/>
        </w:rPr>
        <w:t>.</w:t>
      </w:r>
    </w:p>
    <w:p w14:paraId="15D222E3" w14:textId="77777777" w:rsidR="007122DE" w:rsidRPr="004952FD" w:rsidRDefault="006C0874">
      <w:pPr>
        <w:pStyle w:val="1"/>
        <w:rPr>
          <w:lang w:val="ru-RU"/>
        </w:rPr>
      </w:pPr>
      <w:bookmarkStart w:id="4" w:name="_Toc242903357"/>
      <w:r w:rsidRPr="004952FD">
        <w:rPr>
          <w:rFonts w:ascii="Times New Roman" w:hAnsi="Times New Roman"/>
          <w:lang w:val="ru-RU"/>
        </w:rPr>
        <w:lastRenderedPageBreak/>
        <w:t xml:space="preserve">2 Создание и исследование процессов </w:t>
      </w:r>
      <w:r>
        <w:rPr>
          <w:rFonts w:ascii="Times New Roman" w:hAnsi="Times New Roman"/>
        </w:rPr>
        <w:t>Windows</w:t>
      </w:r>
      <w:bookmarkEnd w:id="4"/>
    </w:p>
    <w:p w14:paraId="399129D8" w14:textId="77777777" w:rsidR="007122DE" w:rsidRPr="004952FD" w:rsidRDefault="006C0874">
      <w:pPr>
        <w:pStyle w:val="21"/>
        <w:rPr>
          <w:lang w:val="ru-RU"/>
        </w:rPr>
      </w:pPr>
      <w:bookmarkStart w:id="5" w:name="_Toc242903358"/>
      <w:r w:rsidRPr="004952FD">
        <w:rPr>
          <w:rFonts w:ascii="Times New Roman" w:eastAsia="Times New Roman" w:hAnsi="Times New Roman" w:cs="Times New Roman"/>
          <w:lang w:val="ru-RU"/>
        </w:rPr>
        <w:t xml:space="preserve">2.1 Приложение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x</w:t>
      </w:r>
      <w:bookmarkEnd w:id="5"/>
    </w:p>
    <w:p w14:paraId="24878338" w14:textId="6C768A9C" w:rsidR="007122DE" w:rsidRPr="00821D62" w:rsidRDefault="00357BD1">
      <w:pPr>
        <w:keepNext/>
        <w:rPr>
          <w:szCs w:val="28"/>
          <w:lang w:val="ru-RU"/>
        </w:rPr>
      </w:pPr>
      <w:r w:rsidRPr="00821D62">
        <w:rPr>
          <w:szCs w:val="28"/>
          <w:lang w:val="ru-RU"/>
        </w:rPr>
        <w:t xml:space="preserve">Приложение </w:t>
      </w:r>
      <w:r w:rsidRPr="00821D62">
        <w:rPr>
          <w:szCs w:val="28"/>
        </w:rPr>
        <w:t>Lab</w:t>
      </w:r>
      <w:r w:rsidRPr="00821D62">
        <w:rPr>
          <w:szCs w:val="28"/>
          <w:lang w:val="ru-RU"/>
        </w:rPr>
        <w:t>-03</w:t>
      </w:r>
      <w:r w:rsidRPr="00821D62">
        <w:rPr>
          <w:szCs w:val="28"/>
        </w:rPr>
        <w:t>x</w:t>
      </w:r>
      <w:r w:rsidRPr="00821D62">
        <w:rPr>
          <w:szCs w:val="28"/>
          <w:lang w:val="ru-RU"/>
        </w:rPr>
        <w:t xml:space="preserve"> выполняет цикл с задержкой 500 мс, выводя на каждом шаге свой </w:t>
      </w:r>
      <w:r w:rsidRPr="00821D62">
        <w:rPr>
          <w:szCs w:val="28"/>
        </w:rPr>
        <w:t>PID</w:t>
      </w:r>
      <w:r w:rsidRPr="00821D62">
        <w:rPr>
          <w:szCs w:val="28"/>
          <w:lang w:val="ru-RU"/>
        </w:rPr>
        <w:t xml:space="preserve"> и номер итерации. Количество шагов задается аргументом командной строки или, при его отсутствии, переменной окружения </w:t>
      </w:r>
      <w:r w:rsidRPr="00821D62">
        <w:rPr>
          <w:rStyle w:val="HTML1"/>
          <w:rFonts w:ascii="Times New Roman" w:hAnsi="Times New Roman" w:cs="Times New Roman"/>
          <w:sz w:val="28"/>
          <w:szCs w:val="28"/>
        </w:rPr>
        <w:t>ITER</w:t>
      </w:r>
      <w:r w:rsidRPr="00821D62">
        <w:rPr>
          <w:rStyle w:val="HTML1"/>
          <w:rFonts w:ascii="Times New Roman" w:hAnsi="Times New Roman" w:cs="Times New Roman"/>
          <w:sz w:val="28"/>
          <w:szCs w:val="28"/>
          <w:lang w:val="ru-RU"/>
        </w:rPr>
        <w:t>_</w:t>
      </w:r>
      <w:r w:rsidRPr="00821D62">
        <w:rPr>
          <w:rStyle w:val="HTML1"/>
          <w:rFonts w:ascii="Times New Roman" w:hAnsi="Times New Roman" w:cs="Times New Roman"/>
          <w:sz w:val="28"/>
          <w:szCs w:val="28"/>
        </w:rPr>
        <w:t>NUM</w:t>
      </w:r>
      <w:r w:rsidRPr="00821D62">
        <w:rPr>
          <w:szCs w:val="28"/>
          <w:lang w:val="ru-RU"/>
        </w:rPr>
        <w:t xml:space="preserve">. Если оба параметра не заданы, программа выводит сообщение об ошибке и завершается вызовом </w:t>
      </w:r>
      <w:r w:rsidRPr="00821D62">
        <w:rPr>
          <w:rStyle w:val="HTML1"/>
          <w:rFonts w:ascii="Times New Roman" w:hAnsi="Times New Roman" w:cs="Times New Roman"/>
          <w:sz w:val="28"/>
          <w:szCs w:val="28"/>
        </w:rPr>
        <w:t>ExitProcess</w:t>
      </w:r>
      <w:r w:rsidRPr="00821D62">
        <w:rPr>
          <w:rStyle w:val="HTML1"/>
          <w:rFonts w:ascii="Times New Roman" w:hAnsi="Times New Roman" w:cs="Times New Roman"/>
          <w:sz w:val="28"/>
          <w:szCs w:val="28"/>
          <w:lang w:val="ru-RU"/>
        </w:rPr>
        <w:t>(1)</w:t>
      </w:r>
      <w:r w:rsidR="006C0874" w:rsidRPr="00821D62">
        <w:rPr>
          <w:szCs w:val="28"/>
          <w:lang w:val="ru-RU"/>
        </w:rPr>
        <w:t>.</w:t>
      </w:r>
    </w:p>
    <w:p w14:paraId="7DC1CDFC" w14:textId="77777777" w:rsidR="007122DE" w:rsidRDefault="006C0874">
      <w:pPr>
        <w:keepNext/>
        <w:spacing w:before="280"/>
        <w:ind w:firstLine="0"/>
        <w:jc w:val="left"/>
      </w:pPr>
      <w:r>
        <w:t>Таблица 2.1 – Проверки приложения Lab-03x</w:t>
      </w:r>
    </w:p>
    <w:tbl>
      <w:tblPr>
        <w:tblW w:w="10176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66A7C9CB" w14:textId="77777777" w:rsidTr="00F544C9">
        <w:trPr>
          <w:tblHeader/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84A2A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1EC6C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:rsidRPr="003B38FE" w14:paraId="0BDBA9C0" w14:textId="77777777" w:rsidTr="00F544C9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536D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Lab-03x.exe 5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E5EE7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Пять строк с одним </w:t>
            </w:r>
            <w:r>
              <w:t>PID</w:t>
            </w:r>
            <w:r w:rsidRPr="004952FD">
              <w:rPr>
                <w:lang w:val="ru-RU"/>
              </w:rPr>
              <w:t xml:space="preserve"> и задержкой около 500 мс между строками.</w:t>
            </w:r>
          </w:p>
        </w:tc>
      </w:tr>
      <w:tr w:rsidR="007122DE" w:rsidRPr="003B38FE" w14:paraId="534F00D5" w14:textId="77777777" w:rsidTr="00F544C9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D876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set ITER_NUM=4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BD2B4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>Локальная переменная окружения задаёт резервное число итераций.</w:t>
            </w:r>
          </w:p>
        </w:tc>
      </w:tr>
      <w:tr w:rsidR="007122DE" w:rsidRPr="003B38FE" w14:paraId="3F3528E8" w14:textId="77777777" w:rsidTr="00F544C9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FC31F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Lab-03x.exe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4AA3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При наличии </w:t>
            </w:r>
            <w:r>
              <w:t>ITER</w:t>
            </w:r>
            <w:r w:rsidRPr="004952FD">
              <w:rPr>
                <w:lang w:val="ru-RU"/>
              </w:rPr>
              <w:t>_</w:t>
            </w:r>
            <w:r>
              <w:t>NUM</w:t>
            </w:r>
            <w:r w:rsidRPr="004952FD">
              <w:rPr>
                <w:lang w:val="ru-RU"/>
              </w:rPr>
              <w:t xml:space="preserve"> выполняется заданное переменной число итераций.</w:t>
            </w:r>
          </w:p>
        </w:tc>
      </w:tr>
      <w:tr w:rsidR="007122DE" w:rsidRPr="003B38FE" w14:paraId="123B588C" w14:textId="77777777" w:rsidTr="00F544C9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1003" w14:textId="77777777" w:rsidR="007122DE" w:rsidRDefault="006C0874">
            <w:pPr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set ITER_NUM=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4B16" w14:textId="5F259295" w:rsidR="007122DE" w:rsidRPr="004952FD" w:rsidRDefault="006C0874">
            <w:pPr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При отсутствии обоих источников возвращается код </w:t>
            </w:r>
            <w:r w:rsidR="00077DC3">
              <w:rPr>
                <w:lang w:val="ru-RU"/>
              </w:rPr>
              <w:t>ошибки</w:t>
            </w:r>
            <w:r w:rsidRPr="004952FD">
              <w:rPr>
                <w:lang w:val="ru-RU"/>
              </w:rPr>
              <w:t>.</w:t>
            </w:r>
          </w:p>
        </w:tc>
      </w:tr>
    </w:tbl>
    <w:p w14:paraId="3EB7230B" w14:textId="527CFF86" w:rsidR="007122DE" w:rsidRPr="00F544C9" w:rsidRDefault="00F544C9" w:rsidP="001A7E3A">
      <w:pPr>
        <w:pStyle w:val="affa"/>
        <w:ind w:firstLine="720"/>
        <w:rPr>
          <w:sz w:val="28"/>
          <w:szCs w:val="28"/>
        </w:rPr>
      </w:pPr>
      <w:r w:rsidRPr="00F544C9">
        <w:rPr>
          <w:sz w:val="28"/>
          <w:szCs w:val="28"/>
        </w:rPr>
        <w:t>Для подтверждения алгоритма произведено три контрольных запуска: с явной передачей аргумента, с предварительно установленной переменной и без указания параметров. Консольный вывод программы, демонстрирующий корректную обработку приоритетов источников и успешную генерацию ошибки с кодом завершения 1, представлен на рисунке 2.1.</w:t>
      </w:r>
    </w:p>
    <w:p w14:paraId="12C83A82" w14:textId="3F65206B" w:rsidR="007122DE" w:rsidRDefault="00270F58">
      <w:pPr>
        <w:keepNext/>
        <w:spacing w:before="280"/>
        <w:ind w:firstLine="0"/>
        <w:jc w:val="center"/>
      </w:pPr>
      <w:r w:rsidRPr="00270F58">
        <w:rPr>
          <w:noProof/>
        </w:rPr>
        <w:drawing>
          <wp:inline distT="0" distB="0" distL="0" distR="0" wp14:anchorId="259991C6" wp14:editId="61A083BC">
            <wp:extent cx="4245313" cy="202758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529" cy="21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5B14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2.1 – Запуски </w:t>
      </w:r>
      <w:r>
        <w:t>Lab</w:t>
      </w:r>
      <w:r w:rsidRPr="004952FD">
        <w:rPr>
          <w:lang w:val="ru-RU"/>
        </w:rPr>
        <w:t>-03</w:t>
      </w:r>
      <w:r>
        <w:t>x</w:t>
      </w:r>
      <w:r w:rsidRPr="004952FD">
        <w:rPr>
          <w:lang w:val="ru-RU"/>
        </w:rPr>
        <w:t xml:space="preserve"> с аргументом, переменной </w:t>
      </w:r>
      <w:r>
        <w:t>ITER</w:t>
      </w:r>
      <w:r w:rsidRPr="004952FD">
        <w:rPr>
          <w:lang w:val="ru-RU"/>
        </w:rPr>
        <w:t>_</w:t>
      </w:r>
      <w:r>
        <w:t>NUM</w:t>
      </w:r>
      <w:r w:rsidRPr="004952FD">
        <w:rPr>
          <w:lang w:val="ru-RU"/>
        </w:rPr>
        <w:t xml:space="preserve"> и ошибкой</w:t>
      </w:r>
    </w:p>
    <w:p w14:paraId="18A7DD8B" w14:textId="4B93545B" w:rsidR="007122DE" w:rsidRPr="00E101B8" w:rsidRDefault="00F544C9">
      <w:pPr>
        <w:rPr>
          <w:lang w:val="ru-RU"/>
        </w:rPr>
      </w:pPr>
      <w:r w:rsidRPr="00F544C9">
        <w:rPr>
          <w:lang w:val="ru-RU"/>
        </w:rPr>
        <w:t xml:space="preserve">Первые два запуска вывели соответственно пять и четыре строки с идентификаторами </w:t>
      </w:r>
      <w:r>
        <w:t>PID</w:t>
      </w:r>
      <w:r w:rsidRPr="00F544C9">
        <w:rPr>
          <w:lang w:val="ru-RU"/>
        </w:rPr>
        <w:t>. В последнем случае программа штатно завершила работу с кодом возврата 1</w:t>
      </w:r>
      <w:r w:rsidR="00B13525" w:rsidRPr="00E101B8">
        <w:rPr>
          <w:lang w:val="ru-RU"/>
        </w:rPr>
        <w:t>.</w:t>
      </w:r>
    </w:p>
    <w:p w14:paraId="7AEAD7B6" w14:textId="77777777" w:rsidR="007122DE" w:rsidRPr="004952FD" w:rsidRDefault="006C0874">
      <w:pPr>
        <w:pStyle w:val="21"/>
        <w:rPr>
          <w:lang w:val="ru-RU"/>
        </w:rPr>
      </w:pPr>
      <w:bookmarkStart w:id="6" w:name="_Toc242903359"/>
      <w:r w:rsidRPr="004952FD">
        <w:rPr>
          <w:rFonts w:ascii="Times New Roman" w:eastAsia="Times New Roman" w:hAnsi="Times New Roman" w:cs="Times New Roman"/>
          <w:lang w:val="ru-RU"/>
        </w:rPr>
        <w:lastRenderedPageBreak/>
        <w:t xml:space="preserve">2.2 Приложение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a</w:t>
      </w:r>
      <w:bookmarkEnd w:id="6"/>
    </w:p>
    <w:p w14:paraId="42150AB6" w14:textId="0D234F6A" w:rsidR="007122DE" w:rsidRPr="00E22432" w:rsidRDefault="00F544C9">
      <w:pPr>
        <w:keepNext/>
        <w:rPr>
          <w:szCs w:val="28"/>
          <w:lang w:val="ru-RU"/>
        </w:rPr>
      </w:pPr>
      <w:r w:rsidRPr="00E22432">
        <w:rPr>
          <w:szCs w:val="28"/>
          <w:lang w:val="ru-RU"/>
        </w:rPr>
        <w:t xml:space="preserve">Приложение </w:t>
      </w:r>
      <w:r w:rsidRPr="00E22432">
        <w:rPr>
          <w:szCs w:val="28"/>
        </w:rPr>
        <w:t>Lab</w:t>
      </w:r>
      <w:r w:rsidRPr="00E22432">
        <w:rPr>
          <w:szCs w:val="28"/>
          <w:lang w:val="ru-RU"/>
        </w:rPr>
        <w:t>-03</w:t>
      </w:r>
      <w:r w:rsidRPr="00E22432">
        <w:rPr>
          <w:szCs w:val="28"/>
        </w:rPr>
        <w:t>a</w:t>
      </w:r>
      <w:r w:rsidRPr="00E22432">
        <w:rPr>
          <w:szCs w:val="28"/>
          <w:lang w:val="ru-RU"/>
        </w:rPr>
        <w:t xml:space="preserve"> демонстрирует особенности создания дочерних процессов с помощью системной функции </w:t>
      </w:r>
      <w:r w:rsidRPr="00E22432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E22432">
        <w:rPr>
          <w:szCs w:val="28"/>
          <w:lang w:val="ru-RU"/>
        </w:rPr>
        <w:t>. В программе реализовано три варианта вызова этой функции. Родительский процесс переходит в режим ожидания только после итеративной попытки запуска всех дочерних экземпляров. Успешно созданные процессы выполняются параллельно</w:t>
      </w:r>
      <w:r w:rsidR="006C0874" w:rsidRPr="00E22432">
        <w:rPr>
          <w:szCs w:val="28"/>
          <w:lang w:val="ru-RU"/>
        </w:rPr>
        <w:t>.</w:t>
      </w:r>
    </w:p>
    <w:p w14:paraId="1EAA40BE" w14:textId="6EFA298C" w:rsidR="00E22432" w:rsidRPr="00E22432" w:rsidRDefault="00E22432">
      <w:pPr>
        <w:keepNext/>
        <w:rPr>
          <w:szCs w:val="28"/>
          <w:lang w:val="ru-RU"/>
        </w:rPr>
      </w:pPr>
      <w:r w:rsidRPr="00E22432">
        <w:rPr>
          <w:szCs w:val="28"/>
          <w:lang w:val="ru-RU"/>
        </w:rPr>
        <w:t xml:space="preserve">Спецификация передаваемых параметров </w:t>
      </w:r>
      <w:r w:rsidRPr="00E22432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E22432">
        <w:rPr>
          <w:szCs w:val="28"/>
          <w:lang w:val="ru-RU"/>
        </w:rPr>
        <w:t xml:space="preserve"> и ожидаемое поведение системы представлены в таблице 2.2. В первом варианте аргумент намеренно объединен с именем модуля, что приводит к системной ошибке. Во втором варианте </w:t>
      </w:r>
      <w:r w:rsidR="005072A4">
        <w:rPr>
          <w:szCs w:val="28"/>
          <w:lang w:val="ru-RU"/>
        </w:rPr>
        <w:t>имя модуля, как и аргумент передаются в качестве 2 аргумента</w:t>
      </w:r>
      <w:r w:rsidR="009F614B">
        <w:rPr>
          <w:szCs w:val="28"/>
          <w:lang w:val="ru-RU"/>
        </w:rPr>
        <w:t xml:space="preserve"> функции</w:t>
      </w:r>
      <w:r w:rsidRPr="00E22432">
        <w:rPr>
          <w:szCs w:val="28"/>
          <w:lang w:val="ru-RU"/>
        </w:rPr>
        <w:t>. В третьем варианте имя исполняемого файла и его аргументы передаются в функцию раздельно.</w:t>
      </w:r>
    </w:p>
    <w:p w14:paraId="3C48D031" w14:textId="77777777" w:rsidR="007122DE" w:rsidRDefault="006C0874">
      <w:pPr>
        <w:keepNext/>
        <w:spacing w:before="280"/>
        <w:ind w:firstLine="0"/>
        <w:jc w:val="left"/>
      </w:pPr>
      <w:r>
        <w:t>Таблица 2.2 – Варианты вызова CreateProcessA</w:t>
      </w:r>
    </w:p>
    <w:tbl>
      <w:tblPr>
        <w:tblW w:w="10176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26B2F3EA" w14:textId="77777777" w:rsidTr="00B965A0">
        <w:trPr>
          <w:tblHeader/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7CD1A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4E77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14:paraId="0634A686" w14:textId="77777777" w:rsidTr="00B965A0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12D4" w14:textId="56DFD2FC" w:rsidR="007122DE" w:rsidRDefault="00FC4A92">
            <w:pPr>
              <w:keepNext/>
              <w:ind w:firstLine="0"/>
              <w:jc w:val="left"/>
            </w:pPr>
            <w:r>
              <w:t>lpApplicationName = "Lab-03x.exe 50"</w:t>
            </w:r>
            <w:r w:rsidR="002923D8">
              <w:t xml:space="preserve"> lpCommandLine = ""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3190B" w14:textId="77777777" w:rsidR="007122DE" w:rsidRDefault="006C0874">
            <w:pPr>
              <w:keepNext/>
              <w:ind w:firstLine="0"/>
              <w:jc w:val="left"/>
            </w:pPr>
            <w:r>
              <w:t>Сбой ERROR_FILE_NOT_FOUND: lpApplicationName должен содержать путь к модулю без аргументов.</w:t>
            </w:r>
          </w:p>
        </w:tc>
      </w:tr>
      <w:tr w:rsidR="007122DE" w:rsidRPr="003B38FE" w14:paraId="483743A2" w14:textId="77777777" w:rsidTr="00B965A0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508E5" w14:textId="1E7D43D0" w:rsidR="007122DE" w:rsidRDefault="00FC4A92">
            <w:pPr>
              <w:keepNext/>
              <w:ind w:firstLine="0"/>
              <w:jc w:val="left"/>
            </w:pPr>
            <w:r>
              <w:t>lpApplicationName = "", lpCommandLine = "</w:t>
            </w:r>
            <w:r w:rsidR="00AF5088">
              <w:t>Lab-03x.exe</w:t>
            </w:r>
            <w:r>
              <w:t xml:space="preserve"> 50"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0517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>Имя модуля извлекается из первого токена изменяемой командной строки; процесс создаётся.</w:t>
            </w:r>
          </w:p>
        </w:tc>
      </w:tr>
      <w:tr w:rsidR="007122DE" w:rsidRPr="003B38FE" w14:paraId="52329598" w14:textId="77777777" w:rsidTr="00B965A0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A767F" w14:textId="70BDE42B" w:rsidR="007122DE" w:rsidRDefault="00FC4A92">
            <w:pPr>
              <w:ind w:firstLine="0"/>
              <w:jc w:val="left"/>
            </w:pPr>
            <w:r>
              <w:t>lpApplicationName = "Lab-03x.exe", lpCommandLine = " 50"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0950A" w14:textId="77777777" w:rsidR="007122DE" w:rsidRPr="004952FD" w:rsidRDefault="006C0874">
            <w:pPr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Ведущий пробел оставляет пустой </w:t>
            </w:r>
            <w:r>
              <w:t>argv</w:t>
            </w:r>
            <w:r w:rsidRPr="004952FD">
              <w:rPr>
                <w:lang w:val="ru-RU"/>
              </w:rPr>
              <w:t xml:space="preserve">[0], а число попадает в </w:t>
            </w:r>
            <w:r>
              <w:t>argv</w:t>
            </w:r>
            <w:r w:rsidRPr="004952FD">
              <w:rPr>
                <w:lang w:val="ru-RU"/>
              </w:rPr>
              <w:t>[1]; процесс создаётся.</w:t>
            </w:r>
          </w:p>
        </w:tc>
      </w:tr>
    </w:tbl>
    <w:p w14:paraId="41C76A4B" w14:textId="193385DA" w:rsidR="00F3381C" w:rsidRDefault="000927C7" w:rsidP="00F3381C">
      <w:pPr>
        <w:spacing w:before="280"/>
        <w:rPr>
          <w:szCs w:val="28"/>
          <w:lang w:val="ru-RU"/>
        </w:rPr>
      </w:pPr>
      <w:r w:rsidRPr="00630C7D">
        <w:rPr>
          <w:lang w:val="ru-RU"/>
        </w:rPr>
        <w:t xml:space="preserve">Согласно алгоритму работы приложения, первый вызов функции </w:t>
      </w:r>
      <w:r>
        <w:t>CreateProcessA</w:t>
      </w:r>
      <w:r w:rsidRPr="00630C7D">
        <w:rPr>
          <w:lang w:val="ru-RU"/>
        </w:rPr>
        <w:t xml:space="preserve"> прогнозируемо завершается системной ошибкой (</w:t>
      </w:r>
      <w:r>
        <w:t>ERROR</w:t>
      </w:r>
      <w:r w:rsidRPr="00630C7D">
        <w:rPr>
          <w:lang w:val="ru-RU"/>
        </w:rPr>
        <w:t>_</w:t>
      </w:r>
      <w:r>
        <w:t>FILE</w:t>
      </w:r>
      <w:r w:rsidRPr="00630C7D">
        <w:rPr>
          <w:lang w:val="ru-RU"/>
        </w:rPr>
        <w:t>_</w:t>
      </w:r>
      <w:r>
        <w:t>NOT</w:t>
      </w:r>
      <w:r w:rsidRPr="00630C7D">
        <w:rPr>
          <w:lang w:val="ru-RU"/>
        </w:rPr>
        <w:t>_</w:t>
      </w:r>
      <w:r>
        <w:t>FOUND</w:t>
      </w:r>
      <w:r w:rsidRPr="00630C7D">
        <w:rPr>
          <w:lang w:val="ru-RU"/>
        </w:rPr>
        <w:t xml:space="preserve">). Это обусловлено намеренно некорректным форматом передачи параметров — объединением имени исполняемого модуля и аргументов в единую строку, </w:t>
      </w:r>
      <w:r w:rsidR="00BD3939">
        <w:rPr>
          <w:lang w:val="ru-RU"/>
        </w:rPr>
        <w:t xml:space="preserve">а также передачи этой строки в функцию </w:t>
      </w:r>
      <w:r w:rsidR="00BD3939">
        <w:t xml:space="preserve">CreateProcessA </w:t>
      </w:r>
      <w:r w:rsidR="00BD3939">
        <w:rPr>
          <w:lang w:val="ru-RU"/>
        </w:rPr>
        <w:t>в качестве первого аргумента</w:t>
      </w:r>
      <w:r w:rsidRPr="00630C7D">
        <w:rPr>
          <w:lang w:val="ru-RU"/>
        </w:rPr>
        <w:t xml:space="preserve">. Второй и третий вызовы используют правильное разделение параметров и успешно инициализируют дочерние процессы. Постоянный контроль кодов возврата функции </w:t>
      </w:r>
      <w:r>
        <w:t>CreateProcessA</w:t>
      </w:r>
      <w:r w:rsidRPr="00630C7D">
        <w:rPr>
          <w:lang w:val="ru-RU"/>
        </w:rPr>
        <w:t xml:space="preserve"> позволяет надежно дифференцировать программно ожидаемую ошибку от непредвиденных системных сбоев на этапе выполнения.</w:t>
      </w:r>
    </w:p>
    <w:p w14:paraId="50BDA72B" w14:textId="11302C08" w:rsidR="007122DE" w:rsidRPr="003C170B" w:rsidRDefault="003C170B" w:rsidP="00B67204">
      <w:pPr>
        <w:spacing w:after="280"/>
        <w:rPr>
          <w:color w:val="auto"/>
          <w:szCs w:val="28"/>
          <w:lang w:val="ru-RU" w:eastAsia="ru-RU"/>
        </w:rPr>
      </w:pPr>
      <w:r w:rsidRPr="003C170B">
        <w:rPr>
          <w:color w:val="auto"/>
          <w:szCs w:val="28"/>
          <w:lang w:val="ru-RU" w:eastAsia="ru-RU"/>
        </w:rPr>
        <w:t xml:space="preserve">Консольный вывод родительского приложения, демонстрирующий описанную логику взаимодействия, представлен на рисунке 2.2. Как и предполагалось, первая попытка создания процесса завершилась отказом с кодом системной ошибки 2. В свою очередь, второй и третий процессы были успешно инициализированы операционной системой, о чем достоверно </w:t>
      </w:r>
      <w:r w:rsidRPr="003C170B">
        <w:rPr>
          <w:color w:val="auto"/>
          <w:szCs w:val="28"/>
          <w:lang w:val="ru-RU" w:eastAsia="ru-RU"/>
        </w:rPr>
        <w:lastRenderedPageBreak/>
        <w:t>свидетельствует вывод их уникальных системных идентификаторов (PID) в стандартный поток вывода</w:t>
      </w:r>
      <w:r w:rsidR="006C0874" w:rsidRPr="003C170B">
        <w:rPr>
          <w:szCs w:val="28"/>
          <w:lang w:val="ru-RU"/>
        </w:rPr>
        <w:t>.</w:t>
      </w:r>
    </w:p>
    <w:p w14:paraId="16C2FB42" w14:textId="77777777" w:rsidR="007122DE" w:rsidRDefault="004952FD">
      <w:pPr>
        <w:keepNext/>
        <w:spacing w:before="280"/>
        <w:ind w:firstLine="0"/>
        <w:jc w:val="center"/>
      </w:pPr>
      <w:r w:rsidRPr="004952FD">
        <w:rPr>
          <w:noProof/>
        </w:rPr>
        <w:drawing>
          <wp:inline distT="0" distB="0" distL="0" distR="0" wp14:anchorId="79E3BA2F" wp14:editId="6B9B7912">
            <wp:extent cx="4049885" cy="2751151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676" cy="276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D643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>Рисуно</w:t>
      </w:r>
      <w:r w:rsidRPr="00816DF8">
        <w:rPr>
          <w:lang w:val="ru-RU"/>
        </w:rPr>
        <w:t>к</w:t>
      </w:r>
      <w:r w:rsidRPr="004952FD">
        <w:rPr>
          <w:lang w:val="ru-RU"/>
        </w:rPr>
        <w:t xml:space="preserve"> 2.2 – Создание дочерних процессов приложением </w:t>
      </w:r>
      <w:r>
        <w:t>Lab</w:t>
      </w:r>
      <w:r w:rsidRPr="004952FD">
        <w:rPr>
          <w:lang w:val="ru-RU"/>
        </w:rPr>
        <w:t>-03</w:t>
      </w:r>
      <w:r>
        <w:t>a</w:t>
      </w:r>
    </w:p>
    <w:p w14:paraId="3F255BF9" w14:textId="77777777" w:rsidR="00F3381C" w:rsidRDefault="00F3381C" w:rsidP="00F3381C">
      <w:pPr>
        <w:rPr>
          <w:lang w:val="ru-RU"/>
        </w:rPr>
      </w:pPr>
      <w:r w:rsidRPr="00F3381C">
        <w:rPr>
          <w:lang w:val="ru-RU"/>
        </w:rPr>
        <w:t>Оба успешно созданных дочерних процесса отработали заданные 50 итераций. Вследствие параллельного выполнения и использования общего стандартного потока вывода, текстовые строки от разных процессов в консоли чередуются. Подобное наложение вывода является стандартным поведением при отсутствии механизмов межпроцессной синхронизации и не влияет на фактическое количество выполненных итераций</w:t>
      </w:r>
      <w:r w:rsidR="006C0874" w:rsidRPr="00B01E47">
        <w:rPr>
          <w:lang w:val="ru-RU"/>
        </w:rPr>
        <w:t>.</w:t>
      </w:r>
    </w:p>
    <w:p w14:paraId="16DE48E2" w14:textId="2532F8B1" w:rsidR="007122DE" w:rsidRPr="004952FD" w:rsidRDefault="002972F8" w:rsidP="00F3381C">
      <w:pPr>
        <w:rPr>
          <w:lang w:val="ru-RU"/>
        </w:rPr>
      </w:pPr>
      <w:r>
        <w:rPr>
          <w:lang w:val="ru-RU"/>
        </w:rPr>
        <w:t xml:space="preserve">Раскрытая ветвь </w:t>
      </w:r>
      <w:r>
        <w:t>Lab</w:t>
      </w:r>
      <w:r w:rsidRPr="002972F8">
        <w:rPr>
          <w:lang w:val="ru-RU"/>
        </w:rPr>
        <w:t>-03</w:t>
      </w:r>
      <w:r>
        <w:t>a</w:t>
      </w:r>
      <w:r>
        <w:rPr>
          <w:lang w:val="ru-RU"/>
        </w:rPr>
        <w:t xml:space="preserve"> в </w:t>
      </w:r>
      <w:r>
        <w:t>Process</w:t>
      </w:r>
      <w:r w:rsidRPr="002972F8">
        <w:rPr>
          <w:lang w:val="ru-RU"/>
        </w:rPr>
        <w:t xml:space="preserve"> </w:t>
      </w:r>
      <w:r>
        <w:t>Explorer</w:t>
      </w:r>
      <w:r>
        <w:rPr>
          <w:lang w:val="ru-RU"/>
        </w:rPr>
        <w:t xml:space="preserve">, во время выполнения программы представлена на </w:t>
      </w:r>
      <w:r w:rsidR="006C0874" w:rsidRPr="00B01E47">
        <w:rPr>
          <w:lang w:val="ru-RU"/>
        </w:rPr>
        <w:t>рисунк</w:t>
      </w:r>
      <w:r>
        <w:rPr>
          <w:lang w:val="ru-RU"/>
        </w:rPr>
        <w:t xml:space="preserve">е </w:t>
      </w:r>
      <w:r w:rsidR="006C0874" w:rsidRPr="00B01E47">
        <w:rPr>
          <w:lang w:val="ru-RU"/>
        </w:rPr>
        <w:t>2.3.</w:t>
      </w:r>
    </w:p>
    <w:p w14:paraId="689ED6A6" w14:textId="77777777" w:rsidR="007122DE" w:rsidRDefault="0002125D">
      <w:pPr>
        <w:keepNext/>
        <w:spacing w:before="280"/>
        <w:ind w:firstLine="0"/>
        <w:jc w:val="center"/>
      </w:pPr>
      <w:r w:rsidRPr="0002125D">
        <w:rPr>
          <w:noProof/>
        </w:rPr>
        <w:drawing>
          <wp:inline distT="0" distB="0" distL="0" distR="0" wp14:anchorId="06BB8C20" wp14:editId="77A373E2">
            <wp:extent cx="3983880" cy="264754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9131" cy="266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8243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2.3 – Дерево процессов </w:t>
      </w:r>
      <w:r>
        <w:t>Lab</w:t>
      </w:r>
      <w:r w:rsidRPr="004952FD">
        <w:rPr>
          <w:lang w:val="ru-RU"/>
        </w:rPr>
        <w:t>-03</w:t>
      </w:r>
      <w:r>
        <w:t>a</w:t>
      </w:r>
      <w:r w:rsidRPr="004952FD">
        <w:rPr>
          <w:lang w:val="ru-RU"/>
        </w:rPr>
        <w:t xml:space="preserve"> в </w:t>
      </w:r>
      <w:r>
        <w:t>Process</w:t>
      </w:r>
      <w:r w:rsidRPr="004952FD">
        <w:rPr>
          <w:lang w:val="ru-RU"/>
        </w:rPr>
        <w:t xml:space="preserve"> </w:t>
      </w:r>
      <w:r>
        <w:t>Explorer</w:t>
      </w:r>
    </w:p>
    <w:p w14:paraId="259B03A8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В дереве видны два </w:t>
      </w:r>
      <w:r>
        <w:t>Lab</w:t>
      </w:r>
      <w:r w:rsidRPr="00B01E47">
        <w:rPr>
          <w:lang w:val="ru-RU"/>
        </w:rPr>
        <w:t>-03</w:t>
      </w:r>
      <w:r>
        <w:t>x</w:t>
      </w:r>
      <w:r w:rsidRPr="00B01E47">
        <w:rPr>
          <w:lang w:val="ru-RU"/>
        </w:rPr>
        <w:t xml:space="preserve"> с разными </w:t>
      </w:r>
      <w:r>
        <w:t>PID</w:t>
      </w:r>
      <w:r w:rsidRPr="00B01E47">
        <w:rPr>
          <w:lang w:val="ru-RU"/>
        </w:rPr>
        <w:t xml:space="preserve"> под одним </w:t>
      </w:r>
      <w:r>
        <w:t>Lab</w:t>
      </w:r>
      <w:r w:rsidRPr="00B01E47">
        <w:rPr>
          <w:lang w:val="ru-RU"/>
        </w:rPr>
        <w:t>-03</w:t>
      </w:r>
      <w:r>
        <w:t>a</w:t>
      </w:r>
      <w:r w:rsidRPr="00B01E47">
        <w:rPr>
          <w:lang w:val="ru-RU"/>
        </w:rPr>
        <w:t>. Так подтверждается родительская связь и перекрытие времени работы дочерних процессов.</w:t>
      </w:r>
    </w:p>
    <w:p w14:paraId="46E80A2A" w14:textId="77777777" w:rsidR="007122DE" w:rsidRPr="004952FD" w:rsidRDefault="006C0874">
      <w:pPr>
        <w:pStyle w:val="21"/>
        <w:rPr>
          <w:lang w:val="ru-RU"/>
        </w:rPr>
      </w:pPr>
      <w:bookmarkStart w:id="7" w:name="_Toc242903360"/>
      <w:r w:rsidRPr="004952FD">
        <w:rPr>
          <w:rFonts w:ascii="Times New Roman" w:eastAsia="Times New Roman" w:hAnsi="Times New Roman" w:cs="Times New Roman"/>
          <w:lang w:val="ru-RU"/>
        </w:rPr>
        <w:lastRenderedPageBreak/>
        <w:t xml:space="preserve">2.3 Глобальная и локальная переменные </w:t>
      </w:r>
      <w:r>
        <w:rPr>
          <w:rFonts w:ascii="Times New Roman" w:eastAsia="Times New Roman" w:hAnsi="Times New Roman" w:cs="Times New Roman"/>
        </w:rPr>
        <w:t>ITER</w:t>
      </w:r>
      <w:r w:rsidRPr="004952FD">
        <w:rPr>
          <w:rFonts w:ascii="Times New Roman" w:eastAsia="Times New Roman" w:hAnsi="Times New Roman" w:cs="Times New Roman"/>
          <w:lang w:val="ru-RU"/>
        </w:rPr>
        <w:t>_</w:t>
      </w:r>
      <w:r>
        <w:rPr>
          <w:rFonts w:ascii="Times New Roman" w:eastAsia="Times New Roman" w:hAnsi="Times New Roman" w:cs="Times New Roman"/>
        </w:rPr>
        <w:t>NUM</w:t>
      </w:r>
      <w:bookmarkEnd w:id="7"/>
    </w:p>
    <w:p w14:paraId="4EDAC7B2" w14:textId="267492A5" w:rsidR="007122DE" w:rsidRPr="00816DF8" w:rsidRDefault="00816DF8">
      <w:pPr>
        <w:keepNext/>
        <w:rPr>
          <w:szCs w:val="28"/>
          <w:lang w:val="ru-RU"/>
        </w:rPr>
      </w:pPr>
      <w:r w:rsidRPr="00816DF8">
        <w:rPr>
          <w:szCs w:val="28"/>
          <w:lang w:val="ru-RU"/>
        </w:rPr>
        <w:t xml:space="preserve">Для тестирования механизма наследования переменных окружения в системе предварительно задано глобальное пользовательское значение </w:t>
      </w:r>
      <w:r w:rsidRPr="00816DF8">
        <w:rPr>
          <w:rStyle w:val="HTML1"/>
          <w:rFonts w:ascii="Times New Roman" w:hAnsi="Times New Roman" w:cs="Times New Roman"/>
          <w:sz w:val="28"/>
          <w:szCs w:val="28"/>
        </w:rPr>
        <w:t>ITER</w:t>
      </w:r>
      <w:r w:rsidRPr="00816DF8">
        <w:rPr>
          <w:rStyle w:val="HTML1"/>
          <w:rFonts w:ascii="Times New Roman" w:hAnsi="Times New Roman" w:cs="Times New Roman"/>
          <w:sz w:val="28"/>
          <w:szCs w:val="28"/>
          <w:lang w:val="ru-RU"/>
        </w:rPr>
        <w:t>_</w:t>
      </w:r>
      <w:r w:rsidRPr="00816DF8">
        <w:rPr>
          <w:rStyle w:val="HTML1"/>
          <w:rFonts w:ascii="Times New Roman" w:hAnsi="Times New Roman" w:cs="Times New Roman"/>
          <w:sz w:val="28"/>
          <w:szCs w:val="28"/>
        </w:rPr>
        <w:t>NUM</w:t>
      </w:r>
      <w:r w:rsidRPr="00816DF8">
        <w:rPr>
          <w:rStyle w:val="HTML1"/>
          <w:rFonts w:ascii="Times New Roman" w:hAnsi="Times New Roman" w:cs="Times New Roman"/>
          <w:sz w:val="28"/>
          <w:szCs w:val="28"/>
          <w:lang w:val="ru-RU"/>
        </w:rPr>
        <w:t>=12</w:t>
      </w:r>
      <w:r w:rsidRPr="00816DF8">
        <w:rPr>
          <w:szCs w:val="28"/>
          <w:lang w:val="ru-RU"/>
        </w:rPr>
        <w:t xml:space="preserve">. В приложении </w:t>
      </w:r>
      <w:r w:rsidRPr="00816DF8">
        <w:rPr>
          <w:szCs w:val="28"/>
        </w:rPr>
        <w:t>Lab</w:t>
      </w:r>
      <w:r w:rsidRPr="00816DF8">
        <w:rPr>
          <w:szCs w:val="28"/>
          <w:lang w:val="ru-RU"/>
        </w:rPr>
        <w:t>-03</w:t>
      </w:r>
      <w:r w:rsidRPr="00816DF8">
        <w:rPr>
          <w:szCs w:val="28"/>
        </w:rPr>
        <w:t>b</w:t>
      </w:r>
      <w:r w:rsidRPr="00816DF8">
        <w:rPr>
          <w:szCs w:val="28"/>
          <w:lang w:val="ru-RU"/>
        </w:rPr>
        <w:t xml:space="preserve"> реализовано сравнение приоритетов источников данных: унаследованная глобальная переменная сопоставляется с переданным аргументом командной строки и локальной переменной со значением 60, инициализированной непосредственно внутри родительского процесса. </w:t>
      </w:r>
      <w:r w:rsidRPr="00CE6D36">
        <w:rPr>
          <w:szCs w:val="28"/>
          <w:lang w:val="ru-RU"/>
        </w:rPr>
        <w:t>Перечень задействованных команд и системных функций представлен в таблице 2.3</w:t>
      </w:r>
      <w:r w:rsidR="006C0874" w:rsidRPr="00816DF8">
        <w:rPr>
          <w:szCs w:val="28"/>
          <w:lang w:val="ru-RU"/>
        </w:rPr>
        <w:t>.</w:t>
      </w:r>
    </w:p>
    <w:p w14:paraId="3A2BDAB8" w14:textId="77777777" w:rsidR="007122DE" w:rsidRPr="00CE6D36" w:rsidRDefault="006C0874">
      <w:pPr>
        <w:keepNext/>
        <w:spacing w:before="280"/>
        <w:ind w:firstLine="0"/>
        <w:jc w:val="left"/>
        <w:rPr>
          <w:lang w:val="ru-RU"/>
        </w:rPr>
      </w:pPr>
      <w:r w:rsidRPr="00CE6D36">
        <w:rPr>
          <w:lang w:val="ru-RU"/>
        </w:rPr>
        <w:t>Таблица 2.3 – Работа с переменной окружения</w:t>
      </w:r>
    </w:p>
    <w:tbl>
      <w:tblPr>
        <w:tblW w:w="10176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03B2A410" w14:textId="77777777" w:rsidTr="00816DF8">
        <w:trPr>
          <w:tblHeader/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2A3A1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C28B6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:rsidRPr="003B38FE" w14:paraId="3B50A0EB" w14:textId="77777777" w:rsidTr="00816DF8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CBA66" w14:textId="77777777" w:rsidR="00FF7170" w:rsidRDefault="001547FF">
            <w:pPr>
              <w:ind w:firstLine="0"/>
            </w:pPr>
            <w:r>
              <w:rPr>
                <w:sz w:val="24"/>
              </w:rPr>
              <w:t>setx ITER_NUM 12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7CAEC" w14:textId="77777777" w:rsidR="00FF7170" w:rsidRPr="00B01E47" w:rsidRDefault="001547FF">
            <w:pPr>
              <w:ind w:firstLine="0"/>
              <w:rPr>
                <w:lang w:val="ru-RU"/>
              </w:rPr>
            </w:pPr>
            <w:r w:rsidRPr="00B01E47">
              <w:rPr>
                <w:lang w:val="ru-RU"/>
              </w:rPr>
              <w:t>Сохраняет пользовательское значение для новых процессов.</w:t>
            </w:r>
          </w:p>
        </w:tc>
      </w:tr>
      <w:tr w:rsidR="007122DE" w:rsidRPr="003B38FE" w14:paraId="321AC758" w14:textId="77777777" w:rsidTr="00816DF8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A2167" w14:textId="77777777" w:rsidR="00FF7170" w:rsidRDefault="001547FF">
            <w:pPr>
              <w:ind w:firstLine="0"/>
            </w:pPr>
            <w:r>
              <w:rPr>
                <w:sz w:val="24"/>
              </w:rPr>
              <w:t>set ITER_NUM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3194" w14:textId="77777777" w:rsidR="00FF7170" w:rsidRPr="00B01E47" w:rsidRDefault="001547FF">
            <w:pPr>
              <w:ind w:firstLine="0"/>
              <w:rPr>
                <w:lang w:val="ru-RU"/>
              </w:rPr>
            </w:pPr>
            <w:r w:rsidRPr="00B01E47">
              <w:rPr>
                <w:lang w:val="ru-RU"/>
              </w:rPr>
              <w:t xml:space="preserve">Показывает значение в новой </w:t>
            </w:r>
            <w:r>
              <w:t>cmd</w:t>
            </w:r>
            <w:r w:rsidRPr="00B01E47">
              <w:rPr>
                <w:lang w:val="ru-RU"/>
              </w:rPr>
              <w:t>.</w:t>
            </w:r>
          </w:p>
        </w:tc>
      </w:tr>
      <w:tr w:rsidR="007122DE" w:rsidRPr="003B38FE" w14:paraId="7ECA06BC" w14:textId="77777777" w:rsidTr="00816DF8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46DF" w14:textId="77777777" w:rsidR="00FF7170" w:rsidRDefault="001547FF">
            <w:pPr>
              <w:ind w:firstLine="0"/>
            </w:pPr>
            <w:r>
              <w:rPr>
                <w:sz w:val="24"/>
              </w:rPr>
              <w:t>SetEnvironmentVariableA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1B2EC" w14:textId="77777777" w:rsidR="00FF7170" w:rsidRPr="00B01E47" w:rsidRDefault="001547FF">
            <w:pPr>
              <w:ind w:firstLine="0"/>
              <w:rPr>
                <w:lang w:val="ru-RU"/>
              </w:rPr>
            </w:pPr>
            <w:r w:rsidRPr="00B01E47">
              <w:rPr>
                <w:lang w:val="ru-RU"/>
              </w:rPr>
              <w:t xml:space="preserve">Устанавливает локальное </w:t>
            </w:r>
            <w:r>
              <w:t>ITER</w:t>
            </w:r>
            <w:r w:rsidRPr="00B01E47">
              <w:rPr>
                <w:lang w:val="ru-RU"/>
              </w:rPr>
              <w:t>_</w:t>
            </w:r>
            <w:r>
              <w:t>NUM</w:t>
            </w:r>
            <w:r w:rsidRPr="00B01E47">
              <w:rPr>
                <w:lang w:val="ru-RU"/>
              </w:rPr>
              <w:t xml:space="preserve">=60 в родительском </w:t>
            </w:r>
            <w:r>
              <w:t>Lab</w:t>
            </w:r>
            <w:r w:rsidRPr="00B01E47">
              <w:rPr>
                <w:lang w:val="ru-RU"/>
              </w:rPr>
              <w:t>-03</w:t>
            </w:r>
            <w:r>
              <w:t>b</w:t>
            </w:r>
            <w:r w:rsidRPr="00B01E47">
              <w:rPr>
                <w:lang w:val="ru-RU"/>
              </w:rPr>
              <w:t>.</w:t>
            </w:r>
          </w:p>
        </w:tc>
      </w:tr>
    </w:tbl>
    <w:p w14:paraId="277155EE" w14:textId="0CDE955F" w:rsidR="0002125D" w:rsidRPr="00816DF8" w:rsidRDefault="00816DF8" w:rsidP="00816DF8">
      <w:pPr>
        <w:keepNext/>
        <w:spacing w:before="280"/>
        <w:rPr>
          <w:szCs w:val="28"/>
          <w:lang w:val="ru-RU"/>
        </w:rPr>
      </w:pPr>
      <w:r w:rsidRPr="00816DF8">
        <w:rPr>
          <w:szCs w:val="28"/>
          <w:lang w:val="ru-RU"/>
        </w:rPr>
        <w:t xml:space="preserve">Мониторинг выделенных системных ресурсов осуществляется посредством утилиты </w:t>
      </w:r>
      <w:r w:rsidRPr="00816DF8">
        <w:rPr>
          <w:szCs w:val="28"/>
        </w:rPr>
        <w:t>Process</w:t>
      </w:r>
      <w:r w:rsidRPr="00816DF8">
        <w:rPr>
          <w:szCs w:val="28"/>
          <w:lang w:val="ru-RU"/>
        </w:rPr>
        <w:t xml:space="preserve"> </w:t>
      </w:r>
      <w:r w:rsidRPr="00816DF8">
        <w:rPr>
          <w:szCs w:val="28"/>
        </w:rPr>
        <w:t>Explorer</w:t>
      </w:r>
      <w:r w:rsidRPr="00816DF8">
        <w:rPr>
          <w:szCs w:val="28"/>
          <w:lang w:val="ru-RU"/>
        </w:rPr>
        <w:t>. Инструмент применяется для визуализации иерархии созданных процессов и контроля открытых дескрипторов (</w:t>
      </w:r>
      <w:r w:rsidRPr="00816DF8">
        <w:rPr>
          <w:szCs w:val="28"/>
        </w:rPr>
        <w:t>Handles</w:t>
      </w:r>
      <w:r w:rsidRPr="00816DF8">
        <w:rPr>
          <w:szCs w:val="28"/>
          <w:lang w:val="ru-RU"/>
        </w:rPr>
        <w:t xml:space="preserve">), удерживаемых родительским приложением после вызова функции </w:t>
      </w:r>
      <w:r w:rsidRPr="00816DF8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816DF8">
        <w:rPr>
          <w:szCs w:val="28"/>
          <w:lang w:val="ru-RU"/>
        </w:rPr>
        <w:t xml:space="preserve">. Состояние панели дескрипторов для процесса </w:t>
      </w:r>
      <w:r w:rsidRPr="00816DF8">
        <w:rPr>
          <w:szCs w:val="28"/>
        </w:rPr>
        <w:t>Lab</w:t>
      </w:r>
      <w:r w:rsidRPr="00816DF8">
        <w:rPr>
          <w:szCs w:val="28"/>
          <w:lang w:val="ru-RU"/>
        </w:rPr>
        <w:t>-03</w:t>
      </w:r>
      <w:r w:rsidRPr="00816DF8">
        <w:rPr>
          <w:szCs w:val="28"/>
        </w:rPr>
        <w:t>a</w:t>
      </w:r>
      <w:r w:rsidRPr="00816DF8">
        <w:rPr>
          <w:szCs w:val="28"/>
          <w:lang w:val="ru-RU"/>
        </w:rPr>
        <w:t xml:space="preserve"> зафиксировано на рисунке 2.4</w:t>
      </w:r>
      <w:r w:rsidR="006C0874" w:rsidRPr="00816DF8">
        <w:rPr>
          <w:szCs w:val="28"/>
          <w:lang w:val="ru-RU"/>
        </w:rPr>
        <w:t>.</w:t>
      </w:r>
    </w:p>
    <w:p w14:paraId="41FA5A36" w14:textId="77777777" w:rsidR="0002125D" w:rsidRDefault="0002125D" w:rsidP="0002125D">
      <w:pPr>
        <w:keepNext/>
        <w:spacing w:before="280"/>
        <w:ind w:firstLine="0"/>
        <w:jc w:val="center"/>
      </w:pPr>
      <w:r w:rsidRPr="0002125D">
        <w:rPr>
          <w:noProof/>
        </w:rPr>
        <w:drawing>
          <wp:inline distT="0" distB="0" distL="0" distR="0" wp14:anchorId="3CD466C4" wp14:editId="784AFA42">
            <wp:extent cx="4159999" cy="253646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412" cy="25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9FC9" w14:textId="77777777" w:rsidR="0002125D" w:rsidRPr="004952FD" w:rsidRDefault="0002125D" w:rsidP="0002125D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2.4 – Дескрипторы дочерних процессов у </w:t>
      </w:r>
      <w:r>
        <w:t>Lab</w:t>
      </w:r>
      <w:r w:rsidRPr="004952FD">
        <w:rPr>
          <w:lang w:val="ru-RU"/>
        </w:rPr>
        <w:t>-03</w:t>
      </w:r>
      <w:r>
        <w:t>a</w:t>
      </w:r>
    </w:p>
    <w:p w14:paraId="6FA67AF2" w14:textId="41715202" w:rsidR="007122DE" w:rsidRPr="00816DF8" w:rsidRDefault="00816DF8" w:rsidP="00804D47">
      <w:pPr>
        <w:spacing w:before="100" w:beforeAutospacing="1" w:after="100" w:afterAutospacing="1"/>
        <w:ind w:firstLine="720"/>
        <w:rPr>
          <w:color w:val="auto"/>
          <w:szCs w:val="28"/>
          <w:lang w:val="ru-RU" w:eastAsia="ru-RU"/>
        </w:rPr>
      </w:pPr>
      <w:r w:rsidRPr="00816DF8">
        <w:rPr>
          <w:color w:val="auto"/>
          <w:szCs w:val="28"/>
          <w:lang w:val="ru-RU" w:eastAsia="ru-RU"/>
        </w:rPr>
        <w:t xml:space="preserve">В процессе мониторинга у родительского приложения фиксируются открытые дескрипторы типа Process, ссылающиеся на созданные дочерние процессы. Поскольку после завершения ожидания программа освобождает </w:t>
      </w:r>
      <w:r w:rsidRPr="00816DF8">
        <w:rPr>
          <w:color w:val="auto"/>
          <w:szCs w:val="28"/>
          <w:lang w:val="ru-RU" w:eastAsia="ru-RU"/>
        </w:rPr>
        <w:lastRenderedPageBreak/>
        <w:t>выделенные ресурсы вызовом функции CloseHandle, снимок состояния в утилите Process Explorer выполнялся непосредственно во время параллельной работы дочерних процессов</w:t>
      </w:r>
      <w:r w:rsidR="006C0874" w:rsidRPr="00816DF8">
        <w:rPr>
          <w:szCs w:val="28"/>
          <w:lang w:val="ru-RU"/>
        </w:rPr>
        <w:t>.</w:t>
      </w:r>
    </w:p>
    <w:p w14:paraId="60C79B36" w14:textId="77777777" w:rsidR="007122DE" w:rsidRDefault="00DD5D05">
      <w:pPr>
        <w:keepNext/>
        <w:spacing w:before="280"/>
        <w:ind w:firstLine="0"/>
        <w:jc w:val="center"/>
      </w:pPr>
      <w:r w:rsidRPr="00DD5D05">
        <w:rPr>
          <w:noProof/>
        </w:rPr>
        <w:drawing>
          <wp:inline distT="0" distB="0" distL="0" distR="0" wp14:anchorId="6732C218" wp14:editId="214CF015">
            <wp:extent cx="5940425" cy="21355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45D9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2.5 – Пользовательская переменная окружения </w:t>
      </w:r>
      <w:r>
        <w:t>ITER</w:t>
      </w:r>
      <w:r w:rsidRPr="004952FD">
        <w:rPr>
          <w:lang w:val="ru-RU"/>
        </w:rPr>
        <w:t>_</w:t>
      </w:r>
      <w:r>
        <w:t>NUM</w:t>
      </w:r>
    </w:p>
    <w:p w14:paraId="0D7690DE" w14:textId="4C757BD1" w:rsidR="007122DE" w:rsidRPr="005B5307" w:rsidRDefault="003E6406">
      <w:pPr>
        <w:rPr>
          <w:szCs w:val="28"/>
          <w:lang w:val="ru-RU"/>
        </w:rPr>
      </w:pPr>
      <w:r w:rsidRPr="005B5307">
        <w:rPr>
          <w:szCs w:val="28"/>
          <w:lang w:val="ru-RU"/>
        </w:rPr>
        <w:t xml:space="preserve">Для настройки среды выполнения команда </w:t>
      </w:r>
      <w:r w:rsidRPr="005B5307">
        <w:rPr>
          <w:rStyle w:val="HTML1"/>
          <w:rFonts w:ascii="Times New Roman" w:hAnsi="Times New Roman" w:cs="Times New Roman"/>
          <w:sz w:val="28"/>
          <w:szCs w:val="28"/>
        </w:rPr>
        <w:t>setx</w:t>
      </w:r>
      <w:r w:rsidRPr="005B5307">
        <w:rPr>
          <w:szCs w:val="28"/>
          <w:lang w:val="ru-RU"/>
        </w:rPr>
        <w:t xml:space="preserve"> инициализировала пользовательскую переменную окружения </w:t>
      </w:r>
      <w:r w:rsidRPr="005B5307">
        <w:rPr>
          <w:rStyle w:val="HTML1"/>
          <w:rFonts w:ascii="Times New Roman" w:hAnsi="Times New Roman" w:cs="Times New Roman"/>
          <w:sz w:val="28"/>
          <w:szCs w:val="28"/>
        </w:rPr>
        <w:t>ITER</w:t>
      </w:r>
      <w:r w:rsidRPr="005B5307">
        <w:rPr>
          <w:rStyle w:val="HTML1"/>
          <w:rFonts w:ascii="Times New Roman" w:hAnsi="Times New Roman" w:cs="Times New Roman"/>
          <w:sz w:val="28"/>
          <w:szCs w:val="28"/>
          <w:lang w:val="ru-RU"/>
        </w:rPr>
        <w:t>_</w:t>
      </w:r>
      <w:r w:rsidRPr="005B5307">
        <w:rPr>
          <w:rStyle w:val="HTML1"/>
          <w:rFonts w:ascii="Times New Roman" w:hAnsi="Times New Roman" w:cs="Times New Roman"/>
          <w:sz w:val="28"/>
          <w:szCs w:val="28"/>
        </w:rPr>
        <w:t>NUM</w:t>
      </w:r>
      <w:r w:rsidRPr="005B5307">
        <w:rPr>
          <w:rStyle w:val="HTML1"/>
          <w:rFonts w:ascii="Times New Roman" w:hAnsi="Times New Roman" w:cs="Times New Roman"/>
          <w:sz w:val="28"/>
          <w:szCs w:val="28"/>
          <w:lang w:val="ru-RU"/>
        </w:rPr>
        <w:t>=12</w:t>
      </w:r>
      <w:r w:rsidRPr="005B5307">
        <w:rPr>
          <w:szCs w:val="28"/>
          <w:lang w:val="ru-RU"/>
        </w:rPr>
        <w:t xml:space="preserve">. Проверка применения параметров продемонстрирована на рисунке 2.5. Новый экземпляр командной строки корректно унаследовал заданное значение. В связи с тем, что активные сессии консоли не обновляют переменные окружения динамически, для тестирования приложения </w:t>
      </w:r>
      <w:r w:rsidRPr="005B5307">
        <w:rPr>
          <w:szCs w:val="28"/>
        </w:rPr>
        <w:t>Lab</w:t>
      </w:r>
      <w:r w:rsidRPr="005B5307">
        <w:rPr>
          <w:szCs w:val="28"/>
          <w:lang w:val="ru-RU"/>
        </w:rPr>
        <w:t>-03</w:t>
      </w:r>
      <w:r w:rsidRPr="005B5307">
        <w:rPr>
          <w:szCs w:val="28"/>
        </w:rPr>
        <w:t>b</w:t>
      </w:r>
      <w:r w:rsidRPr="005B5307">
        <w:rPr>
          <w:szCs w:val="28"/>
          <w:lang w:val="ru-RU"/>
        </w:rPr>
        <w:t xml:space="preserve"> использовалось новое окно.</w:t>
      </w:r>
    </w:p>
    <w:p w14:paraId="18A051DE" w14:textId="77777777" w:rsidR="007122DE" w:rsidRPr="004952FD" w:rsidRDefault="006C0874">
      <w:pPr>
        <w:pStyle w:val="21"/>
        <w:rPr>
          <w:lang w:val="ru-RU"/>
        </w:rPr>
      </w:pPr>
      <w:bookmarkStart w:id="8" w:name="_Toc242903361"/>
      <w:r w:rsidRPr="004952FD">
        <w:rPr>
          <w:rFonts w:ascii="Times New Roman" w:eastAsia="Times New Roman" w:hAnsi="Times New Roman" w:cs="Times New Roman"/>
          <w:lang w:val="ru-RU"/>
        </w:rPr>
        <w:t xml:space="preserve">2.4 Приложение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b</w:t>
      </w:r>
      <w:bookmarkEnd w:id="8"/>
    </w:p>
    <w:p w14:paraId="5971747C" w14:textId="303C19FC" w:rsidR="007122DE" w:rsidRPr="00F678FF" w:rsidRDefault="005B5307">
      <w:pPr>
        <w:rPr>
          <w:szCs w:val="28"/>
          <w:lang w:val="ru-RU"/>
        </w:rPr>
      </w:pPr>
      <w:r w:rsidRPr="00F678FF">
        <w:rPr>
          <w:szCs w:val="28"/>
          <w:lang w:val="ru-RU"/>
        </w:rPr>
        <w:t xml:space="preserve">Приложение </w:t>
      </w:r>
      <w:r w:rsidRPr="00F678FF">
        <w:rPr>
          <w:szCs w:val="28"/>
        </w:rPr>
        <w:t>Lab</w:t>
      </w:r>
      <w:r w:rsidRPr="00F678FF">
        <w:rPr>
          <w:szCs w:val="28"/>
          <w:lang w:val="ru-RU"/>
        </w:rPr>
        <w:t>-03</w:t>
      </w:r>
      <w:r w:rsidRPr="00F678FF">
        <w:rPr>
          <w:szCs w:val="28"/>
        </w:rPr>
        <w:t>b</w:t>
      </w:r>
      <w:r w:rsidRPr="00F678FF">
        <w:rPr>
          <w:szCs w:val="28"/>
          <w:lang w:val="ru-RU"/>
        </w:rPr>
        <w:t xml:space="preserve"> реализует три сценария инициализации дочерних процессов, демонстрируя механизмы передачи параметров и наследования среды выполнения. Первый процесс получает количество итераций из предварительно заданной пользовательской переменной окружения </w:t>
      </w:r>
      <w:r w:rsidRPr="00F678FF">
        <w:rPr>
          <w:rStyle w:val="HTML1"/>
          <w:rFonts w:ascii="Times New Roman" w:hAnsi="Times New Roman" w:cs="Times New Roman"/>
          <w:sz w:val="28"/>
          <w:szCs w:val="28"/>
        </w:rPr>
        <w:t>ITER</w:t>
      </w:r>
      <w:r w:rsidRPr="00F678FF">
        <w:rPr>
          <w:rStyle w:val="HTML1"/>
          <w:rFonts w:ascii="Times New Roman" w:hAnsi="Times New Roman" w:cs="Times New Roman"/>
          <w:sz w:val="28"/>
          <w:szCs w:val="28"/>
          <w:lang w:val="ru-RU"/>
        </w:rPr>
        <w:t>_</w:t>
      </w:r>
      <w:r w:rsidRPr="00F678FF">
        <w:rPr>
          <w:rStyle w:val="HTML1"/>
          <w:rFonts w:ascii="Times New Roman" w:hAnsi="Times New Roman" w:cs="Times New Roman"/>
          <w:sz w:val="28"/>
          <w:szCs w:val="28"/>
        </w:rPr>
        <w:t>NUM</w:t>
      </w:r>
      <w:r w:rsidRPr="00F678FF">
        <w:rPr>
          <w:rStyle w:val="HTML1"/>
          <w:rFonts w:ascii="Times New Roman" w:hAnsi="Times New Roman" w:cs="Times New Roman"/>
          <w:sz w:val="28"/>
          <w:szCs w:val="28"/>
          <w:lang w:val="ru-RU"/>
        </w:rPr>
        <w:t>=12</w:t>
      </w:r>
      <w:r w:rsidRPr="00F678FF">
        <w:rPr>
          <w:szCs w:val="28"/>
          <w:lang w:val="ru-RU"/>
        </w:rPr>
        <w:t xml:space="preserve">. Второму процессу значение (50 итераций) передается явно через аргумент командной строки. Перед запуском третьего процесса родительское приложение переопределяет среду, устанавливая локальное значение </w:t>
      </w:r>
      <w:r w:rsidRPr="00F678FF">
        <w:rPr>
          <w:rStyle w:val="HTML1"/>
          <w:rFonts w:ascii="Times New Roman" w:hAnsi="Times New Roman" w:cs="Times New Roman"/>
          <w:sz w:val="28"/>
          <w:szCs w:val="28"/>
        </w:rPr>
        <w:t>ITER</w:t>
      </w:r>
      <w:r w:rsidRPr="00F678FF">
        <w:rPr>
          <w:rStyle w:val="HTML1"/>
          <w:rFonts w:ascii="Times New Roman" w:hAnsi="Times New Roman" w:cs="Times New Roman"/>
          <w:sz w:val="28"/>
          <w:szCs w:val="28"/>
          <w:lang w:val="ru-RU"/>
        </w:rPr>
        <w:t>_</w:t>
      </w:r>
      <w:r w:rsidRPr="00F678FF">
        <w:rPr>
          <w:rStyle w:val="HTML1"/>
          <w:rFonts w:ascii="Times New Roman" w:hAnsi="Times New Roman" w:cs="Times New Roman"/>
          <w:sz w:val="28"/>
          <w:szCs w:val="28"/>
        </w:rPr>
        <w:t>NUM</w:t>
      </w:r>
      <w:r w:rsidRPr="00F678FF">
        <w:rPr>
          <w:rStyle w:val="HTML1"/>
          <w:rFonts w:ascii="Times New Roman" w:hAnsi="Times New Roman" w:cs="Times New Roman"/>
          <w:sz w:val="28"/>
          <w:szCs w:val="28"/>
          <w:lang w:val="ru-RU"/>
        </w:rPr>
        <w:t>=60</w:t>
      </w:r>
      <w:r w:rsidRPr="00F678FF">
        <w:rPr>
          <w:szCs w:val="28"/>
          <w:lang w:val="ru-RU"/>
        </w:rPr>
        <w:t xml:space="preserve">. Вызов функций </w:t>
      </w:r>
      <w:r w:rsidRPr="00F678FF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F678FF">
        <w:rPr>
          <w:szCs w:val="28"/>
          <w:lang w:val="ru-RU"/>
        </w:rPr>
        <w:t xml:space="preserve"> для всех экземпляров осуществляется до перехода родительского потока в режим синхронного ожидания их завершения.</w:t>
      </w:r>
    </w:p>
    <w:p w14:paraId="708E93C8" w14:textId="15C9C89B" w:rsidR="007122DE" w:rsidRPr="004952FD" w:rsidRDefault="00F678FF">
      <w:pPr>
        <w:keepNext/>
        <w:rPr>
          <w:lang w:val="ru-RU"/>
        </w:rPr>
      </w:pPr>
      <w:r w:rsidRPr="00F678FF">
        <w:rPr>
          <w:lang w:val="ru-RU"/>
        </w:rPr>
        <w:lastRenderedPageBreak/>
        <w:t>Результаты работы дочерних процессов направляются в общий консольный буфер родителя. Фрагмент вывода, подтверждающий успешный старт всех экземпляров и корректное определение источников параметров итерации, представлен на рисунке 2.6</w:t>
      </w:r>
      <w:r w:rsidR="006C0874" w:rsidRPr="00B01E47">
        <w:rPr>
          <w:lang w:val="ru-RU"/>
        </w:rPr>
        <w:t>.</w:t>
      </w:r>
    </w:p>
    <w:p w14:paraId="28C85E96" w14:textId="77777777" w:rsidR="007122DE" w:rsidRDefault="00DD5D05" w:rsidP="00DD5D05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0" distR="0" wp14:anchorId="1FA3158C" wp14:editId="6CFD69A6">
            <wp:extent cx="5940425" cy="30600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6EF2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2.6 – Количество итераций дочерних процессов </w:t>
      </w:r>
      <w:r>
        <w:t>Lab</w:t>
      </w:r>
      <w:r w:rsidRPr="004952FD">
        <w:rPr>
          <w:lang w:val="ru-RU"/>
        </w:rPr>
        <w:t>-03</w:t>
      </w:r>
      <w:r>
        <w:t>b</w:t>
      </w:r>
    </w:p>
    <w:p w14:paraId="4869F435" w14:textId="3BCCF491" w:rsidR="007122DE" w:rsidRPr="00274CC8" w:rsidRDefault="00C94E78" w:rsidP="002A1635">
      <w:pPr>
        <w:spacing w:before="100" w:beforeAutospacing="1" w:after="100" w:afterAutospacing="1"/>
        <w:ind w:firstLine="720"/>
        <w:rPr>
          <w:color w:val="auto"/>
          <w:szCs w:val="28"/>
          <w:lang w:val="ru-RU" w:eastAsia="ru-RU"/>
        </w:rPr>
      </w:pPr>
      <w:r w:rsidRPr="00C94E78">
        <w:rPr>
          <w:lang w:val="ru-RU"/>
        </w:rPr>
        <w:t>Инициализированные дочерние процессы успешно отработали 12, 50 и 60 итераций соответственно. Присвоенные операционной системой уникальные идентификаторы (</w:t>
      </w:r>
      <w:r>
        <w:t>PID</w:t>
      </w:r>
      <w:r w:rsidRPr="00C94E78">
        <w:rPr>
          <w:lang w:val="ru-RU"/>
        </w:rPr>
        <w:t>) подтверждают параллельную работу трех независимых процессов. Наблюдаемое чередование выводимых строк в консоли обусловлено асинхронным доступом процессов к общему стандартному потоку вывода при отсутствии механизмов межпроцессной синхронизации</w:t>
      </w:r>
      <w:r w:rsidR="006C0874" w:rsidRPr="00274CC8">
        <w:rPr>
          <w:szCs w:val="28"/>
          <w:lang w:val="ru-RU"/>
        </w:rPr>
        <w:t>.</w:t>
      </w:r>
    </w:p>
    <w:p w14:paraId="23CA7B3C" w14:textId="77777777" w:rsidR="007122DE" w:rsidRPr="004952FD" w:rsidRDefault="006C0874">
      <w:pPr>
        <w:pStyle w:val="21"/>
        <w:rPr>
          <w:lang w:val="ru-RU"/>
        </w:rPr>
      </w:pPr>
      <w:bookmarkStart w:id="9" w:name="_Toc242903362"/>
      <w:r w:rsidRPr="004952FD">
        <w:rPr>
          <w:rFonts w:ascii="Times New Roman" w:eastAsia="Times New Roman" w:hAnsi="Times New Roman" w:cs="Times New Roman"/>
          <w:lang w:val="ru-RU"/>
        </w:rPr>
        <w:t xml:space="preserve">2.5 Приложение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c</w:t>
      </w:r>
      <w:bookmarkEnd w:id="9"/>
    </w:p>
    <w:p w14:paraId="66B39B64" w14:textId="77777777" w:rsidR="00F1153B" w:rsidRDefault="00C94E78" w:rsidP="00C94E78">
      <w:pPr>
        <w:spacing w:before="100" w:beforeAutospacing="1" w:after="100" w:afterAutospacing="1"/>
        <w:ind w:firstLine="720"/>
        <w:rPr>
          <w:color w:val="auto"/>
          <w:szCs w:val="28"/>
          <w:lang w:val="ru-RU" w:eastAsia="ru-RU"/>
        </w:rPr>
      </w:pPr>
      <w:r w:rsidRPr="00C94E78">
        <w:rPr>
          <w:color w:val="auto"/>
          <w:szCs w:val="28"/>
          <w:lang w:val="ru-RU" w:eastAsia="ru-RU"/>
        </w:rPr>
        <w:t xml:space="preserve">Приложение Lab-03c предназначено для сбора информации о запущенных в системе процессах с использованием интерфейса API Tool Help Library. Программа создает снимок текущего состояния системы с помощью функции CreateToolhelp32Snapshot, применяя системный флаг TH32CS_SNAPPROCESS. Далее выполняется итеративный обход записей посредством вызовов Process32First и Process32Next, которые последовательно считывают данные в структуру PROCESSENTRY32. Для каждого обнаруженного процесса в консоль выводится его исполняемое имя, собственный идентификатор (PID) и идентификатор родительского процесса (PPID). По завершении цикла обхода дескриптор снимка закрывается вызовом CloseHandle для предотвращения утечек памяти и освобождения выделенных ресурсов. </w:t>
      </w:r>
    </w:p>
    <w:p w14:paraId="1EE6A4FD" w14:textId="73F059D8" w:rsidR="00C94E78" w:rsidRPr="00C94E78" w:rsidRDefault="00C94E78" w:rsidP="00C94E78">
      <w:pPr>
        <w:spacing w:before="100" w:beforeAutospacing="1" w:after="100" w:afterAutospacing="1"/>
        <w:ind w:firstLine="720"/>
        <w:rPr>
          <w:color w:val="auto"/>
          <w:szCs w:val="28"/>
          <w:lang w:val="ru-RU" w:eastAsia="ru-RU"/>
        </w:rPr>
      </w:pPr>
      <w:r w:rsidRPr="00C94E78">
        <w:rPr>
          <w:color w:val="auto"/>
          <w:szCs w:val="28"/>
          <w:lang w:val="ru-RU" w:eastAsia="ru-RU"/>
        </w:rPr>
        <w:lastRenderedPageBreak/>
        <w:t>Начало сформированного программой списка процессов приведено на рисунке 2.7.</w:t>
      </w:r>
    </w:p>
    <w:p w14:paraId="76FEE7EA" w14:textId="77777777" w:rsidR="007122DE" w:rsidRPr="00DD5D05" w:rsidRDefault="00DD5D05">
      <w:pPr>
        <w:keepNext/>
        <w:spacing w:before="280"/>
        <w:ind w:firstLine="0"/>
        <w:jc w:val="center"/>
      </w:pPr>
      <w:r w:rsidRPr="00DD5D05">
        <w:rPr>
          <w:noProof/>
        </w:rPr>
        <w:drawing>
          <wp:inline distT="0" distB="0" distL="0" distR="0" wp14:anchorId="5E5D4BEC" wp14:editId="3D9C2EAB">
            <wp:extent cx="3853572" cy="2337683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595" cy="23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F312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2.7 – Список процессов, сформированный </w:t>
      </w:r>
      <w:r>
        <w:t>Lab</w:t>
      </w:r>
      <w:r w:rsidRPr="004952FD">
        <w:rPr>
          <w:lang w:val="ru-RU"/>
        </w:rPr>
        <w:t>-03</w:t>
      </w:r>
      <w:r>
        <w:t>c</w:t>
      </w:r>
    </w:p>
    <w:p w14:paraId="1460C525" w14:textId="4B18B1AF" w:rsidR="007122DE" w:rsidRPr="00E97EB0" w:rsidRDefault="00E97EB0" w:rsidP="00E97EB0">
      <w:pPr>
        <w:spacing w:before="100" w:beforeAutospacing="1" w:after="100" w:afterAutospacing="1"/>
        <w:ind w:firstLine="720"/>
        <w:jc w:val="left"/>
        <w:rPr>
          <w:color w:val="auto"/>
          <w:szCs w:val="28"/>
          <w:lang w:val="ru-RU" w:eastAsia="ru-RU"/>
        </w:rPr>
      </w:pPr>
      <w:r w:rsidRPr="00E97EB0">
        <w:rPr>
          <w:color w:val="auto"/>
          <w:szCs w:val="28"/>
          <w:lang w:val="ru-RU" w:eastAsia="ru-RU"/>
        </w:rPr>
        <w:t>Каждая запись включает три параметра: PID процесса, Parent PID и имя модуля. Отличия в родительских PID позволяют отделять системные процессы от пользовательских и сверять консольный вывод с деревом процессов в утилите Process Explorer</w:t>
      </w:r>
      <w:r w:rsidR="006C0874" w:rsidRPr="00E97EB0">
        <w:rPr>
          <w:szCs w:val="28"/>
          <w:lang w:val="ru-RU"/>
        </w:rPr>
        <w:t>.</w:t>
      </w:r>
    </w:p>
    <w:p w14:paraId="5F77DA7B" w14:textId="77777777" w:rsidR="00BC6EDC" w:rsidRPr="004952FD" w:rsidRDefault="00850B81">
      <w:pPr>
        <w:pStyle w:val="21"/>
        <w:rPr>
          <w:lang w:val="ru-RU"/>
        </w:rPr>
      </w:pPr>
      <w:bookmarkStart w:id="10" w:name="_Toc242903363"/>
      <w:r w:rsidRPr="004952FD">
        <w:rPr>
          <w:rFonts w:ascii="Times New Roman" w:hAnsi="Times New Roman"/>
          <w:lang w:val="ru-RU"/>
        </w:rPr>
        <w:t xml:space="preserve">2.6 Наблюдение за процессами через </w:t>
      </w:r>
      <w:r>
        <w:rPr>
          <w:rFonts w:ascii="Times New Roman" w:hAnsi="Times New Roman"/>
        </w:rPr>
        <w:t>cmd</w:t>
      </w:r>
      <w:r w:rsidRPr="004952FD">
        <w:rPr>
          <w:rFonts w:ascii="Times New Roman" w:hAnsi="Times New Roman"/>
          <w:lang w:val="ru-RU"/>
        </w:rPr>
        <w:t xml:space="preserve"> и Диспетчер задач</w:t>
      </w:r>
      <w:bookmarkEnd w:id="10"/>
    </w:p>
    <w:p w14:paraId="33849DF8" w14:textId="7F62D879" w:rsidR="00BC6EDC" w:rsidRPr="00414475" w:rsidRDefault="00E97EB0" w:rsidP="00E97EB0">
      <w:pPr>
        <w:rPr>
          <w:szCs w:val="28"/>
          <w:lang w:val="ru-RU"/>
        </w:rPr>
      </w:pPr>
      <w:r w:rsidRPr="00414475">
        <w:rPr>
          <w:szCs w:val="28"/>
          <w:lang w:val="ru-RU"/>
        </w:rPr>
        <w:t xml:space="preserve">Для верификации </w:t>
      </w:r>
      <w:r w:rsidRPr="00414475">
        <w:rPr>
          <w:szCs w:val="28"/>
        </w:rPr>
        <w:t>PID</w:t>
      </w:r>
      <w:r w:rsidRPr="00414475">
        <w:rPr>
          <w:szCs w:val="28"/>
          <w:lang w:val="ru-RU"/>
        </w:rPr>
        <w:t xml:space="preserve"> приложения </w:t>
      </w:r>
      <w:r w:rsidRPr="00414475">
        <w:rPr>
          <w:szCs w:val="28"/>
        </w:rPr>
        <w:t>Lab</w:t>
      </w:r>
      <w:r w:rsidRPr="00414475">
        <w:rPr>
          <w:szCs w:val="28"/>
          <w:lang w:val="ru-RU"/>
        </w:rPr>
        <w:t>-03</w:t>
      </w:r>
      <w:r w:rsidRPr="00414475">
        <w:rPr>
          <w:szCs w:val="28"/>
        </w:rPr>
        <w:t>a</w:t>
      </w:r>
      <w:r w:rsidRPr="00414475">
        <w:rPr>
          <w:szCs w:val="28"/>
          <w:lang w:val="ru-RU"/>
        </w:rPr>
        <w:t xml:space="preserve"> применялась утилита </w:t>
      </w:r>
      <w:r w:rsidRPr="00414475">
        <w:rPr>
          <w:rStyle w:val="HTML1"/>
          <w:rFonts w:ascii="Times New Roman" w:hAnsi="Times New Roman" w:cs="Times New Roman"/>
          <w:sz w:val="28"/>
          <w:szCs w:val="28"/>
        </w:rPr>
        <w:t>tasklist</w:t>
      </w:r>
      <w:r w:rsidRPr="00414475">
        <w:rPr>
          <w:szCs w:val="28"/>
          <w:lang w:val="ru-RU"/>
        </w:rPr>
        <w:t xml:space="preserve"> и вкладка «Подробности» Диспетчера задач. </w:t>
      </w:r>
      <w:r w:rsidRPr="00414475">
        <w:rPr>
          <w:szCs w:val="28"/>
        </w:rPr>
        <w:t>Результаты мониторинга из этих инструментов сопоставлены на рисунке 2.8</w:t>
      </w:r>
      <w:r w:rsidR="00850B81" w:rsidRPr="00414475">
        <w:rPr>
          <w:szCs w:val="28"/>
          <w:lang w:val="ru-RU"/>
        </w:rPr>
        <w:t>.</w:t>
      </w:r>
    </w:p>
    <w:p w14:paraId="01AD0FC9" w14:textId="77777777" w:rsidR="007122DE" w:rsidRDefault="00A07031">
      <w:pPr>
        <w:keepNext/>
        <w:spacing w:before="280"/>
        <w:ind w:firstLine="0"/>
        <w:jc w:val="center"/>
      </w:pPr>
      <w:r w:rsidRPr="00A07031">
        <w:rPr>
          <w:noProof/>
        </w:rPr>
        <w:drawing>
          <wp:inline distT="0" distB="0" distL="0" distR="0" wp14:anchorId="124441FF" wp14:editId="6AC635E1">
            <wp:extent cx="3670976" cy="2631882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8622" cy="26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3994" w14:textId="77777777" w:rsidR="00BC6EDC" w:rsidRPr="004952FD" w:rsidRDefault="00850B81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2.8 – Просмотр дочерних процессов в </w:t>
      </w:r>
      <w:r>
        <w:t>cmd</w:t>
      </w:r>
      <w:r w:rsidRPr="004952FD">
        <w:rPr>
          <w:lang w:val="ru-RU"/>
        </w:rPr>
        <w:t xml:space="preserve"> и Диспетчере задач</w:t>
      </w:r>
    </w:p>
    <w:p w14:paraId="1904DF60" w14:textId="77777777" w:rsidR="00BC6EDC" w:rsidRPr="004952FD" w:rsidRDefault="00850B81">
      <w:pPr>
        <w:rPr>
          <w:lang w:val="ru-RU"/>
        </w:rPr>
      </w:pPr>
      <w:r>
        <w:t>PID</w:t>
      </w:r>
      <w:r w:rsidRPr="00B01E47">
        <w:rPr>
          <w:lang w:val="ru-RU"/>
        </w:rPr>
        <w:t xml:space="preserve"> 3420 и 5424 совпадают в выводе </w:t>
      </w:r>
      <w:r>
        <w:t>tasklist</w:t>
      </w:r>
      <w:r w:rsidRPr="00B01E47">
        <w:rPr>
          <w:lang w:val="ru-RU"/>
        </w:rPr>
        <w:t xml:space="preserve"> и в Диспетчере задач. Это подтверждает, что наблюдались именно два ребёнка текущего запуска </w:t>
      </w:r>
      <w:r>
        <w:t>Lab</w:t>
      </w:r>
      <w:r w:rsidRPr="00B01E47">
        <w:rPr>
          <w:lang w:val="ru-RU"/>
        </w:rPr>
        <w:t>-03</w:t>
      </w:r>
      <w:r>
        <w:t>a</w:t>
      </w:r>
      <w:r w:rsidRPr="00B01E47">
        <w:rPr>
          <w:lang w:val="ru-RU"/>
        </w:rPr>
        <w:t>.</w:t>
      </w:r>
    </w:p>
    <w:p w14:paraId="6AFA32F9" w14:textId="77777777" w:rsidR="007122DE" w:rsidRPr="004952FD" w:rsidRDefault="006C0874">
      <w:pPr>
        <w:pStyle w:val="1"/>
        <w:rPr>
          <w:lang w:val="ru-RU"/>
        </w:rPr>
      </w:pPr>
      <w:bookmarkStart w:id="11" w:name="_Toc242903364"/>
      <w:r w:rsidRPr="004952FD">
        <w:rPr>
          <w:rFonts w:ascii="Times New Roman" w:hAnsi="Times New Roman"/>
          <w:lang w:val="ru-RU"/>
        </w:rPr>
        <w:lastRenderedPageBreak/>
        <w:t xml:space="preserve">3 Анонимные каналы </w:t>
      </w:r>
      <w:r>
        <w:rPr>
          <w:rFonts w:ascii="Times New Roman" w:hAnsi="Times New Roman"/>
        </w:rPr>
        <w:t>Windows</w:t>
      </w:r>
      <w:bookmarkEnd w:id="11"/>
    </w:p>
    <w:p w14:paraId="1B827724" w14:textId="77777777" w:rsidR="007122DE" w:rsidRPr="004952FD" w:rsidRDefault="006C0874">
      <w:pPr>
        <w:pStyle w:val="21"/>
        <w:rPr>
          <w:lang w:val="ru-RU"/>
        </w:rPr>
      </w:pPr>
      <w:bookmarkStart w:id="12" w:name="_Toc242903365"/>
      <w:r w:rsidRPr="004952FD">
        <w:rPr>
          <w:rFonts w:ascii="Times New Roman" w:eastAsia="Times New Roman" w:hAnsi="Times New Roman" w:cs="Times New Roman"/>
          <w:lang w:val="ru-RU"/>
        </w:rPr>
        <w:t xml:space="preserve">3.1 Приложение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d</w:t>
      </w:r>
      <w:r w:rsidRPr="004952FD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client</w:t>
      </w:r>
      <w:bookmarkEnd w:id="12"/>
    </w:p>
    <w:p w14:paraId="77215D24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Клиент </w:t>
      </w:r>
      <w:r>
        <w:t>Lab</w:t>
      </w:r>
      <w:r w:rsidRPr="00B01E47">
        <w:rPr>
          <w:lang w:val="ru-RU"/>
        </w:rPr>
        <w:t>-03</w:t>
      </w:r>
      <w:r>
        <w:t>d</w:t>
      </w:r>
      <w:r w:rsidRPr="00B01E47">
        <w:rPr>
          <w:lang w:val="ru-RU"/>
        </w:rPr>
        <w:t>-</w:t>
      </w:r>
      <w:r>
        <w:t>client</w:t>
      </w:r>
      <w:r w:rsidRPr="00B01E47">
        <w:rPr>
          <w:lang w:val="ru-RU"/>
        </w:rPr>
        <w:t xml:space="preserve"> получает </w:t>
      </w:r>
      <w:r>
        <w:t>M</w:t>
      </w:r>
      <w:r w:rsidRPr="00B01E47">
        <w:rPr>
          <w:lang w:val="ru-RU"/>
        </w:rPr>
        <w:t xml:space="preserve">, </w:t>
      </w:r>
      <w:r>
        <w:t>L</w:t>
      </w:r>
      <w:r w:rsidRPr="00B01E47">
        <w:rPr>
          <w:lang w:val="ru-RU"/>
        </w:rPr>
        <w:t xml:space="preserve"> и </w:t>
      </w:r>
      <w:r>
        <w:t>R</w:t>
      </w:r>
      <w:r w:rsidRPr="00B01E47">
        <w:rPr>
          <w:lang w:val="ru-RU"/>
        </w:rPr>
        <w:t xml:space="preserve"> из командной строки, перебирает числа диапазона и с помощью алгоритма Евклида оставляет те, для которых НОД(</w:t>
      </w:r>
      <w:r>
        <w:t>n</w:t>
      </w:r>
      <w:r w:rsidRPr="00B01E47">
        <w:rPr>
          <w:lang w:val="ru-RU"/>
        </w:rPr>
        <w:t xml:space="preserve">, </w:t>
      </w:r>
      <w:r>
        <w:t>M</w:t>
      </w:r>
      <w:r w:rsidRPr="00B01E47">
        <w:rPr>
          <w:lang w:val="ru-RU"/>
        </w:rPr>
        <w:t xml:space="preserve">)=1. Найденные значения сначала собираются в строковый буфер, затем одним вызовом </w:t>
      </w:r>
      <w:r>
        <w:t>WriteFile</w:t>
      </w:r>
      <w:r w:rsidRPr="00B01E47">
        <w:rPr>
          <w:lang w:val="ru-RU"/>
        </w:rPr>
        <w:t xml:space="preserve"> записываются в стандартный вывод, подключённый родителем к каналу.</w:t>
      </w:r>
    </w:p>
    <w:p w14:paraId="55FF2FB4" w14:textId="77777777" w:rsidR="007122DE" w:rsidRPr="004952FD" w:rsidRDefault="006C0874">
      <w:pPr>
        <w:pStyle w:val="21"/>
        <w:rPr>
          <w:lang w:val="ru-RU"/>
        </w:rPr>
      </w:pPr>
      <w:bookmarkStart w:id="13" w:name="_Toc242903366"/>
      <w:r w:rsidRPr="004952FD">
        <w:rPr>
          <w:rFonts w:ascii="Times New Roman" w:eastAsia="Times New Roman" w:hAnsi="Times New Roman" w:cs="Times New Roman"/>
          <w:lang w:val="ru-RU"/>
        </w:rPr>
        <w:t xml:space="preserve">3.2 Приложение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d</w:t>
      </w:r>
      <w:r w:rsidRPr="004952FD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server</w:t>
      </w:r>
      <w:bookmarkEnd w:id="13"/>
    </w:p>
    <w:p w14:paraId="39D5EF85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Сервер создаёт один анонимный канал и запускает </w:t>
      </w:r>
      <w:r>
        <w:t>K</w:t>
      </w:r>
      <w:r w:rsidRPr="00B01E47">
        <w:rPr>
          <w:lang w:val="ru-RU"/>
        </w:rPr>
        <w:t xml:space="preserve"> клиентов. Записывающий дескриптор передаётся им через поле </w:t>
      </w:r>
      <w:r>
        <w:t>hStdOutput</w:t>
      </w:r>
      <w:r w:rsidRPr="00B01E47">
        <w:rPr>
          <w:lang w:val="ru-RU"/>
        </w:rPr>
        <w:t xml:space="preserve"> структуры </w:t>
      </w:r>
      <w:r>
        <w:t>STARTUPINFOA</w:t>
      </w:r>
      <w:r w:rsidRPr="00B01E47">
        <w:rPr>
          <w:lang w:val="ru-RU"/>
        </w:rPr>
        <w:t>; читающий дескриптор у детей не наследуется. После запуска всех процессов родитель закрывает свой конец записи, считывает общий поток, ожидает детей и закрывает оставшиеся дескрипторы. Это соответствует реализации в приложении, хотя при большом объёме данных единый канал затрудняет просмотр промежуточных результатов.</w:t>
      </w:r>
    </w:p>
    <w:p w14:paraId="5F52A711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t>Последовательность работы сервера и используемые системные функции приведены в таблице 3.1.</w:t>
      </w:r>
    </w:p>
    <w:p w14:paraId="00E02AA5" w14:textId="77777777" w:rsidR="007122DE" w:rsidRPr="00414475" w:rsidRDefault="006C0874">
      <w:pPr>
        <w:keepNext/>
        <w:spacing w:before="280"/>
        <w:ind w:firstLine="0"/>
        <w:jc w:val="left"/>
        <w:rPr>
          <w:szCs w:val="28"/>
        </w:rPr>
      </w:pPr>
      <w:r w:rsidRPr="00414475">
        <w:rPr>
          <w:szCs w:val="28"/>
        </w:rPr>
        <w:t>Таблица 3.1 – Этапы параллельного поиска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:rsidRPr="00414475" w14:paraId="0617E188" w14:textId="77777777">
        <w:trPr>
          <w:tblHeader/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0ABE6" w14:textId="77777777" w:rsidR="007122DE" w:rsidRPr="00414475" w:rsidRDefault="006C0874">
            <w:pPr>
              <w:keepNext/>
              <w:ind w:firstLine="0"/>
              <w:jc w:val="center"/>
              <w:rPr>
                <w:szCs w:val="28"/>
              </w:rPr>
            </w:pPr>
            <w:r w:rsidRPr="00414475">
              <w:rPr>
                <w:szCs w:val="28"/>
              </w:rPr>
              <w:t>Элемент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F53A0" w14:textId="77777777" w:rsidR="007122DE" w:rsidRPr="00414475" w:rsidRDefault="006C0874">
            <w:pPr>
              <w:keepNext/>
              <w:ind w:firstLine="0"/>
              <w:jc w:val="center"/>
              <w:rPr>
                <w:szCs w:val="28"/>
              </w:rPr>
            </w:pPr>
            <w:r w:rsidRPr="00414475">
              <w:rPr>
                <w:szCs w:val="28"/>
              </w:rPr>
              <w:t>Назначение и ожидаемый результат</w:t>
            </w:r>
          </w:p>
        </w:tc>
      </w:tr>
      <w:tr w:rsidR="007122DE" w:rsidRPr="003B38FE" w14:paraId="7E96BD8B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3C34F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CreatePipe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85EE" w14:textId="77777777" w:rsidR="00FF7170" w:rsidRPr="00414475" w:rsidRDefault="001547FF">
            <w:pPr>
              <w:ind w:firstLine="0"/>
              <w:rPr>
                <w:szCs w:val="28"/>
                <w:lang w:val="ru-RU"/>
              </w:rPr>
            </w:pPr>
            <w:r w:rsidRPr="00414475">
              <w:rPr>
                <w:szCs w:val="28"/>
                <w:lang w:val="ru-RU"/>
              </w:rPr>
              <w:t>Создаёт один анонимный канал для всех клиентов.</w:t>
            </w:r>
          </w:p>
        </w:tc>
      </w:tr>
      <w:tr w:rsidR="007122DE" w:rsidRPr="00414475" w14:paraId="7ABE1DC5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285A3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SetHandleInformation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DC011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Отключает наследование читающего дескриптора.</w:t>
            </w:r>
          </w:p>
        </w:tc>
      </w:tr>
      <w:tr w:rsidR="007122DE" w:rsidRPr="003B38FE" w14:paraId="6418A35F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90759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STARTF_USESTDHANDLES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DA0B" w14:textId="77777777" w:rsidR="00FF7170" w:rsidRPr="00414475" w:rsidRDefault="001547FF">
            <w:pPr>
              <w:ind w:firstLine="0"/>
              <w:rPr>
                <w:szCs w:val="28"/>
                <w:lang w:val="ru-RU"/>
              </w:rPr>
            </w:pPr>
            <w:r w:rsidRPr="00414475">
              <w:rPr>
                <w:szCs w:val="28"/>
                <w:lang w:val="ru-RU"/>
              </w:rPr>
              <w:t>Передаёт записывающий дескриптор как стандартный вывод клиента.</w:t>
            </w:r>
          </w:p>
        </w:tc>
      </w:tr>
      <w:tr w:rsidR="007122DE" w:rsidRPr="00414475" w14:paraId="34716DA6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06960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WaitForMultipleObjects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56FF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Ожидает завершения созданных клиентов.</w:t>
            </w:r>
          </w:p>
        </w:tc>
      </w:tr>
      <w:tr w:rsidR="007122DE" w:rsidRPr="003B38FE" w14:paraId="24436869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3A30" w14:textId="77777777" w:rsidR="00FF7170" w:rsidRPr="00414475" w:rsidRDefault="001547FF">
            <w:pPr>
              <w:ind w:firstLine="0"/>
              <w:rPr>
                <w:szCs w:val="28"/>
              </w:rPr>
            </w:pPr>
            <w:r w:rsidRPr="00414475">
              <w:rPr>
                <w:szCs w:val="28"/>
              </w:rPr>
              <w:t>std::chrono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D4F2E" w14:textId="77777777" w:rsidR="00FF7170" w:rsidRPr="00414475" w:rsidRDefault="001547FF">
            <w:pPr>
              <w:ind w:firstLine="0"/>
              <w:rPr>
                <w:szCs w:val="28"/>
                <w:lang w:val="ru-RU"/>
              </w:rPr>
            </w:pPr>
            <w:r w:rsidRPr="00414475">
              <w:rPr>
                <w:szCs w:val="28"/>
                <w:lang w:val="ru-RU"/>
              </w:rPr>
              <w:t>Измеряет время работы параллельного поиска.</w:t>
            </w:r>
          </w:p>
        </w:tc>
      </w:tr>
    </w:tbl>
    <w:p w14:paraId="49094FAC" w14:textId="77777777" w:rsidR="007122DE" w:rsidRPr="00414475" w:rsidRDefault="006C0874" w:rsidP="00B01E47">
      <w:pPr>
        <w:spacing w:before="280"/>
        <w:rPr>
          <w:szCs w:val="28"/>
          <w:lang w:val="ru-RU"/>
        </w:rPr>
      </w:pPr>
      <w:r w:rsidRPr="00414475">
        <w:rPr>
          <w:szCs w:val="28"/>
          <w:lang w:val="ru-RU"/>
        </w:rPr>
        <w:t>Для проверки результата удобно выбрать небольшой диапазон: он позволяет увидеть параметры запуска, все найденные числа и время работы на одном экране.</w:t>
      </w:r>
    </w:p>
    <w:p w14:paraId="054256ED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lastRenderedPageBreak/>
        <w:t xml:space="preserve">При </w:t>
      </w:r>
      <w:r>
        <w:t>M</w:t>
      </w:r>
      <w:r w:rsidRPr="00B01E47">
        <w:rPr>
          <w:lang w:val="ru-RU"/>
        </w:rPr>
        <w:t xml:space="preserve">=12, </w:t>
      </w:r>
      <w:r>
        <w:t>K</w:t>
      </w:r>
      <w:r w:rsidRPr="00B01E47">
        <w:rPr>
          <w:lang w:val="ru-RU"/>
        </w:rPr>
        <w:t>=4 и диапазоне [1, 31] итоговый вывод сервера представлен на рисунке 3.1.</w:t>
      </w:r>
    </w:p>
    <w:p w14:paraId="5D0D629D" w14:textId="7E54BF79" w:rsidR="007122DE" w:rsidRPr="0002125D" w:rsidRDefault="006F799D">
      <w:pPr>
        <w:keepNext/>
        <w:spacing w:before="280"/>
        <w:ind w:firstLine="0"/>
        <w:jc w:val="center"/>
        <w:rPr>
          <w:lang w:val="ru-RU"/>
        </w:rPr>
      </w:pPr>
      <w:r w:rsidRPr="006F799D">
        <w:rPr>
          <w:noProof/>
          <w:lang w:val="ru-RU"/>
        </w:rPr>
        <w:drawing>
          <wp:inline distT="0" distB="0" distL="0" distR="0" wp14:anchorId="144288FC" wp14:editId="587A0C78">
            <wp:extent cx="5940425" cy="1506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1ACB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3.1 – Результат </w:t>
      </w:r>
      <w:r>
        <w:t>Lab</w:t>
      </w:r>
      <w:r w:rsidRPr="004952FD">
        <w:rPr>
          <w:lang w:val="ru-RU"/>
        </w:rPr>
        <w:t>-03</w:t>
      </w:r>
      <w:r>
        <w:t>d</w:t>
      </w:r>
      <w:r w:rsidRPr="004952FD">
        <w:rPr>
          <w:lang w:val="ru-RU"/>
        </w:rPr>
        <w:t>-</w:t>
      </w:r>
      <w:r>
        <w:t>server</w:t>
      </w:r>
      <w:r w:rsidRPr="004952FD">
        <w:rPr>
          <w:lang w:val="ru-RU"/>
        </w:rPr>
        <w:t xml:space="preserve"> для нескольких процессов</w:t>
      </w:r>
    </w:p>
    <w:p w14:paraId="7149BDF4" w14:textId="6C595BA8" w:rsidR="007122DE" w:rsidRPr="00414475" w:rsidRDefault="00414475" w:rsidP="00AC149C">
      <w:pPr>
        <w:spacing w:before="100" w:beforeAutospacing="1"/>
        <w:jc w:val="left"/>
        <w:rPr>
          <w:color w:val="auto"/>
          <w:szCs w:val="28"/>
          <w:lang w:val="ru-RU" w:eastAsia="ru-RU"/>
        </w:rPr>
      </w:pPr>
      <w:r w:rsidRPr="00414475">
        <w:rPr>
          <w:color w:val="auto"/>
          <w:szCs w:val="28"/>
          <w:lang w:val="ru-RU" w:eastAsia="ru-RU"/>
        </w:rPr>
        <w:t>В заданном диапазоне [1, 31] алгоритм должен определить 11 чисел, взаимно простых с 12: 1, 5, 7, 11, 13, 17, 19, 23, 25, 29 и 31. Итоговое количество найденных значений должно строго соответствовать числу элементов в выведенном массиве</w:t>
      </w:r>
      <w:r w:rsidR="006C0874" w:rsidRPr="00414475">
        <w:rPr>
          <w:szCs w:val="28"/>
          <w:lang w:val="ru-RU"/>
        </w:rPr>
        <w:t>.</w:t>
      </w:r>
    </w:p>
    <w:p w14:paraId="35091C2C" w14:textId="5082FA15" w:rsidR="007122DE" w:rsidRPr="00AC149C" w:rsidRDefault="00AC149C">
      <w:pPr>
        <w:keepNext/>
        <w:rPr>
          <w:lang w:val="ru-RU"/>
        </w:rPr>
      </w:pPr>
      <w:r w:rsidRPr="00AC149C">
        <w:rPr>
          <w:lang w:val="ru-RU"/>
        </w:rPr>
        <w:t xml:space="preserve">Для мониторинга иерархии процессов на этапе вычислений применялась системная утилита </w:t>
      </w:r>
      <w:r>
        <w:t>Process</w:t>
      </w:r>
      <w:r w:rsidRPr="00AC149C">
        <w:rPr>
          <w:lang w:val="ru-RU"/>
        </w:rPr>
        <w:t xml:space="preserve"> </w:t>
      </w:r>
      <w:r>
        <w:t>Explorer</w:t>
      </w:r>
      <w:r w:rsidRPr="00AC149C">
        <w:rPr>
          <w:lang w:val="ru-RU"/>
        </w:rPr>
        <w:t xml:space="preserve"> (рисунок 3.2).</w:t>
      </w:r>
    </w:p>
    <w:p w14:paraId="398A986E" w14:textId="77777777" w:rsidR="007122DE" w:rsidRDefault="000568D5">
      <w:pPr>
        <w:keepNext/>
        <w:spacing w:before="280"/>
        <w:ind w:firstLine="0"/>
        <w:jc w:val="center"/>
      </w:pPr>
      <w:r w:rsidRPr="000568D5">
        <w:rPr>
          <w:noProof/>
        </w:rPr>
        <w:drawing>
          <wp:inline distT="0" distB="0" distL="0" distR="0" wp14:anchorId="1EE248D9" wp14:editId="6A1165C6">
            <wp:extent cx="5940425" cy="273558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82A3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>Рисунок 3.2 – Дерево процессов параллельного поиска</w:t>
      </w:r>
    </w:p>
    <w:p w14:paraId="35CE766A" w14:textId="1873A958" w:rsidR="007122DE" w:rsidRPr="004952FD" w:rsidRDefault="003C05C5">
      <w:pPr>
        <w:rPr>
          <w:lang w:val="ru-RU"/>
        </w:rPr>
      </w:pPr>
      <w:r w:rsidRPr="003C05C5">
        <w:rPr>
          <w:lang w:val="ru-RU"/>
        </w:rPr>
        <w:t xml:space="preserve">Дерево процессов демонстрирует одновременную работу четырех дочерних экземпляров приложения </w:t>
      </w:r>
      <w:r>
        <w:t>Lab</w:t>
      </w:r>
      <w:r w:rsidRPr="003C05C5">
        <w:rPr>
          <w:lang w:val="ru-RU"/>
        </w:rPr>
        <w:t>-03</w:t>
      </w:r>
      <w:r>
        <w:t>d</w:t>
      </w:r>
      <w:r w:rsidRPr="003C05C5">
        <w:rPr>
          <w:lang w:val="ru-RU"/>
        </w:rPr>
        <w:t>-</w:t>
      </w:r>
      <w:r>
        <w:t>client</w:t>
      </w:r>
      <w:r w:rsidRPr="003C05C5">
        <w:rPr>
          <w:lang w:val="ru-RU"/>
        </w:rPr>
        <w:t xml:space="preserve">, подчиненных родительскому процессу </w:t>
      </w:r>
      <w:r>
        <w:t>Lab</w:t>
      </w:r>
      <w:r w:rsidRPr="003C05C5">
        <w:rPr>
          <w:lang w:val="ru-RU"/>
        </w:rPr>
        <w:t>-03</w:t>
      </w:r>
      <w:r>
        <w:t>d</w:t>
      </w:r>
      <w:r w:rsidRPr="003C05C5">
        <w:rPr>
          <w:lang w:val="ru-RU"/>
        </w:rPr>
        <w:t>-</w:t>
      </w:r>
      <w:r>
        <w:t>server</w:t>
      </w:r>
      <w:r w:rsidRPr="003C05C5">
        <w:rPr>
          <w:lang w:val="ru-RU"/>
        </w:rPr>
        <w:t>. Наличие различных идентификаторов (</w:t>
      </w:r>
      <w:r>
        <w:t>PID</w:t>
      </w:r>
      <w:r w:rsidRPr="003C05C5">
        <w:rPr>
          <w:lang w:val="ru-RU"/>
        </w:rPr>
        <w:t>) подтверждает, что вычислительные поддиапазоны распределены между независимыми изолированными процессами. Архитектура приложения подразумевает, что родительский процесс переходит в режим ожидания только после успешного запуска всех клиентских процессов</w:t>
      </w:r>
      <w:r w:rsidR="006C0874" w:rsidRPr="00B01E47">
        <w:rPr>
          <w:lang w:val="ru-RU"/>
        </w:rPr>
        <w:t>.</w:t>
      </w:r>
    </w:p>
    <w:p w14:paraId="4CA19A1F" w14:textId="12AC1AB7" w:rsidR="007122DE" w:rsidRPr="004952FD" w:rsidRDefault="00773FA6">
      <w:pPr>
        <w:keepNext/>
        <w:rPr>
          <w:lang w:val="ru-RU"/>
        </w:rPr>
      </w:pPr>
      <w:r>
        <w:rPr>
          <w:lang w:val="ru-RU"/>
        </w:rPr>
        <w:lastRenderedPageBreak/>
        <w:t xml:space="preserve">На рисунке 3.3 представлена </w:t>
      </w:r>
      <w:r w:rsidR="006C0874" w:rsidRPr="00B01E47">
        <w:rPr>
          <w:lang w:val="ru-RU"/>
        </w:rPr>
        <w:t xml:space="preserve">нижняя панель </w:t>
      </w:r>
      <w:r w:rsidR="006C0874">
        <w:t>Handles</w:t>
      </w:r>
      <w:r w:rsidR="006C0874" w:rsidRPr="00B01E47">
        <w:rPr>
          <w:lang w:val="ru-RU"/>
        </w:rPr>
        <w:t xml:space="preserve"> в </w:t>
      </w:r>
      <w:r w:rsidR="006C0874">
        <w:t>Process</w:t>
      </w:r>
      <w:r w:rsidR="006C0874" w:rsidRPr="00B01E47">
        <w:rPr>
          <w:lang w:val="ru-RU"/>
        </w:rPr>
        <w:t xml:space="preserve"> </w:t>
      </w:r>
      <w:r w:rsidR="006C0874">
        <w:t>Explorer</w:t>
      </w:r>
      <w:r w:rsidR="006C0874" w:rsidRPr="00B01E47">
        <w:rPr>
          <w:lang w:val="ru-RU"/>
        </w:rPr>
        <w:t xml:space="preserve"> </w:t>
      </w:r>
      <w:r>
        <w:rPr>
          <w:lang w:val="ru-RU"/>
        </w:rPr>
        <w:t>д</w:t>
      </w:r>
      <w:r w:rsidRPr="00B01E47">
        <w:rPr>
          <w:lang w:val="ru-RU"/>
        </w:rPr>
        <w:t>ля проверки канала у сервера</w:t>
      </w:r>
      <w:r w:rsidR="006C0874" w:rsidRPr="00B01E47">
        <w:rPr>
          <w:lang w:val="ru-RU"/>
        </w:rPr>
        <w:t>.</w:t>
      </w:r>
    </w:p>
    <w:p w14:paraId="6EA27A64" w14:textId="77777777" w:rsidR="007122DE" w:rsidRDefault="000568D5">
      <w:pPr>
        <w:keepNext/>
        <w:spacing w:before="280"/>
        <w:ind w:firstLine="0"/>
        <w:jc w:val="center"/>
      </w:pPr>
      <w:r w:rsidRPr="000568D5">
        <w:rPr>
          <w:noProof/>
        </w:rPr>
        <w:drawing>
          <wp:inline distT="0" distB="0" distL="0" distR="0" wp14:anchorId="387A5EEE" wp14:editId="4998AFEB">
            <wp:extent cx="5940425" cy="458724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3414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3.3 – Дескриптор анонимного канала в </w:t>
      </w:r>
      <w:r>
        <w:t>Process</w:t>
      </w:r>
      <w:r w:rsidRPr="004952FD">
        <w:rPr>
          <w:lang w:val="ru-RU"/>
        </w:rPr>
        <w:t xml:space="preserve"> </w:t>
      </w:r>
      <w:r>
        <w:t>Explorer</w:t>
      </w:r>
    </w:p>
    <w:p w14:paraId="6F60D6E1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В списке присутствует дескриптор типа </w:t>
      </w:r>
      <w:r>
        <w:t>File</w:t>
      </w:r>
      <w:r w:rsidRPr="00B01E47">
        <w:rPr>
          <w:lang w:val="ru-RU"/>
        </w:rPr>
        <w:t xml:space="preserve"> с именем в пространстве \</w:t>
      </w:r>
      <w:r>
        <w:t>Device</w:t>
      </w:r>
      <w:r w:rsidRPr="00B01E47">
        <w:rPr>
          <w:lang w:val="ru-RU"/>
        </w:rPr>
        <w:t>\</w:t>
      </w:r>
      <w:r>
        <w:t>NamedPipe</w:t>
      </w:r>
      <w:r w:rsidRPr="00B01E47">
        <w:rPr>
          <w:lang w:val="ru-RU"/>
        </w:rPr>
        <w:t xml:space="preserve">. Это представление анонимного канала в </w:t>
      </w:r>
      <w:r>
        <w:t>Process</w:t>
      </w:r>
      <w:r w:rsidRPr="00B01E47">
        <w:rPr>
          <w:lang w:val="ru-RU"/>
        </w:rPr>
        <w:t xml:space="preserve"> </w:t>
      </w:r>
      <w:r>
        <w:t>Explorer</w:t>
      </w:r>
      <w:r w:rsidRPr="00B01E47">
        <w:rPr>
          <w:lang w:val="ru-RU"/>
        </w:rPr>
        <w:t>; рядом видны дескрипторы дочерних процессов.</w:t>
      </w:r>
    </w:p>
    <w:p w14:paraId="712059FD" w14:textId="77777777" w:rsidR="007122DE" w:rsidRPr="004952FD" w:rsidRDefault="006C0874">
      <w:pPr>
        <w:pStyle w:val="1"/>
        <w:rPr>
          <w:lang w:val="ru-RU"/>
        </w:rPr>
      </w:pPr>
      <w:bookmarkStart w:id="14" w:name="_Toc242903367"/>
      <w:r w:rsidRPr="004952FD">
        <w:rPr>
          <w:rFonts w:ascii="Times New Roman" w:hAnsi="Times New Roman"/>
          <w:lang w:val="ru-RU"/>
        </w:rPr>
        <w:lastRenderedPageBreak/>
        <w:t xml:space="preserve">4 Передача данных через </w:t>
      </w:r>
      <w:r>
        <w:rPr>
          <w:rFonts w:ascii="Times New Roman" w:hAnsi="Times New Roman"/>
        </w:rPr>
        <w:t>STARTUPINFO</w:t>
      </w:r>
      <w:r w:rsidRPr="004952FD">
        <w:rPr>
          <w:rFonts w:ascii="Times New Roman" w:hAnsi="Times New Roman"/>
          <w:lang w:val="ru-RU"/>
        </w:rPr>
        <w:t xml:space="preserve"> в </w:t>
      </w:r>
      <w:r>
        <w:rPr>
          <w:rFonts w:ascii="Times New Roman" w:hAnsi="Times New Roman"/>
        </w:rPr>
        <w:t>Windows</w:t>
      </w:r>
      <w:bookmarkEnd w:id="14"/>
    </w:p>
    <w:p w14:paraId="0129409D" w14:textId="546199B7" w:rsidR="007122DE" w:rsidRPr="008143C6" w:rsidRDefault="006A33F1">
      <w:pPr>
        <w:rPr>
          <w:szCs w:val="28"/>
          <w:lang w:val="ru-RU"/>
        </w:rPr>
      </w:pPr>
      <w:r w:rsidRPr="008143C6">
        <w:rPr>
          <w:szCs w:val="28"/>
          <w:lang w:val="ru-RU"/>
        </w:rPr>
        <w:t xml:space="preserve">Для реализации межпроцессной передачи текстовой строки, исключающей использование стандартных механизмов (аргументы командной строки, переменные окружения, перенаправление потоков ввода-вывода), родительское приложение задействует структуру </w:t>
      </w:r>
      <w:r w:rsidRPr="008143C6">
        <w:rPr>
          <w:rStyle w:val="HTML1"/>
          <w:rFonts w:ascii="Times New Roman" w:hAnsi="Times New Roman" w:cs="Times New Roman"/>
          <w:sz w:val="28"/>
          <w:szCs w:val="28"/>
        </w:rPr>
        <w:t>STARTUPINFOA</w:t>
      </w:r>
      <w:r w:rsidRPr="008143C6">
        <w:rPr>
          <w:szCs w:val="28"/>
          <w:lang w:val="ru-RU"/>
        </w:rPr>
        <w:t>. Заданная строка «</w:t>
      </w:r>
      <w:r w:rsidRPr="008143C6">
        <w:rPr>
          <w:szCs w:val="28"/>
        </w:rPr>
        <w:t>Hello</w:t>
      </w:r>
      <w:r w:rsidRPr="008143C6">
        <w:rPr>
          <w:szCs w:val="28"/>
          <w:lang w:val="ru-RU"/>
        </w:rPr>
        <w:t xml:space="preserve">, </w:t>
      </w:r>
      <w:r w:rsidRPr="008143C6">
        <w:rPr>
          <w:szCs w:val="28"/>
        </w:rPr>
        <w:t>my</w:t>
      </w:r>
      <w:r w:rsidRPr="008143C6">
        <w:rPr>
          <w:szCs w:val="28"/>
          <w:lang w:val="ru-RU"/>
        </w:rPr>
        <w:t xml:space="preserve"> </w:t>
      </w:r>
      <w:r w:rsidRPr="008143C6">
        <w:rPr>
          <w:szCs w:val="28"/>
        </w:rPr>
        <w:t>dear</w:t>
      </w:r>
      <w:r w:rsidRPr="008143C6">
        <w:rPr>
          <w:szCs w:val="28"/>
          <w:lang w:val="ru-RU"/>
        </w:rPr>
        <w:t xml:space="preserve"> </w:t>
      </w:r>
      <w:r w:rsidRPr="008143C6">
        <w:rPr>
          <w:szCs w:val="28"/>
        </w:rPr>
        <w:t>child</w:t>
      </w:r>
      <w:r w:rsidRPr="008143C6">
        <w:rPr>
          <w:szCs w:val="28"/>
          <w:lang w:val="ru-RU"/>
        </w:rPr>
        <w:t xml:space="preserve">!» записывается в поле </w:t>
      </w:r>
      <w:r w:rsidRPr="008143C6">
        <w:rPr>
          <w:rStyle w:val="HTML1"/>
          <w:rFonts w:ascii="Times New Roman" w:hAnsi="Times New Roman" w:cs="Times New Roman"/>
          <w:sz w:val="28"/>
          <w:szCs w:val="28"/>
        </w:rPr>
        <w:t>lpTitle</w:t>
      </w:r>
      <w:r w:rsidRPr="008143C6">
        <w:rPr>
          <w:szCs w:val="28"/>
          <w:lang w:val="ru-RU"/>
        </w:rPr>
        <w:t xml:space="preserve"> указанной структуры. После этого функция </w:t>
      </w:r>
      <w:r w:rsidRPr="008143C6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8143C6">
        <w:rPr>
          <w:szCs w:val="28"/>
          <w:lang w:val="ru-RU"/>
        </w:rPr>
        <w:t xml:space="preserve"> инициализирует дочерний процесс в отдельном окне консоли. Дочерняя программа, в свою очередь, извлекает параметры запуска посредством вызова </w:t>
      </w:r>
      <w:r w:rsidRPr="008143C6">
        <w:rPr>
          <w:rStyle w:val="HTML1"/>
          <w:rFonts w:ascii="Times New Roman" w:hAnsi="Times New Roman" w:cs="Times New Roman"/>
          <w:sz w:val="28"/>
          <w:szCs w:val="28"/>
        </w:rPr>
        <w:t>GetStartupInfoA</w:t>
      </w:r>
      <w:r w:rsidRPr="008143C6">
        <w:rPr>
          <w:szCs w:val="28"/>
          <w:lang w:val="ru-RU"/>
        </w:rPr>
        <w:t xml:space="preserve"> и выводит полученную строку в стандартный поток вывода</w:t>
      </w:r>
      <w:r w:rsidR="006C0874" w:rsidRPr="008143C6">
        <w:rPr>
          <w:szCs w:val="28"/>
          <w:lang w:val="ru-RU"/>
        </w:rPr>
        <w:t>.</w:t>
      </w:r>
    </w:p>
    <w:p w14:paraId="26A08AB3" w14:textId="43684B34" w:rsidR="007122DE" w:rsidRPr="003951DE" w:rsidRDefault="008143C6">
      <w:pPr>
        <w:rPr>
          <w:szCs w:val="28"/>
          <w:lang w:val="ru-RU"/>
        </w:rPr>
      </w:pPr>
      <w:r w:rsidRPr="003951DE">
        <w:rPr>
          <w:szCs w:val="28"/>
          <w:lang w:val="ru-RU"/>
        </w:rPr>
        <w:t xml:space="preserve">Обязательным условием данного метода является флаг создания новой консоли при вызове </w:t>
      </w:r>
      <w:r w:rsidRPr="003951DE">
        <w:rPr>
          <w:rStyle w:val="HTML1"/>
          <w:rFonts w:ascii="Times New Roman" w:hAnsi="Times New Roman" w:cs="Times New Roman"/>
          <w:sz w:val="28"/>
          <w:szCs w:val="28"/>
        </w:rPr>
        <w:t>CreateProcessA</w:t>
      </w:r>
      <w:r w:rsidRPr="003951DE">
        <w:rPr>
          <w:szCs w:val="28"/>
          <w:lang w:val="ru-RU"/>
        </w:rPr>
        <w:t xml:space="preserve">. В этом случае ОС использует содержимое поля </w:t>
      </w:r>
      <w:r w:rsidRPr="003951DE">
        <w:rPr>
          <w:rStyle w:val="HTML1"/>
          <w:rFonts w:ascii="Times New Roman" w:hAnsi="Times New Roman" w:cs="Times New Roman"/>
          <w:sz w:val="28"/>
          <w:szCs w:val="28"/>
        </w:rPr>
        <w:t>lpTitle</w:t>
      </w:r>
      <w:r w:rsidRPr="003951DE">
        <w:rPr>
          <w:szCs w:val="28"/>
          <w:lang w:val="ru-RU"/>
        </w:rPr>
        <w:t xml:space="preserve"> в качестве заголовка нового окна, одновременно предоставляя дочернему процессу доступ к этой информации через структуру </w:t>
      </w:r>
      <w:r w:rsidRPr="003951DE">
        <w:rPr>
          <w:rStyle w:val="HTML1"/>
          <w:rFonts w:ascii="Times New Roman" w:hAnsi="Times New Roman" w:cs="Times New Roman"/>
          <w:sz w:val="28"/>
          <w:szCs w:val="28"/>
        </w:rPr>
        <w:t>STARTUPINFOA</w:t>
      </w:r>
      <w:r w:rsidRPr="003951DE">
        <w:rPr>
          <w:szCs w:val="28"/>
          <w:lang w:val="ru-RU"/>
        </w:rPr>
        <w:t>. Иные поля структуры в рамках данного опыта не используются</w:t>
      </w:r>
      <w:r w:rsidR="006C0874" w:rsidRPr="003951DE">
        <w:rPr>
          <w:szCs w:val="28"/>
          <w:lang w:val="ru-RU"/>
        </w:rPr>
        <w:t>.</w:t>
      </w:r>
    </w:p>
    <w:p w14:paraId="77F5A953" w14:textId="6542DFEB" w:rsidR="007122DE" w:rsidRPr="004952FD" w:rsidRDefault="003951DE">
      <w:pPr>
        <w:keepNext/>
        <w:rPr>
          <w:lang w:val="ru-RU"/>
        </w:rPr>
      </w:pPr>
      <w:r w:rsidRPr="003951DE">
        <w:rPr>
          <w:lang w:val="ru-RU"/>
        </w:rPr>
        <w:t>Результат выполнения программы продемонстрирован на рисунке 4.1</w:t>
      </w:r>
      <w:r w:rsidR="006C0874" w:rsidRPr="00B01E47">
        <w:rPr>
          <w:lang w:val="ru-RU"/>
        </w:rPr>
        <w:t>.</w:t>
      </w:r>
    </w:p>
    <w:p w14:paraId="266DD89E" w14:textId="77777777" w:rsidR="007122DE" w:rsidRDefault="000568D5">
      <w:pPr>
        <w:keepNext/>
        <w:spacing w:before="280"/>
        <w:ind w:firstLine="0"/>
        <w:jc w:val="center"/>
      </w:pPr>
      <w:r w:rsidRPr="000568D5">
        <w:rPr>
          <w:noProof/>
        </w:rPr>
        <w:drawing>
          <wp:inline distT="0" distB="0" distL="0" distR="0" wp14:anchorId="01A1B3F3" wp14:editId="33812222">
            <wp:extent cx="5940425" cy="18618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E037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4.1 – Передача фразы через </w:t>
      </w:r>
      <w:r>
        <w:t>STARTUPINFO</w:t>
      </w:r>
    </w:p>
    <w:p w14:paraId="4B758E5F" w14:textId="25CCE1DD" w:rsidR="007122DE" w:rsidRPr="003951DE" w:rsidRDefault="003951DE">
      <w:pPr>
        <w:rPr>
          <w:szCs w:val="28"/>
          <w:lang w:val="ru-RU"/>
        </w:rPr>
      </w:pPr>
      <w:r w:rsidRPr="003951DE">
        <w:rPr>
          <w:szCs w:val="28"/>
          <w:lang w:val="ru-RU"/>
        </w:rPr>
        <w:t xml:space="preserve">В заголовке инициализированного дочернего окна и непосредственно в его консольном выводе отображается переданная строка. Отсутствие данной фразы в аргументах запуска подтверждает успешную передачу данных исключительно через поле </w:t>
      </w:r>
      <w:r w:rsidRPr="003951DE">
        <w:rPr>
          <w:rStyle w:val="HTML1"/>
          <w:rFonts w:ascii="Times New Roman" w:hAnsi="Times New Roman" w:cs="Times New Roman"/>
          <w:sz w:val="28"/>
          <w:szCs w:val="28"/>
        </w:rPr>
        <w:t>lpTitle</w:t>
      </w:r>
      <w:r w:rsidRPr="003951DE">
        <w:rPr>
          <w:szCs w:val="28"/>
          <w:lang w:val="ru-RU"/>
        </w:rPr>
        <w:t xml:space="preserve"> структуры </w:t>
      </w:r>
      <w:r w:rsidRPr="003951DE">
        <w:rPr>
          <w:rStyle w:val="HTML1"/>
          <w:rFonts w:ascii="Times New Roman" w:hAnsi="Times New Roman" w:cs="Times New Roman"/>
          <w:sz w:val="28"/>
          <w:szCs w:val="28"/>
        </w:rPr>
        <w:t>STARTUPINFOA</w:t>
      </w:r>
      <w:r w:rsidRPr="003951DE">
        <w:rPr>
          <w:szCs w:val="28"/>
          <w:lang w:val="ru-RU"/>
        </w:rPr>
        <w:t>.</w:t>
      </w:r>
    </w:p>
    <w:p w14:paraId="77E3BE08" w14:textId="77777777" w:rsidR="007122DE" w:rsidRPr="004952FD" w:rsidRDefault="006C0874">
      <w:pPr>
        <w:pStyle w:val="1"/>
        <w:rPr>
          <w:lang w:val="ru-RU"/>
        </w:rPr>
      </w:pPr>
      <w:bookmarkStart w:id="15" w:name="_Toc242903368"/>
      <w:r w:rsidRPr="004952FD">
        <w:rPr>
          <w:rFonts w:ascii="Times New Roman" w:hAnsi="Times New Roman"/>
          <w:lang w:val="ru-RU"/>
        </w:rPr>
        <w:lastRenderedPageBreak/>
        <w:t xml:space="preserve">5 Создание и исследование процессов </w:t>
      </w:r>
      <w:r>
        <w:rPr>
          <w:rFonts w:ascii="Times New Roman" w:hAnsi="Times New Roman"/>
        </w:rPr>
        <w:t>Linux</w:t>
      </w:r>
      <w:bookmarkEnd w:id="15"/>
    </w:p>
    <w:p w14:paraId="76FE2BD8" w14:textId="77777777" w:rsidR="007122DE" w:rsidRPr="004952FD" w:rsidRDefault="006C0874">
      <w:pPr>
        <w:pStyle w:val="21"/>
        <w:rPr>
          <w:lang w:val="ru-RU"/>
        </w:rPr>
      </w:pPr>
      <w:bookmarkStart w:id="16" w:name="_Toc242903369"/>
      <w:r w:rsidRPr="004952FD">
        <w:rPr>
          <w:rFonts w:ascii="Times New Roman" w:eastAsia="Times New Roman" w:hAnsi="Times New Roman" w:cs="Times New Roman"/>
          <w:lang w:val="ru-RU"/>
        </w:rPr>
        <w:t xml:space="preserve">5.1 Приложения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x</w:t>
      </w:r>
      <w:r w:rsidRPr="004952FD"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Lab</w:t>
      </w:r>
      <w:r w:rsidRPr="004952FD">
        <w:rPr>
          <w:rFonts w:ascii="Times New Roman" w:eastAsia="Times New Roman" w:hAnsi="Times New Roman" w:cs="Times New Roman"/>
          <w:lang w:val="ru-RU"/>
        </w:rPr>
        <w:t>-03</w:t>
      </w:r>
      <w:r>
        <w:rPr>
          <w:rFonts w:ascii="Times New Roman" w:eastAsia="Times New Roman" w:hAnsi="Times New Roman" w:cs="Times New Roman"/>
        </w:rPr>
        <w:t>a</w:t>
      </w:r>
      <w:bookmarkEnd w:id="16"/>
    </w:p>
    <w:p w14:paraId="0FE4EFE3" w14:textId="654600D4" w:rsidR="007122DE" w:rsidRPr="00B87FE4" w:rsidRDefault="00B87FE4" w:rsidP="003B38FE">
      <w:pPr>
        <w:spacing w:before="100" w:beforeAutospacing="1"/>
        <w:rPr>
          <w:color w:val="auto"/>
          <w:szCs w:val="28"/>
          <w:lang w:val="ru-RU" w:eastAsia="ru-RU"/>
        </w:rPr>
      </w:pPr>
      <w:r w:rsidRPr="00B87FE4">
        <w:rPr>
          <w:color w:val="auto"/>
          <w:szCs w:val="28"/>
          <w:lang w:val="ru-RU" w:eastAsia="ru-RU"/>
        </w:rPr>
        <w:t>Реализация приложения Lab-03x для ОС Linux определяет количество итераций рабочего цикла на основе предоставляемых входных данных. Приоритетным источником значения выступает переданный аргумент командной строки (массив argv), а в случае его отсутствия считывается переменная окружения ITER_NUM. На каждой итерации программа выводит в стандартный поток вывода свой уникальный системный идентификатор (PID), после чего приостанавливает выполнение на 500 миллисекунд с помощью вызова функции usleep</w:t>
      </w:r>
      <w:r w:rsidR="006C0874" w:rsidRPr="00B87FE4">
        <w:rPr>
          <w:szCs w:val="28"/>
          <w:lang w:val="ru-RU"/>
        </w:rPr>
        <w:t>.</w:t>
      </w:r>
    </w:p>
    <w:p w14:paraId="5CD39907" w14:textId="569A17EC" w:rsidR="007122DE" w:rsidRPr="00B87FE4" w:rsidRDefault="001F105E">
      <w:pPr>
        <w:keepNext/>
        <w:rPr>
          <w:szCs w:val="28"/>
          <w:lang w:val="ru-RU"/>
        </w:rPr>
      </w:pPr>
      <w:r w:rsidRPr="00293775">
        <w:rPr>
          <w:lang w:val="ru-RU"/>
        </w:rPr>
        <w:t>Перечень системных команд и диагностических утилит, задействованных для независимого мониторинга состояния процессов, сведен в таблицу 5.1. Прямое сопоставление полученных идентификаторов (</w:t>
      </w:r>
      <w:r>
        <w:t>PID</w:t>
      </w:r>
      <w:r w:rsidRPr="00293775">
        <w:rPr>
          <w:lang w:val="ru-RU"/>
        </w:rPr>
        <w:t>) из консольного вывода программы с динамическими структурами виртуальной файловой системы /</w:t>
      </w:r>
      <w:r>
        <w:t>proc</w:t>
      </w:r>
      <w:r w:rsidRPr="00293775">
        <w:rPr>
          <w:lang w:val="ru-RU"/>
        </w:rPr>
        <w:t xml:space="preserve"> позволяет достоверно верифицировать работу алгоритма. Результаты анализа подтверждают корректность выделения ресурсов для создания дочерних процессов и их параллельное выполнение в операционной системе</w:t>
      </w:r>
      <w:r w:rsidR="006C0874" w:rsidRPr="00B87FE4">
        <w:rPr>
          <w:szCs w:val="28"/>
          <w:lang w:val="ru-RU"/>
        </w:rPr>
        <w:t>.</w:t>
      </w:r>
    </w:p>
    <w:p w14:paraId="3CA278E9" w14:textId="77777777" w:rsidR="007122DE" w:rsidRPr="00F903FA" w:rsidRDefault="006C0874">
      <w:pPr>
        <w:keepNext/>
        <w:spacing w:before="280"/>
        <w:ind w:firstLine="0"/>
        <w:jc w:val="left"/>
        <w:rPr>
          <w:szCs w:val="28"/>
        </w:rPr>
      </w:pPr>
      <w:r w:rsidRPr="00F903FA">
        <w:rPr>
          <w:szCs w:val="28"/>
        </w:rPr>
        <w:t>Таблица 5.1 – Наблюдение за процессами Linux</w:t>
      </w:r>
    </w:p>
    <w:tbl>
      <w:tblPr>
        <w:tblW w:w="10176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:rsidRPr="00F903FA" w14:paraId="52ADDDD2" w14:textId="77777777" w:rsidTr="00B8275E">
        <w:trPr>
          <w:tblHeader/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548B" w14:textId="77777777" w:rsidR="007122DE" w:rsidRPr="00F903FA" w:rsidRDefault="006C0874">
            <w:pPr>
              <w:keepNext/>
              <w:ind w:firstLine="0"/>
              <w:jc w:val="center"/>
              <w:rPr>
                <w:szCs w:val="28"/>
              </w:rPr>
            </w:pPr>
            <w:r w:rsidRPr="00F903FA">
              <w:rPr>
                <w:szCs w:val="28"/>
              </w:rPr>
              <w:t>Элемент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9206E" w14:textId="77777777" w:rsidR="007122DE" w:rsidRPr="00F903FA" w:rsidRDefault="006C0874">
            <w:pPr>
              <w:keepNext/>
              <w:ind w:firstLine="0"/>
              <w:jc w:val="center"/>
              <w:rPr>
                <w:szCs w:val="28"/>
              </w:rPr>
            </w:pPr>
            <w:r w:rsidRPr="00F903FA">
              <w:rPr>
                <w:szCs w:val="28"/>
              </w:rPr>
              <w:t>Назначение и ожидаемый результат</w:t>
            </w:r>
          </w:p>
        </w:tc>
      </w:tr>
      <w:tr w:rsidR="007122DE" w:rsidRPr="003B38FE" w14:paraId="702DEFCB" w14:textId="77777777" w:rsidTr="00B8275E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3B487" w14:textId="77777777" w:rsidR="00FF7170" w:rsidRPr="00F903FA" w:rsidRDefault="001547FF">
            <w:pPr>
              <w:ind w:firstLine="0"/>
              <w:rPr>
                <w:szCs w:val="28"/>
              </w:rPr>
            </w:pPr>
            <w:r w:rsidRPr="00F903FA">
              <w:rPr>
                <w:szCs w:val="28"/>
              </w:rPr>
              <w:t>ps -x -o pid,ppid,stat,cmd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86D2" w14:textId="77777777" w:rsidR="00FF7170" w:rsidRPr="00F903FA" w:rsidRDefault="001547FF">
            <w:pPr>
              <w:ind w:firstLine="0"/>
              <w:rPr>
                <w:szCs w:val="28"/>
                <w:lang w:val="ru-RU"/>
              </w:rPr>
            </w:pPr>
            <w:r w:rsidRPr="00F903FA">
              <w:rPr>
                <w:szCs w:val="28"/>
                <w:lang w:val="ru-RU"/>
              </w:rPr>
              <w:t xml:space="preserve">Показывает </w:t>
            </w:r>
            <w:r w:rsidRPr="00F903FA">
              <w:rPr>
                <w:szCs w:val="28"/>
              </w:rPr>
              <w:t>PID</w:t>
            </w:r>
            <w:r w:rsidRPr="00F903FA">
              <w:rPr>
                <w:szCs w:val="28"/>
                <w:lang w:val="ru-RU"/>
              </w:rPr>
              <w:t xml:space="preserve">, </w:t>
            </w:r>
            <w:r w:rsidRPr="00F903FA">
              <w:rPr>
                <w:szCs w:val="28"/>
              </w:rPr>
              <w:t>PPID</w:t>
            </w:r>
            <w:r w:rsidRPr="00F903FA">
              <w:rPr>
                <w:szCs w:val="28"/>
                <w:lang w:val="ru-RU"/>
              </w:rPr>
              <w:t>, состояние и команду.</w:t>
            </w:r>
          </w:p>
        </w:tc>
      </w:tr>
      <w:tr w:rsidR="007122DE" w:rsidRPr="003B38FE" w14:paraId="4F63B80A" w14:textId="77777777" w:rsidTr="00B8275E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1FDB" w14:textId="77777777" w:rsidR="00FF7170" w:rsidRPr="00F903FA" w:rsidRDefault="001547FF">
            <w:pPr>
              <w:ind w:firstLine="0"/>
              <w:rPr>
                <w:szCs w:val="28"/>
              </w:rPr>
            </w:pPr>
            <w:r w:rsidRPr="00F903FA">
              <w:rPr>
                <w:szCs w:val="28"/>
              </w:rPr>
              <w:t>cat /proc/&lt;pid&gt;/status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3D79F" w14:textId="77777777" w:rsidR="00FF7170" w:rsidRPr="00F903FA" w:rsidRDefault="001547FF">
            <w:pPr>
              <w:ind w:firstLine="0"/>
              <w:rPr>
                <w:szCs w:val="28"/>
                <w:lang w:val="ru-RU"/>
              </w:rPr>
            </w:pPr>
            <w:r w:rsidRPr="00F903FA">
              <w:rPr>
                <w:szCs w:val="28"/>
                <w:lang w:val="ru-RU"/>
              </w:rPr>
              <w:t xml:space="preserve">Даёт сведения </w:t>
            </w:r>
            <w:r w:rsidRPr="00F903FA">
              <w:rPr>
                <w:szCs w:val="28"/>
              </w:rPr>
              <w:t>Name</w:t>
            </w:r>
            <w:r w:rsidRPr="00F903FA">
              <w:rPr>
                <w:szCs w:val="28"/>
                <w:lang w:val="ru-RU"/>
              </w:rPr>
              <w:t xml:space="preserve">, </w:t>
            </w:r>
            <w:r w:rsidRPr="00F903FA">
              <w:rPr>
                <w:szCs w:val="28"/>
              </w:rPr>
              <w:t>State</w:t>
            </w:r>
            <w:r w:rsidRPr="00F903FA">
              <w:rPr>
                <w:szCs w:val="28"/>
                <w:lang w:val="ru-RU"/>
              </w:rPr>
              <w:t xml:space="preserve">, </w:t>
            </w:r>
            <w:r w:rsidRPr="00F903FA">
              <w:rPr>
                <w:szCs w:val="28"/>
              </w:rPr>
              <w:t>Pid</w:t>
            </w:r>
            <w:r w:rsidRPr="00F903FA">
              <w:rPr>
                <w:szCs w:val="28"/>
                <w:lang w:val="ru-RU"/>
              </w:rPr>
              <w:t xml:space="preserve">, </w:t>
            </w:r>
            <w:r w:rsidRPr="00F903FA">
              <w:rPr>
                <w:szCs w:val="28"/>
              </w:rPr>
              <w:t>PPid</w:t>
            </w:r>
            <w:r w:rsidRPr="00F903FA">
              <w:rPr>
                <w:szCs w:val="28"/>
                <w:lang w:val="ru-RU"/>
              </w:rPr>
              <w:t xml:space="preserve"> и другие поля процесса.</w:t>
            </w:r>
          </w:p>
        </w:tc>
      </w:tr>
      <w:tr w:rsidR="007122DE" w:rsidRPr="003B38FE" w14:paraId="0DE539CD" w14:textId="77777777" w:rsidTr="00B8275E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4A33" w14:textId="77777777" w:rsidR="00FF7170" w:rsidRPr="00F903FA" w:rsidRDefault="001547FF">
            <w:pPr>
              <w:ind w:firstLine="0"/>
              <w:rPr>
                <w:szCs w:val="28"/>
              </w:rPr>
            </w:pPr>
            <w:r w:rsidRPr="00F903FA">
              <w:rPr>
                <w:szCs w:val="28"/>
              </w:rPr>
              <w:t>ls -l /proc/&lt;pid&gt;/fd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355F3" w14:textId="77777777" w:rsidR="00FF7170" w:rsidRPr="00F903FA" w:rsidRDefault="001547FF">
            <w:pPr>
              <w:ind w:firstLine="0"/>
              <w:rPr>
                <w:szCs w:val="28"/>
                <w:lang w:val="ru-RU"/>
              </w:rPr>
            </w:pPr>
            <w:r w:rsidRPr="00F903FA">
              <w:rPr>
                <w:szCs w:val="28"/>
                <w:lang w:val="ru-RU"/>
              </w:rPr>
              <w:t xml:space="preserve">Показывает ссылки </w:t>
            </w:r>
            <w:r w:rsidRPr="00F903FA">
              <w:rPr>
                <w:szCs w:val="28"/>
              </w:rPr>
              <w:t>pipe</w:t>
            </w:r>
            <w:r w:rsidRPr="00F903FA">
              <w:rPr>
                <w:szCs w:val="28"/>
                <w:lang w:val="ru-RU"/>
              </w:rPr>
              <w:t>:[номер] для открытых файловых дескрипторов.</w:t>
            </w:r>
          </w:p>
        </w:tc>
      </w:tr>
      <w:tr w:rsidR="007122DE" w:rsidRPr="003B38FE" w14:paraId="2EA6DD27" w14:textId="77777777" w:rsidTr="00B8275E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1DE1" w14:textId="77777777" w:rsidR="00FF7170" w:rsidRPr="00F903FA" w:rsidRDefault="001547FF">
            <w:pPr>
              <w:ind w:firstLine="0"/>
              <w:rPr>
                <w:szCs w:val="28"/>
              </w:rPr>
            </w:pPr>
            <w:r w:rsidRPr="00F903FA">
              <w:rPr>
                <w:szCs w:val="28"/>
              </w:rPr>
              <w:t>waitpid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0141" w14:textId="55355737" w:rsidR="00FF7170" w:rsidRPr="00F903FA" w:rsidRDefault="001547FF">
            <w:pPr>
              <w:ind w:firstLine="0"/>
              <w:rPr>
                <w:szCs w:val="28"/>
                <w:lang w:val="ru-RU"/>
              </w:rPr>
            </w:pPr>
            <w:r w:rsidRPr="00F903FA">
              <w:rPr>
                <w:szCs w:val="28"/>
                <w:lang w:val="ru-RU"/>
              </w:rPr>
              <w:t xml:space="preserve">Ожидает </w:t>
            </w:r>
            <w:r w:rsidR="003B38FE">
              <w:rPr>
                <w:szCs w:val="28"/>
                <w:lang w:val="ru-RU"/>
              </w:rPr>
              <w:t xml:space="preserve">завершения </w:t>
            </w:r>
            <w:r w:rsidRPr="00F903FA">
              <w:rPr>
                <w:szCs w:val="28"/>
                <w:lang w:val="ru-RU"/>
              </w:rPr>
              <w:t>ребёнка.</w:t>
            </w:r>
          </w:p>
        </w:tc>
      </w:tr>
    </w:tbl>
    <w:p w14:paraId="527EE008" w14:textId="6C736B4F" w:rsidR="007122DE" w:rsidRDefault="00B8275E" w:rsidP="00B01E47">
      <w:pPr>
        <w:spacing w:before="280"/>
        <w:rPr>
          <w:szCs w:val="28"/>
          <w:lang w:val="ru-RU"/>
        </w:rPr>
      </w:pPr>
      <w:r w:rsidRPr="00B71125">
        <w:rPr>
          <w:szCs w:val="28"/>
          <w:lang w:val="ru-RU"/>
        </w:rPr>
        <w:t xml:space="preserve">Родительское приложение </w:t>
      </w:r>
      <w:r w:rsidRPr="00B71125">
        <w:rPr>
          <w:szCs w:val="28"/>
        </w:rPr>
        <w:t>Lab</w:t>
      </w:r>
      <w:r w:rsidRPr="00B71125">
        <w:rPr>
          <w:szCs w:val="28"/>
          <w:lang w:val="ru-RU"/>
        </w:rPr>
        <w:t>-03</w:t>
      </w:r>
      <w:r w:rsidRPr="00B71125">
        <w:rPr>
          <w:szCs w:val="28"/>
        </w:rPr>
        <w:t>a</w:t>
      </w:r>
      <w:r w:rsidRPr="00B71125">
        <w:rPr>
          <w:szCs w:val="28"/>
          <w:lang w:val="ru-RU"/>
        </w:rPr>
        <w:t xml:space="preserve"> инициализирует два дочерних процесса системным вызовом </w:t>
      </w:r>
      <w:r w:rsidRPr="00B71125">
        <w:rPr>
          <w:rStyle w:val="HTML1"/>
          <w:rFonts w:ascii="Times New Roman" w:hAnsi="Times New Roman" w:cs="Times New Roman"/>
          <w:sz w:val="28"/>
          <w:szCs w:val="28"/>
        </w:rPr>
        <w:t>fork</w:t>
      </w:r>
      <w:r w:rsidRPr="00B71125">
        <w:rPr>
          <w:szCs w:val="28"/>
          <w:lang w:val="ru-RU"/>
        </w:rPr>
        <w:t xml:space="preserve"> и загружает в их адресное пространство исполняемый модуль </w:t>
      </w:r>
      <w:r w:rsidRPr="00B71125">
        <w:rPr>
          <w:szCs w:val="28"/>
        </w:rPr>
        <w:t>Lab</w:t>
      </w:r>
      <w:r w:rsidRPr="00B71125">
        <w:rPr>
          <w:szCs w:val="28"/>
          <w:lang w:val="ru-RU"/>
        </w:rPr>
        <w:t>-03</w:t>
      </w:r>
      <w:r w:rsidRPr="00B71125">
        <w:rPr>
          <w:szCs w:val="28"/>
        </w:rPr>
        <w:t>x</w:t>
      </w:r>
      <w:r w:rsidRPr="00B71125">
        <w:rPr>
          <w:szCs w:val="28"/>
          <w:lang w:val="ru-RU"/>
        </w:rPr>
        <w:t xml:space="preserve"> посредством вызова </w:t>
      </w:r>
      <w:r w:rsidRPr="00B71125">
        <w:rPr>
          <w:rStyle w:val="HTML1"/>
          <w:rFonts w:ascii="Times New Roman" w:hAnsi="Times New Roman" w:cs="Times New Roman"/>
          <w:sz w:val="28"/>
          <w:szCs w:val="28"/>
        </w:rPr>
        <w:t>execl</w:t>
      </w:r>
      <w:r w:rsidRPr="00B71125">
        <w:rPr>
          <w:szCs w:val="28"/>
          <w:lang w:val="ru-RU"/>
        </w:rPr>
        <w:t xml:space="preserve">. Первому дочернему процессу напрямую передается аргумент 10. Перед выполнением второго вызова </w:t>
      </w:r>
      <w:r w:rsidRPr="00B71125">
        <w:rPr>
          <w:rStyle w:val="HTML1"/>
          <w:rFonts w:ascii="Times New Roman" w:hAnsi="Times New Roman" w:cs="Times New Roman"/>
          <w:sz w:val="28"/>
          <w:szCs w:val="28"/>
        </w:rPr>
        <w:t>fork</w:t>
      </w:r>
      <w:r w:rsidRPr="00B71125">
        <w:rPr>
          <w:szCs w:val="28"/>
          <w:lang w:val="ru-RU"/>
        </w:rPr>
        <w:t xml:space="preserve"> родитель устанавливает значение переменной окружения </w:t>
      </w:r>
      <w:r w:rsidRPr="00B71125">
        <w:rPr>
          <w:rStyle w:val="HTML1"/>
          <w:rFonts w:ascii="Times New Roman" w:hAnsi="Times New Roman" w:cs="Times New Roman"/>
          <w:sz w:val="28"/>
          <w:szCs w:val="28"/>
        </w:rPr>
        <w:t>ITER</w:t>
      </w:r>
      <w:r w:rsidRPr="00B71125">
        <w:rPr>
          <w:rStyle w:val="HTML1"/>
          <w:rFonts w:ascii="Times New Roman" w:hAnsi="Times New Roman" w:cs="Times New Roman"/>
          <w:sz w:val="28"/>
          <w:szCs w:val="28"/>
          <w:lang w:val="ru-RU"/>
        </w:rPr>
        <w:t>_</w:t>
      </w:r>
      <w:r w:rsidRPr="00B71125">
        <w:rPr>
          <w:rStyle w:val="HTML1"/>
          <w:rFonts w:ascii="Times New Roman" w:hAnsi="Times New Roman" w:cs="Times New Roman"/>
          <w:sz w:val="28"/>
          <w:szCs w:val="28"/>
        </w:rPr>
        <w:t>NUM</w:t>
      </w:r>
      <w:r w:rsidRPr="00B71125">
        <w:rPr>
          <w:rStyle w:val="HTML1"/>
          <w:rFonts w:ascii="Times New Roman" w:hAnsi="Times New Roman" w:cs="Times New Roman"/>
          <w:sz w:val="28"/>
          <w:szCs w:val="28"/>
          <w:lang w:val="ru-RU"/>
        </w:rPr>
        <w:t>=15</w:t>
      </w:r>
      <w:r w:rsidRPr="00B71125">
        <w:rPr>
          <w:szCs w:val="28"/>
          <w:lang w:val="ru-RU"/>
        </w:rPr>
        <w:t xml:space="preserve">. Создание обоих дочерних экземпляров завершается до перехода родительского потока в режим ожидания через </w:t>
      </w:r>
      <w:r w:rsidRPr="00B71125">
        <w:rPr>
          <w:rStyle w:val="HTML1"/>
          <w:rFonts w:ascii="Times New Roman" w:hAnsi="Times New Roman" w:cs="Times New Roman"/>
          <w:sz w:val="28"/>
          <w:szCs w:val="28"/>
        </w:rPr>
        <w:t>waitpid</w:t>
      </w:r>
      <w:r w:rsidR="006C0874" w:rsidRPr="00B71125">
        <w:rPr>
          <w:szCs w:val="28"/>
          <w:lang w:val="ru-RU"/>
        </w:rPr>
        <w:t>.</w:t>
      </w:r>
    </w:p>
    <w:p w14:paraId="68657BF4" w14:textId="5A786D75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lastRenderedPageBreak/>
        <w:t xml:space="preserve">Вывод родителя и двух детей </w:t>
      </w:r>
      <w:r>
        <w:t>Lab</w:t>
      </w:r>
      <w:r w:rsidRPr="00B01E47">
        <w:rPr>
          <w:lang w:val="ru-RU"/>
        </w:rPr>
        <w:t>-03</w:t>
      </w:r>
      <w:r>
        <w:t>a</w:t>
      </w:r>
      <w:r w:rsidRPr="00B01E47">
        <w:rPr>
          <w:lang w:val="ru-RU"/>
        </w:rPr>
        <w:t xml:space="preserve"> представлен на рисунке 5.1.</w:t>
      </w:r>
    </w:p>
    <w:p w14:paraId="185132CF" w14:textId="77777777" w:rsidR="007122DE" w:rsidRDefault="000568D5">
      <w:pPr>
        <w:keepNext/>
        <w:spacing w:before="280"/>
        <w:ind w:firstLine="0"/>
        <w:jc w:val="center"/>
      </w:pPr>
      <w:r w:rsidRPr="000568D5">
        <w:rPr>
          <w:noProof/>
        </w:rPr>
        <w:drawing>
          <wp:inline distT="0" distB="0" distL="0" distR="0" wp14:anchorId="7C07364F" wp14:editId="31F025BE">
            <wp:extent cx="4851096" cy="2781537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41" cy="278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E9A4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5.1 – Параллельный запуск двух процессов </w:t>
      </w:r>
      <w:r>
        <w:t>Lab</w:t>
      </w:r>
      <w:r w:rsidRPr="004952FD">
        <w:rPr>
          <w:lang w:val="ru-RU"/>
        </w:rPr>
        <w:t>-03</w:t>
      </w:r>
      <w:r>
        <w:t>x</w:t>
      </w:r>
    </w:p>
    <w:p w14:paraId="500E2C7E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Родитель сообщил свой </w:t>
      </w:r>
      <w:r>
        <w:t>PID</w:t>
      </w:r>
      <w:r w:rsidRPr="00B01E47">
        <w:rPr>
          <w:lang w:val="ru-RU"/>
        </w:rPr>
        <w:t>, а дети вывели разные идентификаторы и выполнили соответственно 10 и 15 итераций. Завершающая строка родителя появляется после ожидания обоих процессов.</w:t>
      </w:r>
    </w:p>
    <w:p w14:paraId="4ACDB79D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t xml:space="preserve">Во время отдельного запуска сведения о </w:t>
      </w:r>
      <w:r>
        <w:t>PID</w:t>
      </w:r>
      <w:r w:rsidRPr="00B01E47">
        <w:rPr>
          <w:lang w:val="ru-RU"/>
        </w:rPr>
        <w:t xml:space="preserve"> и </w:t>
      </w:r>
      <w:r>
        <w:t>PPID</w:t>
      </w:r>
      <w:r w:rsidRPr="00B01E47">
        <w:rPr>
          <w:lang w:val="ru-RU"/>
        </w:rPr>
        <w:t xml:space="preserve"> проверены командой </w:t>
      </w:r>
      <w:r>
        <w:t>ps</w:t>
      </w:r>
      <w:r w:rsidRPr="00B01E47">
        <w:rPr>
          <w:lang w:val="ru-RU"/>
        </w:rPr>
        <w:t xml:space="preserve"> и в файле /</w:t>
      </w:r>
      <w:r>
        <w:t>proc</w:t>
      </w:r>
      <w:r w:rsidRPr="00B01E47">
        <w:rPr>
          <w:lang w:val="ru-RU"/>
        </w:rPr>
        <w:t>/&lt;</w:t>
      </w:r>
      <w:r>
        <w:t>pid</w:t>
      </w:r>
      <w:r w:rsidRPr="00B01E47">
        <w:rPr>
          <w:lang w:val="ru-RU"/>
        </w:rPr>
        <w:t>&gt;/</w:t>
      </w:r>
      <w:r>
        <w:t>status</w:t>
      </w:r>
      <w:r w:rsidRPr="00B01E47">
        <w:rPr>
          <w:lang w:val="ru-RU"/>
        </w:rPr>
        <w:t>; результат приведён на рисунке 5.2.</w:t>
      </w:r>
    </w:p>
    <w:p w14:paraId="5109D3B5" w14:textId="77777777" w:rsidR="007122DE" w:rsidRDefault="00F41032">
      <w:pPr>
        <w:keepNext/>
        <w:spacing w:before="280"/>
        <w:ind w:firstLine="0"/>
        <w:jc w:val="center"/>
      </w:pPr>
      <w:r w:rsidRPr="00F41032">
        <w:rPr>
          <w:noProof/>
        </w:rPr>
        <w:drawing>
          <wp:inline distT="0" distB="0" distL="0" distR="0" wp14:anchorId="21C70076" wp14:editId="3E1C78AD">
            <wp:extent cx="4614554" cy="272729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3820" cy="27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A026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5.2 – Сведения о процессах через </w:t>
      </w:r>
      <w:r>
        <w:t>ps</w:t>
      </w:r>
      <w:r w:rsidRPr="004952FD">
        <w:rPr>
          <w:lang w:val="ru-RU"/>
        </w:rPr>
        <w:t xml:space="preserve"> и каталог </w:t>
      </w:r>
      <w:r>
        <w:t>proc</w:t>
      </w:r>
    </w:p>
    <w:p w14:paraId="360B79AB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Для показанного ребёнка </w:t>
      </w:r>
      <w:r>
        <w:t>PID</w:t>
      </w:r>
      <w:r w:rsidRPr="00B01E47">
        <w:rPr>
          <w:lang w:val="ru-RU"/>
        </w:rPr>
        <w:t xml:space="preserve">=9055, </w:t>
      </w:r>
      <w:r>
        <w:t>PPID</w:t>
      </w:r>
      <w:r w:rsidRPr="00B01E47">
        <w:rPr>
          <w:lang w:val="ru-RU"/>
        </w:rPr>
        <w:t xml:space="preserve">=9053. Эти значения совпадают в </w:t>
      </w:r>
      <w:r>
        <w:t>ps</w:t>
      </w:r>
      <w:r w:rsidRPr="00B01E47">
        <w:rPr>
          <w:lang w:val="ru-RU"/>
        </w:rPr>
        <w:t xml:space="preserve"> и /</w:t>
      </w:r>
      <w:r>
        <w:t>proc</w:t>
      </w:r>
      <w:r w:rsidRPr="00B01E47">
        <w:rPr>
          <w:lang w:val="ru-RU"/>
        </w:rPr>
        <w:t xml:space="preserve">; данный снимок сделан при другом запуске </w:t>
      </w:r>
      <w:r>
        <w:t>Lab</w:t>
      </w:r>
      <w:r w:rsidRPr="00B01E47">
        <w:rPr>
          <w:lang w:val="ru-RU"/>
        </w:rPr>
        <w:t>-03</w:t>
      </w:r>
      <w:r>
        <w:t>a</w:t>
      </w:r>
      <w:r w:rsidRPr="00B01E47">
        <w:rPr>
          <w:lang w:val="ru-RU"/>
        </w:rPr>
        <w:t xml:space="preserve">, поэтому </w:t>
      </w:r>
      <w:r>
        <w:t>PID</w:t>
      </w:r>
      <w:r w:rsidRPr="00B01E47">
        <w:rPr>
          <w:lang w:val="ru-RU"/>
        </w:rPr>
        <w:t xml:space="preserve"> отличаются от рисунка 5.1.</w:t>
      </w:r>
    </w:p>
    <w:p w14:paraId="714760DF" w14:textId="77777777" w:rsidR="007122DE" w:rsidRPr="004952FD" w:rsidRDefault="006C0874">
      <w:pPr>
        <w:pStyle w:val="1"/>
        <w:rPr>
          <w:lang w:val="ru-RU"/>
        </w:rPr>
      </w:pPr>
      <w:bookmarkStart w:id="17" w:name="_Toc242903370"/>
      <w:r w:rsidRPr="004952FD">
        <w:rPr>
          <w:rFonts w:ascii="Times New Roman" w:hAnsi="Times New Roman"/>
          <w:lang w:val="ru-RU"/>
        </w:rPr>
        <w:lastRenderedPageBreak/>
        <w:t xml:space="preserve">6 Анонимные каналы </w:t>
      </w:r>
      <w:r>
        <w:rPr>
          <w:rFonts w:ascii="Times New Roman" w:hAnsi="Times New Roman"/>
        </w:rPr>
        <w:t>Linux</w:t>
      </w:r>
      <w:bookmarkEnd w:id="17"/>
    </w:p>
    <w:p w14:paraId="5A5C48D1" w14:textId="77777777" w:rsidR="007122DE" w:rsidRPr="004952FD" w:rsidRDefault="006C0874">
      <w:pPr>
        <w:rPr>
          <w:lang w:val="ru-RU"/>
        </w:rPr>
      </w:pPr>
      <w:r>
        <w:t>Linux</w:t>
      </w:r>
      <w:r w:rsidRPr="00B01E47">
        <w:rPr>
          <w:lang w:val="ru-RU"/>
        </w:rPr>
        <w:t xml:space="preserve">-сервер создаёт один </w:t>
      </w:r>
      <w:r>
        <w:t>pipe</w:t>
      </w:r>
      <w:r w:rsidRPr="00B01E47">
        <w:rPr>
          <w:lang w:val="ru-RU"/>
        </w:rPr>
        <w:t xml:space="preserve"> до цикла </w:t>
      </w:r>
      <w:r>
        <w:t>fork</w:t>
      </w:r>
      <w:r w:rsidRPr="00B01E47">
        <w:rPr>
          <w:lang w:val="ru-RU"/>
        </w:rPr>
        <w:t xml:space="preserve">. Каждый ребёнок закрывает конец чтения и через </w:t>
      </w:r>
      <w:r>
        <w:t>dup</w:t>
      </w:r>
      <w:r w:rsidRPr="00B01E47">
        <w:rPr>
          <w:lang w:val="ru-RU"/>
        </w:rPr>
        <w:t xml:space="preserve">2 направляет стандартный вывод в конец записи, после чего </w:t>
      </w:r>
      <w:r>
        <w:t>execl</w:t>
      </w:r>
      <w:r w:rsidRPr="00B01E47">
        <w:rPr>
          <w:lang w:val="ru-RU"/>
        </w:rPr>
        <w:t xml:space="preserve"> загружает </w:t>
      </w:r>
      <w:r>
        <w:t>Lab</w:t>
      </w:r>
      <w:r w:rsidRPr="00B01E47">
        <w:rPr>
          <w:lang w:val="ru-RU"/>
        </w:rPr>
        <w:t>-03</w:t>
      </w:r>
      <w:r>
        <w:t>d</w:t>
      </w:r>
      <w:r w:rsidRPr="00B01E47">
        <w:rPr>
          <w:lang w:val="ru-RU"/>
        </w:rPr>
        <w:t>-</w:t>
      </w:r>
      <w:r>
        <w:t>client</w:t>
      </w:r>
      <w:r w:rsidRPr="00B01E47">
        <w:rPr>
          <w:lang w:val="ru-RU"/>
        </w:rPr>
        <w:t xml:space="preserve">. Родитель закрывает свой конец записи, читает общий поток до </w:t>
      </w:r>
      <w:r>
        <w:t>EOF</w:t>
      </w:r>
      <w:r w:rsidRPr="00B01E47">
        <w:rPr>
          <w:lang w:val="ru-RU"/>
        </w:rPr>
        <w:t xml:space="preserve"> и ожидает всех детей через </w:t>
      </w:r>
      <w:r>
        <w:t>waitpid</w:t>
      </w:r>
      <w:r w:rsidRPr="00B01E47">
        <w:rPr>
          <w:lang w:val="ru-RU"/>
        </w:rPr>
        <w:t>. В программе не предусмотрена синхронизация записи клиентов, как и указано в задании.</w:t>
      </w:r>
    </w:p>
    <w:p w14:paraId="216252DE" w14:textId="77777777" w:rsidR="007122DE" w:rsidRPr="00B01E47" w:rsidRDefault="006C0874">
      <w:pPr>
        <w:rPr>
          <w:lang w:val="ru-RU"/>
        </w:rPr>
      </w:pPr>
      <w:r w:rsidRPr="00B01E47">
        <w:rPr>
          <w:lang w:val="ru-RU"/>
        </w:rPr>
        <w:t xml:space="preserve">Клиент записывает числа через </w:t>
      </w:r>
      <w:r>
        <w:t>write</w:t>
      </w:r>
      <w:r w:rsidRPr="00B01E47">
        <w:rPr>
          <w:lang w:val="ru-RU"/>
        </w:rPr>
        <w:t>(</w:t>
      </w:r>
      <w:r>
        <w:t>STDOUT</w:t>
      </w:r>
      <w:r w:rsidRPr="00B01E47">
        <w:rPr>
          <w:lang w:val="ru-RU"/>
        </w:rPr>
        <w:t>_</w:t>
      </w:r>
      <w:r>
        <w:t>FILENO</w:t>
      </w:r>
      <w:r w:rsidRPr="00B01E47">
        <w:rPr>
          <w:lang w:val="ru-RU"/>
        </w:rPr>
        <w:t>, ...), не зная числового значения исходного дескриптора канала. Общий поток затем разбирается сервером на значения, разделённые пробелами.</w:t>
      </w:r>
    </w:p>
    <w:p w14:paraId="5411D96D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t xml:space="preserve">Для проверки результата </w:t>
      </w:r>
      <w:r>
        <w:t>Linux</w:t>
      </w:r>
      <w:r w:rsidRPr="00B01E47">
        <w:rPr>
          <w:lang w:val="ru-RU"/>
        </w:rPr>
        <w:t xml:space="preserve">-сервера использованы </w:t>
      </w:r>
      <w:r>
        <w:t>M</w:t>
      </w:r>
      <w:r w:rsidRPr="00B01E47">
        <w:rPr>
          <w:lang w:val="ru-RU"/>
        </w:rPr>
        <w:t xml:space="preserve">=12, </w:t>
      </w:r>
      <w:r>
        <w:t>K</w:t>
      </w:r>
      <w:r w:rsidRPr="00B01E47">
        <w:rPr>
          <w:lang w:val="ru-RU"/>
        </w:rPr>
        <w:t>=4 и диапазон [1, 31]. Вывод параметров, найденных чисел и времени работы приведён на рисунке 6.1.</w:t>
      </w:r>
    </w:p>
    <w:p w14:paraId="4BCF0F13" w14:textId="77777777" w:rsidR="007122DE" w:rsidRDefault="00F41032">
      <w:pPr>
        <w:keepNext/>
        <w:spacing w:before="280"/>
        <w:ind w:firstLine="0"/>
        <w:jc w:val="center"/>
      </w:pPr>
      <w:r w:rsidRPr="00F41032">
        <w:rPr>
          <w:noProof/>
        </w:rPr>
        <w:drawing>
          <wp:inline distT="0" distB="0" distL="0" distR="0" wp14:anchorId="6A80DE06" wp14:editId="6CD274ED">
            <wp:extent cx="5940425" cy="348297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3BFE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6.1 – Результат параллельного поиска </w:t>
      </w:r>
      <w:r>
        <w:t>Linux</w:t>
      </w:r>
    </w:p>
    <w:p w14:paraId="5C447549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В этом диапазоне результатом являются те же 11 чисел, что и в </w:t>
      </w:r>
      <w:r>
        <w:t>Windows</w:t>
      </w:r>
      <w:r w:rsidRPr="00B01E47">
        <w:rPr>
          <w:lang w:val="ru-RU"/>
        </w:rPr>
        <w:t>-версии. Совпадение двух списков позволяет проверить логику поиска независимо от способа создания процессов.</w:t>
      </w:r>
    </w:p>
    <w:p w14:paraId="49544E95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lastRenderedPageBreak/>
        <w:t>Связь стандартного вывода клиента с каналом проверена через каталог /</w:t>
      </w:r>
      <w:r>
        <w:t>proc</w:t>
      </w:r>
      <w:r w:rsidRPr="00B01E47">
        <w:rPr>
          <w:lang w:val="ru-RU"/>
        </w:rPr>
        <w:t xml:space="preserve">. </w:t>
      </w:r>
      <w:r>
        <w:t>Сведения о дескрипторах родителя и ребёнка приведены на рисунке 6.2.</w:t>
      </w:r>
    </w:p>
    <w:p w14:paraId="42577488" w14:textId="77777777" w:rsidR="007122DE" w:rsidRDefault="00D27658">
      <w:pPr>
        <w:keepNext/>
        <w:spacing w:before="280"/>
        <w:ind w:firstLine="0"/>
        <w:jc w:val="center"/>
      </w:pPr>
      <w:r w:rsidRPr="00D27658">
        <w:rPr>
          <w:noProof/>
        </w:rPr>
        <w:drawing>
          <wp:inline distT="0" distB="0" distL="0" distR="0" wp14:anchorId="60DCA5C0" wp14:editId="0BCFA81F">
            <wp:extent cx="5940425" cy="3785870"/>
            <wp:effectExtent l="0" t="0" r="3175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6D68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6.2 – Дескрипторы канала в </w:t>
      </w:r>
      <w:r>
        <w:t>proc</w:t>
      </w:r>
    </w:p>
    <w:p w14:paraId="1A580D1E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Ссылки вида </w:t>
      </w:r>
      <w:r>
        <w:t>pipe</w:t>
      </w:r>
      <w:r w:rsidRPr="00B01E47">
        <w:rPr>
          <w:lang w:val="ru-RU"/>
        </w:rPr>
        <w:t>:[номер] показывают, что файловые дескрипторы процессов относятся к каналу. У клиента такой ссылкой должен быть стандартный вывод с номером 1; у родителя — читающий конец того же канала.</w:t>
      </w:r>
    </w:p>
    <w:p w14:paraId="3EFC05AD" w14:textId="77777777" w:rsidR="007122DE" w:rsidRPr="004952FD" w:rsidRDefault="006C0874">
      <w:pPr>
        <w:pStyle w:val="1"/>
        <w:rPr>
          <w:lang w:val="ru-RU"/>
        </w:rPr>
      </w:pPr>
      <w:bookmarkStart w:id="18" w:name="_Toc242903371"/>
      <w:r w:rsidRPr="004952FD">
        <w:rPr>
          <w:rFonts w:ascii="Times New Roman" w:hAnsi="Times New Roman"/>
          <w:lang w:val="ru-RU"/>
        </w:rPr>
        <w:lastRenderedPageBreak/>
        <w:t xml:space="preserve">7 Обработка сигналов </w:t>
      </w:r>
      <w:r>
        <w:rPr>
          <w:rFonts w:ascii="Times New Roman" w:hAnsi="Times New Roman"/>
        </w:rPr>
        <w:t>Linux</w:t>
      </w:r>
      <w:bookmarkEnd w:id="18"/>
    </w:p>
    <w:p w14:paraId="65728627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Программа </w:t>
      </w:r>
      <w:r>
        <w:t>signals</w:t>
      </w:r>
      <w:r w:rsidRPr="00B01E47">
        <w:rPr>
          <w:lang w:val="ru-RU"/>
        </w:rPr>
        <w:t xml:space="preserve"> устанавливает обработчики </w:t>
      </w:r>
      <w:r>
        <w:t>SIGUSR</w:t>
      </w:r>
      <w:r w:rsidRPr="00B01E47">
        <w:rPr>
          <w:lang w:val="ru-RU"/>
        </w:rPr>
        <w:t xml:space="preserve">1 и </w:t>
      </w:r>
      <w:r>
        <w:t>SIGUSR</w:t>
      </w:r>
      <w:r w:rsidRPr="00B01E47">
        <w:rPr>
          <w:lang w:val="ru-RU"/>
        </w:rPr>
        <w:t xml:space="preserve">2 функцией </w:t>
      </w:r>
      <w:r>
        <w:t>signal</w:t>
      </w:r>
      <w:r w:rsidRPr="00B01E47">
        <w:rPr>
          <w:lang w:val="ru-RU"/>
        </w:rPr>
        <w:t xml:space="preserve">, игнорирует </w:t>
      </w:r>
      <w:r>
        <w:t>SIGINT</w:t>
      </w:r>
      <w:r w:rsidRPr="00B01E47">
        <w:rPr>
          <w:lang w:val="ru-RU"/>
        </w:rPr>
        <w:t xml:space="preserve"> и оставляет для </w:t>
      </w:r>
      <w:r>
        <w:t>SIGTERM</w:t>
      </w:r>
      <w:r w:rsidRPr="00B01E47">
        <w:rPr>
          <w:lang w:val="ru-RU"/>
        </w:rPr>
        <w:t xml:space="preserve"> действие по умолчанию. После вывода </w:t>
      </w:r>
      <w:r>
        <w:t>PID</w:t>
      </w:r>
      <w:r w:rsidRPr="00B01E47">
        <w:rPr>
          <w:lang w:val="ru-RU"/>
        </w:rPr>
        <w:t xml:space="preserve"> она ожидает сигналы в </w:t>
      </w:r>
      <w:r>
        <w:t>pause</w:t>
      </w:r>
      <w:r w:rsidRPr="00B01E47">
        <w:rPr>
          <w:lang w:val="ru-RU"/>
        </w:rPr>
        <w:t xml:space="preserve">. Поэтому пользовательские сигналы вызывают сообщения, </w:t>
      </w:r>
      <w:r>
        <w:t>Ctrl</w:t>
      </w:r>
      <w:r w:rsidRPr="00B01E47">
        <w:rPr>
          <w:lang w:val="ru-RU"/>
        </w:rPr>
        <w:t>+</w:t>
      </w:r>
      <w:r>
        <w:t>C</w:t>
      </w:r>
      <w:r w:rsidRPr="00B01E47">
        <w:rPr>
          <w:lang w:val="ru-RU"/>
        </w:rPr>
        <w:t xml:space="preserve"> не завершает процесс, а </w:t>
      </w:r>
      <w:r>
        <w:t>SIGTERM</w:t>
      </w:r>
      <w:r w:rsidRPr="00B01E47">
        <w:rPr>
          <w:lang w:val="ru-RU"/>
        </w:rPr>
        <w:t xml:space="preserve"> прекращает его работу.</w:t>
      </w:r>
    </w:p>
    <w:p w14:paraId="75916ADE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t>Проверяемые сигналы и поведение программы приведены в таблице 7.1.</w:t>
      </w:r>
    </w:p>
    <w:p w14:paraId="66BDCBA5" w14:textId="77777777" w:rsidR="007122DE" w:rsidRDefault="006C0874">
      <w:pPr>
        <w:keepNext/>
        <w:spacing w:before="280"/>
        <w:ind w:firstLine="0"/>
        <w:jc w:val="left"/>
      </w:pPr>
      <w:r>
        <w:t>Таблица 7.1 – Сигналы тестового приложения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5499"/>
      </w:tblGrid>
      <w:tr w:rsidR="007122DE" w14:paraId="7A44E4B9" w14:textId="77777777">
        <w:trPr>
          <w:tblHeader/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A62AB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7F8E9" w14:textId="77777777" w:rsidR="007122DE" w:rsidRDefault="006C0874"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7122DE" w:rsidRPr="003B38FE" w14:paraId="7AC4E053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7847E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SIGUSR1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2B634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Пользовательский сигнал; обработчик выводит </w:t>
            </w:r>
            <w:r>
              <w:t>Received</w:t>
            </w:r>
            <w:r w:rsidRPr="004952FD">
              <w:rPr>
                <w:lang w:val="ru-RU"/>
              </w:rPr>
              <w:t xml:space="preserve"> </w:t>
            </w:r>
            <w:r>
              <w:t>USR</w:t>
            </w:r>
            <w:r w:rsidRPr="004952FD">
              <w:rPr>
                <w:lang w:val="ru-RU"/>
              </w:rPr>
              <w:t xml:space="preserve">1 </w:t>
            </w:r>
            <w:r>
              <w:t>signal</w:t>
            </w:r>
            <w:r w:rsidRPr="004952FD">
              <w:rPr>
                <w:lang w:val="ru-RU"/>
              </w:rPr>
              <w:t>.</w:t>
            </w:r>
          </w:p>
        </w:tc>
      </w:tr>
      <w:tr w:rsidR="007122DE" w:rsidRPr="003B38FE" w14:paraId="2B979513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EBEAB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SIGUSR2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A354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Второй пользовательский сигнал; обработчик выводит </w:t>
            </w:r>
            <w:r>
              <w:t>Received</w:t>
            </w:r>
            <w:r w:rsidRPr="004952FD">
              <w:rPr>
                <w:lang w:val="ru-RU"/>
              </w:rPr>
              <w:t xml:space="preserve"> </w:t>
            </w:r>
            <w:r>
              <w:t>USR</w:t>
            </w:r>
            <w:r w:rsidRPr="004952FD">
              <w:rPr>
                <w:lang w:val="ru-RU"/>
              </w:rPr>
              <w:t xml:space="preserve">2 </w:t>
            </w:r>
            <w:r>
              <w:t>signal</w:t>
            </w:r>
            <w:r w:rsidRPr="004952FD">
              <w:rPr>
                <w:lang w:val="ru-RU"/>
              </w:rPr>
              <w:t>.</w:t>
            </w:r>
          </w:p>
        </w:tc>
      </w:tr>
      <w:tr w:rsidR="007122DE" w:rsidRPr="003B38FE" w14:paraId="3A2726FA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EBF49" w14:textId="77777777" w:rsidR="007122DE" w:rsidRDefault="006C0874">
            <w:pPr>
              <w:keepNext/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SIGINT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D3501" w14:textId="77777777" w:rsidR="007122DE" w:rsidRPr="004952FD" w:rsidRDefault="006C0874">
            <w:pPr>
              <w:keepNext/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 xml:space="preserve">Игнорируется, поэтому </w:t>
            </w:r>
            <w:r>
              <w:t>Ctrl</w:t>
            </w:r>
            <w:r w:rsidRPr="004952FD">
              <w:rPr>
                <w:lang w:val="ru-RU"/>
              </w:rPr>
              <w:t>+</w:t>
            </w:r>
            <w:r>
              <w:t>C</w:t>
            </w:r>
            <w:r w:rsidRPr="004952FD">
              <w:rPr>
                <w:lang w:val="ru-RU"/>
              </w:rPr>
              <w:t xml:space="preserve"> не останавливает приложение.</w:t>
            </w:r>
          </w:p>
        </w:tc>
      </w:tr>
      <w:tr w:rsidR="007122DE" w:rsidRPr="003B38FE" w14:paraId="4F687AA6" w14:textId="77777777">
        <w:trPr>
          <w:jc w:val="center"/>
        </w:trPr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26D4" w14:textId="77777777" w:rsidR="007122DE" w:rsidRDefault="006C0874">
            <w:pPr>
              <w:ind w:firstLine="0"/>
              <w:jc w:val="left"/>
            </w:pPr>
            <w:r>
              <w:rPr>
                <w:rFonts w:eastAsia="Courier New" w:cs="Courier New"/>
                <w:sz w:val="24"/>
              </w:rPr>
              <w:t>SIGTERM</w:t>
            </w:r>
          </w:p>
        </w:tc>
        <w:tc>
          <w:tcPr>
            <w:tcW w:w="4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15CF8" w14:textId="77777777" w:rsidR="007122DE" w:rsidRPr="004952FD" w:rsidRDefault="006C0874">
            <w:pPr>
              <w:ind w:firstLine="0"/>
              <w:jc w:val="left"/>
              <w:rPr>
                <w:lang w:val="ru-RU"/>
              </w:rPr>
            </w:pPr>
            <w:r w:rsidRPr="004952FD">
              <w:rPr>
                <w:lang w:val="ru-RU"/>
              </w:rPr>
              <w:t>Обрабатывается действием по умолчанию и завершает процесс.</w:t>
            </w:r>
          </w:p>
        </w:tc>
      </w:tr>
    </w:tbl>
    <w:p w14:paraId="76360300" w14:textId="77777777" w:rsidR="007122DE" w:rsidRPr="004952FD" w:rsidRDefault="006C0874" w:rsidP="00B01E47">
      <w:pPr>
        <w:spacing w:before="280"/>
        <w:rPr>
          <w:lang w:val="ru-RU"/>
        </w:rPr>
      </w:pPr>
      <w:r w:rsidRPr="00B01E47">
        <w:rPr>
          <w:lang w:val="ru-RU"/>
        </w:rPr>
        <w:t xml:space="preserve">Сначала сигналы отправлены работающему в фоне процессу командой </w:t>
      </w:r>
      <w:r>
        <w:t>kill</w:t>
      </w:r>
      <w:r w:rsidRPr="00B01E47">
        <w:rPr>
          <w:lang w:val="ru-RU"/>
        </w:rPr>
        <w:t xml:space="preserve">; затем игнорирование </w:t>
      </w:r>
      <w:r>
        <w:t>Ctrl</w:t>
      </w:r>
      <w:r w:rsidRPr="00B01E47">
        <w:rPr>
          <w:lang w:val="ru-RU"/>
        </w:rPr>
        <w:t>+</w:t>
      </w:r>
      <w:r>
        <w:t>C</w:t>
      </w:r>
      <w:r w:rsidRPr="00B01E47">
        <w:rPr>
          <w:lang w:val="ru-RU"/>
        </w:rPr>
        <w:t xml:space="preserve"> отдельно проверено при запуске на переднем плане.</w:t>
      </w:r>
    </w:p>
    <w:p w14:paraId="111E08E5" w14:textId="77777777" w:rsidR="007122DE" w:rsidRPr="004952FD" w:rsidRDefault="006C0874">
      <w:pPr>
        <w:keepNext/>
        <w:rPr>
          <w:lang w:val="ru-RU"/>
        </w:rPr>
      </w:pPr>
      <w:r w:rsidRPr="00B01E47">
        <w:rPr>
          <w:lang w:val="ru-RU"/>
        </w:rPr>
        <w:t xml:space="preserve">Реакция фонового процесса на </w:t>
      </w:r>
      <w:r>
        <w:t>SIGUSR</w:t>
      </w:r>
      <w:r w:rsidRPr="00B01E47">
        <w:rPr>
          <w:lang w:val="ru-RU"/>
        </w:rPr>
        <w:t xml:space="preserve">1, </w:t>
      </w:r>
      <w:r>
        <w:t>SIGUSR</w:t>
      </w:r>
      <w:r w:rsidRPr="00B01E47">
        <w:rPr>
          <w:lang w:val="ru-RU"/>
        </w:rPr>
        <w:t xml:space="preserve">2, </w:t>
      </w:r>
      <w:r>
        <w:t>SIGINT</w:t>
      </w:r>
      <w:r w:rsidRPr="00B01E47">
        <w:rPr>
          <w:lang w:val="ru-RU"/>
        </w:rPr>
        <w:t xml:space="preserve"> и </w:t>
      </w:r>
      <w:r>
        <w:t>SIGTERM</w:t>
      </w:r>
      <w:r w:rsidRPr="00B01E47">
        <w:rPr>
          <w:lang w:val="ru-RU"/>
        </w:rPr>
        <w:t xml:space="preserve"> показана на рисунке 7.1.</w:t>
      </w:r>
    </w:p>
    <w:p w14:paraId="4847F043" w14:textId="77777777" w:rsidR="007122DE" w:rsidRDefault="00642DC1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0" distR="0" wp14:anchorId="387159EB" wp14:editId="6F937019">
            <wp:extent cx="5940425" cy="150812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2797" w14:textId="77777777" w:rsidR="007122DE" w:rsidRPr="004952FD" w:rsidRDefault="006C0874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7.1 – Обработка </w:t>
      </w:r>
      <w:r>
        <w:t>USR</w:t>
      </w:r>
      <w:r w:rsidRPr="004952FD">
        <w:rPr>
          <w:lang w:val="ru-RU"/>
        </w:rPr>
        <w:t xml:space="preserve">1, </w:t>
      </w:r>
      <w:r>
        <w:t>USR</w:t>
      </w:r>
      <w:r w:rsidRPr="004952FD">
        <w:rPr>
          <w:lang w:val="ru-RU"/>
        </w:rPr>
        <w:t xml:space="preserve">2, </w:t>
      </w:r>
      <w:r>
        <w:t>INT</w:t>
      </w:r>
      <w:r w:rsidRPr="004952FD">
        <w:rPr>
          <w:lang w:val="ru-RU"/>
        </w:rPr>
        <w:t xml:space="preserve"> и </w:t>
      </w:r>
      <w:r>
        <w:t>TERM</w:t>
      </w:r>
      <w:r w:rsidRPr="004952FD">
        <w:rPr>
          <w:lang w:val="ru-RU"/>
        </w:rPr>
        <w:t xml:space="preserve"> командами </w:t>
      </w:r>
      <w:r>
        <w:t>kill</w:t>
      </w:r>
    </w:p>
    <w:p w14:paraId="47D078E3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После </w:t>
      </w:r>
      <w:r>
        <w:t>SIGUSR</w:t>
      </w:r>
      <w:r w:rsidRPr="00B01E47">
        <w:rPr>
          <w:lang w:val="ru-RU"/>
        </w:rPr>
        <w:t xml:space="preserve">1 и </w:t>
      </w:r>
      <w:r>
        <w:t>SIGUSR</w:t>
      </w:r>
      <w:r w:rsidRPr="00B01E47">
        <w:rPr>
          <w:lang w:val="ru-RU"/>
        </w:rPr>
        <w:t xml:space="preserve">2 появляются сообщения обработчиков. </w:t>
      </w:r>
      <w:r>
        <w:t>SIGINT</w:t>
      </w:r>
      <w:r w:rsidRPr="00B01E47">
        <w:rPr>
          <w:lang w:val="ru-RU"/>
        </w:rPr>
        <w:t xml:space="preserve"> оставляет процесс работающим, а </w:t>
      </w:r>
      <w:r>
        <w:t>SIGTERM</w:t>
      </w:r>
      <w:r w:rsidRPr="00B01E47">
        <w:rPr>
          <w:lang w:val="ru-RU"/>
        </w:rPr>
        <w:t xml:space="preserve"> завершает его, что видно по возвращению приглашения оболочки и сообщению о завершённом фоновом задании.</w:t>
      </w:r>
    </w:p>
    <w:p w14:paraId="23BA7CAD" w14:textId="77777777" w:rsidR="00BC6EDC" w:rsidRPr="00B01E47" w:rsidRDefault="00850B81">
      <w:pPr>
        <w:keepNext/>
        <w:rPr>
          <w:lang w:val="ru-RU"/>
        </w:rPr>
      </w:pPr>
      <w:r w:rsidRPr="00B01E47">
        <w:rPr>
          <w:lang w:val="ru-RU"/>
        </w:rPr>
        <w:lastRenderedPageBreak/>
        <w:t xml:space="preserve">Во втором опыте </w:t>
      </w:r>
      <w:r>
        <w:t>signals</w:t>
      </w:r>
      <w:r w:rsidRPr="00B01E47">
        <w:rPr>
          <w:lang w:val="ru-RU"/>
        </w:rPr>
        <w:t xml:space="preserve"> запущена на переднем плане. Нажатие </w:t>
      </w:r>
      <w:r>
        <w:t>Ctrl</w:t>
      </w:r>
      <w:r w:rsidRPr="00B01E47">
        <w:rPr>
          <w:lang w:val="ru-RU"/>
        </w:rPr>
        <w:t>+</w:t>
      </w:r>
      <w:r>
        <w:t>C</w:t>
      </w:r>
      <w:r w:rsidRPr="00B01E47">
        <w:rPr>
          <w:lang w:val="ru-RU"/>
        </w:rPr>
        <w:t xml:space="preserve"> не возвращает приглашение оболочки; процесс завершается только после отправки </w:t>
      </w:r>
      <w:r>
        <w:t>SIGTERM</w:t>
      </w:r>
      <w:r w:rsidRPr="00B01E47">
        <w:rPr>
          <w:lang w:val="ru-RU"/>
        </w:rPr>
        <w:t xml:space="preserve"> из соседнего терминала (рисунок 7.2).</w:t>
      </w:r>
    </w:p>
    <w:p w14:paraId="444DB504" w14:textId="77777777" w:rsidR="007122DE" w:rsidRDefault="00642DC1">
      <w:pPr>
        <w:keepNext/>
        <w:spacing w:before="280"/>
        <w:ind w:firstLine="0"/>
        <w:jc w:val="center"/>
      </w:pPr>
      <w:r w:rsidRPr="00642DC1">
        <w:rPr>
          <w:noProof/>
        </w:rPr>
        <w:drawing>
          <wp:inline distT="0" distB="0" distL="0" distR="0" wp14:anchorId="06406639" wp14:editId="6F9E44FD">
            <wp:extent cx="5940425" cy="3424555"/>
            <wp:effectExtent l="0" t="0" r="317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2ED2" w14:textId="77777777" w:rsidR="00BC6EDC" w:rsidRPr="004952FD" w:rsidRDefault="00850B81">
      <w:pPr>
        <w:keepNext/>
        <w:spacing w:after="280"/>
        <w:ind w:firstLine="0"/>
        <w:jc w:val="center"/>
        <w:rPr>
          <w:lang w:val="ru-RU"/>
        </w:rPr>
      </w:pPr>
      <w:r w:rsidRPr="004952FD">
        <w:rPr>
          <w:lang w:val="ru-RU"/>
        </w:rPr>
        <w:t xml:space="preserve">Рисунок 7.2 – Проверка </w:t>
      </w:r>
      <w:r>
        <w:t>Ctrl</w:t>
      </w:r>
      <w:r w:rsidRPr="004952FD">
        <w:rPr>
          <w:lang w:val="ru-RU"/>
        </w:rPr>
        <w:t>+</w:t>
      </w:r>
      <w:r>
        <w:t>C</w:t>
      </w:r>
      <w:r w:rsidRPr="004952FD">
        <w:rPr>
          <w:lang w:val="ru-RU"/>
        </w:rPr>
        <w:t xml:space="preserve"> при запуске </w:t>
      </w:r>
      <w:r>
        <w:t>signals</w:t>
      </w:r>
      <w:r w:rsidRPr="004952FD">
        <w:rPr>
          <w:lang w:val="ru-RU"/>
        </w:rPr>
        <w:t xml:space="preserve"> на переднем плане</w:t>
      </w:r>
    </w:p>
    <w:p w14:paraId="14B59D3A" w14:textId="37E619BB" w:rsidR="00FF7170" w:rsidRPr="00B01E47" w:rsidRDefault="00850B81" w:rsidP="00B01E47">
      <w:pPr>
        <w:rPr>
          <w:lang w:val="ru-RU"/>
        </w:rPr>
      </w:pPr>
      <w:r w:rsidRPr="00B01E47">
        <w:rPr>
          <w:lang w:val="ru-RU"/>
        </w:rPr>
        <w:t xml:space="preserve">Так проверяется именно сочетание клавиш </w:t>
      </w:r>
      <w:r>
        <w:t>Ctrl</w:t>
      </w:r>
      <w:r w:rsidRPr="00B01E47">
        <w:rPr>
          <w:lang w:val="ru-RU"/>
        </w:rPr>
        <w:t>+</w:t>
      </w:r>
      <w:r>
        <w:t>C</w:t>
      </w:r>
      <w:r w:rsidRPr="00B01E47">
        <w:rPr>
          <w:lang w:val="ru-RU"/>
        </w:rPr>
        <w:t xml:space="preserve">, а не только отправка того же сигнала командой </w:t>
      </w:r>
      <w:r>
        <w:t>kill</w:t>
      </w:r>
      <w:r w:rsidRPr="00B01E47">
        <w:rPr>
          <w:lang w:val="ru-RU"/>
        </w:rPr>
        <w:t xml:space="preserve">. </w:t>
      </w:r>
      <w:r>
        <w:t>PID</w:t>
      </w:r>
      <w:r w:rsidRPr="00B01E47">
        <w:rPr>
          <w:lang w:val="ru-RU"/>
        </w:rPr>
        <w:t xml:space="preserve"> в обоих терминалах должен относиться к одному запуску программы.</w:t>
      </w:r>
    </w:p>
    <w:p w14:paraId="165D6741" w14:textId="77777777" w:rsidR="007122DE" w:rsidRPr="004952FD" w:rsidRDefault="006C0874">
      <w:pPr>
        <w:pStyle w:val="1"/>
        <w:rPr>
          <w:lang w:val="ru-RU"/>
        </w:rPr>
      </w:pPr>
      <w:bookmarkStart w:id="19" w:name="_Toc242903372"/>
      <w:r w:rsidRPr="004952FD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19"/>
    </w:p>
    <w:p w14:paraId="184EF066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В работе созданы и исследованы процессы </w:t>
      </w:r>
      <w:r>
        <w:t>Windows</w:t>
      </w:r>
      <w:r w:rsidRPr="00B01E47">
        <w:rPr>
          <w:lang w:val="ru-RU"/>
        </w:rPr>
        <w:t xml:space="preserve"> и </w:t>
      </w:r>
      <w:r>
        <w:t>Linux</w:t>
      </w:r>
      <w:r w:rsidRPr="00B01E47">
        <w:rPr>
          <w:lang w:val="ru-RU"/>
        </w:rPr>
        <w:t xml:space="preserve">. Проверены три формы вызова </w:t>
      </w:r>
      <w:r>
        <w:t>CreateProcessA</w:t>
      </w:r>
      <w:r w:rsidRPr="00B01E47">
        <w:rPr>
          <w:lang w:val="ru-RU"/>
        </w:rPr>
        <w:t xml:space="preserve">, передача значения через аргументы и окружение, связка </w:t>
      </w:r>
      <w:r>
        <w:t>fork</w:t>
      </w:r>
      <w:r w:rsidRPr="00B01E47">
        <w:rPr>
          <w:lang w:val="ru-RU"/>
        </w:rPr>
        <w:t xml:space="preserve"> и </w:t>
      </w:r>
      <w:r>
        <w:t>execl</w:t>
      </w:r>
      <w:r w:rsidRPr="00B01E47">
        <w:rPr>
          <w:lang w:val="ru-RU"/>
        </w:rPr>
        <w:t xml:space="preserve">, просмотр </w:t>
      </w:r>
      <w:r>
        <w:t>PID</w:t>
      </w:r>
      <w:r w:rsidRPr="00B01E47">
        <w:rPr>
          <w:lang w:val="ru-RU"/>
        </w:rPr>
        <w:t xml:space="preserve"> и </w:t>
      </w:r>
      <w:r>
        <w:t>PPID</w:t>
      </w:r>
      <w:r w:rsidRPr="00B01E47">
        <w:rPr>
          <w:lang w:val="ru-RU"/>
        </w:rPr>
        <w:t xml:space="preserve"> системными средствами. Результаты этих опытов сопоставлены с выводом программ.</w:t>
      </w:r>
    </w:p>
    <w:p w14:paraId="27692CFB" w14:textId="77777777" w:rsidR="007122DE" w:rsidRPr="004952FD" w:rsidRDefault="006C0874">
      <w:pPr>
        <w:rPr>
          <w:lang w:val="ru-RU"/>
        </w:rPr>
      </w:pPr>
      <w:r w:rsidRPr="00B01E47">
        <w:rPr>
          <w:lang w:val="ru-RU"/>
        </w:rPr>
        <w:t xml:space="preserve">Поиск взаимно простых чисел показал, как несколько дочерних процессов передают результаты родителю через анонимный канал. Опыт с </w:t>
      </w:r>
      <w:r>
        <w:t>STARTUPINFOA</w:t>
      </w:r>
      <w:r w:rsidRPr="00B01E47">
        <w:rPr>
          <w:lang w:val="ru-RU"/>
        </w:rPr>
        <w:t xml:space="preserve"> позволил передать строку без аргументов и переменных окружения. В </w:t>
      </w:r>
      <w:r>
        <w:t>Linux</w:t>
      </w:r>
      <w:r w:rsidRPr="00B01E47">
        <w:rPr>
          <w:lang w:val="ru-RU"/>
        </w:rPr>
        <w:t xml:space="preserve"> проверено назначение обработчиков </w:t>
      </w:r>
      <w:r>
        <w:t>SIGUSR</w:t>
      </w:r>
      <w:r w:rsidRPr="00B01E47">
        <w:rPr>
          <w:lang w:val="ru-RU"/>
        </w:rPr>
        <w:t xml:space="preserve">1 и </w:t>
      </w:r>
      <w:r>
        <w:t>SIGUSR</w:t>
      </w:r>
      <w:r w:rsidRPr="00B01E47">
        <w:rPr>
          <w:lang w:val="ru-RU"/>
        </w:rPr>
        <w:t xml:space="preserve">2, игнорирование </w:t>
      </w:r>
      <w:r>
        <w:t>SIGINT</w:t>
      </w:r>
      <w:r w:rsidRPr="00B01E47">
        <w:rPr>
          <w:lang w:val="ru-RU"/>
        </w:rPr>
        <w:t xml:space="preserve"> и завершение по </w:t>
      </w:r>
      <w:r>
        <w:t>SIGTERM</w:t>
      </w:r>
      <w:r w:rsidRPr="00B01E47">
        <w:rPr>
          <w:lang w:val="ru-RU"/>
        </w:rPr>
        <w:t>. Таким образом, результаты наблюдения за процессами согласуются с выбранными способами их создания и взаимодействия.</w:t>
      </w:r>
    </w:p>
    <w:p w14:paraId="08EF6E4E" w14:textId="77777777" w:rsidR="007122DE" w:rsidRPr="004952FD" w:rsidRDefault="006C0874">
      <w:pPr>
        <w:pStyle w:val="1"/>
        <w:rPr>
          <w:lang w:val="ru-RU"/>
        </w:rPr>
      </w:pPr>
      <w:bookmarkStart w:id="20" w:name="_Toc242903373"/>
      <w:r w:rsidRPr="004952FD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20"/>
    </w:p>
    <w:p w14:paraId="646766FF" w14:textId="77777777" w:rsidR="007122DE" w:rsidRDefault="006C0874">
      <w:pPr>
        <w:ind w:firstLine="0"/>
        <w:jc w:val="left"/>
      </w:pPr>
      <w:r w:rsidRPr="00B01E47">
        <w:rPr>
          <w:lang w:val="ru-RU"/>
        </w:rPr>
        <w:t xml:space="preserve">1 </w:t>
      </w:r>
      <w:r>
        <w:t>Microsoft</w:t>
      </w:r>
      <w:r w:rsidRPr="00B01E47">
        <w:rPr>
          <w:lang w:val="ru-RU"/>
        </w:rPr>
        <w:t xml:space="preserve"> </w:t>
      </w:r>
      <w:r>
        <w:t>Learn</w:t>
      </w:r>
      <w:r w:rsidRPr="00B01E47">
        <w:rPr>
          <w:lang w:val="ru-RU"/>
        </w:rPr>
        <w:t xml:space="preserve">. </w:t>
      </w:r>
      <w:r>
        <w:t>CreateProcessA function: https://learn.microsoft.com/windows/win32/api/processthreadsapi/nf-processthreadsapi-createprocessa</w:t>
      </w:r>
    </w:p>
    <w:p w14:paraId="6DE73B78" w14:textId="77777777" w:rsidR="007122DE" w:rsidRDefault="006C0874">
      <w:pPr>
        <w:ind w:firstLine="0"/>
        <w:jc w:val="left"/>
      </w:pPr>
      <w:r>
        <w:t>2 Microsoft Learn. Process and Thread Functions: https://learn.microsoft.com/windows/win32/procthread/process-and-thread-functions</w:t>
      </w:r>
    </w:p>
    <w:p w14:paraId="5AE16DF1" w14:textId="77777777" w:rsidR="007122DE" w:rsidRDefault="006C0874">
      <w:pPr>
        <w:ind w:firstLine="0"/>
        <w:jc w:val="left"/>
      </w:pPr>
      <w:r>
        <w:t>3 Microsoft Learn. Creating a Child Process with Redirected Input and Output: https://learn.microsoft.com/windows/win32/procthread/creating-a-child-process-with-redirected-input-and-output</w:t>
      </w:r>
    </w:p>
    <w:p w14:paraId="1543A06D" w14:textId="77777777" w:rsidR="007122DE" w:rsidRDefault="006C0874">
      <w:pPr>
        <w:ind w:firstLine="0"/>
        <w:jc w:val="left"/>
      </w:pPr>
      <w:r>
        <w:t>4 Microsoft Learn. Tool Help Library: https://learn.microsoft.com/windows/win32/toolhelp/tool-help-library</w:t>
      </w:r>
    </w:p>
    <w:p w14:paraId="5E6E4253" w14:textId="77777777" w:rsidR="007122DE" w:rsidRDefault="006C0874">
      <w:pPr>
        <w:ind w:firstLine="0"/>
        <w:jc w:val="left"/>
      </w:pPr>
      <w:r>
        <w:t>5 Microsoft Sysinternals. Process Explorer: https://learn.microsoft.com/sysinternals/downloads/process-explorer</w:t>
      </w:r>
    </w:p>
    <w:p w14:paraId="46F343FE" w14:textId="77777777" w:rsidR="007122DE" w:rsidRDefault="006C0874">
      <w:pPr>
        <w:ind w:firstLine="0"/>
        <w:jc w:val="left"/>
      </w:pPr>
      <w:r>
        <w:t>6 The Open Group Base Specifications. fork, exec and wait: https://pubs.opengroup.org/onlinepubs/9699919799/</w:t>
      </w:r>
    </w:p>
    <w:p w14:paraId="7D8438F1" w14:textId="77777777" w:rsidR="007122DE" w:rsidRDefault="006C0874">
      <w:pPr>
        <w:ind w:firstLine="0"/>
        <w:jc w:val="left"/>
      </w:pPr>
      <w:r>
        <w:t>7 Linux manual pages. proc, pipe, sigaction and signal: https://man7.org/linux/man-pages/</w:t>
      </w:r>
    </w:p>
    <w:p w14:paraId="5489754D" w14:textId="77777777" w:rsidR="00FF7170" w:rsidRPr="00B01E47" w:rsidRDefault="001547FF">
      <w:pPr>
        <w:pStyle w:val="1"/>
        <w:rPr>
          <w:lang w:val="ru-RU"/>
        </w:rPr>
      </w:pPr>
      <w:bookmarkStart w:id="21" w:name="_Toc242903374"/>
      <w:r w:rsidRPr="00B01E47">
        <w:rPr>
          <w:rFonts w:ascii="Times New Roman" w:hAnsi="Times New Roman"/>
          <w:lang w:val="ru-RU"/>
        </w:rPr>
        <w:lastRenderedPageBreak/>
        <w:t xml:space="preserve">Приложение А Исходные тексты программ </w:t>
      </w:r>
      <w:r>
        <w:rPr>
          <w:rFonts w:ascii="Times New Roman" w:hAnsi="Times New Roman"/>
        </w:rPr>
        <w:t>Windows</w:t>
      </w:r>
      <w:bookmarkEnd w:id="21"/>
    </w:p>
    <w:p w14:paraId="3865FFA3" w14:textId="77777777" w:rsidR="00FF7170" w:rsidRDefault="001547FF">
      <w:pPr>
        <w:keepNext/>
        <w:spacing w:before="280"/>
        <w:ind w:firstLine="0"/>
      </w:pPr>
      <w:r>
        <w:t>Листинг А.1 – Lab-03x.cpp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34EEAACF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69C0D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#define _CRT_SECURE_NO_WARNINGS</w:t>
            </w:r>
          </w:p>
          <w:p w14:paraId="6FDD64A1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#include &lt;iostream&gt;</w:t>
            </w:r>
          </w:p>
          <w:p w14:paraId="1B6A6063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#include &lt;string&gt;</w:t>
            </w:r>
          </w:p>
          <w:p w14:paraId="5B007F05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#include &lt;cstdlib&gt;</w:t>
            </w:r>
          </w:p>
          <w:p w14:paraId="3D15C07A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#include &lt;windows.h&gt;</w:t>
            </w:r>
          </w:p>
          <w:p w14:paraId="0685E41C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</w:p>
          <w:p w14:paraId="598CCD3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using namespace std;</w:t>
            </w:r>
          </w:p>
          <w:p w14:paraId="09A9253A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</w:p>
          <w:p w14:paraId="3905D3AC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int main(int argc, char* argv[])</w:t>
            </w:r>
          </w:p>
          <w:p w14:paraId="2F9650C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>{</w:t>
            </w:r>
          </w:p>
          <w:p w14:paraId="34A53C88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int iteration_count;</w:t>
            </w:r>
          </w:p>
          <w:p w14:paraId="420FF24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</w:p>
          <w:p w14:paraId="78CDF1C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if (argc &gt; 1)</w:t>
            </w:r>
          </w:p>
          <w:p w14:paraId="0FC0EEF5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{</w:t>
            </w:r>
          </w:p>
          <w:p w14:paraId="779BDF21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iteration_count = stoi(argv[1]);</w:t>
            </w:r>
          </w:p>
          <w:p w14:paraId="31CBE2AF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cout &lt;&lt; "The number of iterations was successfully obtained from the command-line argument.\nNumber of iteration: " &lt;&lt; iteration_count &lt;&lt; "\n";</w:t>
            </w:r>
          </w:p>
          <w:p w14:paraId="75C42A6A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}</w:t>
            </w:r>
          </w:p>
          <w:p w14:paraId="019C125B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else</w:t>
            </w:r>
          </w:p>
          <w:p w14:paraId="5B78EB9F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{</w:t>
            </w:r>
          </w:p>
          <w:p w14:paraId="48F4264D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const char* env_parameter = getenv("ITER_NUM");</w:t>
            </w:r>
          </w:p>
          <w:p w14:paraId="596E40B9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if (env_parameter != nullptr)</w:t>
            </w:r>
          </w:p>
          <w:p w14:paraId="75B5D07F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{</w:t>
            </w:r>
          </w:p>
          <w:p w14:paraId="5B0C896D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    iteration_count = stoi(env_parameter);</w:t>
            </w:r>
          </w:p>
          <w:p w14:paraId="0B010D0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    cout &lt;&lt; "The number of iterations was successfully obtained from the environment variable.\nNumber of iteration: " &lt;&lt; iteration_count &lt;&lt; "\n";</w:t>
            </w:r>
          </w:p>
          <w:p w14:paraId="425D13F1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}</w:t>
            </w:r>
          </w:p>
          <w:p w14:paraId="07D2D4F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else</w:t>
            </w:r>
          </w:p>
          <w:p w14:paraId="3E40444C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{</w:t>
            </w:r>
          </w:p>
          <w:p w14:paraId="4288DF2B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    cerr &lt;&lt; "Failed to obtain the number of loop iterations from either the command-line argument or the environment variable.\nSet an environment variable named ITER_NUM or pass the number of iterations using the command-line argument -i n\n";</w:t>
            </w:r>
          </w:p>
          <w:p w14:paraId="17E63A02" w14:textId="77777777" w:rsidR="00D03B3F" w:rsidRPr="00E101B8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    </w:t>
            </w:r>
            <w:r w:rsidRPr="00E101B8">
              <w:rPr>
                <w:color w:val="0D0D0D" w:themeColor="text1" w:themeTint="F2"/>
                <w:szCs w:val="28"/>
                <w:lang w:eastAsia="ru-RU"/>
              </w:rPr>
              <w:t>ExitProcess(1);</w:t>
            </w:r>
          </w:p>
          <w:p w14:paraId="764C19D8" w14:textId="77777777" w:rsidR="00D03B3F" w:rsidRPr="00E101B8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E101B8">
              <w:rPr>
                <w:color w:val="0D0D0D" w:themeColor="text1" w:themeTint="F2"/>
                <w:szCs w:val="28"/>
                <w:lang w:eastAsia="ru-RU"/>
              </w:rPr>
              <w:t xml:space="preserve">        }</w:t>
            </w:r>
          </w:p>
          <w:p w14:paraId="6088595F" w14:textId="77777777" w:rsidR="00D03B3F" w:rsidRPr="00E101B8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E101B8">
              <w:rPr>
                <w:color w:val="0D0D0D" w:themeColor="text1" w:themeTint="F2"/>
                <w:szCs w:val="28"/>
                <w:lang w:eastAsia="ru-RU"/>
              </w:rPr>
              <w:t xml:space="preserve">    }</w:t>
            </w:r>
          </w:p>
          <w:p w14:paraId="69D96C8C" w14:textId="77777777" w:rsidR="00D03B3F" w:rsidRPr="00E101B8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</w:p>
          <w:p w14:paraId="55262B4C" w14:textId="77777777" w:rsidR="00D03B3F" w:rsidRPr="00E101B8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E101B8">
              <w:rPr>
                <w:color w:val="0D0D0D" w:themeColor="text1" w:themeTint="F2"/>
                <w:szCs w:val="28"/>
                <w:lang w:eastAsia="ru-RU"/>
              </w:rPr>
              <w:t xml:space="preserve">    DWORD pid = GetCurrentProcessId();</w:t>
            </w:r>
          </w:p>
          <w:p w14:paraId="3457E6CA" w14:textId="77777777" w:rsidR="00D03B3F" w:rsidRPr="00E101B8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</w:p>
          <w:p w14:paraId="2B3DA79B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E101B8">
              <w:rPr>
                <w:color w:val="0D0D0D" w:themeColor="text1" w:themeTint="F2"/>
                <w:szCs w:val="28"/>
                <w:lang w:eastAsia="ru-RU"/>
              </w:rPr>
              <w:t xml:space="preserve">    </w:t>
            </w:r>
            <w:r w:rsidRPr="00D03B3F">
              <w:rPr>
                <w:color w:val="0D0D0D" w:themeColor="text1" w:themeTint="F2"/>
                <w:szCs w:val="28"/>
                <w:lang w:eastAsia="ru-RU"/>
              </w:rPr>
              <w:t>for (int i = 0; i &lt; iteration_count; i++)</w:t>
            </w:r>
          </w:p>
          <w:p w14:paraId="77539F13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{</w:t>
            </w:r>
          </w:p>
          <w:p w14:paraId="5E0A9DD4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lastRenderedPageBreak/>
              <w:t xml:space="preserve">        cout &lt;&lt; "PID: " &lt;&lt; pid &lt;&lt; " | Iteration: " &lt;&lt; i + 1 &lt;&lt; "\n";</w:t>
            </w:r>
          </w:p>
          <w:p w14:paraId="5855A6A8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val="ru-RU" w:eastAsia="ru-RU"/>
              </w:rPr>
            </w:pPr>
            <w:r w:rsidRPr="00D03B3F">
              <w:rPr>
                <w:color w:val="0D0D0D" w:themeColor="text1" w:themeTint="F2"/>
                <w:szCs w:val="28"/>
                <w:lang w:eastAsia="ru-RU"/>
              </w:rPr>
              <w:t xml:space="preserve">        </w:t>
            </w:r>
            <w:r w:rsidRPr="00D03B3F">
              <w:rPr>
                <w:color w:val="0D0D0D" w:themeColor="text1" w:themeTint="F2"/>
                <w:szCs w:val="28"/>
                <w:lang w:val="ru-RU" w:eastAsia="ru-RU"/>
              </w:rPr>
              <w:t>Sleep(500);</w:t>
            </w:r>
          </w:p>
          <w:p w14:paraId="68E7504C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val="ru-RU" w:eastAsia="ru-RU"/>
              </w:rPr>
            </w:pPr>
            <w:r w:rsidRPr="00D03B3F">
              <w:rPr>
                <w:color w:val="0D0D0D" w:themeColor="text1" w:themeTint="F2"/>
                <w:szCs w:val="28"/>
                <w:lang w:val="ru-RU" w:eastAsia="ru-RU"/>
              </w:rPr>
              <w:t xml:space="preserve">    }</w:t>
            </w:r>
          </w:p>
          <w:p w14:paraId="0D006893" w14:textId="77777777" w:rsidR="00D03B3F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D0D0D" w:themeColor="text1" w:themeTint="F2"/>
                <w:szCs w:val="28"/>
                <w:lang w:val="ru-RU" w:eastAsia="ru-RU"/>
              </w:rPr>
            </w:pPr>
            <w:r w:rsidRPr="00D03B3F">
              <w:rPr>
                <w:color w:val="0D0D0D" w:themeColor="text1" w:themeTint="F2"/>
                <w:szCs w:val="28"/>
                <w:lang w:val="ru-RU" w:eastAsia="ru-RU"/>
              </w:rPr>
              <w:t xml:space="preserve">    return 0;</w:t>
            </w:r>
          </w:p>
          <w:p w14:paraId="391D5264" w14:textId="1B08DA83" w:rsidR="00FF7170" w:rsidRPr="00D03B3F" w:rsidRDefault="00D03B3F" w:rsidP="00D03B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ascadia Mono" w:hAnsi="Cascadia Mono" w:cs="Cascadia Mono"/>
                <w:sz w:val="18"/>
                <w:szCs w:val="18"/>
                <w:lang w:val="ru-RU" w:eastAsia="ru-RU"/>
              </w:rPr>
            </w:pPr>
            <w:r w:rsidRPr="00D03B3F">
              <w:rPr>
                <w:color w:val="0D0D0D" w:themeColor="text1" w:themeTint="F2"/>
                <w:szCs w:val="28"/>
                <w:lang w:val="ru-RU" w:eastAsia="ru-RU"/>
              </w:rPr>
              <w:t>}</w:t>
            </w:r>
          </w:p>
        </w:tc>
      </w:tr>
    </w:tbl>
    <w:p w14:paraId="431B90EE" w14:textId="77777777" w:rsidR="00FF7170" w:rsidRDefault="001547FF">
      <w:pPr>
        <w:keepNext/>
        <w:spacing w:before="280"/>
        <w:ind w:firstLine="0"/>
      </w:pPr>
      <w:r>
        <w:lastRenderedPageBreak/>
        <w:t>Листинг А.2 – Lab-03a.cpp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508AE7F9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CA1D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27BD713C" w14:textId="77777777" w:rsidR="00FF7170" w:rsidRDefault="001547FF">
            <w:pPr>
              <w:ind w:firstLine="0"/>
              <w:jc w:val="left"/>
            </w:pPr>
            <w:r>
              <w:t>#include &lt;windows.h&gt;</w:t>
            </w:r>
          </w:p>
          <w:p w14:paraId="29ADD534" w14:textId="77777777" w:rsidR="00FF7170" w:rsidRDefault="001547FF">
            <w:pPr>
              <w:ind w:firstLine="0"/>
              <w:jc w:val="left"/>
            </w:pPr>
            <w:r>
              <w:t>#include &lt;vector&gt;</w:t>
            </w:r>
          </w:p>
          <w:p w14:paraId="0CD8ED88" w14:textId="77777777" w:rsidR="00FF7170" w:rsidRDefault="001547FF">
            <w:pPr>
              <w:ind w:firstLine="0"/>
              <w:jc w:val="left"/>
            </w:pPr>
            <w:r>
              <w:t>#include &lt;string&gt;</w:t>
            </w:r>
          </w:p>
          <w:p w14:paraId="791D3260" w14:textId="77777777" w:rsidR="00FF7170" w:rsidRDefault="00FF7170">
            <w:pPr>
              <w:ind w:firstLine="0"/>
              <w:jc w:val="left"/>
            </w:pPr>
          </w:p>
          <w:p w14:paraId="70228103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76BC3EE8" w14:textId="77777777" w:rsidR="00FF7170" w:rsidRDefault="00FF7170">
            <w:pPr>
              <w:ind w:firstLine="0"/>
              <w:jc w:val="left"/>
            </w:pPr>
          </w:p>
          <w:p w14:paraId="2EC63CFF" w14:textId="77777777" w:rsidR="00FF7170" w:rsidRDefault="001547FF">
            <w:pPr>
              <w:ind w:firstLine="0"/>
              <w:jc w:val="left"/>
            </w:pPr>
            <w:r>
              <w:t>int main()</w:t>
            </w:r>
          </w:p>
          <w:p w14:paraId="061EE013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6986FFC8" w14:textId="77777777" w:rsidR="00FF7170" w:rsidRDefault="001547FF">
            <w:pPr>
              <w:ind w:firstLine="0"/>
              <w:jc w:val="left"/>
            </w:pPr>
            <w:r>
              <w:t xml:space="preserve">    string first_call_string = "Lab-03x.exe 50";</w:t>
            </w:r>
          </w:p>
          <w:p w14:paraId="7B0F9569" w14:textId="77777777" w:rsidR="00FF7170" w:rsidRDefault="001547FF">
            <w:pPr>
              <w:ind w:firstLine="0"/>
              <w:jc w:val="left"/>
            </w:pPr>
            <w:r>
              <w:t xml:space="preserve">    char second_call_string[] = "Lab-03x.exe 50";</w:t>
            </w:r>
          </w:p>
          <w:p w14:paraId="1FE3E3B8" w14:textId="77777777" w:rsidR="00FF7170" w:rsidRDefault="001547FF">
            <w:pPr>
              <w:ind w:firstLine="0"/>
              <w:jc w:val="left"/>
            </w:pPr>
            <w:r>
              <w:t xml:space="preserve">    string third_call_string = "Lab-03x.exe";</w:t>
            </w:r>
          </w:p>
          <w:p w14:paraId="04A3C604" w14:textId="77777777" w:rsidR="00FF7170" w:rsidRDefault="001547FF">
            <w:pPr>
              <w:ind w:firstLine="0"/>
              <w:jc w:val="left"/>
            </w:pPr>
            <w:r>
              <w:t xml:space="preserve">    char third_argument[] = " 50";</w:t>
            </w:r>
          </w:p>
          <w:p w14:paraId="19F03576" w14:textId="77777777" w:rsidR="00FF7170" w:rsidRDefault="00FF7170">
            <w:pPr>
              <w:ind w:firstLine="0"/>
              <w:jc w:val="left"/>
            </w:pPr>
          </w:p>
          <w:p w14:paraId="2F3FB793" w14:textId="77777777" w:rsidR="00FF7170" w:rsidRDefault="001547FF">
            <w:pPr>
              <w:ind w:firstLine="0"/>
              <w:jc w:val="left"/>
            </w:pPr>
            <w:r>
              <w:t xml:space="preserve">    STARTUPINFOA startup_info;</w:t>
            </w:r>
          </w:p>
          <w:p w14:paraId="3A7255B9" w14:textId="77777777" w:rsidR="00FF7170" w:rsidRDefault="001547FF">
            <w:pPr>
              <w:ind w:firstLine="0"/>
              <w:jc w:val="left"/>
            </w:pPr>
            <w:r>
              <w:t xml:space="preserve">    PROCESS_INFORMATION process_info;</w:t>
            </w:r>
          </w:p>
          <w:p w14:paraId="4F4F7372" w14:textId="77777777" w:rsidR="00FF7170" w:rsidRDefault="001547FF">
            <w:pPr>
              <w:ind w:firstLine="0"/>
              <w:jc w:val="left"/>
            </w:pPr>
            <w:r>
              <w:t xml:space="preserve">    vector&lt;HANDLE&gt; hProcesses;</w:t>
            </w:r>
          </w:p>
          <w:p w14:paraId="360CC311" w14:textId="77777777" w:rsidR="00FF7170" w:rsidRDefault="00FF7170">
            <w:pPr>
              <w:ind w:firstLine="0"/>
              <w:jc w:val="left"/>
            </w:pPr>
          </w:p>
          <w:p w14:paraId="22A4372C" w14:textId="77777777" w:rsidR="00FF7170" w:rsidRDefault="001547FF">
            <w:pPr>
              <w:ind w:firstLine="0"/>
              <w:jc w:val="left"/>
            </w:pPr>
            <w:r>
              <w:t xml:space="preserve">    cout &lt;&lt; "First process starting...\n";</w:t>
            </w:r>
          </w:p>
          <w:p w14:paraId="10E55E37" w14:textId="77777777" w:rsidR="00FF7170" w:rsidRDefault="001547FF">
            <w:pPr>
              <w:ind w:firstLine="0"/>
              <w:jc w:val="left"/>
            </w:pPr>
            <w:r>
              <w:t xml:space="preserve">    </w:t>
            </w:r>
          </w:p>
          <w:p w14:paraId="4A5C258B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4C191CDD" w14:textId="77777777" w:rsidR="00FF7170" w:rsidRDefault="001547FF">
            <w:pPr>
              <w:ind w:firstLine="0"/>
              <w:jc w:val="left"/>
            </w:pPr>
            <w:r>
              <w:t xml:space="preserve">    startup_info.cb = sizeof(startup_info);</w:t>
            </w:r>
          </w:p>
          <w:p w14:paraId="7A751C2E" w14:textId="77777777" w:rsidR="00FF7170" w:rsidRDefault="001547FF">
            <w:pPr>
              <w:ind w:firstLine="0"/>
              <w:jc w:val="left"/>
            </w:pPr>
            <w:r>
              <w:t xml:space="preserve">    </w:t>
            </w:r>
          </w:p>
          <w:p w14:paraId="79C6FF01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>
              <w:t xml:space="preserve">    </w:t>
            </w:r>
            <w:r w:rsidRPr="00B01E47">
              <w:rPr>
                <w:lang w:val="ru-RU"/>
              </w:rPr>
              <w:t>/*</w:t>
            </w:r>
          </w:p>
          <w:p w14:paraId="6231B196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1. </w:t>
            </w:r>
            <w:r>
              <w:t>char</w:t>
            </w:r>
            <w:r w:rsidRPr="00B01E47">
              <w:rPr>
                <w:lang w:val="ru-RU"/>
              </w:rPr>
              <w:t>* на команду для командной строки</w:t>
            </w:r>
          </w:p>
          <w:p w14:paraId="2776BACF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2. Аргументы командой строки</w:t>
            </w:r>
          </w:p>
          <w:p w14:paraId="10E95F95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3. Права доступа дочернего процесса</w:t>
            </w:r>
          </w:p>
          <w:p w14:paraId="64049C70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4. Настройки безопастности  первичного потока процесса</w:t>
            </w:r>
          </w:p>
          <w:p w14:paraId="1FF24F34" w14:textId="77777777" w:rsidR="00FF7170" w:rsidRPr="00077DC3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5. Наследовать ли открытые файлы, каналы.. </w:t>
            </w:r>
            <w:r w:rsidRPr="00077DC3">
              <w:rPr>
                <w:lang w:val="ru-RU"/>
              </w:rPr>
              <w:t>от родителя</w:t>
            </w:r>
          </w:p>
          <w:p w14:paraId="2DD5418D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077DC3">
              <w:rPr>
                <w:lang w:val="ru-RU"/>
              </w:rPr>
              <w:t xml:space="preserve">        </w:t>
            </w:r>
            <w:r w:rsidRPr="00B01E47">
              <w:rPr>
                <w:lang w:val="ru-RU"/>
              </w:rPr>
              <w:t>6. Флаги создания</w:t>
            </w:r>
          </w:p>
          <w:p w14:paraId="694098E2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7. Блок переменных окружения</w:t>
            </w:r>
          </w:p>
          <w:p w14:paraId="6E360E0F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8. Рабочая папка</w:t>
            </w:r>
          </w:p>
          <w:p w14:paraId="2AC64E3C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9. Блок для информации о запуске</w:t>
            </w:r>
          </w:p>
          <w:p w14:paraId="14B42625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10. Блок на стркутуру, куда запишем </w:t>
            </w:r>
            <w:r>
              <w:t>pid</w:t>
            </w:r>
          </w:p>
          <w:p w14:paraId="5E2824D1" w14:textId="77777777" w:rsidR="00FF7170" w:rsidRDefault="001547FF">
            <w:pPr>
              <w:ind w:firstLine="0"/>
              <w:jc w:val="left"/>
            </w:pPr>
            <w:r w:rsidRPr="00B01E47">
              <w:rPr>
                <w:lang w:val="ru-RU"/>
              </w:rPr>
              <w:t xml:space="preserve">    </w:t>
            </w:r>
            <w:r>
              <w:t>*/</w:t>
            </w:r>
          </w:p>
          <w:p w14:paraId="45195BCA" w14:textId="77777777" w:rsidR="00FF7170" w:rsidRDefault="001547FF">
            <w:pPr>
              <w:ind w:firstLine="0"/>
              <w:jc w:val="left"/>
            </w:pPr>
            <w:r>
              <w:t xml:space="preserve">    if (CreateProcessA(first_call_string.c_str(), NULL, NULL, NULL, FALSE, 0, NULL, NULL, &amp;startup_info, &amp;process_info))</w:t>
            </w:r>
          </w:p>
          <w:p w14:paraId="78E32381" w14:textId="77777777" w:rsidR="00FF7170" w:rsidRDefault="001547FF">
            <w:pPr>
              <w:ind w:firstLine="0"/>
              <w:jc w:val="left"/>
            </w:pPr>
            <w:r>
              <w:lastRenderedPageBreak/>
              <w:t xml:space="preserve">    {</w:t>
            </w:r>
          </w:p>
          <w:p w14:paraId="3CD604DF" w14:textId="77777777" w:rsidR="00FF7170" w:rsidRDefault="001547FF">
            <w:pPr>
              <w:ind w:firstLine="0"/>
              <w:jc w:val="left"/>
            </w:pPr>
            <w:r>
              <w:t xml:space="preserve">        cout &lt;&lt; "Successfull! PID: " &lt;&lt; process_info.dwProcessId &lt;&lt; "\n";</w:t>
            </w:r>
          </w:p>
          <w:p w14:paraId="7985C656" w14:textId="77777777" w:rsidR="00FF7170" w:rsidRDefault="001547FF">
            <w:pPr>
              <w:ind w:firstLine="0"/>
              <w:jc w:val="left"/>
            </w:pPr>
            <w:r>
              <w:t xml:space="preserve">        hProcesses.push_back(process_info.hProcess);</w:t>
            </w:r>
          </w:p>
          <w:p w14:paraId="1C16BD97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2F741682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3904C1A" w14:textId="77777777" w:rsidR="00FF7170" w:rsidRDefault="001547FF">
            <w:pPr>
              <w:ind w:firstLine="0"/>
              <w:jc w:val="left"/>
            </w:pPr>
            <w:r>
              <w:t xml:space="preserve">    else </w:t>
            </w:r>
          </w:p>
          <w:p w14:paraId="21C430E1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7E93DA63" w14:textId="77777777" w:rsidR="00FF7170" w:rsidRDefault="001547FF">
            <w:pPr>
              <w:ind w:firstLine="0"/>
              <w:jc w:val="left"/>
            </w:pPr>
            <w:r>
              <w:t xml:space="preserve">        cout &lt;&lt; "Error! Error code: " &lt;&lt; GetLastError() &lt;&lt; " (Failed to create process).\n";</w:t>
            </w:r>
          </w:p>
          <w:p w14:paraId="092E0014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4C5B956" w14:textId="77777777" w:rsidR="00FF7170" w:rsidRDefault="00FF7170">
            <w:pPr>
              <w:ind w:firstLine="0"/>
              <w:jc w:val="left"/>
            </w:pPr>
          </w:p>
          <w:p w14:paraId="7063E950" w14:textId="77777777" w:rsidR="00FF7170" w:rsidRDefault="00FF7170">
            <w:pPr>
              <w:ind w:firstLine="0"/>
              <w:jc w:val="left"/>
            </w:pPr>
          </w:p>
          <w:p w14:paraId="43FA906F" w14:textId="77777777" w:rsidR="00FF7170" w:rsidRDefault="001547FF">
            <w:pPr>
              <w:ind w:firstLine="0"/>
              <w:jc w:val="left"/>
            </w:pPr>
            <w:r>
              <w:t xml:space="preserve">    cout &lt;&lt; "Second process starting...\n";</w:t>
            </w:r>
          </w:p>
          <w:p w14:paraId="7E83BB3A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1EB29629" w14:textId="77777777" w:rsidR="00FF7170" w:rsidRDefault="001547FF">
            <w:pPr>
              <w:ind w:firstLine="0"/>
              <w:jc w:val="left"/>
            </w:pPr>
            <w:r>
              <w:t xml:space="preserve">    startup_info.cb = sizeof(startup_info);</w:t>
            </w:r>
          </w:p>
          <w:p w14:paraId="44376090" w14:textId="77777777" w:rsidR="00FF7170" w:rsidRDefault="00FF7170">
            <w:pPr>
              <w:ind w:firstLine="0"/>
              <w:jc w:val="left"/>
            </w:pPr>
          </w:p>
          <w:p w14:paraId="1B803A99" w14:textId="77777777" w:rsidR="00FF7170" w:rsidRDefault="001547FF">
            <w:pPr>
              <w:ind w:firstLine="0"/>
              <w:jc w:val="left"/>
            </w:pPr>
            <w:r>
              <w:t xml:space="preserve">    if (CreateProcessA(NULL, second_call_string, NULL, NULL, FALSE, 0, NULL, NULL, &amp;startup_info, &amp;process_info))</w:t>
            </w:r>
          </w:p>
          <w:p w14:paraId="2154C199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4B93BF08" w14:textId="77777777" w:rsidR="00FF7170" w:rsidRDefault="001547FF">
            <w:pPr>
              <w:ind w:firstLine="0"/>
              <w:jc w:val="left"/>
            </w:pPr>
            <w:r>
              <w:t xml:space="preserve">        cout &lt;&lt; "Successfull! PID: " &lt;&lt; process_info.dwProcessId &lt;&lt; "\n";</w:t>
            </w:r>
          </w:p>
          <w:p w14:paraId="7E147570" w14:textId="77777777" w:rsidR="00FF7170" w:rsidRDefault="001547FF">
            <w:pPr>
              <w:ind w:firstLine="0"/>
              <w:jc w:val="left"/>
            </w:pPr>
            <w:r>
              <w:t xml:space="preserve">        hProcesses.push_back(process_info.hProcess);</w:t>
            </w:r>
          </w:p>
          <w:p w14:paraId="71EA3A3A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41C8BCAE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CFB318F" w14:textId="77777777" w:rsidR="00FF7170" w:rsidRDefault="001547FF">
            <w:pPr>
              <w:ind w:firstLine="0"/>
              <w:jc w:val="left"/>
            </w:pPr>
            <w:r>
              <w:t xml:space="preserve">    else </w:t>
            </w:r>
          </w:p>
          <w:p w14:paraId="5BA90653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7E649403" w14:textId="77777777" w:rsidR="00FF7170" w:rsidRDefault="001547FF">
            <w:pPr>
              <w:ind w:firstLine="0"/>
              <w:jc w:val="left"/>
            </w:pPr>
            <w:r>
              <w:t xml:space="preserve">        cout &lt;&lt; "Error! Error code: " &lt;&lt; GetLastError() &lt;&lt; " (Failed to create process).\n";</w:t>
            </w:r>
          </w:p>
          <w:p w14:paraId="738F2C93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56ADFC69" w14:textId="77777777" w:rsidR="00FF7170" w:rsidRDefault="00FF7170">
            <w:pPr>
              <w:ind w:firstLine="0"/>
              <w:jc w:val="left"/>
            </w:pPr>
          </w:p>
          <w:p w14:paraId="6BB92F78" w14:textId="77777777" w:rsidR="00FF7170" w:rsidRDefault="001547FF">
            <w:pPr>
              <w:ind w:firstLine="0"/>
              <w:jc w:val="left"/>
            </w:pPr>
            <w:r>
              <w:t xml:space="preserve">    cout &lt;&lt; "Third process starting...\n";</w:t>
            </w:r>
          </w:p>
          <w:p w14:paraId="3A5EFAF1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68CDBC33" w14:textId="77777777" w:rsidR="00FF7170" w:rsidRDefault="001547FF">
            <w:pPr>
              <w:ind w:firstLine="0"/>
              <w:jc w:val="left"/>
            </w:pPr>
            <w:r>
              <w:t xml:space="preserve">    startup_info.cb = sizeof(startup_info);</w:t>
            </w:r>
          </w:p>
          <w:p w14:paraId="37B9E9C3" w14:textId="77777777" w:rsidR="00FF7170" w:rsidRDefault="00FF7170">
            <w:pPr>
              <w:ind w:firstLine="0"/>
              <w:jc w:val="left"/>
            </w:pPr>
          </w:p>
          <w:p w14:paraId="7249B3A1" w14:textId="77777777" w:rsidR="00FF7170" w:rsidRDefault="001547FF">
            <w:pPr>
              <w:ind w:firstLine="0"/>
              <w:jc w:val="left"/>
            </w:pPr>
            <w:r>
              <w:t xml:space="preserve">    if (CreateProcessA(third_call_string.c_str(), third_argument, NULL, NULL, FALSE, 0, NULL, NULL, &amp;startup_info, &amp;process_info)) </w:t>
            </w:r>
          </w:p>
          <w:p w14:paraId="107D26DF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2C48E466" w14:textId="77777777" w:rsidR="00FF7170" w:rsidRDefault="001547FF">
            <w:pPr>
              <w:ind w:firstLine="0"/>
              <w:jc w:val="left"/>
            </w:pPr>
            <w:r>
              <w:t xml:space="preserve">        cout &lt;&lt; "Successfull! PID: " &lt;&lt; process_info.dwProcessId &lt;&lt; "\n";</w:t>
            </w:r>
          </w:p>
          <w:p w14:paraId="036ED70E" w14:textId="77777777" w:rsidR="00FF7170" w:rsidRDefault="001547FF">
            <w:pPr>
              <w:ind w:firstLine="0"/>
              <w:jc w:val="left"/>
            </w:pPr>
            <w:r>
              <w:t xml:space="preserve">        hProcesses.push_back(process_info.hProcess);</w:t>
            </w:r>
          </w:p>
          <w:p w14:paraId="4E3CD7D4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0F30AC25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5948CFE5" w14:textId="77777777" w:rsidR="00FF7170" w:rsidRDefault="001547FF">
            <w:pPr>
              <w:ind w:firstLine="0"/>
              <w:jc w:val="left"/>
            </w:pPr>
            <w:r>
              <w:t xml:space="preserve">    else </w:t>
            </w:r>
          </w:p>
          <w:p w14:paraId="595C76D5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4B479FC5" w14:textId="77777777" w:rsidR="00FF7170" w:rsidRDefault="001547FF">
            <w:pPr>
              <w:ind w:firstLine="0"/>
              <w:jc w:val="left"/>
            </w:pPr>
            <w:r>
              <w:t xml:space="preserve">        cout &lt;&lt; "Error! Error code: " &lt;&lt; GetLastError() &lt;&lt; " (Failed to create process).\n";</w:t>
            </w:r>
          </w:p>
          <w:p w14:paraId="15C932F8" w14:textId="77777777" w:rsidR="00FF7170" w:rsidRDefault="001547FF">
            <w:pPr>
              <w:ind w:firstLine="0"/>
              <w:jc w:val="left"/>
            </w:pPr>
            <w:r>
              <w:lastRenderedPageBreak/>
              <w:t xml:space="preserve">    }</w:t>
            </w:r>
          </w:p>
          <w:p w14:paraId="62B504DF" w14:textId="77777777" w:rsidR="00FF7170" w:rsidRDefault="00FF7170">
            <w:pPr>
              <w:ind w:firstLine="0"/>
              <w:jc w:val="left"/>
            </w:pPr>
          </w:p>
          <w:p w14:paraId="5588C25E" w14:textId="77777777" w:rsidR="00FF7170" w:rsidRDefault="001547FF">
            <w:pPr>
              <w:ind w:firstLine="0"/>
              <w:jc w:val="left"/>
            </w:pPr>
            <w:r>
              <w:t xml:space="preserve">    if (!hProcesses.empty())</w:t>
            </w:r>
          </w:p>
          <w:p w14:paraId="7A956471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503B2A27" w14:textId="77777777" w:rsidR="00FF7170" w:rsidRDefault="001547FF">
            <w:pPr>
              <w:ind w:firstLine="0"/>
              <w:jc w:val="left"/>
            </w:pPr>
            <w:r>
              <w:t xml:space="preserve">        cout &lt;&lt; "\nWait to complete child process...\n";</w:t>
            </w:r>
          </w:p>
          <w:p w14:paraId="08CCF19D" w14:textId="77777777" w:rsidR="00FF7170" w:rsidRDefault="001547FF">
            <w:pPr>
              <w:ind w:firstLine="0"/>
              <w:jc w:val="left"/>
            </w:pPr>
            <w:r>
              <w:t xml:space="preserve">        WaitForMultipleObjects(hProcesses.size(), hProcesses.data(), TRUE, INFINITE);</w:t>
            </w:r>
          </w:p>
          <w:p w14:paraId="395DC68A" w14:textId="77777777" w:rsidR="00FF7170" w:rsidRDefault="001547FF">
            <w:pPr>
              <w:ind w:firstLine="0"/>
              <w:jc w:val="left"/>
            </w:pPr>
            <w:r>
              <w:t xml:space="preserve">        cout &lt;&lt; "All process are completed.\n";</w:t>
            </w:r>
          </w:p>
          <w:p w14:paraId="5D965FF1" w14:textId="77777777" w:rsidR="00FF7170" w:rsidRDefault="00FF7170">
            <w:pPr>
              <w:ind w:firstLine="0"/>
              <w:jc w:val="left"/>
            </w:pPr>
          </w:p>
          <w:p w14:paraId="6CEB8926" w14:textId="77777777" w:rsidR="00FF7170" w:rsidRDefault="001547FF">
            <w:pPr>
              <w:ind w:firstLine="0"/>
              <w:jc w:val="left"/>
            </w:pPr>
            <w:r>
              <w:t xml:space="preserve">        for (HANDLE h : hProcesses) </w:t>
            </w:r>
          </w:p>
          <w:p w14:paraId="22F96686" w14:textId="77777777" w:rsidR="00FF7170" w:rsidRDefault="001547FF">
            <w:pPr>
              <w:ind w:firstLine="0"/>
              <w:jc w:val="left"/>
            </w:pPr>
            <w:r>
              <w:t xml:space="preserve">        {</w:t>
            </w:r>
          </w:p>
          <w:p w14:paraId="54DEF5ED" w14:textId="77777777" w:rsidR="00FF7170" w:rsidRDefault="001547FF">
            <w:pPr>
              <w:ind w:firstLine="0"/>
              <w:jc w:val="left"/>
            </w:pPr>
            <w:r>
              <w:t xml:space="preserve">            CloseHandle(h);</w:t>
            </w:r>
          </w:p>
          <w:p w14:paraId="088D575F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315D9BEC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6F33805A" w14:textId="77777777" w:rsidR="00FF7170" w:rsidRDefault="00FF7170">
            <w:pPr>
              <w:ind w:firstLine="0"/>
              <w:jc w:val="left"/>
            </w:pPr>
          </w:p>
          <w:p w14:paraId="25CFF1CF" w14:textId="77777777" w:rsidR="00FF7170" w:rsidRDefault="001547FF">
            <w:pPr>
              <w:ind w:firstLine="0"/>
              <w:jc w:val="left"/>
            </w:pPr>
            <w:r>
              <w:t xml:space="preserve">    system("pause");</w:t>
            </w:r>
          </w:p>
          <w:p w14:paraId="357C6871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00BF9384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7BF21E0F" w14:textId="77777777" w:rsidR="00FF7170" w:rsidRDefault="001547FF">
      <w:pPr>
        <w:keepNext/>
        <w:spacing w:before="280"/>
        <w:ind w:firstLine="0"/>
      </w:pPr>
      <w:r>
        <w:lastRenderedPageBreak/>
        <w:t>Листинг А.3 – Lab-03b.cpp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143D468A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8329E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283A92F8" w14:textId="77777777" w:rsidR="00FF7170" w:rsidRDefault="001547FF">
            <w:pPr>
              <w:ind w:firstLine="0"/>
              <w:jc w:val="left"/>
            </w:pPr>
            <w:r>
              <w:t>#include &lt;windows.h&gt;</w:t>
            </w:r>
          </w:p>
          <w:p w14:paraId="6A24F714" w14:textId="77777777" w:rsidR="00FF7170" w:rsidRDefault="001547FF">
            <w:pPr>
              <w:ind w:firstLine="0"/>
              <w:jc w:val="left"/>
            </w:pPr>
            <w:r>
              <w:t>#include &lt;vector&gt;</w:t>
            </w:r>
          </w:p>
          <w:p w14:paraId="2727A2F1" w14:textId="77777777" w:rsidR="00FF7170" w:rsidRDefault="001547FF">
            <w:pPr>
              <w:ind w:firstLine="0"/>
              <w:jc w:val="left"/>
            </w:pPr>
            <w:r>
              <w:t>#include &lt;string&gt;</w:t>
            </w:r>
          </w:p>
          <w:p w14:paraId="36A2C7E0" w14:textId="77777777" w:rsidR="00FF7170" w:rsidRDefault="00FF7170">
            <w:pPr>
              <w:ind w:firstLine="0"/>
              <w:jc w:val="left"/>
            </w:pPr>
          </w:p>
          <w:p w14:paraId="1DDAAB6D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68EF4046" w14:textId="77777777" w:rsidR="00FF7170" w:rsidRDefault="00FF7170">
            <w:pPr>
              <w:ind w:firstLine="0"/>
              <w:jc w:val="left"/>
            </w:pPr>
          </w:p>
          <w:p w14:paraId="3D81A8CD" w14:textId="77777777" w:rsidR="00FF7170" w:rsidRDefault="001547FF">
            <w:pPr>
              <w:ind w:firstLine="0"/>
              <w:jc w:val="left"/>
            </w:pPr>
            <w:r>
              <w:t>int main()</w:t>
            </w:r>
          </w:p>
          <w:p w14:paraId="3235A57A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4F1A0D77" w14:textId="77777777" w:rsidR="00FF7170" w:rsidRDefault="001547FF">
            <w:pPr>
              <w:ind w:firstLine="0"/>
              <w:jc w:val="left"/>
            </w:pPr>
            <w:r>
              <w:t xml:space="preserve">    string first_call_string = "Lab-03x.exe";</w:t>
            </w:r>
          </w:p>
          <w:p w14:paraId="35836765" w14:textId="77777777" w:rsidR="00FF7170" w:rsidRDefault="001547FF">
            <w:pPr>
              <w:ind w:firstLine="0"/>
              <w:jc w:val="left"/>
            </w:pPr>
            <w:r>
              <w:t xml:space="preserve">    char second_call_string[] = "Lab-03x.exe 50";</w:t>
            </w:r>
          </w:p>
          <w:p w14:paraId="0D226D61" w14:textId="77777777" w:rsidR="00FF7170" w:rsidRDefault="001547FF">
            <w:pPr>
              <w:ind w:firstLine="0"/>
              <w:jc w:val="left"/>
            </w:pPr>
            <w:r>
              <w:t xml:space="preserve">    string third_call_string = "Lab-03x.exe";</w:t>
            </w:r>
          </w:p>
          <w:p w14:paraId="7CCAD3FD" w14:textId="77777777" w:rsidR="00FF7170" w:rsidRDefault="001547FF">
            <w:pPr>
              <w:ind w:firstLine="0"/>
              <w:jc w:val="left"/>
            </w:pPr>
            <w:r>
              <w:t xml:space="preserve">    char third_argument[] = " 50";</w:t>
            </w:r>
          </w:p>
          <w:p w14:paraId="0C338221" w14:textId="77777777" w:rsidR="00FF7170" w:rsidRDefault="00FF7170">
            <w:pPr>
              <w:ind w:firstLine="0"/>
              <w:jc w:val="left"/>
            </w:pPr>
          </w:p>
          <w:p w14:paraId="2F13F126" w14:textId="77777777" w:rsidR="00FF7170" w:rsidRDefault="001547FF">
            <w:pPr>
              <w:ind w:firstLine="0"/>
              <w:jc w:val="left"/>
            </w:pPr>
            <w:r>
              <w:t xml:space="preserve">    STARTUPINFOA startup_info;</w:t>
            </w:r>
          </w:p>
          <w:p w14:paraId="2B170B62" w14:textId="77777777" w:rsidR="00FF7170" w:rsidRDefault="001547FF">
            <w:pPr>
              <w:ind w:firstLine="0"/>
              <w:jc w:val="left"/>
            </w:pPr>
            <w:r>
              <w:t xml:space="preserve">    PROCESS_INFORMATION process_info;</w:t>
            </w:r>
          </w:p>
          <w:p w14:paraId="2E1C7A81" w14:textId="77777777" w:rsidR="00FF7170" w:rsidRDefault="001547FF">
            <w:pPr>
              <w:ind w:firstLine="0"/>
              <w:jc w:val="left"/>
            </w:pPr>
            <w:r>
              <w:t xml:space="preserve">    vector&lt;HANDLE&gt; hProcesses;</w:t>
            </w:r>
          </w:p>
          <w:p w14:paraId="159480C8" w14:textId="77777777" w:rsidR="00FF7170" w:rsidRDefault="00FF7170">
            <w:pPr>
              <w:ind w:firstLine="0"/>
              <w:jc w:val="left"/>
            </w:pPr>
          </w:p>
          <w:p w14:paraId="7D1D2AEE" w14:textId="77777777" w:rsidR="00FF7170" w:rsidRDefault="001547FF">
            <w:pPr>
              <w:ind w:firstLine="0"/>
              <w:jc w:val="left"/>
            </w:pPr>
            <w:r>
              <w:t xml:space="preserve">    cout &lt;&lt; "First process starting...\n";</w:t>
            </w:r>
          </w:p>
          <w:p w14:paraId="6304E817" w14:textId="77777777" w:rsidR="00FF7170" w:rsidRDefault="00FF7170">
            <w:pPr>
              <w:ind w:firstLine="0"/>
              <w:jc w:val="left"/>
            </w:pPr>
          </w:p>
          <w:p w14:paraId="4E48AF78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558064C3" w14:textId="77777777" w:rsidR="00FF7170" w:rsidRDefault="001547FF">
            <w:pPr>
              <w:ind w:firstLine="0"/>
              <w:jc w:val="left"/>
            </w:pPr>
            <w:r>
              <w:t xml:space="preserve">    startup_info.cb = sizeof(startup_info);</w:t>
            </w:r>
          </w:p>
          <w:p w14:paraId="39A66255" w14:textId="77777777" w:rsidR="00FF7170" w:rsidRDefault="00FF7170">
            <w:pPr>
              <w:ind w:firstLine="0"/>
              <w:jc w:val="left"/>
            </w:pPr>
          </w:p>
          <w:p w14:paraId="3F173A62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>
              <w:t xml:space="preserve">    </w:t>
            </w:r>
            <w:r w:rsidRPr="00B01E47">
              <w:rPr>
                <w:lang w:val="ru-RU"/>
              </w:rPr>
              <w:t>/*</w:t>
            </w:r>
          </w:p>
          <w:p w14:paraId="7927A3D4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lastRenderedPageBreak/>
              <w:t xml:space="preserve">        1. </w:t>
            </w:r>
            <w:r>
              <w:t>char</w:t>
            </w:r>
            <w:r w:rsidRPr="00B01E47">
              <w:rPr>
                <w:lang w:val="ru-RU"/>
              </w:rPr>
              <w:t>* на команду для командной строки</w:t>
            </w:r>
          </w:p>
          <w:p w14:paraId="00C5013E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2. Аргументы командой строки</w:t>
            </w:r>
          </w:p>
          <w:p w14:paraId="20CD5981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3. Права доступа дочернего процесса</w:t>
            </w:r>
          </w:p>
          <w:p w14:paraId="00EF6344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4. Настройки безопастности  первичного потока процесса</w:t>
            </w:r>
          </w:p>
          <w:p w14:paraId="7ABFC58F" w14:textId="77777777" w:rsidR="00FF7170" w:rsidRPr="00077DC3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5. Наследовать ли открытые файлы, каналы.. </w:t>
            </w:r>
            <w:r w:rsidRPr="00077DC3">
              <w:rPr>
                <w:lang w:val="ru-RU"/>
              </w:rPr>
              <w:t>от родителя</w:t>
            </w:r>
          </w:p>
          <w:p w14:paraId="2A0AFAB2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077DC3">
              <w:rPr>
                <w:lang w:val="ru-RU"/>
              </w:rPr>
              <w:t xml:space="preserve">        </w:t>
            </w:r>
            <w:r w:rsidRPr="00B01E47">
              <w:rPr>
                <w:lang w:val="ru-RU"/>
              </w:rPr>
              <w:t>6. Флаги создания</w:t>
            </w:r>
          </w:p>
          <w:p w14:paraId="0240501D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7. Блок переменных окружения</w:t>
            </w:r>
          </w:p>
          <w:p w14:paraId="784E2D04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8. Рабочая папка</w:t>
            </w:r>
          </w:p>
          <w:p w14:paraId="6A21F368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9. Блок для информации о запуске</w:t>
            </w:r>
          </w:p>
          <w:p w14:paraId="3383BE6A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    10. Блок на стркутуру, куда запишем </w:t>
            </w:r>
            <w:r>
              <w:t>pid</w:t>
            </w:r>
          </w:p>
          <w:p w14:paraId="602CB5FB" w14:textId="77777777" w:rsidR="00FF7170" w:rsidRDefault="001547FF">
            <w:pPr>
              <w:ind w:firstLine="0"/>
              <w:jc w:val="left"/>
            </w:pPr>
            <w:r w:rsidRPr="00B01E47">
              <w:rPr>
                <w:lang w:val="ru-RU"/>
              </w:rPr>
              <w:t xml:space="preserve">    </w:t>
            </w:r>
            <w:r>
              <w:t>*/</w:t>
            </w:r>
          </w:p>
          <w:p w14:paraId="2E4E5758" w14:textId="77777777" w:rsidR="00FF7170" w:rsidRDefault="001547FF">
            <w:pPr>
              <w:ind w:firstLine="0"/>
              <w:jc w:val="left"/>
            </w:pPr>
            <w:r>
              <w:t xml:space="preserve">    if (CreateProcessA(first_call_string.c_str(), NULL, NULL, NULL, FALSE, 0, NULL, NULL, &amp;startup_info, &amp;process_info))</w:t>
            </w:r>
          </w:p>
          <w:p w14:paraId="0E7999CC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6A0DDDE1" w14:textId="77777777" w:rsidR="00FF7170" w:rsidRDefault="001547FF">
            <w:pPr>
              <w:ind w:firstLine="0"/>
              <w:jc w:val="left"/>
            </w:pPr>
            <w:r>
              <w:t xml:space="preserve">        cout &lt;&lt; "Successfull! PID: " &lt;&lt; process_info.dwProcessId &lt;&lt; "\n";</w:t>
            </w:r>
          </w:p>
          <w:p w14:paraId="3105F87A" w14:textId="77777777" w:rsidR="00FF7170" w:rsidRDefault="001547FF">
            <w:pPr>
              <w:ind w:firstLine="0"/>
              <w:jc w:val="left"/>
            </w:pPr>
            <w:r>
              <w:t xml:space="preserve">        hProcesses.push_back(process_info.hProcess);</w:t>
            </w:r>
          </w:p>
          <w:p w14:paraId="4D1A1DD6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7DF77973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9FB2166" w14:textId="77777777" w:rsidR="00FF7170" w:rsidRDefault="001547FF">
            <w:pPr>
              <w:ind w:firstLine="0"/>
              <w:jc w:val="left"/>
            </w:pPr>
            <w:r>
              <w:t xml:space="preserve">    else</w:t>
            </w:r>
          </w:p>
          <w:p w14:paraId="523CF9D4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08492791" w14:textId="77777777" w:rsidR="00FF7170" w:rsidRDefault="001547FF">
            <w:pPr>
              <w:ind w:firstLine="0"/>
              <w:jc w:val="left"/>
            </w:pPr>
            <w:r>
              <w:t xml:space="preserve">        cout &lt;&lt; "Error! Error code: " &lt;&lt; GetLastError() &lt;&lt; " (Failed to create process).\n";</w:t>
            </w:r>
          </w:p>
          <w:p w14:paraId="797F8837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2C999C12" w14:textId="77777777" w:rsidR="00FF7170" w:rsidRDefault="00FF7170">
            <w:pPr>
              <w:ind w:firstLine="0"/>
              <w:jc w:val="left"/>
            </w:pPr>
          </w:p>
          <w:p w14:paraId="1C051C35" w14:textId="77777777" w:rsidR="00FF7170" w:rsidRDefault="00FF7170">
            <w:pPr>
              <w:ind w:firstLine="0"/>
              <w:jc w:val="left"/>
            </w:pPr>
          </w:p>
          <w:p w14:paraId="0B17E38A" w14:textId="77777777" w:rsidR="00FF7170" w:rsidRDefault="001547FF">
            <w:pPr>
              <w:ind w:firstLine="0"/>
              <w:jc w:val="left"/>
            </w:pPr>
            <w:r>
              <w:t xml:space="preserve">    cout &lt;&lt; "Second process starting...\n";</w:t>
            </w:r>
          </w:p>
          <w:p w14:paraId="2E80E725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22305142" w14:textId="77777777" w:rsidR="00FF7170" w:rsidRDefault="001547FF">
            <w:pPr>
              <w:ind w:firstLine="0"/>
              <w:jc w:val="left"/>
            </w:pPr>
            <w:r>
              <w:t xml:space="preserve">    startup_info.cb = sizeof(startup_info);</w:t>
            </w:r>
          </w:p>
          <w:p w14:paraId="32AA0A26" w14:textId="77777777" w:rsidR="00FF7170" w:rsidRDefault="00FF7170">
            <w:pPr>
              <w:ind w:firstLine="0"/>
              <w:jc w:val="left"/>
            </w:pPr>
          </w:p>
          <w:p w14:paraId="40541DFC" w14:textId="77777777" w:rsidR="00FF7170" w:rsidRDefault="001547FF">
            <w:pPr>
              <w:ind w:firstLine="0"/>
              <w:jc w:val="left"/>
            </w:pPr>
            <w:r>
              <w:t xml:space="preserve">    if (CreateProcessA(NULL, second_call_string, NULL, NULL, FALSE, 0, NULL, NULL, &amp;startup_info, &amp;process_info))</w:t>
            </w:r>
          </w:p>
          <w:p w14:paraId="760F1FA4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3D3DC147" w14:textId="77777777" w:rsidR="00FF7170" w:rsidRDefault="001547FF">
            <w:pPr>
              <w:ind w:firstLine="0"/>
              <w:jc w:val="left"/>
            </w:pPr>
            <w:r>
              <w:t xml:space="preserve">        cout &lt;&lt; "Successfull! PID: " &lt;&lt; process_info.dwProcessId &lt;&lt; "\n";</w:t>
            </w:r>
          </w:p>
          <w:p w14:paraId="052C8D73" w14:textId="77777777" w:rsidR="00FF7170" w:rsidRDefault="001547FF">
            <w:pPr>
              <w:ind w:firstLine="0"/>
              <w:jc w:val="left"/>
            </w:pPr>
            <w:r>
              <w:t xml:space="preserve">        hProcesses.push_back(process_info.hProcess);</w:t>
            </w:r>
          </w:p>
          <w:p w14:paraId="193B214A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0C78C351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0FE9AD15" w14:textId="77777777" w:rsidR="00FF7170" w:rsidRDefault="001547FF">
            <w:pPr>
              <w:ind w:firstLine="0"/>
              <w:jc w:val="left"/>
            </w:pPr>
            <w:r>
              <w:t xml:space="preserve">    else</w:t>
            </w:r>
          </w:p>
          <w:p w14:paraId="12A1AA04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5F041572" w14:textId="77777777" w:rsidR="00FF7170" w:rsidRDefault="001547FF">
            <w:pPr>
              <w:ind w:firstLine="0"/>
              <w:jc w:val="left"/>
            </w:pPr>
            <w:r>
              <w:t xml:space="preserve">        cout &lt;&lt; "Error! Error code: " &lt;&lt; GetLastError() &lt;&lt; " (Failed to create process).\n";</w:t>
            </w:r>
          </w:p>
          <w:p w14:paraId="3AB7A6E2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3289F83B" w14:textId="77777777" w:rsidR="00FF7170" w:rsidRDefault="00FF7170">
            <w:pPr>
              <w:ind w:firstLine="0"/>
              <w:jc w:val="left"/>
            </w:pPr>
          </w:p>
          <w:p w14:paraId="7204B7E3" w14:textId="77777777" w:rsidR="00FF7170" w:rsidRDefault="001547FF">
            <w:pPr>
              <w:ind w:firstLine="0"/>
              <w:jc w:val="left"/>
            </w:pPr>
            <w:r>
              <w:t xml:space="preserve">    cout &lt;&lt; "Third process starting...\n";</w:t>
            </w:r>
          </w:p>
          <w:p w14:paraId="3A0F721B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7D994C59" w14:textId="77777777" w:rsidR="00FF7170" w:rsidRDefault="001547FF">
            <w:pPr>
              <w:ind w:firstLine="0"/>
              <w:jc w:val="left"/>
            </w:pPr>
            <w:r>
              <w:lastRenderedPageBreak/>
              <w:t xml:space="preserve">    startup_info.cb = sizeof(startup_info);</w:t>
            </w:r>
          </w:p>
          <w:p w14:paraId="7D12EAAA" w14:textId="77777777" w:rsidR="00FF7170" w:rsidRDefault="00FF7170">
            <w:pPr>
              <w:ind w:firstLine="0"/>
              <w:jc w:val="left"/>
            </w:pPr>
          </w:p>
          <w:p w14:paraId="59C1712B" w14:textId="77777777" w:rsidR="00FF7170" w:rsidRDefault="001547FF">
            <w:pPr>
              <w:ind w:firstLine="0"/>
              <w:jc w:val="left"/>
            </w:pPr>
            <w:r>
              <w:t xml:space="preserve">    if (SetEnvironmentVariableA("ITER_NUM", "60"))</w:t>
            </w:r>
          </w:p>
          <w:p w14:paraId="6D1F70BC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6A34CEA3" w14:textId="77777777" w:rsidR="00FF7170" w:rsidRDefault="001547FF">
            <w:pPr>
              <w:ind w:firstLine="0"/>
              <w:jc w:val="left"/>
            </w:pPr>
            <w:r>
              <w:t xml:space="preserve">        cout &lt;&lt; "Local environment variable ITER_NUM is set to 60.\n";</w:t>
            </w:r>
          </w:p>
          <w:p w14:paraId="06E82440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2C36758" w14:textId="77777777" w:rsidR="00FF7170" w:rsidRDefault="00FF7170">
            <w:pPr>
              <w:ind w:firstLine="0"/>
              <w:jc w:val="left"/>
            </w:pPr>
          </w:p>
          <w:p w14:paraId="6D60685E" w14:textId="77777777" w:rsidR="00FF7170" w:rsidRDefault="001547FF">
            <w:pPr>
              <w:ind w:firstLine="0"/>
              <w:jc w:val="left"/>
            </w:pPr>
            <w:r>
              <w:t xml:space="preserve">    if (CreateProcessA(third_call_string.c_str(), NULL, NULL, NULL, FALSE, 0, NULL, NULL, &amp;startup_info, &amp;process_info))</w:t>
            </w:r>
          </w:p>
          <w:p w14:paraId="2690D057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1C956C8E" w14:textId="77777777" w:rsidR="00FF7170" w:rsidRDefault="001547FF">
            <w:pPr>
              <w:ind w:firstLine="0"/>
              <w:jc w:val="left"/>
            </w:pPr>
            <w:r>
              <w:t xml:space="preserve">        cout &lt;&lt; "Successfull! PID: " &lt;&lt; process_info.dwProcessId &lt;&lt; "\n";</w:t>
            </w:r>
          </w:p>
          <w:p w14:paraId="2B7239FC" w14:textId="77777777" w:rsidR="00FF7170" w:rsidRDefault="001547FF">
            <w:pPr>
              <w:ind w:firstLine="0"/>
              <w:jc w:val="left"/>
            </w:pPr>
            <w:r>
              <w:t xml:space="preserve">        hProcesses.push_back(process_info.hProcess);</w:t>
            </w:r>
          </w:p>
          <w:p w14:paraId="58274D71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76D2BA2B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0D3D06D3" w14:textId="77777777" w:rsidR="00FF7170" w:rsidRDefault="001547FF">
            <w:pPr>
              <w:ind w:firstLine="0"/>
              <w:jc w:val="left"/>
            </w:pPr>
            <w:r>
              <w:t xml:space="preserve">    else</w:t>
            </w:r>
          </w:p>
          <w:p w14:paraId="793B8239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7AFFC009" w14:textId="77777777" w:rsidR="00FF7170" w:rsidRDefault="001547FF">
            <w:pPr>
              <w:ind w:firstLine="0"/>
              <w:jc w:val="left"/>
            </w:pPr>
            <w:r>
              <w:t xml:space="preserve">        cout &lt;&lt; "Error! Error code: " &lt;&lt; GetLastError() &lt;&lt; " (Failed to create process).\n";</w:t>
            </w:r>
          </w:p>
          <w:p w14:paraId="407718DF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340209BD" w14:textId="77777777" w:rsidR="00FF7170" w:rsidRDefault="00FF7170">
            <w:pPr>
              <w:ind w:firstLine="0"/>
              <w:jc w:val="left"/>
            </w:pPr>
          </w:p>
          <w:p w14:paraId="4D3C729F" w14:textId="77777777" w:rsidR="00FF7170" w:rsidRDefault="001547FF">
            <w:pPr>
              <w:ind w:firstLine="0"/>
              <w:jc w:val="left"/>
            </w:pPr>
            <w:r>
              <w:t xml:space="preserve">    if (!hProcesses.empty())</w:t>
            </w:r>
          </w:p>
          <w:p w14:paraId="23062B3C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3EB55EBC" w14:textId="77777777" w:rsidR="00FF7170" w:rsidRDefault="001547FF">
            <w:pPr>
              <w:ind w:firstLine="0"/>
              <w:jc w:val="left"/>
            </w:pPr>
            <w:r>
              <w:t xml:space="preserve">        cout &lt;&lt; "\nWait to complete child process...\n";</w:t>
            </w:r>
          </w:p>
          <w:p w14:paraId="4F002624" w14:textId="77777777" w:rsidR="00FF7170" w:rsidRDefault="001547FF">
            <w:pPr>
              <w:ind w:firstLine="0"/>
              <w:jc w:val="left"/>
            </w:pPr>
            <w:r>
              <w:t xml:space="preserve">        WaitForMultipleObjects(hProcesses.size(), hProcesses.data(), TRUE, INFINITE);</w:t>
            </w:r>
          </w:p>
          <w:p w14:paraId="53C416BB" w14:textId="77777777" w:rsidR="00FF7170" w:rsidRDefault="001547FF">
            <w:pPr>
              <w:ind w:firstLine="0"/>
              <w:jc w:val="left"/>
            </w:pPr>
            <w:r>
              <w:t xml:space="preserve">        cout &lt;&lt; "All process are completed.\n";</w:t>
            </w:r>
          </w:p>
          <w:p w14:paraId="24A8F41A" w14:textId="77777777" w:rsidR="00FF7170" w:rsidRDefault="00FF7170">
            <w:pPr>
              <w:ind w:firstLine="0"/>
              <w:jc w:val="left"/>
            </w:pPr>
          </w:p>
          <w:p w14:paraId="00A96011" w14:textId="77777777" w:rsidR="00FF7170" w:rsidRDefault="001547FF">
            <w:pPr>
              <w:ind w:firstLine="0"/>
              <w:jc w:val="left"/>
            </w:pPr>
            <w:r>
              <w:t xml:space="preserve">        for (HANDLE h : hProcesses)</w:t>
            </w:r>
          </w:p>
          <w:p w14:paraId="7CD71EC0" w14:textId="77777777" w:rsidR="00FF7170" w:rsidRDefault="001547FF">
            <w:pPr>
              <w:ind w:firstLine="0"/>
              <w:jc w:val="left"/>
            </w:pPr>
            <w:r>
              <w:t xml:space="preserve">        {</w:t>
            </w:r>
          </w:p>
          <w:p w14:paraId="63C39CE4" w14:textId="77777777" w:rsidR="00FF7170" w:rsidRDefault="001547FF">
            <w:pPr>
              <w:ind w:firstLine="0"/>
              <w:jc w:val="left"/>
            </w:pPr>
            <w:r>
              <w:t xml:space="preserve">            CloseHandle(h);</w:t>
            </w:r>
          </w:p>
          <w:p w14:paraId="6266C6D8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1BE73B84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0E2F1C6" w14:textId="77777777" w:rsidR="00FF7170" w:rsidRDefault="00FF7170">
            <w:pPr>
              <w:ind w:firstLine="0"/>
              <w:jc w:val="left"/>
            </w:pPr>
          </w:p>
          <w:p w14:paraId="6D6202F5" w14:textId="77777777" w:rsidR="00FF7170" w:rsidRDefault="001547FF">
            <w:pPr>
              <w:ind w:firstLine="0"/>
              <w:jc w:val="left"/>
            </w:pPr>
            <w:r>
              <w:t xml:space="preserve">    system("pause");</w:t>
            </w:r>
          </w:p>
          <w:p w14:paraId="64185C86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15A273B3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0DC7CB91" w14:textId="77777777" w:rsidR="00FF7170" w:rsidRDefault="001547FF">
      <w:pPr>
        <w:keepNext/>
        <w:spacing w:before="280"/>
        <w:ind w:firstLine="0"/>
      </w:pPr>
      <w:r>
        <w:lastRenderedPageBreak/>
        <w:t>Листинг А.4 – Lab-03с.cpp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7A052B77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2C54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5A866443" w14:textId="77777777" w:rsidR="00FF7170" w:rsidRDefault="001547FF">
            <w:pPr>
              <w:ind w:firstLine="0"/>
              <w:jc w:val="left"/>
            </w:pPr>
            <w:r>
              <w:t>#include &lt;windows.h&gt;</w:t>
            </w:r>
          </w:p>
          <w:p w14:paraId="70C13EB2" w14:textId="77777777" w:rsidR="00FF7170" w:rsidRDefault="001547FF">
            <w:pPr>
              <w:ind w:firstLine="0"/>
              <w:jc w:val="left"/>
            </w:pPr>
            <w:r>
              <w:t xml:space="preserve">#include &lt;tlhelp32.h&gt; </w:t>
            </w:r>
          </w:p>
          <w:p w14:paraId="408F2322" w14:textId="77777777" w:rsidR="00FF7170" w:rsidRDefault="001547FF">
            <w:pPr>
              <w:ind w:firstLine="0"/>
              <w:jc w:val="left"/>
            </w:pPr>
            <w:r>
              <w:t xml:space="preserve">#include &lt;iomanip&gt;   </w:t>
            </w:r>
          </w:p>
          <w:p w14:paraId="4E439B8E" w14:textId="77777777" w:rsidR="00FF7170" w:rsidRDefault="00FF7170">
            <w:pPr>
              <w:ind w:firstLine="0"/>
              <w:jc w:val="left"/>
            </w:pPr>
          </w:p>
          <w:p w14:paraId="12B36603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075D4940" w14:textId="77777777" w:rsidR="00FF7170" w:rsidRDefault="00FF7170">
            <w:pPr>
              <w:ind w:firstLine="0"/>
              <w:jc w:val="left"/>
            </w:pPr>
          </w:p>
          <w:p w14:paraId="20CFCCA8" w14:textId="77777777" w:rsidR="00FF7170" w:rsidRDefault="001547FF">
            <w:pPr>
              <w:ind w:firstLine="0"/>
              <w:jc w:val="left"/>
            </w:pPr>
            <w:r>
              <w:t>int main()</w:t>
            </w:r>
          </w:p>
          <w:p w14:paraId="5EEB098B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79DA0264" w14:textId="77777777" w:rsidR="00FF7170" w:rsidRDefault="001547FF">
            <w:pPr>
              <w:ind w:firstLine="0"/>
              <w:jc w:val="left"/>
            </w:pPr>
            <w:r>
              <w:t xml:space="preserve">    HANDLE hProcessSnap = CreateToolhelp32Snapshot(TH32CS_SNAPPROCESS, 0);</w:t>
            </w:r>
          </w:p>
          <w:p w14:paraId="3B9AC1EC" w14:textId="77777777" w:rsidR="00FF7170" w:rsidRDefault="00FF7170">
            <w:pPr>
              <w:ind w:firstLine="0"/>
              <w:jc w:val="left"/>
            </w:pPr>
          </w:p>
          <w:p w14:paraId="3B0E3D7F" w14:textId="77777777" w:rsidR="00FF7170" w:rsidRDefault="001547FF">
            <w:pPr>
              <w:ind w:firstLine="0"/>
              <w:jc w:val="left"/>
            </w:pPr>
            <w:r>
              <w:t xml:space="preserve">    if (hProcessSnap == INVALID_HANDLE_VALUE)</w:t>
            </w:r>
          </w:p>
          <w:p w14:paraId="2C5A04E8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147B14F8" w14:textId="77777777" w:rsidR="00FF7170" w:rsidRDefault="001547FF">
            <w:pPr>
              <w:ind w:firstLine="0"/>
              <w:jc w:val="left"/>
            </w:pPr>
            <w:r>
              <w:t xml:space="preserve">        cout &lt;&lt; "Error: Failed to create snapshot. Error code: " &lt;&lt; GetLastError() &lt;&lt; "\n";</w:t>
            </w:r>
          </w:p>
          <w:p w14:paraId="50E03C05" w14:textId="77777777" w:rsidR="00FF7170" w:rsidRDefault="001547FF">
            <w:pPr>
              <w:ind w:firstLine="0"/>
              <w:jc w:val="left"/>
            </w:pPr>
            <w:r>
              <w:t xml:space="preserve">        return 1;</w:t>
            </w:r>
          </w:p>
          <w:p w14:paraId="456B620F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39DB5E9" w14:textId="77777777" w:rsidR="00FF7170" w:rsidRDefault="00FF7170">
            <w:pPr>
              <w:ind w:firstLine="0"/>
              <w:jc w:val="left"/>
            </w:pPr>
          </w:p>
          <w:p w14:paraId="14588B08" w14:textId="77777777" w:rsidR="00FF7170" w:rsidRDefault="001547FF">
            <w:pPr>
              <w:ind w:firstLine="0"/>
              <w:jc w:val="left"/>
            </w:pPr>
            <w:r>
              <w:t xml:space="preserve">    PROCESSENTRY32 process_info;</w:t>
            </w:r>
          </w:p>
          <w:p w14:paraId="23DA6E27" w14:textId="77777777" w:rsidR="00FF7170" w:rsidRDefault="001547FF">
            <w:pPr>
              <w:ind w:firstLine="0"/>
              <w:jc w:val="left"/>
            </w:pPr>
            <w:r>
              <w:t xml:space="preserve">    process_info.dwSize = sizeof(PROCESSENTRY32);</w:t>
            </w:r>
          </w:p>
          <w:p w14:paraId="0DC08325" w14:textId="77777777" w:rsidR="00FF7170" w:rsidRDefault="00FF7170">
            <w:pPr>
              <w:ind w:firstLine="0"/>
              <w:jc w:val="left"/>
            </w:pPr>
          </w:p>
          <w:p w14:paraId="2D73E607" w14:textId="77777777" w:rsidR="00FF7170" w:rsidRDefault="001547FF">
            <w:pPr>
              <w:ind w:firstLine="0"/>
              <w:jc w:val="left"/>
            </w:pPr>
            <w:r>
              <w:t xml:space="preserve">    if (!Process32First(hProcessSnap, &amp;process_info))</w:t>
            </w:r>
          </w:p>
          <w:p w14:paraId="524C6E3D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592DEFE0" w14:textId="77777777" w:rsidR="00FF7170" w:rsidRDefault="001547FF">
            <w:pPr>
              <w:ind w:firstLine="0"/>
              <w:jc w:val="left"/>
            </w:pPr>
            <w:r>
              <w:t xml:space="preserve">        cout &lt;&lt; "Error: Process32First failed. Error code: " &lt;&lt; GetLastError() &lt;&lt; "\n";</w:t>
            </w:r>
          </w:p>
          <w:p w14:paraId="52585CC9" w14:textId="77777777" w:rsidR="00FF7170" w:rsidRDefault="001547FF">
            <w:pPr>
              <w:ind w:firstLine="0"/>
              <w:jc w:val="left"/>
            </w:pPr>
            <w:r>
              <w:t xml:space="preserve">        CloseHandle(hProcessSnap);</w:t>
            </w:r>
          </w:p>
          <w:p w14:paraId="22EC60E4" w14:textId="77777777" w:rsidR="00FF7170" w:rsidRDefault="001547FF">
            <w:pPr>
              <w:ind w:firstLine="0"/>
              <w:jc w:val="left"/>
            </w:pPr>
            <w:r>
              <w:t xml:space="preserve">        return 1;</w:t>
            </w:r>
          </w:p>
          <w:p w14:paraId="614DC472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7F763D66" w14:textId="77777777" w:rsidR="00FF7170" w:rsidRDefault="00FF7170">
            <w:pPr>
              <w:ind w:firstLine="0"/>
              <w:jc w:val="left"/>
            </w:pPr>
          </w:p>
          <w:p w14:paraId="761E7926" w14:textId="77777777" w:rsidR="00FF7170" w:rsidRDefault="001547FF">
            <w:pPr>
              <w:ind w:firstLine="0"/>
              <w:jc w:val="left"/>
            </w:pPr>
            <w:r>
              <w:t xml:space="preserve">    cout &lt;&lt; left &lt;&lt; setw(10) &lt;&lt; "PID" &lt;&lt; setw(15) &lt;&lt; "Parent PID" &lt;&lt; "Process Name" &lt;&lt; "\n";</w:t>
            </w:r>
          </w:p>
          <w:p w14:paraId="0A1A93D4" w14:textId="77777777" w:rsidR="00FF7170" w:rsidRDefault="001547FF">
            <w:pPr>
              <w:ind w:firstLine="0"/>
              <w:jc w:val="left"/>
            </w:pPr>
            <w:r>
              <w:t xml:space="preserve">    cout &lt;&lt; string(50, '-') &lt;&lt; "\n";</w:t>
            </w:r>
          </w:p>
          <w:p w14:paraId="38A5EA95" w14:textId="77777777" w:rsidR="00FF7170" w:rsidRDefault="00FF7170">
            <w:pPr>
              <w:ind w:firstLine="0"/>
              <w:jc w:val="left"/>
            </w:pPr>
          </w:p>
          <w:p w14:paraId="5025234E" w14:textId="77777777" w:rsidR="00FF7170" w:rsidRDefault="001547FF">
            <w:pPr>
              <w:ind w:firstLine="0"/>
              <w:jc w:val="left"/>
            </w:pPr>
            <w:r>
              <w:t xml:space="preserve">    do</w:t>
            </w:r>
          </w:p>
          <w:p w14:paraId="3BC8449F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0CFD6713" w14:textId="77777777" w:rsidR="00FF7170" w:rsidRDefault="001547FF">
            <w:pPr>
              <w:ind w:firstLine="0"/>
              <w:jc w:val="left"/>
            </w:pPr>
            <w:r>
              <w:t xml:space="preserve">        wcout &lt;&lt; left &lt;&lt; setw(10) &lt;&lt; process_info.th32ProcessID &lt;&lt; setw(15) &lt;&lt; process_info.th32ParentProcessID &lt;&lt; process_info.szExeFile &lt;&lt; L"\n";</w:t>
            </w:r>
          </w:p>
          <w:p w14:paraId="7067F92C" w14:textId="77777777" w:rsidR="00FF7170" w:rsidRDefault="00FF7170">
            <w:pPr>
              <w:ind w:firstLine="0"/>
              <w:jc w:val="left"/>
            </w:pPr>
          </w:p>
          <w:p w14:paraId="5FCF12CE" w14:textId="77777777" w:rsidR="00FF7170" w:rsidRDefault="001547FF">
            <w:pPr>
              <w:ind w:firstLine="0"/>
              <w:jc w:val="left"/>
            </w:pPr>
            <w:r>
              <w:t xml:space="preserve">    } while (Process32Next(hProcessSnap, &amp;process_info)); </w:t>
            </w:r>
          </w:p>
          <w:p w14:paraId="26115290" w14:textId="77777777" w:rsidR="00FF7170" w:rsidRDefault="00FF7170">
            <w:pPr>
              <w:ind w:firstLine="0"/>
              <w:jc w:val="left"/>
            </w:pPr>
          </w:p>
          <w:p w14:paraId="01991D1B" w14:textId="77777777" w:rsidR="00FF7170" w:rsidRDefault="001547FF">
            <w:pPr>
              <w:ind w:firstLine="0"/>
              <w:jc w:val="left"/>
            </w:pPr>
            <w:r>
              <w:t xml:space="preserve">    CloseHandle(hProcessSnap);</w:t>
            </w:r>
          </w:p>
          <w:p w14:paraId="69FE5086" w14:textId="77777777" w:rsidR="00FF7170" w:rsidRDefault="001547FF">
            <w:pPr>
              <w:ind w:firstLine="0"/>
              <w:jc w:val="left"/>
            </w:pPr>
            <w:r>
              <w:t xml:space="preserve">    cout &lt;&lt; "\n";</w:t>
            </w:r>
          </w:p>
          <w:p w14:paraId="5C641BF7" w14:textId="77777777" w:rsidR="00FF7170" w:rsidRDefault="00FF7170">
            <w:pPr>
              <w:ind w:firstLine="0"/>
              <w:jc w:val="left"/>
            </w:pPr>
          </w:p>
          <w:p w14:paraId="0791BEA2" w14:textId="77777777" w:rsidR="00FF7170" w:rsidRDefault="001547FF">
            <w:pPr>
              <w:ind w:firstLine="0"/>
              <w:jc w:val="left"/>
            </w:pPr>
            <w:r>
              <w:t xml:space="preserve">    system("pause");</w:t>
            </w:r>
          </w:p>
          <w:p w14:paraId="7D4AEF8A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3ED48528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33616F90" w14:textId="77777777" w:rsidR="00FF7170" w:rsidRDefault="001547FF">
      <w:pPr>
        <w:keepNext/>
        <w:spacing w:before="280"/>
        <w:ind w:firstLine="0"/>
      </w:pPr>
      <w:r>
        <w:lastRenderedPageBreak/>
        <w:t>Листинг А.5 – Lab-03d-client.cpp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536323BE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1C08D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2A44C7E0" w14:textId="77777777" w:rsidR="00FF7170" w:rsidRDefault="001547FF">
            <w:pPr>
              <w:ind w:firstLine="0"/>
              <w:jc w:val="left"/>
            </w:pPr>
            <w:r>
              <w:lastRenderedPageBreak/>
              <w:t>#include &lt;windows.h&gt;</w:t>
            </w:r>
          </w:p>
          <w:p w14:paraId="2BB4B05F" w14:textId="77777777" w:rsidR="00FF7170" w:rsidRDefault="001547FF">
            <w:pPr>
              <w:ind w:firstLine="0"/>
              <w:jc w:val="left"/>
            </w:pPr>
            <w:r>
              <w:t>#include &lt;string&gt;</w:t>
            </w:r>
          </w:p>
          <w:p w14:paraId="4DDEF7BD" w14:textId="77777777" w:rsidR="00FF7170" w:rsidRDefault="001547FF">
            <w:pPr>
              <w:ind w:firstLine="0"/>
              <w:jc w:val="left"/>
            </w:pPr>
            <w:r>
              <w:t>#include &lt;sstream&gt;</w:t>
            </w:r>
          </w:p>
          <w:p w14:paraId="7DD2F595" w14:textId="77777777" w:rsidR="00FF7170" w:rsidRDefault="00FF7170">
            <w:pPr>
              <w:ind w:firstLine="0"/>
              <w:jc w:val="left"/>
            </w:pPr>
          </w:p>
          <w:p w14:paraId="212452DC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098B93F9" w14:textId="77777777" w:rsidR="00FF7170" w:rsidRDefault="00FF7170">
            <w:pPr>
              <w:ind w:firstLine="0"/>
              <w:jc w:val="left"/>
            </w:pPr>
          </w:p>
          <w:p w14:paraId="4AB866F6" w14:textId="77777777" w:rsidR="00FF7170" w:rsidRDefault="001547FF">
            <w:pPr>
              <w:ind w:firstLine="0"/>
              <w:jc w:val="left"/>
            </w:pPr>
            <w:r>
              <w:t>// Функция нахождения нод</w:t>
            </w:r>
          </w:p>
          <w:p w14:paraId="1F52CB5A" w14:textId="77777777" w:rsidR="00FF7170" w:rsidRDefault="001547FF">
            <w:pPr>
              <w:ind w:firstLine="0"/>
              <w:jc w:val="left"/>
            </w:pPr>
            <w:r>
              <w:t xml:space="preserve">long long GetGreatestCommonDivisor(long long a, long long b) </w:t>
            </w:r>
          </w:p>
          <w:p w14:paraId="46500952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07826F86" w14:textId="77777777" w:rsidR="00FF7170" w:rsidRDefault="001547FF">
            <w:pPr>
              <w:ind w:firstLine="0"/>
              <w:jc w:val="left"/>
            </w:pPr>
            <w:r>
              <w:t xml:space="preserve">    while (b) </w:t>
            </w:r>
          </w:p>
          <w:p w14:paraId="31FD2E43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58E49E39" w14:textId="77777777" w:rsidR="00FF7170" w:rsidRDefault="001547FF">
            <w:pPr>
              <w:ind w:firstLine="0"/>
              <w:jc w:val="left"/>
            </w:pPr>
            <w:r>
              <w:t xml:space="preserve">        a %= b;</w:t>
            </w:r>
          </w:p>
          <w:p w14:paraId="5596E166" w14:textId="77777777" w:rsidR="00FF7170" w:rsidRDefault="001547FF">
            <w:pPr>
              <w:ind w:firstLine="0"/>
              <w:jc w:val="left"/>
            </w:pPr>
            <w:r>
              <w:t xml:space="preserve">        swap(a, b);</w:t>
            </w:r>
          </w:p>
          <w:p w14:paraId="1851E717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91B1973" w14:textId="77777777" w:rsidR="00FF7170" w:rsidRDefault="001547FF">
            <w:pPr>
              <w:ind w:firstLine="0"/>
              <w:jc w:val="left"/>
            </w:pPr>
            <w:r>
              <w:t xml:space="preserve">    return a;</w:t>
            </w:r>
          </w:p>
          <w:p w14:paraId="3FAC1E2E" w14:textId="77777777" w:rsidR="00FF7170" w:rsidRDefault="001547FF">
            <w:pPr>
              <w:ind w:firstLine="0"/>
              <w:jc w:val="left"/>
            </w:pPr>
            <w:r>
              <w:t>}</w:t>
            </w:r>
          </w:p>
          <w:p w14:paraId="490E968A" w14:textId="77777777" w:rsidR="00FF7170" w:rsidRDefault="00FF7170">
            <w:pPr>
              <w:ind w:firstLine="0"/>
              <w:jc w:val="left"/>
            </w:pPr>
          </w:p>
          <w:p w14:paraId="4FB1FF14" w14:textId="77777777" w:rsidR="00FF7170" w:rsidRDefault="001547FF">
            <w:pPr>
              <w:ind w:firstLine="0"/>
              <w:jc w:val="left"/>
            </w:pPr>
            <w:r>
              <w:t xml:space="preserve">int main(int argc, char* argv[]) </w:t>
            </w:r>
          </w:p>
          <w:p w14:paraId="7A937F06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077D0471" w14:textId="77777777" w:rsidR="00FF7170" w:rsidRDefault="001547FF">
            <w:pPr>
              <w:ind w:firstLine="0"/>
              <w:jc w:val="left"/>
            </w:pPr>
            <w:r>
              <w:t xml:space="preserve">    if (argc &lt; 4) </w:t>
            </w:r>
          </w:p>
          <w:p w14:paraId="62200EE2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02E7D7E9" w14:textId="77777777" w:rsidR="00FF7170" w:rsidRDefault="001547FF">
            <w:pPr>
              <w:ind w:firstLine="0"/>
              <w:jc w:val="left"/>
            </w:pPr>
            <w:r>
              <w:t xml:space="preserve">        return 1;</w:t>
            </w:r>
          </w:p>
          <w:p w14:paraId="1352B706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67442F8E" w14:textId="77777777" w:rsidR="00FF7170" w:rsidRDefault="00FF7170">
            <w:pPr>
              <w:ind w:firstLine="0"/>
              <w:jc w:val="left"/>
            </w:pPr>
          </w:p>
          <w:p w14:paraId="3DE14B47" w14:textId="77777777" w:rsidR="00FF7170" w:rsidRDefault="001547FF">
            <w:pPr>
              <w:ind w:firstLine="0"/>
              <w:jc w:val="left"/>
            </w:pPr>
            <w:r>
              <w:t xml:space="preserve">    long long M = stoll(argv[1]);</w:t>
            </w:r>
          </w:p>
          <w:p w14:paraId="0711C3D4" w14:textId="77777777" w:rsidR="00FF7170" w:rsidRDefault="001547FF">
            <w:pPr>
              <w:ind w:firstLine="0"/>
              <w:jc w:val="left"/>
            </w:pPr>
            <w:r>
              <w:t xml:space="preserve">    long long L = stoll(argv[2]);</w:t>
            </w:r>
          </w:p>
          <w:p w14:paraId="4F92581C" w14:textId="77777777" w:rsidR="00FF7170" w:rsidRDefault="001547FF">
            <w:pPr>
              <w:ind w:firstLine="0"/>
              <w:jc w:val="left"/>
            </w:pPr>
            <w:r>
              <w:t xml:space="preserve">    long long R = stoll(argv[3]);</w:t>
            </w:r>
          </w:p>
          <w:p w14:paraId="3C4AF793" w14:textId="77777777" w:rsidR="00FF7170" w:rsidRDefault="00FF7170">
            <w:pPr>
              <w:ind w:firstLine="0"/>
              <w:jc w:val="left"/>
            </w:pPr>
          </w:p>
          <w:p w14:paraId="23088E3B" w14:textId="77777777" w:rsidR="00FF7170" w:rsidRDefault="001547FF">
            <w:pPr>
              <w:ind w:firstLine="0"/>
              <w:jc w:val="left"/>
            </w:pPr>
            <w:r>
              <w:t xml:space="preserve">    stringstream ss;</w:t>
            </w:r>
          </w:p>
          <w:p w14:paraId="1A454062" w14:textId="77777777" w:rsidR="00FF7170" w:rsidRDefault="001547FF">
            <w:pPr>
              <w:ind w:firstLine="0"/>
              <w:jc w:val="left"/>
            </w:pPr>
            <w:r>
              <w:t xml:space="preserve">    for (long long n = L; n &lt;= R; n++) </w:t>
            </w:r>
          </w:p>
          <w:p w14:paraId="6DC3A5FF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05C422E6" w14:textId="77777777" w:rsidR="00FF7170" w:rsidRDefault="001547FF">
            <w:pPr>
              <w:ind w:firstLine="0"/>
              <w:jc w:val="left"/>
            </w:pPr>
            <w:r>
              <w:t xml:space="preserve">        if (GetGreatestCommonDivisor(n, M) == 1) </w:t>
            </w:r>
          </w:p>
          <w:p w14:paraId="507B7D63" w14:textId="77777777" w:rsidR="00FF7170" w:rsidRDefault="001547FF">
            <w:pPr>
              <w:ind w:firstLine="0"/>
              <w:jc w:val="left"/>
            </w:pPr>
            <w:r>
              <w:t xml:space="preserve">        {</w:t>
            </w:r>
          </w:p>
          <w:p w14:paraId="2C8622C5" w14:textId="77777777" w:rsidR="00FF7170" w:rsidRDefault="001547FF">
            <w:pPr>
              <w:ind w:firstLine="0"/>
              <w:jc w:val="left"/>
            </w:pPr>
            <w:r>
              <w:t xml:space="preserve">            ss &lt;&lt; n &lt;&lt; " ";</w:t>
            </w:r>
          </w:p>
          <w:p w14:paraId="30F0B74F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1DB52014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89C5297" w14:textId="77777777" w:rsidR="00FF7170" w:rsidRDefault="00FF7170">
            <w:pPr>
              <w:ind w:firstLine="0"/>
              <w:jc w:val="left"/>
            </w:pPr>
          </w:p>
          <w:p w14:paraId="301954F5" w14:textId="77777777" w:rsidR="00FF7170" w:rsidRDefault="001547FF">
            <w:pPr>
              <w:ind w:firstLine="0"/>
              <w:jc w:val="left"/>
            </w:pPr>
            <w:r>
              <w:t xml:space="preserve">    string result = ss.str();</w:t>
            </w:r>
          </w:p>
          <w:p w14:paraId="56DCF645" w14:textId="77777777" w:rsidR="00FF7170" w:rsidRDefault="00FF7170">
            <w:pPr>
              <w:ind w:firstLine="0"/>
              <w:jc w:val="left"/>
            </w:pPr>
          </w:p>
          <w:p w14:paraId="75E0A8E7" w14:textId="77777777" w:rsidR="00FF7170" w:rsidRDefault="001547FF">
            <w:pPr>
              <w:ind w:firstLine="0"/>
              <w:jc w:val="left"/>
            </w:pPr>
            <w:r>
              <w:t xml:space="preserve">    HANDLE h_out = GetStdHandle(STD_OUTPUT_HANDLE);</w:t>
            </w:r>
          </w:p>
          <w:p w14:paraId="46BC9F14" w14:textId="77777777" w:rsidR="00FF7170" w:rsidRDefault="001547FF">
            <w:pPr>
              <w:ind w:firstLine="0"/>
              <w:jc w:val="left"/>
            </w:pPr>
            <w:r>
              <w:t xml:space="preserve">    if (h_out == INVALID_HANDLE_VALUE)</w:t>
            </w:r>
          </w:p>
          <w:p w14:paraId="4D2F912A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34E0DC5D" w14:textId="77777777" w:rsidR="00FF7170" w:rsidRDefault="001547FF">
            <w:pPr>
              <w:ind w:firstLine="0"/>
              <w:jc w:val="left"/>
            </w:pPr>
            <w:r>
              <w:t xml:space="preserve">        ExitProcess(GetLastError());</w:t>
            </w:r>
          </w:p>
          <w:p w14:paraId="3172A90A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6CBA287" w14:textId="77777777" w:rsidR="00FF7170" w:rsidRDefault="00FF7170">
            <w:pPr>
              <w:ind w:firstLine="0"/>
              <w:jc w:val="left"/>
            </w:pPr>
          </w:p>
          <w:p w14:paraId="1D26C9DF" w14:textId="77777777" w:rsidR="00FF7170" w:rsidRDefault="001547FF">
            <w:pPr>
              <w:ind w:firstLine="0"/>
              <w:jc w:val="left"/>
            </w:pPr>
            <w:r>
              <w:t xml:space="preserve">    DWORD written;</w:t>
            </w:r>
          </w:p>
          <w:p w14:paraId="741B25A8" w14:textId="77777777" w:rsidR="00FF7170" w:rsidRDefault="001547FF">
            <w:pPr>
              <w:ind w:firstLine="0"/>
              <w:jc w:val="left"/>
            </w:pPr>
            <w:r>
              <w:t xml:space="preserve">    if (!result.empty()) </w:t>
            </w:r>
          </w:p>
          <w:p w14:paraId="5080A055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7193B1EB" w14:textId="77777777" w:rsidR="00FF7170" w:rsidRDefault="001547FF">
            <w:pPr>
              <w:ind w:firstLine="0"/>
              <w:jc w:val="left"/>
            </w:pPr>
            <w:r>
              <w:t xml:space="preserve">        WriteFile(h_out, result.c_str(), result.length(), &amp;written, NULL);</w:t>
            </w:r>
          </w:p>
          <w:p w14:paraId="4A1D8ACB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6A62627D" w14:textId="77777777" w:rsidR="00FF7170" w:rsidRDefault="00FF7170">
            <w:pPr>
              <w:ind w:firstLine="0"/>
              <w:jc w:val="left"/>
            </w:pPr>
          </w:p>
          <w:p w14:paraId="5B693FF5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6FC77F14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1D5F0512" w14:textId="77777777" w:rsidR="00FF7170" w:rsidRDefault="001547FF">
      <w:pPr>
        <w:keepNext/>
        <w:spacing w:before="280"/>
        <w:ind w:firstLine="0"/>
      </w:pPr>
      <w:r>
        <w:lastRenderedPageBreak/>
        <w:t>Листинг А.6 – Lab-03d-server.cpp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10FAFF60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9471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#include &lt;iostream&gt;</w:t>
            </w:r>
          </w:p>
          <w:p w14:paraId="0478B6E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#include &lt;windows.h&gt;</w:t>
            </w:r>
          </w:p>
          <w:p w14:paraId="260DF10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#include &lt;string&gt;</w:t>
            </w:r>
          </w:p>
          <w:p w14:paraId="7FE427A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#include &lt;vector&gt;</w:t>
            </w:r>
          </w:p>
          <w:p w14:paraId="6ED12B0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#include &lt;sstream&gt;</w:t>
            </w:r>
          </w:p>
          <w:p w14:paraId="696C4F6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#include &lt;chrono&gt;</w:t>
            </w:r>
          </w:p>
          <w:p w14:paraId="7B302F7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0299AF6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using namespace std;</w:t>
            </w:r>
          </w:p>
          <w:p w14:paraId="5CEB3E9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47CBF7F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>int main(int argc, char* argv[]) {</w:t>
            </w:r>
          </w:p>
          <w:p w14:paraId="76F4FE3F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if (argc &lt; 5)</w:t>
            </w:r>
          </w:p>
          <w:p w14:paraId="2FCA9B3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{</w:t>
            </w:r>
          </w:p>
          <w:p w14:paraId="0AB16F3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cout &lt;&lt; "Usage: Lab-03d-server &lt;K&gt; &lt;M&gt; &lt;L&gt; &lt;R&gt;\n";</w:t>
            </w:r>
          </w:p>
          <w:p w14:paraId="5404497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return 1;</w:t>
            </w:r>
          </w:p>
          <w:p w14:paraId="4383A583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}</w:t>
            </w:r>
          </w:p>
          <w:p w14:paraId="2C71646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1525F779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int K = stoi(argv[1]);</w:t>
            </w:r>
          </w:p>
          <w:p w14:paraId="6C93A2F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long long M = stoll(argv[2]);</w:t>
            </w:r>
          </w:p>
          <w:p w14:paraId="76DEC40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long long L = stoll(argv[3]);</w:t>
            </w:r>
          </w:p>
          <w:p w14:paraId="5B14121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long long R = stoll(argv[4]);</w:t>
            </w:r>
          </w:p>
          <w:p w14:paraId="2C0707C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24C2F839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if (K &lt;= 0 || L &gt; R || M &lt;= 0)</w:t>
            </w:r>
          </w:p>
          <w:p w14:paraId="66B977C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{</w:t>
            </w:r>
          </w:p>
          <w:p w14:paraId="7433E0C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cout &lt;&lt; "Invalid arguments.\n";</w:t>
            </w:r>
          </w:p>
          <w:p w14:paraId="054439C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return 1;</w:t>
            </w:r>
          </w:p>
          <w:p w14:paraId="2569FD6F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}</w:t>
            </w:r>
          </w:p>
          <w:p w14:paraId="6E2C593F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3668C27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HANDLE hRead, hWrite;</w:t>
            </w:r>
          </w:p>
          <w:p w14:paraId="6BFA384F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SECURITY_ATTRIBUTES sa;         //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Настройки</w:t>
            </w:r>
            <w:r w:rsidRPr="003E4673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безопастности</w:t>
            </w:r>
          </w:p>
          <w:p w14:paraId="794F150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ZeroMemory(&amp;sa, sizeof(sa));</w:t>
            </w:r>
          </w:p>
          <w:p w14:paraId="69E7725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sa.nLength = sizeof(sa);</w:t>
            </w:r>
          </w:p>
          <w:p w14:paraId="6F1AF6C8" w14:textId="77777777" w:rsidR="003E4673" w:rsidRPr="003B38FE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val="ru-RU"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</w:t>
            </w:r>
            <w:r w:rsidRPr="00CE6D36">
              <w:rPr>
                <w:color w:val="000000" w:themeColor="text1"/>
                <w:szCs w:val="28"/>
                <w:lang w:eastAsia="ru-RU"/>
              </w:rPr>
              <w:t>sa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>.</w:t>
            </w:r>
            <w:r w:rsidRPr="00CE6D36">
              <w:rPr>
                <w:color w:val="000000" w:themeColor="text1"/>
                <w:szCs w:val="28"/>
                <w:lang w:eastAsia="ru-RU"/>
              </w:rPr>
              <w:t>bInheritHandle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 xml:space="preserve"> = </w:t>
            </w:r>
            <w:r w:rsidRPr="00CE6D36">
              <w:rPr>
                <w:color w:val="000000" w:themeColor="text1"/>
                <w:szCs w:val="28"/>
                <w:lang w:eastAsia="ru-RU"/>
              </w:rPr>
              <w:t>TRUE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 xml:space="preserve">;       //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Разрешаем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 xml:space="preserve">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дочерним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 xml:space="preserve">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процессам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 xml:space="preserve">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наследовать</w:t>
            </w:r>
            <w:r w:rsidRPr="003B38FE">
              <w:rPr>
                <w:color w:val="000000" w:themeColor="text1"/>
                <w:szCs w:val="28"/>
                <w:lang w:val="ru-RU" w:eastAsia="ru-RU"/>
              </w:rPr>
              <w:t xml:space="preserve">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дескрипторы</w:t>
            </w:r>
          </w:p>
          <w:p w14:paraId="787A3BC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B38FE">
              <w:rPr>
                <w:color w:val="000000" w:themeColor="text1"/>
                <w:szCs w:val="28"/>
                <w:lang w:val="ru-RU" w:eastAsia="ru-RU"/>
              </w:rPr>
              <w:lastRenderedPageBreak/>
              <w:t xml:space="preserve">    </w:t>
            </w:r>
            <w:r w:rsidRPr="003E4673">
              <w:rPr>
                <w:color w:val="000000" w:themeColor="text1"/>
                <w:szCs w:val="28"/>
                <w:lang w:eastAsia="ru-RU"/>
              </w:rPr>
              <w:t xml:space="preserve">sa.lpSecurityDescriptor = NULL; //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Стандартные</w:t>
            </w:r>
            <w:r w:rsidRPr="003E4673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пд</w:t>
            </w:r>
            <w:r w:rsidRPr="003E4673">
              <w:rPr>
                <w:color w:val="000000" w:themeColor="text1"/>
                <w:szCs w:val="28"/>
                <w:lang w:eastAsia="ru-RU"/>
              </w:rPr>
              <w:t xml:space="preserve"> </w:t>
            </w:r>
          </w:p>
          <w:p w14:paraId="0455566F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58E198E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if (!CreatePipe(&amp;hRead, &amp;hWrite, &amp;sa, 0))</w:t>
            </w:r>
          </w:p>
          <w:p w14:paraId="61B36859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{</w:t>
            </w:r>
          </w:p>
          <w:p w14:paraId="3AB7126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cout &lt;&lt; "Error: CreatePipe failed. Code: " &lt;&lt; GetLastError() &lt;&lt; "\n";</w:t>
            </w:r>
          </w:p>
          <w:p w14:paraId="1C49946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return 1;</w:t>
            </w:r>
          </w:p>
          <w:p w14:paraId="4DCEA92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}</w:t>
            </w:r>
          </w:p>
          <w:p w14:paraId="0C3C1B6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78F511C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SetHandleInformation(hRead, HANDLE_FLAG_INHERIT, 0); // -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Дескр</w:t>
            </w:r>
            <w:r w:rsidRPr="003E4673">
              <w:rPr>
                <w:color w:val="000000" w:themeColor="text1"/>
                <w:szCs w:val="28"/>
                <w:lang w:eastAsia="ru-RU"/>
              </w:rPr>
              <w:t xml:space="preserve">.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чтения</w:t>
            </w:r>
          </w:p>
          <w:p w14:paraId="6CB77EF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568FBA9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long long range = R - L + 1;</w:t>
            </w:r>
          </w:p>
          <w:p w14:paraId="62F6882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long long step = range / K;</w:t>
            </w:r>
          </w:p>
          <w:p w14:paraId="26D3053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087B9A73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vector&lt;HANDLE&gt; hProcesses;</w:t>
            </w:r>
          </w:p>
          <w:p w14:paraId="08E0D93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long long current_L = L;</w:t>
            </w:r>
          </w:p>
          <w:p w14:paraId="34FABA2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11C3239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auto start_time = chrono::high_resolution_clock::now();</w:t>
            </w:r>
          </w:p>
          <w:p w14:paraId="0639E42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75F3574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for (int i = 0; i &lt; K; i++)</w:t>
            </w:r>
          </w:p>
          <w:p w14:paraId="13684332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{</w:t>
            </w:r>
          </w:p>
          <w:p w14:paraId="21E6872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long long current_R = current_L + step - 1;</w:t>
            </w:r>
          </w:p>
          <w:p w14:paraId="23DB4FD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2F92A3D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if (current_L &gt; current_R)</w:t>
            </w:r>
          </w:p>
          <w:p w14:paraId="27A3C2C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{</w:t>
            </w:r>
          </w:p>
          <w:p w14:paraId="5073053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    break;</w:t>
            </w:r>
          </w:p>
          <w:p w14:paraId="679BAAB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}</w:t>
            </w:r>
          </w:p>
          <w:p w14:paraId="59F09D2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7ECA7C6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string cmdStr = "Lab-03d-client.exe " + to_string(M) + " " + to_string(current_L) + " " + to_string(current_R);</w:t>
            </w:r>
          </w:p>
          <w:p w14:paraId="39131F9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char cmd[256];</w:t>
            </w:r>
          </w:p>
          <w:p w14:paraId="2DB07352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strcpy_s(cmd, cmdStr.c_str());</w:t>
            </w:r>
          </w:p>
          <w:p w14:paraId="6544EDD9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20658E9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STARTUPINFOA si;</w:t>
            </w:r>
          </w:p>
          <w:p w14:paraId="731C6B9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PROCESS_INFORMATION pi;</w:t>
            </w:r>
          </w:p>
          <w:p w14:paraId="2458117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ZeroMemory(&amp;si, sizeof(si));</w:t>
            </w:r>
          </w:p>
          <w:p w14:paraId="61A2D01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si.cb = sizeof(si);</w:t>
            </w:r>
          </w:p>
          <w:p w14:paraId="3E1584E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5A98728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si.hStdOutput = hWrite;</w:t>
            </w:r>
          </w:p>
          <w:p w14:paraId="256D7783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si.dwFlags |= STARTF_USESTDHANDLES;</w:t>
            </w:r>
          </w:p>
          <w:p w14:paraId="738E9C5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411118A3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if (CreateProcessA(NULL, cmd, NULL, NULL, TRUE, 0, NULL, NULL, &amp;si, &amp;pi))</w:t>
            </w:r>
          </w:p>
          <w:p w14:paraId="47EB0D71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{</w:t>
            </w:r>
          </w:p>
          <w:p w14:paraId="1F6F74E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lastRenderedPageBreak/>
              <w:t xml:space="preserve">            hProcesses.push_back(pi.hProcess);</w:t>
            </w:r>
          </w:p>
          <w:p w14:paraId="11E58FE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    CloseHandle(pi.hThread);</w:t>
            </w:r>
          </w:p>
          <w:p w14:paraId="2ECD4DC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}</w:t>
            </w:r>
          </w:p>
          <w:p w14:paraId="152EB1F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else</w:t>
            </w:r>
          </w:p>
          <w:p w14:paraId="3B6E8B01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{</w:t>
            </w:r>
          </w:p>
          <w:p w14:paraId="1AD76E4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    cout &lt;&lt; "Failed to create process " &lt;&lt; i &lt;&lt; ". Error: " &lt;&lt; GetLastError() &lt;&lt; "\n";</w:t>
            </w:r>
          </w:p>
          <w:p w14:paraId="55AE1CC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}</w:t>
            </w:r>
          </w:p>
          <w:p w14:paraId="1393556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164089C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current_L = current_R + 1;</w:t>
            </w:r>
          </w:p>
          <w:p w14:paraId="44F2F2C2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}</w:t>
            </w:r>
          </w:p>
          <w:p w14:paraId="3757D74A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3FEB116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CloseHandle(hWrite);</w:t>
            </w:r>
          </w:p>
          <w:p w14:paraId="3808000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25F6C5D2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string all_results = "";</w:t>
            </w:r>
          </w:p>
          <w:p w14:paraId="070FCDA1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char buffer[4096];</w:t>
            </w:r>
          </w:p>
          <w:p w14:paraId="04503FC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DWORD bytesRead;</w:t>
            </w:r>
          </w:p>
          <w:p w14:paraId="15AB882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7093890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while (ReadFile(hRead, buffer, sizeof(buffer) - 1, &amp;bytesRead, NULL) &amp;&amp; bytesRead &gt; 0)</w:t>
            </w:r>
          </w:p>
          <w:p w14:paraId="66FD90B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{</w:t>
            </w:r>
          </w:p>
          <w:p w14:paraId="28A67469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buffer[bytesRead] = '\0';</w:t>
            </w:r>
          </w:p>
          <w:p w14:paraId="14CC9A2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all_results += buffer;</w:t>
            </w:r>
          </w:p>
          <w:p w14:paraId="0842213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}</w:t>
            </w:r>
          </w:p>
          <w:p w14:paraId="6BFFD433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507C975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if (!hProcesses.empty())</w:t>
            </w:r>
          </w:p>
          <w:p w14:paraId="56C6FDAF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{</w:t>
            </w:r>
          </w:p>
          <w:p w14:paraId="2AFEFFF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WaitForMultipleObjects(hProcesses.size(), hProcesses.data(), TRUE, INFINITE);</w:t>
            </w:r>
          </w:p>
          <w:p w14:paraId="13AD5A1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for (HANDLE h : hProcesses)</w:t>
            </w:r>
          </w:p>
          <w:p w14:paraId="7C666EF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{</w:t>
            </w:r>
          </w:p>
          <w:p w14:paraId="00BBB33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    CloseHandle(h);</w:t>
            </w:r>
          </w:p>
          <w:p w14:paraId="3BD691A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    }</w:t>
            </w:r>
          </w:p>
          <w:p w14:paraId="319EA39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}</w:t>
            </w:r>
          </w:p>
          <w:p w14:paraId="2DF78B3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CloseHandle(hRead);</w:t>
            </w:r>
          </w:p>
          <w:p w14:paraId="0CA473E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1BFF443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auto end_time = chrono::high_resolution_clock::now();</w:t>
            </w:r>
          </w:p>
          <w:p w14:paraId="2AE940B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chrono::duration&lt;double&gt; diff = end_time - start_time;</w:t>
            </w:r>
          </w:p>
          <w:p w14:paraId="51643F3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0DD9E432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int total_count = 0;</w:t>
            </w:r>
          </w:p>
          <w:p w14:paraId="7B140304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stringstream result_stream(all_results);</w:t>
            </w:r>
          </w:p>
          <w:p w14:paraId="49C49AC7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string temp;</w:t>
            </w:r>
          </w:p>
          <w:p w14:paraId="1672948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while (result_stream &gt;&gt; temp)</w:t>
            </w:r>
          </w:p>
          <w:p w14:paraId="44B96094" w14:textId="77777777" w:rsidR="003E4673" w:rsidRPr="00CE6D36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</w:t>
            </w:r>
            <w:r w:rsidRPr="00CE6D36">
              <w:rPr>
                <w:color w:val="000000" w:themeColor="text1"/>
                <w:szCs w:val="28"/>
                <w:lang w:eastAsia="ru-RU"/>
              </w:rPr>
              <w:t>{</w:t>
            </w:r>
          </w:p>
          <w:p w14:paraId="16BADD91" w14:textId="77777777" w:rsidR="003E4673" w:rsidRPr="00CE6D36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CE6D36">
              <w:rPr>
                <w:color w:val="000000" w:themeColor="text1"/>
                <w:szCs w:val="28"/>
                <w:lang w:eastAsia="ru-RU"/>
              </w:rPr>
              <w:lastRenderedPageBreak/>
              <w:t xml:space="preserve">        total_count++;</w:t>
            </w:r>
          </w:p>
          <w:p w14:paraId="19D2C85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CE6D36">
              <w:rPr>
                <w:color w:val="000000" w:themeColor="text1"/>
                <w:szCs w:val="28"/>
                <w:lang w:eastAsia="ru-RU"/>
              </w:rPr>
              <w:t xml:space="preserve">    </w:t>
            </w:r>
            <w:r w:rsidRPr="003E4673">
              <w:rPr>
                <w:color w:val="000000" w:themeColor="text1"/>
                <w:szCs w:val="28"/>
                <w:lang w:eastAsia="ru-RU"/>
              </w:rPr>
              <w:t>}</w:t>
            </w:r>
          </w:p>
          <w:p w14:paraId="465B6739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3B93DE7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"--- Result ---\n";</w:t>
            </w:r>
          </w:p>
          <w:p w14:paraId="32CA05CC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"Number M: " &lt;&lt; M &lt;&lt; "\n";</w:t>
            </w:r>
          </w:p>
          <w:p w14:paraId="0B4D2E0B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"Range: [" &lt;&lt; L &lt;&lt; ", " &lt;&lt; R &lt;&lt; "]\n";</w:t>
            </w:r>
          </w:p>
          <w:p w14:paraId="2AEC01B0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"Process count K: " &lt;&lt; K &lt;&lt; "\n";</w:t>
            </w:r>
          </w:p>
          <w:p w14:paraId="3B097E6D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"General count of founded numbers: " &lt;&lt; total_count &lt;&lt; "\n";</w:t>
            </w:r>
          </w:p>
          <w:p w14:paraId="7643EBF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"Found numbers: " &lt;&lt; all_results &lt;&lt; "\n";</w:t>
            </w:r>
          </w:p>
          <w:p w14:paraId="26C16BA8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cout &lt;&lt; "Work time: " &lt;&lt; diff.count() &lt;&lt; " seconds\n";</w:t>
            </w:r>
          </w:p>
          <w:p w14:paraId="654BD396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eastAsia="ru-RU"/>
              </w:rPr>
            </w:pPr>
          </w:p>
          <w:p w14:paraId="29010D3E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val="ru-RU" w:eastAsia="ru-RU"/>
              </w:rPr>
            </w:pPr>
            <w:r w:rsidRPr="003E4673">
              <w:rPr>
                <w:color w:val="000000" w:themeColor="text1"/>
                <w:szCs w:val="28"/>
                <w:lang w:eastAsia="ru-RU"/>
              </w:rPr>
              <w:t xml:space="preserve">    </w:t>
            </w:r>
            <w:r w:rsidRPr="003E4673">
              <w:rPr>
                <w:color w:val="000000" w:themeColor="text1"/>
                <w:szCs w:val="28"/>
                <w:lang w:val="ru-RU" w:eastAsia="ru-RU"/>
              </w:rPr>
              <w:t>system("pause");</w:t>
            </w:r>
          </w:p>
          <w:p w14:paraId="2865BEA5" w14:textId="77777777" w:rsidR="003E4673" w:rsidRPr="003E4673" w:rsidRDefault="003E4673" w:rsidP="003E46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color w:val="000000" w:themeColor="text1"/>
                <w:szCs w:val="28"/>
                <w:lang w:val="ru-RU" w:eastAsia="ru-RU"/>
              </w:rPr>
            </w:pPr>
            <w:r w:rsidRPr="003E4673">
              <w:rPr>
                <w:color w:val="000000" w:themeColor="text1"/>
                <w:szCs w:val="28"/>
                <w:lang w:val="ru-RU" w:eastAsia="ru-RU"/>
              </w:rPr>
              <w:t xml:space="preserve">    return 0;</w:t>
            </w:r>
          </w:p>
          <w:p w14:paraId="42B0BACC" w14:textId="03618CAC" w:rsidR="00FF7170" w:rsidRPr="0049204C" w:rsidRDefault="003E4673" w:rsidP="00492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ascadia Mono" w:hAnsi="Cascadia Mono" w:cs="Cascadia Mono"/>
                <w:sz w:val="18"/>
                <w:szCs w:val="18"/>
                <w:lang w:val="ru-RU" w:eastAsia="ru-RU"/>
              </w:rPr>
            </w:pPr>
            <w:r w:rsidRPr="003E4673">
              <w:rPr>
                <w:color w:val="000000" w:themeColor="text1"/>
                <w:szCs w:val="28"/>
                <w:lang w:val="ru-RU" w:eastAsia="ru-RU"/>
              </w:rPr>
              <w:t>}</w:t>
            </w:r>
          </w:p>
        </w:tc>
      </w:tr>
    </w:tbl>
    <w:p w14:paraId="0823C27F" w14:textId="77777777" w:rsidR="00FF7170" w:rsidRDefault="001547FF">
      <w:pPr>
        <w:keepNext/>
        <w:spacing w:before="280"/>
        <w:ind w:firstLine="0"/>
      </w:pPr>
      <w:r>
        <w:lastRenderedPageBreak/>
        <w:t>Листинг А.7 – Lab-03-parent.cpp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0B96A7AE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93396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336CFD33" w14:textId="77777777" w:rsidR="00FF7170" w:rsidRDefault="001547FF">
            <w:pPr>
              <w:ind w:firstLine="0"/>
              <w:jc w:val="left"/>
            </w:pPr>
            <w:r>
              <w:t>#include &lt;windows.h&gt;</w:t>
            </w:r>
          </w:p>
          <w:p w14:paraId="773A6318" w14:textId="77777777" w:rsidR="00FF7170" w:rsidRDefault="00FF7170">
            <w:pPr>
              <w:ind w:firstLine="0"/>
              <w:jc w:val="left"/>
            </w:pPr>
          </w:p>
          <w:p w14:paraId="15F87A32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787487FC" w14:textId="77777777" w:rsidR="00FF7170" w:rsidRDefault="00FF7170">
            <w:pPr>
              <w:ind w:firstLine="0"/>
              <w:jc w:val="left"/>
            </w:pPr>
          </w:p>
          <w:p w14:paraId="2991B4C0" w14:textId="77777777" w:rsidR="00FF7170" w:rsidRDefault="001547FF">
            <w:pPr>
              <w:ind w:firstLine="0"/>
              <w:jc w:val="left"/>
            </w:pPr>
            <w:r>
              <w:t>int main()</w:t>
            </w:r>
          </w:p>
          <w:p w14:paraId="55CFFA4C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26C21991" w14:textId="77777777" w:rsidR="00FF7170" w:rsidRDefault="001547FF">
            <w:pPr>
              <w:ind w:firstLine="0"/>
              <w:jc w:val="left"/>
            </w:pPr>
            <w:r>
              <w:t xml:space="preserve">    STARTUPINFOA startup_info;</w:t>
            </w:r>
          </w:p>
          <w:p w14:paraId="7F5B8EFD" w14:textId="77777777" w:rsidR="00FF7170" w:rsidRDefault="001547FF">
            <w:pPr>
              <w:ind w:firstLine="0"/>
              <w:jc w:val="left"/>
            </w:pPr>
            <w:r>
              <w:t xml:space="preserve">    PROCESS_INFORMATION process_info;</w:t>
            </w:r>
          </w:p>
          <w:p w14:paraId="76896C67" w14:textId="77777777" w:rsidR="00FF7170" w:rsidRDefault="00FF7170">
            <w:pPr>
              <w:ind w:firstLine="0"/>
              <w:jc w:val="left"/>
            </w:pPr>
          </w:p>
          <w:p w14:paraId="1110AC39" w14:textId="77777777" w:rsidR="00FF7170" w:rsidRDefault="001547FF">
            <w:pPr>
              <w:ind w:firstLine="0"/>
              <w:jc w:val="left"/>
            </w:pPr>
            <w:r>
              <w:t xml:space="preserve">    ZeroMemory(&amp;startup_info, sizeof(startup_info));</w:t>
            </w:r>
          </w:p>
          <w:p w14:paraId="47ABC379" w14:textId="77777777" w:rsidR="00FF7170" w:rsidRDefault="001547FF">
            <w:pPr>
              <w:ind w:firstLine="0"/>
              <w:jc w:val="left"/>
            </w:pPr>
            <w:r>
              <w:t xml:space="preserve">    startup_info.cb = sizeof(startup_info);</w:t>
            </w:r>
          </w:p>
          <w:p w14:paraId="2376DEB6" w14:textId="77777777" w:rsidR="00FF7170" w:rsidRDefault="00FF7170">
            <w:pPr>
              <w:ind w:firstLine="0"/>
              <w:jc w:val="left"/>
            </w:pPr>
          </w:p>
          <w:p w14:paraId="224AB938" w14:textId="77777777" w:rsidR="00FF7170" w:rsidRDefault="001547FF">
            <w:pPr>
              <w:ind w:firstLine="0"/>
              <w:jc w:val="left"/>
            </w:pPr>
            <w:r>
              <w:t xml:space="preserve">    char secret_message[] = "Hello, my dear child!";</w:t>
            </w:r>
          </w:p>
          <w:p w14:paraId="27B06FAA" w14:textId="77777777" w:rsidR="00FF7170" w:rsidRDefault="001547FF">
            <w:pPr>
              <w:ind w:firstLine="0"/>
              <w:jc w:val="left"/>
            </w:pPr>
            <w:r>
              <w:t xml:space="preserve">    startup_info.lpTitle = secret_message;</w:t>
            </w:r>
          </w:p>
          <w:p w14:paraId="36B889D3" w14:textId="77777777" w:rsidR="00FF7170" w:rsidRDefault="00FF7170">
            <w:pPr>
              <w:ind w:firstLine="0"/>
              <w:jc w:val="left"/>
            </w:pPr>
          </w:p>
          <w:p w14:paraId="608C3EEA" w14:textId="77777777" w:rsidR="00FF7170" w:rsidRDefault="001547FF">
            <w:pPr>
              <w:ind w:firstLine="0"/>
              <w:jc w:val="left"/>
            </w:pPr>
            <w:r>
              <w:t xml:space="preserve">    char child_app[] = "Lab-03-child.exe";</w:t>
            </w:r>
          </w:p>
          <w:p w14:paraId="7F5679FC" w14:textId="77777777" w:rsidR="00FF7170" w:rsidRDefault="00FF7170">
            <w:pPr>
              <w:ind w:firstLine="0"/>
              <w:jc w:val="left"/>
            </w:pPr>
          </w:p>
          <w:p w14:paraId="3392B6BA" w14:textId="77777777" w:rsidR="00FF7170" w:rsidRDefault="001547FF">
            <w:pPr>
              <w:ind w:firstLine="0"/>
              <w:jc w:val="left"/>
            </w:pPr>
            <w:r>
              <w:t xml:space="preserve">    cout &lt;&lt; "Parent: Starting child process in a new window...\n";</w:t>
            </w:r>
          </w:p>
          <w:p w14:paraId="1E78D2EA" w14:textId="77777777" w:rsidR="00FF7170" w:rsidRDefault="00FF7170">
            <w:pPr>
              <w:ind w:firstLine="0"/>
              <w:jc w:val="left"/>
            </w:pPr>
          </w:p>
          <w:p w14:paraId="1C403094" w14:textId="77777777" w:rsidR="00FF7170" w:rsidRDefault="001547FF">
            <w:pPr>
              <w:ind w:firstLine="0"/>
              <w:jc w:val="left"/>
            </w:pPr>
            <w:r>
              <w:t xml:space="preserve">    if (CreateProcessA(NULL, child_app, NULL, NULL, FALSE, CREATE_NEW_CONSOLE, NULL, NULL, &amp;startup_info, &amp;process_info))</w:t>
            </w:r>
          </w:p>
          <w:p w14:paraId="659461E0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087BAC7D" w14:textId="77777777" w:rsidR="00FF7170" w:rsidRDefault="001547FF">
            <w:pPr>
              <w:ind w:firstLine="0"/>
              <w:jc w:val="left"/>
            </w:pPr>
            <w:r>
              <w:t xml:space="preserve">        WaitForSingleObject(process_info.hProcess, INFINITE);</w:t>
            </w:r>
          </w:p>
          <w:p w14:paraId="0B94F049" w14:textId="77777777" w:rsidR="00FF7170" w:rsidRDefault="001547FF">
            <w:pPr>
              <w:ind w:firstLine="0"/>
              <w:jc w:val="left"/>
            </w:pPr>
            <w:r>
              <w:t xml:space="preserve">        CloseHandle(process_info.hThread);</w:t>
            </w:r>
          </w:p>
          <w:p w14:paraId="6BD2CED3" w14:textId="77777777" w:rsidR="00FF7170" w:rsidRDefault="001547FF">
            <w:pPr>
              <w:ind w:firstLine="0"/>
              <w:jc w:val="left"/>
            </w:pPr>
            <w:r>
              <w:t xml:space="preserve">        CloseHandle(process_info.hProcess);</w:t>
            </w:r>
          </w:p>
          <w:p w14:paraId="1155583C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226B8B6" w14:textId="77777777" w:rsidR="00FF7170" w:rsidRDefault="001547FF">
            <w:pPr>
              <w:ind w:firstLine="0"/>
              <w:jc w:val="left"/>
            </w:pPr>
            <w:r>
              <w:t xml:space="preserve">    else</w:t>
            </w:r>
          </w:p>
          <w:p w14:paraId="7288D975" w14:textId="77777777" w:rsidR="00FF7170" w:rsidRDefault="001547FF">
            <w:pPr>
              <w:ind w:firstLine="0"/>
              <w:jc w:val="left"/>
            </w:pPr>
            <w:r>
              <w:lastRenderedPageBreak/>
              <w:t xml:space="preserve">    {</w:t>
            </w:r>
          </w:p>
          <w:p w14:paraId="070B5851" w14:textId="77777777" w:rsidR="00FF7170" w:rsidRDefault="001547FF">
            <w:pPr>
              <w:ind w:firstLine="0"/>
              <w:jc w:val="left"/>
            </w:pPr>
            <w:r>
              <w:t xml:space="preserve">        cout &lt;&lt; "Error creating process. Code: " &lt;&lt; GetLastError() &lt;&lt; "\n";</w:t>
            </w:r>
          </w:p>
          <w:p w14:paraId="5947C3D0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312FD8BB" w14:textId="77777777" w:rsidR="00FF7170" w:rsidRDefault="00FF7170">
            <w:pPr>
              <w:ind w:firstLine="0"/>
              <w:jc w:val="left"/>
            </w:pPr>
          </w:p>
          <w:p w14:paraId="139A536E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227F601B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2DAB76B5" w14:textId="77777777" w:rsidR="00FF7170" w:rsidRDefault="001547FF">
      <w:pPr>
        <w:keepNext/>
        <w:spacing w:before="280"/>
        <w:ind w:firstLine="0"/>
      </w:pPr>
      <w:r>
        <w:lastRenderedPageBreak/>
        <w:t>Листинг А.8 – Lab-03-child.cpp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721B4FFF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5D5F2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631D76BC" w14:textId="77777777" w:rsidR="00FF7170" w:rsidRDefault="001547FF">
            <w:pPr>
              <w:ind w:firstLine="0"/>
              <w:jc w:val="left"/>
            </w:pPr>
            <w:r>
              <w:t>#include &lt;windows.h&gt;</w:t>
            </w:r>
          </w:p>
          <w:p w14:paraId="7C60F19F" w14:textId="77777777" w:rsidR="00FF7170" w:rsidRDefault="00FF7170">
            <w:pPr>
              <w:ind w:firstLine="0"/>
              <w:jc w:val="left"/>
            </w:pPr>
          </w:p>
          <w:p w14:paraId="2E224D1C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74F4F7D2" w14:textId="77777777" w:rsidR="00FF7170" w:rsidRDefault="00FF7170">
            <w:pPr>
              <w:ind w:firstLine="0"/>
              <w:jc w:val="left"/>
            </w:pPr>
          </w:p>
          <w:p w14:paraId="74D42C85" w14:textId="77777777" w:rsidR="00FF7170" w:rsidRDefault="001547FF">
            <w:pPr>
              <w:ind w:firstLine="0"/>
              <w:jc w:val="left"/>
            </w:pPr>
            <w:r>
              <w:t>int main()</w:t>
            </w:r>
          </w:p>
          <w:p w14:paraId="0ABCE6A0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0BE848CB" w14:textId="77777777" w:rsidR="00FF7170" w:rsidRDefault="001547FF">
            <w:pPr>
              <w:ind w:firstLine="0"/>
              <w:jc w:val="left"/>
            </w:pPr>
            <w:r>
              <w:t xml:space="preserve">    STARTUPINFOA si;</w:t>
            </w:r>
          </w:p>
          <w:p w14:paraId="693D3DDB" w14:textId="77777777" w:rsidR="00FF7170" w:rsidRDefault="001547FF">
            <w:pPr>
              <w:ind w:firstLine="0"/>
              <w:jc w:val="left"/>
            </w:pPr>
            <w:r>
              <w:t xml:space="preserve">    ZeroMemory(&amp;si, sizeof(si));</w:t>
            </w:r>
          </w:p>
          <w:p w14:paraId="6D7AD78B" w14:textId="77777777" w:rsidR="00FF7170" w:rsidRDefault="00FF7170">
            <w:pPr>
              <w:ind w:firstLine="0"/>
              <w:jc w:val="left"/>
            </w:pPr>
          </w:p>
          <w:p w14:paraId="1CABD94C" w14:textId="77777777" w:rsidR="00FF7170" w:rsidRDefault="001547FF">
            <w:pPr>
              <w:ind w:firstLine="0"/>
              <w:jc w:val="left"/>
            </w:pPr>
            <w:r>
              <w:t xml:space="preserve">    GetStartupInfoA(&amp;si);</w:t>
            </w:r>
          </w:p>
          <w:p w14:paraId="07BBFE5F" w14:textId="77777777" w:rsidR="00FF7170" w:rsidRDefault="00FF7170">
            <w:pPr>
              <w:ind w:firstLine="0"/>
              <w:jc w:val="left"/>
            </w:pPr>
          </w:p>
          <w:p w14:paraId="521A3A1C" w14:textId="77777777" w:rsidR="00FF7170" w:rsidRDefault="001547FF">
            <w:pPr>
              <w:ind w:firstLine="0"/>
              <w:jc w:val="left"/>
            </w:pPr>
            <w:r>
              <w:t xml:space="preserve">    if (si.lpTitle != NULL)</w:t>
            </w:r>
          </w:p>
          <w:p w14:paraId="53341578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10287982" w14:textId="77777777" w:rsidR="00FF7170" w:rsidRDefault="001547FF">
            <w:pPr>
              <w:ind w:firstLine="0"/>
              <w:jc w:val="left"/>
            </w:pPr>
            <w:r>
              <w:t xml:space="preserve">        cout &lt;&lt; "Child successfully received data from STARTUPINFO:\n";</w:t>
            </w:r>
          </w:p>
          <w:p w14:paraId="7BCA2CB1" w14:textId="77777777" w:rsidR="00FF7170" w:rsidRDefault="001547FF">
            <w:pPr>
              <w:ind w:firstLine="0"/>
              <w:jc w:val="left"/>
            </w:pPr>
            <w:r>
              <w:t xml:space="preserve">        cout &lt;&lt; "&gt;&gt; " &lt;&lt; si.lpTitle &lt;&lt; "\n";</w:t>
            </w:r>
          </w:p>
          <w:p w14:paraId="1621728C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C341C3C" w14:textId="77777777" w:rsidR="00FF7170" w:rsidRDefault="001547FF">
            <w:pPr>
              <w:ind w:firstLine="0"/>
              <w:jc w:val="left"/>
            </w:pPr>
            <w:r>
              <w:t xml:space="preserve">    else</w:t>
            </w:r>
          </w:p>
          <w:p w14:paraId="162BE631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2D2AA8B7" w14:textId="77777777" w:rsidR="00FF7170" w:rsidRDefault="001547FF">
            <w:pPr>
              <w:ind w:firstLine="0"/>
              <w:jc w:val="left"/>
            </w:pPr>
            <w:r>
              <w:t xml:space="preserve">        cout &lt;&lt; "Child: No message found in lpTitle.\n";</w:t>
            </w:r>
          </w:p>
          <w:p w14:paraId="58972FD3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3B128619" w14:textId="77777777" w:rsidR="00FF7170" w:rsidRDefault="00FF7170">
            <w:pPr>
              <w:ind w:firstLine="0"/>
              <w:jc w:val="left"/>
            </w:pPr>
          </w:p>
          <w:p w14:paraId="50AF3BC2" w14:textId="77777777" w:rsidR="00FF7170" w:rsidRDefault="001547FF">
            <w:pPr>
              <w:ind w:firstLine="0"/>
              <w:jc w:val="left"/>
            </w:pPr>
            <w:r>
              <w:t xml:space="preserve">    system("pause");</w:t>
            </w:r>
          </w:p>
          <w:p w14:paraId="6D9450AC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6DE7D676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1CD8CF77" w14:textId="77777777" w:rsidR="00FF7170" w:rsidRPr="00B01E47" w:rsidRDefault="001547FF">
      <w:pPr>
        <w:pStyle w:val="1"/>
        <w:rPr>
          <w:lang w:val="ru-RU"/>
        </w:rPr>
      </w:pPr>
      <w:bookmarkStart w:id="22" w:name="_Toc242903375"/>
      <w:r w:rsidRPr="00B01E47">
        <w:rPr>
          <w:rFonts w:ascii="Times New Roman" w:hAnsi="Times New Roman"/>
          <w:lang w:val="ru-RU"/>
        </w:rPr>
        <w:lastRenderedPageBreak/>
        <w:t xml:space="preserve">Приложение Б Исходные тексты программ </w:t>
      </w:r>
      <w:r>
        <w:rPr>
          <w:rFonts w:ascii="Times New Roman" w:hAnsi="Times New Roman"/>
        </w:rPr>
        <w:t>Linux</w:t>
      </w:r>
      <w:bookmarkEnd w:id="22"/>
    </w:p>
    <w:p w14:paraId="449BDC60" w14:textId="77777777" w:rsidR="00FF7170" w:rsidRDefault="001547FF">
      <w:pPr>
        <w:keepNext/>
        <w:spacing w:before="280"/>
        <w:ind w:firstLine="0"/>
      </w:pPr>
      <w:r>
        <w:t>Листинг Б.1 – Lab-03x.cpp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0AD60AB7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280B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12A6E752" w14:textId="77777777" w:rsidR="00FF7170" w:rsidRDefault="001547FF">
            <w:pPr>
              <w:ind w:firstLine="0"/>
              <w:jc w:val="left"/>
            </w:pPr>
            <w:r>
              <w:t>#include &lt;cstdlib&gt;</w:t>
            </w:r>
          </w:p>
          <w:p w14:paraId="2804E68B" w14:textId="77777777" w:rsidR="00FF7170" w:rsidRDefault="001547FF">
            <w:pPr>
              <w:ind w:firstLine="0"/>
              <w:jc w:val="left"/>
            </w:pPr>
            <w:r>
              <w:t>#include &lt;unistd.h&gt;</w:t>
            </w:r>
          </w:p>
          <w:p w14:paraId="5F0D2D59" w14:textId="77777777" w:rsidR="00FF7170" w:rsidRDefault="00FF7170">
            <w:pPr>
              <w:ind w:firstLine="0"/>
              <w:jc w:val="left"/>
            </w:pPr>
          </w:p>
          <w:p w14:paraId="17919AC8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47EBB044" w14:textId="77777777" w:rsidR="00FF7170" w:rsidRDefault="00FF7170">
            <w:pPr>
              <w:ind w:firstLine="0"/>
              <w:jc w:val="left"/>
            </w:pPr>
          </w:p>
          <w:p w14:paraId="37D5F0BA" w14:textId="77777777" w:rsidR="00FF7170" w:rsidRDefault="001547FF">
            <w:pPr>
              <w:ind w:firstLine="0"/>
              <w:jc w:val="left"/>
            </w:pPr>
            <w:r>
              <w:t>int main(int argc, char* argv[])</w:t>
            </w:r>
          </w:p>
          <w:p w14:paraId="2580E91D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5D7BB355" w14:textId="77777777" w:rsidR="00FF7170" w:rsidRDefault="001547FF">
            <w:pPr>
              <w:ind w:firstLine="0"/>
              <w:jc w:val="left"/>
            </w:pPr>
            <w:r>
              <w:t xml:space="preserve">    int iterations = 0;</w:t>
            </w:r>
          </w:p>
          <w:p w14:paraId="6D9BADC0" w14:textId="77777777" w:rsidR="00FF7170" w:rsidRDefault="00FF7170">
            <w:pPr>
              <w:ind w:firstLine="0"/>
              <w:jc w:val="left"/>
            </w:pPr>
          </w:p>
          <w:p w14:paraId="086591D8" w14:textId="77777777" w:rsidR="00FF7170" w:rsidRDefault="001547FF">
            <w:pPr>
              <w:ind w:firstLine="0"/>
              <w:jc w:val="left"/>
            </w:pPr>
            <w:r>
              <w:t xml:space="preserve">    if (argc &gt; 1)</w:t>
            </w:r>
          </w:p>
          <w:p w14:paraId="3B98BEF2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6DE21B95" w14:textId="77777777" w:rsidR="00FF7170" w:rsidRDefault="001547FF">
            <w:pPr>
              <w:ind w:firstLine="0"/>
              <w:jc w:val="left"/>
            </w:pPr>
            <w:r>
              <w:t xml:space="preserve">        iterations = atoi(argv[1]);</w:t>
            </w:r>
          </w:p>
          <w:p w14:paraId="164922E2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0ECC0668" w14:textId="77777777" w:rsidR="00FF7170" w:rsidRDefault="001547FF">
            <w:pPr>
              <w:ind w:firstLine="0"/>
              <w:jc w:val="left"/>
            </w:pPr>
            <w:r>
              <w:t xml:space="preserve">    else</w:t>
            </w:r>
          </w:p>
          <w:p w14:paraId="441E7024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5EC0DCEF" w14:textId="77777777" w:rsidR="00FF7170" w:rsidRDefault="001547FF">
            <w:pPr>
              <w:ind w:firstLine="0"/>
              <w:jc w:val="left"/>
            </w:pPr>
            <w:r>
              <w:t xml:space="preserve">        char* env_iter = getenv("ITER_NUM");</w:t>
            </w:r>
          </w:p>
          <w:p w14:paraId="27E89E15" w14:textId="77777777" w:rsidR="00FF7170" w:rsidRDefault="001547FF">
            <w:pPr>
              <w:ind w:firstLine="0"/>
              <w:jc w:val="left"/>
            </w:pPr>
            <w:r>
              <w:t xml:space="preserve">        if (env_iter != NULL)</w:t>
            </w:r>
          </w:p>
          <w:p w14:paraId="22055CA1" w14:textId="77777777" w:rsidR="00FF7170" w:rsidRDefault="001547FF">
            <w:pPr>
              <w:ind w:firstLine="0"/>
              <w:jc w:val="left"/>
            </w:pPr>
            <w:r>
              <w:t xml:space="preserve">        {</w:t>
            </w:r>
          </w:p>
          <w:p w14:paraId="42BF4D87" w14:textId="77777777" w:rsidR="00FF7170" w:rsidRDefault="001547FF">
            <w:pPr>
              <w:ind w:firstLine="0"/>
              <w:jc w:val="left"/>
            </w:pPr>
            <w:r>
              <w:t xml:space="preserve">            iterations = atoi(env_iter);</w:t>
            </w:r>
          </w:p>
          <w:p w14:paraId="400E00FF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7448FF04" w14:textId="77777777" w:rsidR="00FF7170" w:rsidRDefault="001547FF">
            <w:pPr>
              <w:ind w:firstLine="0"/>
              <w:jc w:val="left"/>
            </w:pPr>
            <w:r>
              <w:t xml:space="preserve">        else</w:t>
            </w:r>
          </w:p>
          <w:p w14:paraId="2F6C2820" w14:textId="77777777" w:rsidR="00FF7170" w:rsidRDefault="001547FF">
            <w:pPr>
              <w:ind w:firstLine="0"/>
              <w:jc w:val="left"/>
            </w:pPr>
            <w:r>
              <w:t xml:space="preserve">        {</w:t>
            </w:r>
          </w:p>
          <w:p w14:paraId="634C2E36" w14:textId="77777777" w:rsidR="00FF7170" w:rsidRDefault="001547FF">
            <w:pPr>
              <w:ind w:firstLine="0"/>
              <w:jc w:val="left"/>
            </w:pPr>
            <w:r>
              <w:t xml:space="preserve">            cerr &lt;&lt; "Error: No ITER_NUM or command line argument provided.\n";</w:t>
            </w:r>
          </w:p>
          <w:p w14:paraId="7C95BE9B" w14:textId="1530D528" w:rsidR="00FF7170" w:rsidRDefault="001547FF">
            <w:pPr>
              <w:ind w:firstLine="0"/>
              <w:jc w:val="left"/>
            </w:pPr>
            <w:r>
              <w:t xml:space="preserve">            exit(1</w:t>
            </w:r>
            <w:r w:rsidR="00234566">
              <w:t>39</w:t>
            </w:r>
            <w:r>
              <w:t>);</w:t>
            </w:r>
          </w:p>
          <w:p w14:paraId="17BE3D38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783F3906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2C7B976A" w14:textId="77777777" w:rsidR="00FF7170" w:rsidRDefault="00FF7170">
            <w:pPr>
              <w:ind w:firstLine="0"/>
              <w:jc w:val="left"/>
            </w:pPr>
          </w:p>
          <w:p w14:paraId="1C6C7748" w14:textId="77777777" w:rsidR="00FF7170" w:rsidRDefault="001547FF">
            <w:pPr>
              <w:ind w:firstLine="0"/>
              <w:jc w:val="left"/>
            </w:pPr>
            <w:r>
              <w:t xml:space="preserve">    cout &lt;&lt; "[PID " &lt;&lt; getpid() &lt;&lt; "] Starting with " &lt;&lt; iterations &lt;&lt; " iterations.\n";</w:t>
            </w:r>
          </w:p>
          <w:p w14:paraId="0828BA5C" w14:textId="77777777" w:rsidR="00FF7170" w:rsidRDefault="00FF7170">
            <w:pPr>
              <w:ind w:firstLine="0"/>
              <w:jc w:val="left"/>
            </w:pPr>
          </w:p>
          <w:p w14:paraId="1D820D8D" w14:textId="77777777" w:rsidR="00FF7170" w:rsidRDefault="001547FF">
            <w:pPr>
              <w:ind w:firstLine="0"/>
              <w:jc w:val="left"/>
            </w:pPr>
            <w:r>
              <w:t xml:space="preserve">    for (int i = 0; i &lt; iterations; ++i)</w:t>
            </w:r>
          </w:p>
          <w:p w14:paraId="214EA18E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60989B6D" w14:textId="77777777" w:rsidR="00FF7170" w:rsidRDefault="001547FF">
            <w:pPr>
              <w:ind w:firstLine="0"/>
              <w:jc w:val="left"/>
            </w:pPr>
            <w:r>
              <w:t xml:space="preserve">        cout &lt;&lt; "[PID " &lt;&lt; getpid() &lt;&lt; "] Iteration: " &lt;&lt; i + 1 &lt;&lt; "\n";</w:t>
            </w:r>
          </w:p>
          <w:p w14:paraId="598F9271" w14:textId="77777777" w:rsidR="00FF7170" w:rsidRDefault="001547FF">
            <w:pPr>
              <w:ind w:firstLine="0"/>
              <w:jc w:val="left"/>
            </w:pPr>
            <w:r>
              <w:t xml:space="preserve">        usleep(500000);</w:t>
            </w:r>
          </w:p>
          <w:p w14:paraId="73F1DDD4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20D7F39F" w14:textId="77777777" w:rsidR="00FF7170" w:rsidRDefault="00FF7170">
            <w:pPr>
              <w:ind w:firstLine="0"/>
              <w:jc w:val="left"/>
            </w:pPr>
          </w:p>
          <w:p w14:paraId="17A9D9EE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6A1A37A8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5065CA6C" w14:textId="77777777" w:rsidR="00FF7170" w:rsidRDefault="001547FF">
      <w:pPr>
        <w:keepNext/>
        <w:spacing w:before="280"/>
        <w:ind w:firstLine="0"/>
      </w:pPr>
      <w:r>
        <w:lastRenderedPageBreak/>
        <w:t>Листинг Б.2 – Lab-03a.cpp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076EAB82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770F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41CB74E2" w14:textId="77777777" w:rsidR="00FF7170" w:rsidRDefault="001547FF">
            <w:pPr>
              <w:ind w:firstLine="0"/>
              <w:jc w:val="left"/>
            </w:pPr>
            <w:r>
              <w:t>#include &lt;unistd.h&gt;</w:t>
            </w:r>
          </w:p>
          <w:p w14:paraId="354FD473" w14:textId="77777777" w:rsidR="00FF7170" w:rsidRDefault="001547FF">
            <w:pPr>
              <w:ind w:firstLine="0"/>
              <w:jc w:val="left"/>
            </w:pPr>
            <w:r>
              <w:t>#include &lt;sys/wait.h&gt;</w:t>
            </w:r>
          </w:p>
          <w:p w14:paraId="52960B28" w14:textId="77777777" w:rsidR="00FF7170" w:rsidRDefault="001547FF">
            <w:pPr>
              <w:ind w:firstLine="0"/>
              <w:jc w:val="left"/>
            </w:pPr>
            <w:r>
              <w:t>#include &lt;cstdlib&gt;</w:t>
            </w:r>
          </w:p>
          <w:p w14:paraId="6136CD07" w14:textId="77777777" w:rsidR="00FF7170" w:rsidRDefault="00FF7170">
            <w:pPr>
              <w:ind w:firstLine="0"/>
              <w:jc w:val="left"/>
            </w:pPr>
          </w:p>
          <w:p w14:paraId="0E647B09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3FD0B48D" w14:textId="77777777" w:rsidR="00FF7170" w:rsidRDefault="00FF7170">
            <w:pPr>
              <w:ind w:firstLine="0"/>
              <w:jc w:val="left"/>
            </w:pPr>
          </w:p>
          <w:p w14:paraId="44AB6C79" w14:textId="77777777" w:rsidR="00FF7170" w:rsidRDefault="001547FF">
            <w:pPr>
              <w:ind w:firstLine="0"/>
              <w:jc w:val="left"/>
            </w:pPr>
            <w:r>
              <w:t>int main()</w:t>
            </w:r>
          </w:p>
          <w:p w14:paraId="7F6D4355" w14:textId="77777777" w:rsidR="00FF7170" w:rsidRDefault="001547FF">
            <w:pPr>
              <w:ind w:firstLine="0"/>
              <w:jc w:val="left"/>
            </w:pPr>
            <w:r>
              <w:t>{</w:t>
            </w:r>
          </w:p>
          <w:p w14:paraId="1DBD0ADE" w14:textId="77777777" w:rsidR="00FF7170" w:rsidRDefault="001547FF">
            <w:pPr>
              <w:ind w:firstLine="0"/>
              <w:jc w:val="left"/>
            </w:pPr>
            <w:r>
              <w:t xml:space="preserve">    pid_t pid1, pid2;</w:t>
            </w:r>
          </w:p>
          <w:p w14:paraId="7856AB34" w14:textId="77777777" w:rsidR="00FF7170" w:rsidRDefault="00FF7170">
            <w:pPr>
              <w:ind w:firstLine="0"/>
              <w:jc w:val="left"/>
            </w:pPr>
          </w:p>
          <w:p w14:paraId="2FF2F1D0" w14:textId="77777777" w:rsidR="00FF7170" w:rsidRDefault="001547FF">
            <w:pPr>
              <w:ind w:firstLine="0"/>
              <w:jc w:val="left"/>
            </w:pPr>
            <w:r>
              <w:t xml:space="preserve">    cout &lt;&lt; "Parent PID: " &lt;&lt; getpid() &lt;&lt; "\n";</w:t>
            </w:r>
          </w:p>
          <w:p w14:paraId="16337F39" w14:textId="77777777" w:rsidR="00FF7170" w:rsidRDefault="001547FF">
            <w:pPr>
              <w:ind w:firstLine="0"/>
              <w:jc w:val="left"/>
            </w:pPr>
            <w:r>
              <w:t xml:space="preserve">    </w:t>
            </w:r>
          </w:p>
          <w:p w14:paraId="50A46C32" w14:textId="77777777" w:rsidR="00FF7170" w:rsidRDefault="001547FF">
            <w:pPr>
              <w:ind w:firstLine="0"/>
              <w:jc w:val="left"/>
            </w:pPr>
            <w:r>
              <w:t xml:space="preserve">    pid1 = fork();</w:t>
            </w:r>
          </w:p>
          <w:p w14:paraId="4ED7A6BC" w14:textId="77777777" w:rsidR="00FF7170" w:rsidRDefault="001547FF">
            <w:pPr>
              <w:ind w:firstLine="0"/>
              <w:jc w:val="left"/>
            </w:pPr>
            <w:r>
              <w:t xml:space="preserve">    if (pid1 == 0)</w:t>
            </w:r>
          </w:p>
          <w:p w14:paraId="42245BB4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07DEE754" w14:textId="77777777" w:rsidR="00FF7170" w:rsidRDefault="001547FF">
            <w:pPr>
              <w:ind w:firstLine="0"/>
              <w:jc w:val="left"/>
            </w:pPr>
            <w:r>
              <w:t xml:space="preserve">        execl("./Lab-03x", "Lab-03x", "10", NULL);</w:t>
            </w:r>
          </w:p>
          <w:p w14:paraId="0D5D3A51" w14:textId="77777777" w:rsidR="00FF7170" w:rsidRDefault="00FF7170">
            <w:pPr>
              <w:ind w:firstLine="0"/>
              <w:jc w:val="left"/>
            </w:pPr>
          </w:p>
          <w:p w14:paraId="4C92DCC3" w14:textId="77777777" w:rsidR="00FF7170" w:rsidRDefault="001547FF">
            <w:pPr>
              <w:ind w:firstLine="0"/>
              <w:jc w:val="left"/>
            </w:pPr>
            <w:r>
              <w:t xml:space="preserve">        cerr &lt;&lt; "Failed to start first child.\n";</w:t>
            </w:r>
          </w:p>
          <w:p w14:paraId="392C0C8B" w14:textId="77777777" w:rsidR="00FF7170" w:rsidRDefault="001547FF">
            <w:pPr>
              <w:ind w:firstLine="0"/>
              <w:jc w:val="left"/>
            </w:pPr>
            <w:r>
              <w:t xml:space="preserve">        exit(1);</w:t>
            </w:r>
          </w:p>
          <w:p w14:paraId="69E9F2F5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F1A7F43" w14:textId="77777777" w:rsidR="00FF7170" w:rsidRDefault="00FF7170">
            <w:pPr>
              <w:ind w:firstLine="0"/>
              <w:jc w:val="left"/>
            </w:pPr>
          </w:p>
          <w:p w14:paraId="46911A83" w14:textId="77777777" w:rsidR="00FF7170" w:rsidRDefault="001547FF">
            <w:pPr>
              <w:ind w:firstLine="0"/>
              <w:jc w:val="left"/>
            </w:pPr>
            <w:r>
              <w:t xml:space="preserve">    setenv("ITER_NUM", "15", 1);</w:t>
            </w:r>
          </w:p>
          <w:p w14:paraId="47B2E004" w14:textId="77777777" w:rsidR="00FF7170" w:rsidRDefault="00FF7170">
            <w:pPr>
              <w:ind w:firstLine="0"/>
              <w:jc w:val="left"/>
            </w:pPr>
          </w:p>
          <w:p w14:paraId="3448DDC8" w14:textId="77777777" w:rsidR="00FF7170" w:rsidRDefault="001547FF">
            <w:pPr>
              <w:ind w:firstLine="0"/>
              <w:jc w:val="left"/>
            </w:pPr>
            <w:r>
              <w:t xml:space="preserve">    pid2 = fork();</w:t>
            </w:r>
          </w:p>
          <w:p w14:paraId="6A7123CF" w14:textId="77777777" w:rsidR="00FF7170" w:rsidRDefault="001547FF">
            <w:pPr>
              <w:ind w:firstLine="0"/>
              <w:jc w:val="left"/>
            </w:pPr>
            <w:r>
              <w:t xml:space="preserve">    if (pid2 == 0)</w:t>
            </w:r>
          </w:p>
          <w:p w14:paraId="1177BA75" w14:textId="77777777" w:rsidR="00FF7170" w:rsidRDefault="001547FF">
            <w:pPr>
              <w:ind w:firstLine="0"/>
              <w:jc w:val="left"/>
            </w:pPr>
            <w:r>
              <w:t xml:space="preserve">    {</w:t>
            </w:r>
          </w:p>
          <w:p w14:paraId="3938D074" w14:textId="77777777" w:rsidR="00FF7170" w:rsidRDefault="001547FF">
            <w:pPr>
              <w:ind w:firstLine="0"/>
              <w:jc w:val="left"/>
            </w:pPr>
            <w:r>
              <w:t xml:space="preserve">        execl("./Lab-03x", "Lab-03x", NULL);</w:t>
            </w:r>
          </w:p>
          <w:p w14:paraId="53A1C396" w14:textId="77777777" w:rsidR="00FF7170" w:rsidRDefault="00FF7170">
            <w:pPr>
              <w:ind w:firstLine="0"/>
              <w:jc w:val="left"/>
            </w:pPr>
          </w:p>
          <w:p w14:paraId="7FD93C56" w14:textId="77777777" w:rsidR="00FF7170" w:rsidRDefault="001547FF">
            <w:pPr>
              <w:ind w:firstLine="0"/>
              <w:jc w:val="left"/>
            </w:pPr>
            <w:r>
              <w:t xml:space="preserve">        cerr &lt;&lt; "Failed to start second child.\n";</w:t>
            </w:r>
          </w:p>
          <w:p w14:paraId="4BECB032" w14:textId="77777777" w:rsidR="00FF7170" w:rsidRDefault="001547FF">
            <w:pPr>
              <w:ind w:firstLine="0"/>
              <w:jc w:val="left"/>
            </w:pPr>
            <w:r>
              <w:t xml:space="preserve">        exit(1);</w:t>
            </w:r>
          </w:p>
          <w:p w14:paraId="523038DE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F027A29" w14:textId="77777777" w:rsidR="00FF7170" w:rsidRDefault="00FF7170">
            <w:pPr>
              <w:ind w:firstLine="0"/>
              <w:jc w:val="left"/>
            </w:pPr>
          </w:p>
          <w:p w14:paraId="3D1544BF" w14:textId="77777777" w:rsidR="00FF7170" w:rsidRDefault="001547FF">
            <w:pPr>
              <w:ind w:firstLine="0"/>
              <w:jc w:val="left"/>
            </w:pPr>
            <w:r>
              <w:t xml:space="preserve">    int status;</w:t>
            </w:r>
          </w:p>
          <w:p w14:paraId="73FB22A8" w14:textId="77777777" w:rsidR="00FF7170" w:rsidRDefault="001547FF">
            <w:pPr>
              <w:ind w:firstLine="0"/>
              <w:jc w:val="left"/>
            </w:pPr>
            <w:r>
              <w:t xml:space="preserve">    if (pid1 &gt; 0) waitpid(pid1, &amp;status, 0);</w:t>
            </w:r>
          </w:p>
          <w:p w14:paraId="046D8DFB" w14:textId="77777777" w:rsidR="00FF7170" w:rsidRDefault="001547FF">
            <w:pPr>
              <w:ind w:firstLine="0"/>
              <w:jc w:val="left"/>
            </w:pPr>
            <w:r>
              <w:t xml:space="preserve">    if (pid2 &gt; 0) waitpid(pid2, &amp;status, 0);</w:t>
            </w:r>
          </w:p>
          <w:p w14:paraId="79EC8EE7" w14:textId="77777777" w:rsidR="00FF7170" w:rsidRDefault="00FF7170">
            <w:pPr>
              <w:ind w:firstLine="0"/>
              <w:jc w:val="left"/>
            </w:pPr>
          </w:p>
          <w:p w14:paraId="03332105" w14:textId="77777777" w:rsidR="00FF7170" w:rsidRDefault="001547FF">
            <w:pPr>
              <w:ind w:firstLine="0"/>
              <w:jc w:val="left"/>
            </w:pPr>
            <w:r>
              <w:t xml:space="preserve">    cout &lt;&lt; "Parent: All child processes have finished.\n";</w:t>
            </w:r>
          </w:p>
          <w:p w14:paraId="5B865BE9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4C80E219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3BB64636" w14:textId="77777777" w:rsidR="00FF7170" w:rsidRDefault="001547FF">
      <w:pPr>
        <w:keepNext/>
        <w:spacing w:before="280"/>
        <w:ind w:firstLine="0"/>
      </w:pPr>
      <w:r>
        <w:t>Листинг Б.3 – Lab-03d-client.cpp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361E646E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050FE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39201623" w14:textId="77777777" w:rsidR="00FF7170" w:rsidRDefault="001547FF">
            <w:pPr>
              <w:ind w:firstLine="0"/>
              <w:jc w:val="left"/>
            </w:pPr>
            <w:r>
              <w:lastRenderedPageBreak/>
              <w:t>#include &lt;string&gt;</w:t>
            </w:r>
          </w:p>
          <w:p w14:paraId="1EFE0BD7" w14:textId="77777777" w:rsidR="00FF7170" w:rsidRDefault="001547FF">
            <w:pPr>
              <w:ind w:firstLine="0"/>
              <w:jc w:val="left"/>
            </w:pPr>
            <w:r>
              <w:t>#include &lt;sstream&gt;</w:t>
            </w:r>
          </w:p>
          <w:p w14:paraId="131909C1" w14:textId="77777777" w:rsidR="00FF7170" w:rsidRDefault="001547FF">
            <w:pPr>
              <w:ind w:firstLine="0"/>
              <w:jc w:val="left"/>
            </w:pPr>
            <w:r>
              <w:t>#include &lt;unistd.h&gt;</w:t>
            </w:r>
          </w:p>
          <w:p w14:paraId="4297F200" w14:textId="77777777" w:rsidR="00FF7170" w:rsidRDefault="00FF7170">
            <w:pPr>
              <w:ind w:firstLine="0"/>
              <w:jc w:val="left"/>
            </w:pPr>
          </w:p>
          <w:p w14:paraId="5A2BCF60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5DBF8CDC" w14:textId="77777777" w:rsidR="00FF7170" w:rsidRDefault="00FF7170">
            <w:pPr>
              <w:ind w:firstLine="0"/>
              <w:jc w:val="left"/>
            </w:pPr>
          </w:p>
          <w:p w14:paraId="188BBED9" w14:textId="77777777" w:rsidR="00FF7170" w:rsidRDefault="001547FF">
            <w:pPr>
              <w:ind w:firstLine="0"/>
              <w:jc w:val="left"/>
            </w:pPr>
            <w:r>
              <w:t>long long gcd(long long a, long long b) {</w:t>
            </w:r>
          </w:p>
          <w:p w14:paraId="44254607" w14:textId="77777777" w:rsidR="00FF7170" w:rsidRDefault="001547FF">
            <w:pPr>
              <w:ind w:firstLine="0"/>
              <w:jc w:val="left"/>
            </w:pPr>
            <w:r>
              <w:t xml:space="preserve">    while (b) {</w:t>
            </w:r>
          </w:p>
          <w:p w14:paraId="64FC410C" w14:textId="77777777" w:rsidR="00FF7170" w:rsidRDefault="001547FF">
            <w:pPr>
              <w:ind w:firstLine="0"/>
              <w:jc w:val="left"/>
            </w:pPr>
            <w:r>
              <w:t xml:space="preserve">        a %= b;</w:t>
            </w:r>
          </w:p>
          <w:p w14:paraId="3C5866A4" w14:textId="77777777" w:rsidR="00FF7170" w:rsidRDefault="001547FF">
            <w:pPr>
              <w:ind w:firstLine="0"/>
              <w:jc w:val="left"/>
            </w:pPr>
            <w:r>
              <w:t xml:space="preserve">        swap(a, b);</w:t>
            </w:r>
          </w:p>
          <w:p w14:paraId="26667008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2E49D33" w14:textId="77777777" w:rsidR="00FF7170" w:rsidRDefault="001547FF">
            <w:pPr>
              <w:ind w:firstLine="0"/>
              <w:jc w:val="left"/>
            </w:pPr>
            <w:r>
              <w:t xml:space="preserve">    return a;</w:t>
            </w:r>
          </w:p>
          <w:p w14:paraId="576F9381" w14:textId="77777777" w:rsidR="00FF7170" w:rsidRDefault="001547FF">
            <w:pPr>
              <w:ind w:firstLine="0"/>
              <w:jc w:val="left"/>
            </w:pPr>
            <w:r>
              <w:t>}</w:t>
            </w:r>
          </w:p>
          <w:p w14:paraId="6E7A9DDE" w14:textId="77777777" w:rsidR="00FF7170" w:rsidRDefault="00FF7170">
            <w:pPr>
              <w:ind w:firstLine="0"/>
              <w:jc w:val="left"/>
            </w:pPr>
          </w:p>
          <w:p w14:paraId="71073DF7" w14:textId="77777777" w:rsidR="00FF7170" w:rsidRDefault="001547FF">
            <w:pPr>
              <w:ind w:firstLine="0"/>
              <w:jc w:val="left"/>
            </w:pPr>
            <w:r>
              <w:t>int main(int argc, char* argv[]) {</w:t>
            </w:r>
          </w:p>
          <w:p w14:paraId="3DE1115C" w14:textId="77777777" w:rsidR="00FF7170" w:rsidRDefault="001547FF">
            <w:pPr>
              <w:ind w:firstLine="0"/>
              <w:jc w:val="left"/>
            </w:pPr>
            <w:r>
              <w:t xml:space="preserve">    if (argc &lt; 4) return 1;</w:t>
            </w:r>
          </w:p>
          <w:p w14:paraId="7E63CE29" w14:textId="77777777" w:rsidR="00FF7170" w:rsidRDefault="00FF7170">
            <w:pPr>
              <w:ind w:firstLine="0"/>
              <w:jc w:val="left"/>
            </w:pPr>
          </w:p>
          <w:p w14:paraId="55E8EFA2" w14:textId="77777777" w:rsidR="00FF7170" w:rsidRDefault="001547FF">
            <w:pPr>
              <w:ind w:firstLine="0"/>
              <w:jc w:val="left"/>
            </w:pPr>
            <w:r>
              <w:t xml:space="preserve">    long long M = stoll(argv[1]);</w:t>
            </w:r>
          </w:p>
          <w:p w14:paraId="643DF3B0" w14:textId="77777777" w:rsidR="00FF7170" w:rsidRDefault="001547FF">
            <w:pPr>
              <w:ind w:firstLine="0"/>
              <w:jc w:val="left"/>
            </w:pPr>
            <w:r>
              <w:t xml:space="preserve">    long long L = stoll(argv[2]);</w:t>
            </w:r>
          </w:p>
          <w:p w14:paraId="37BA9EF9" w14:textId="77777777" w:rsidR="00FF7170" w:rsidRDefault="001547FF">
            <w:pPr>
              <w:ind w:firstLine="0"/>
              <w:jc w:val="left"/>
            </w:pPr>
            <w:r>
              <w:t xml:space="preserve">    long long R = stoll(argv[3]);</w:t>
            </w:r>
          </w:p>
          <w:p w14:paraId="0D718FDA" w14:textId="77777777" w:rsidR="00FF7170" w:rsidRDefault="00FF7170">
            <w:pPr>
              <w:ind w:firstLine="0"/>
              <w:jc w:val="left"/>
            </w:pPr>
          </w:p>
          <w:p w14:paraId="58A8460E" w14:textId="77777777" w:rsidR="00FF7170" w:rsidRDefault="001547FF">
            <w:pPr>
              <w:ind w:firstLine="0"/>
              <w:jc w:val="left"/>
            </w:pPr>
            <w:r>
              <w:t xml:space="preserve">    stringstream ss;</w:t>
            </w:r>
          </w:p>
          <w:p w14:paraId="4A947934" w14:textId="77777777" w:rsidR="00FF7170" w:rsidRDefault="001547FF">
            <w:pPr>
              <w:ind w:firstLine="0"/>
              <w:jc w:val="left"/>
            </w:pPr>
            <w:r>
              <w:t xml:space="preserve">    for (long long n = L; n &lt;= R; ++n) {</w:t>
            </w:r>
          </w:p>
          <w:p w14:paraId="3CFA8BDE" w14:textId="77777777" w:rsidR="00FF7170" w:rsidRDefault="001547FF">
            <w:pPr>
              <w:ind w:firstLine="0"/>
              <w:jc w:val="left"/>
            </w:pPr>
            <w:r>
              <w:t xml:space="preserve">        if (gcd(n, M) == 1) {</w:t>
            </w:r>
          </w:p>
          <w:p w14:paraId="72D4A487" w14:textId="77777777" w:rsidR="00FF7170" w:rsidRDefault="001547FF">
            <w:pPr>
              <w:ind w:firstLine="0"/>
              <w:jc w:val="left"/>
            </w:pPr>
            <w:r>
              <w:t xml:space="preserve">            ss &lt;&lt; n &lt;&lt; " ";</w:t>
            </w:r>
          </w:p>
          <w:p w14:paraId="62B8C9EC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66275EBD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0F6A6A1B" w14:textId="77777777" w:rsidR="00FF7170" w:rsidRDefault="00FF7170">
            <w:pPr>
              <w:ind w:firstLine="0"/>
              <w:jc w:val="left"/>
            </w:pPr>
          </w:p>
          <w:p w14:paraId="00754170" w14:textId="77777777" w:rsidR="00FF7170" w:rsidRDefault="001547FF">
            <w:pPr>
              <w:ind w:firstLine="0"/>
              <w:jc w:val="left"/>
            </w:pPr>
            <w:r>
              <w:t xml:space="preserve">    string result = ss.str();</w:t>
            </w:r>
          </w:p>
          <w:p w14:paraId="2D5C1EEF" w14:textId="77777777" w:rsidR="00FF7170" w:rsidRDefault="001547FF">
            <w:pPr>
              <w:ind w:firstLine="0"/>
              <w:jc w:val="left"/>
            </w:pPr>
            <w:r>
              <w:t xml:space="preserve">    if (!result.empty()) {</w:t>
            </w:r>
          </w:p>
          <w:p w14:paraId="421B87F9" w14:textId="77777777" w:rsidR="00FF7170" w:rsidRDefault="001547FF">
            <w:pPr>
              <w:ind w:firstLine="0"/>
              <w:jc w:val="left"/>
            </w:pPr>
            <w:r>
              <w:t xml:space="preserve">        write(STDOUT_FILENO, result.c_str(), result.length());</w:t>
            </w:r>
          </w:p>
          <w:p w14:paraId="353C35EF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61EDE525" w14:textId="77777777" w:rsidR="00FF7170" w:rsidRDefault="00FF7170">
            <w:pPr>
              <w:ind w:firstLine="0"/>
              <w:jc w:val="left"/>
            </w:pPr>
          </w:p>
          <w:p w14:paraId="7E7C95AD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0C871ADE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46FFA920" w14:textId="77777777" w:rsidR="00FF7170" w:rsidRDefault="001547FF">
      <w:pPr>
        <w:keepNext/>
        <w:spacing w:before="280"/>
        <w:ind w:firstLine="0"/>
      </w:pPr>
      <w:r>
        <w:lastRenderedPageBreak/>
        <w:t>Листинг Б.4 – Lab-03d-server.cpp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76978836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104F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25667ED1" w14:textId="77777777" w:rsidR="00FF7170" w:rsidRDefault="001547FF">
            <w:pPr>
              <w:ind w:firstLine="0"/>
              <w:jc w:val="left"/>
            </w:pPr>
            <w:r>
              <w:t>#include &lt;vector&gt;</w:t>
            </w:r>
          </w:p>
          <w:p w14:paraId="681BE2C7" w14:textId="77777777" w:rsidR="00FF7170" w:rsidRDefault="001547FF">
            <w:pPr>
              <w:ind w:firstLine="0"/>
              <w:jc w:val="left"/>
            </w:pPr>
            <w:r>
              <w:t>#include &lt;string&gt;</w:t>
            </w:r>
          </w:p>
          <w:p w14:paraId="10D7D7BE" w14:textId="77777777" w:rsidR="00FF7170" w:rsidRDefault="001547FF">
            <w:pPr>
              <w:ind w:firstLine="0"/>
              <w:jc w:val="left"/>
            </w:pPr>
            <w:r>
              <w:t>#include &lt;sstream&gt;</w:t>
            </w:r>
          </w:p>
          <w:p w14:paraId="437C59A2" w14:textId="77777777" w:rsidR="00FF7170" w:rsidRDefault="001547FF">
            <w:pPr>
              <w:ind w:firstLine="0"/>
              <w:jc w:val="left"/>
            </w:pPr>
            <w:r>
              <w:t>#include &lt;unistd.h&gt;</w:t>
            </w:r>
          </w:p>
          <w:p w14:paraId="14876BE1" w14:textId="77777777" w:rsidR="00FF7170" w:rsidRDefault="001547FF">
            <w:pPr>
              <w:ind w:firstLine="0"/>
              <w:jc w:val="left"/>
            </w:pPr>
            <w:r>
              <w:t>#include &lt;sys/wait.h&gt;</w:t>
            </w:r>
          </w:p>
          <w:p w14:paraId="2A4249EA" w14:textId="77777777" w:rsidR="00FF7170" w:rsidRDefault="001547FF">
            <w:pPr>
              <w:ind w:firstLine="0"/>
              <w:jc w:val="left"/>
            </w:pPr>
            <w:r>
              <w:t>#include &lt;chrono&gt;</w:t>
            </w:r>
          </w:p>
          <w:p w14:paraId="4C1A722B" w14:textId="77777777" w:rsidR="00FF7170" w:rsidRDefault="00FF7170">
            <w:pPr>
              <w:ind w:firstLine="0"/>
              <w:jc w:val="left"/>
            </w:pPr>
          </w:p>
          <w:p w14:paraId="2D9AC57F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259765DD" w14:textId="77777777" w:rsidR="00FF7170" w:rsidRDefault="00FF7170">
            <w:pPr>
              <w:ind w:firstLine="0"/>
              <w:jc w:val="left"/>
            </w:pPr>
          </w:p>
          <w:p w14:paraId="3C2BA920" w14:textId="77777777" w:rsidR="00FF7170" w:rsidRDefault="001547FF">
            <w:pPr>
              <w:ind w:firstLine="0"/>
              <w:jc w:val="left"/>
            </w:pPr>
            <w:r>
              <w:t>int main(int argc, char* argv[]) {</w:t>
            </w:r>
          </w:p>
          <w:p w14:paraId="7204024B" w14:textId="77777777" w:rsidR="00FF7170" w:rsidRDefault="001547FF">
            <w:pPr>
              <w:ind w:firstLine="0"/>
              <w:jc w:val="left"/>
            </w:pPr>
            <w:r>
              <w:t xml:space="preserve">    if (argc &lt; 5) {</w:t>
            </w:r>
          </w:p>
          <w:p w14:paraId="1ED8F700" w14:textId="77777777" w:rsidR="00FF7170" w:rsidRDefault="001547FF">
            <w:pPr>
              <w:ind w:firstLine="0"/>
              <w:jc w:val="left"/>
            </w:pPr>
            <w:r>
              <w:t xml:space="preserve">        cout &lt;&lt; "Usage: ./Lab-03d-server &lt;K&gt; &lt;M&gt; &lt;L&gt; &lt;R&gt;\n";</w:t>
            </w:r>
          </w:p>
          <w:p w14:paraId="0488894E" w14:textId="77777777" w:rsidR="00FF7170" w:rsidRDefault="001547FF">
            <w:pPr>
              <w:ind w:firstLine="0"/>
              <w:jc w:val="left"/>
            </w:pPr>
            <w:r>
              <w:t xml:space="preserve">        return 1;</w:t>
            </w:r>
          </w:p>
          <w:p w14:paraId="050821B3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24017186" w14:textId="77777777" w:rsidR="00FF7170" w:rsidRDefault="00FF7170">
            <w:pPr>
              <w:ind w:firstLine="0"/>
              <w:jc w:val="left"/>
            </w:pPr>
          </w:p>
          <w:p w14:paraId="666CDC92" w14:textId="77777777" w:rsidR="00FF7170" w:rsidRDefault="001547FF">
            <w:pPr>
              <w:ind w:firstLine="0"/>
              <w:jc w:val="left"/>
            </w:pPr>
            <w:r>
              <w:t xml:space="preserve">    int K = stoi(argv[1]);</w:t>
            </w:r>
          </w:p>
          <w:p w14:paraId="7956C466" w14:textId="77777777" w:rsidR="00FF7170" w:rsidRDefault="001547FF">
            <w:pPr>
              <w:ind w:firstLine="0"/>
              <w:jc w:val="left"/>
            </w:pPr>
            <w:r>
              <w:t xml:space="preserve">    long long M = stoll(argv[2]);</w:t>
            </w:r>
          </w:p>
          <w:p w14:paraId="10B96475" w14:textId="77777777" w:rsidR="00FF7170" w:rsidRDefault="001547FF">
            <w:pPr>
              <w:ind w:firstLine="0"/>
              <w:jc w:val="left"/>
            </w:pPr>
            <w:r>
              <w:t xml:space="preserve">    long long L = stoll(argv[3]);</w:t>
            </w:r>
          </w:p>
          <w:p w14:paraId="334FA975" w14:textId="77777777" w:rsidR="00FF7170" w:rsidRDefault="001547FF">
            <w:pPr>
              <w:ind w:firstLine="0"/>
              <w:jc w:val="left"/>
            </w:pPr>
            <w:r>
              <w:t xml:space="preserve">    long long R = stoll(argv[4]);</w:t>
            </w:r>
          </w:p>
          <w:p w14:paraId="1224B5E3" w14:textId="77777777" w:rsidR="00FF7170" w:rsidRDefault="00FF7170">
            <w:pPr>
              <w:ind w:firstLine="0"/>
              <w:jc w:val="left"/>
            </w:pPr>
          </w:p>
          <w:p w14:paraId="25628AC7" w14:textId="77777777" w:rsidR="00FF7170" w:rsidRDefault="001547FF">
            <w:pPr>
              <w:ind w:firstLine="0"/>
              <w:jc w:val="left"/>
            </w:pPr>
            <w:r>
              <w:t xml:space="preserve">    int pipefd[2];</w:t>
            </w:r>
          </w:p>
          <w:p w14:paraId="5072A871" w14:textId="77777777" w:rsidR="00FF7170" w:rsidRDefault="001547FF">
            <w:pPr>
              <w:ind w:firstLine="0"/>
              <w:jc w:val="left"/>
            </w:pPr>
            <w:r>
              <w:t xml:space="preserve">    if (pipe(pipefd) == -1) {</w:t>
            </w:r>
          </w:p>
          <w:p w14:paraId="59B4E113" w14:textId="77777777" w:rsidR="00FF7170" w:rsidRDefault="001547FF">
            <w:pPr>
              <w:ind w:firstLine="0"/>
              <w:jc w:val="left"/>
            </w:pPr>
            <w:r>
              <w:t xml:space="preserve">        perror("pipe failed");</w:t>
            </w:r>
          </w:p>
          <w:p w14:paraId="0B2B7092" w14:textId="77777777" w:rsidR="00FF7170" w:rsidRDefault="001547FF">
            <w:pPr>
              <w:ind w:firstLine="0"/>
              <w:jc w:val="left"/>
            </w:pPr>
            <w:r>
              <w:t xml:space="preserve">        return 1;</w:t>
            </w:r>
          </w:p>
          <w:p w14:paraId="1C8A3C46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7E371BD9" w14:textId="77777777" w:rsidR="00FF7170" w:rsidRDefault="00FF7170">
            <w:pPr>
              <w:ind w:firstLine="0"/>
              <w:jc w:val="left"/>
            </w:pPr>
          </w:p>
          <w:p w14:paraId="23344C8B" w14:textId="77777777" w:rsidR="00FF7170" w:rsidRDefault="001547FF">
            <w:pPr>
              <w:ind w:firstLine="0"/>
              <w:jc w:val="left"/>
            </w:pPr>
            <w:r>
              <w:t xml:space="preserve">    long long range = R - L + 1;</w:t>
            </w:r>
          </w:p>
          <w:p w14:paraId="28693BF3" w14:textId="77777777" w:rsidR="00FF7170" w:rsidRDefault="001547FF">
            <w:pPr>
              <w:ind w:firstLine="0"/>
              <w:jc w:val="left"/>
            </w:pPr>
            <w:r>
              <w:t xml:space="preserve">    long long step = range / K;</w:t>
            </w:r>
          </w:p>
          <w:p w14:paraId="682DAFBE" w14:textId="77777777" w:rsidR="00FF7170" w:rsidRDefault="001547FF">
            <w:pPr>
              <w:ind w:firstLine="0"/>
              <w:jc w:val="left"/>
            </w:pPr>
            <w:r>
              <w:t xml:space="preserve">    long long rem = range % K;</w:t>
            </w:r>
          </w:p>
          <w:p w14:paraId="3BBBFD64" w14:textId="77777777" w:rsidR="00FF7170" w:rsidRDefault="00FF7170">
            <w:pPr>
              <w:ind w:firstLine="0"/>
              <w:jc w:val="left"/>
            </w:pPr>
          </w:p>
          <w:p w14:paraId="35F4B85A" w14:textId="77777777" w:rsidR="00FF7170" w:rsidRDefault="001547FF">
            <w:pPr>
              <w:ind w:firstLine="0"/>
              <w:jc w:val="left"/>
            </w:pPr>
            <w:r>
              <w:t xml:space="preserve">    vector&lt;pid_t&gt; pids;</w:t>
            </w:r>
          </w:p>
          <w:p w14:paraId="08511211" w14:textId="77777777" w:rsidR="00FF7170" w:rsidRDefault="001547FF">
            <w:pPr>
              <w:ind w:firstLine="0"/>
              <w:jc w:val="left"/>
            </w:pPr>
            <w:r>
              <w:t xml:space="preserve">    long long current_L = L;</w:t>
            </w:r>
          </w:p>
          <w:p w14:paraId="292EC096" w14:textId="77777777" w:rsidR="00FF7170" w:rsidRDefault="001547FF">
            <w:pPr>
              <w:ind w:firstLine="0"/>
              <w:jc w:val="left"/>
            </w:pPr>
            <w:r>
              <w:t xml:space="preserve">    auto start_time = chrono::high_resolution_clock::now();</w:t>
            </w:r>
          </w:p>
          <w:p w14:paraId="019F0CFE" w14:textId="77777777" w:rsidR="00FF7170" w:rsidRDefault="00FF7170">
            <w:pPr>
              <w:ind w:firstLine="0"/>
              <w:jc w:val="left"/>
            </w:pPr>
          </w:p>
          <w:p w14:paraId="4DC21F39" w14:textId="77777777" w:rsidR="00FF7170" w:rsidRDefault="001547FF">
            <w:pPr>
              <w:ind w:firstLine="0"/>
              <w:jc w:val="left"/>
            </w:pPr>
            <w:r>
              <w:t xml:space="preserve">    for (int i = 0; i &lt; K; ++i) {</w:t>
            </w:r>
          </w:p>
          <w:p w14:paraId="2B34BB54" w14:textId="77777777" w:rsidR="00FF7170" w:rsidRDefault="001547FF">
            <w:pPr>
              <w:ind w:firstLine="0"/>
              <w:jc w:val="left"/>
            </w:pPr>
            <w:r>
              <w:t xml:space="preserve">        long long current_R = current_L + step - 1;</w:t>
            </w:r>
          </w:p>
          <w:p w14:paraId="210360DB" w14:textId="77777777" w:rsidR="00FF7170" w:rsidRDefault="00FF7170">
            <w:pPr>
              <w:ind w:firstLine="0"/>
              <w:jc w:val="left"/>
            </w:pPr>
          </w:p>
          <w:p w14:paraId="19A77526" w14:textId="77777777" w:rsidR="00FF7170" w:rsidRDefault="001547FF">
            <w:pPr>
              <w:ind w:firstLine="0"/>
              <w:jc w:val="left"/>
            </w:pPr>
            <w:r>
              <w:t xml:space="preserve">        if (K == 1) current_R += rem;</w:t>
            </w:r>
          </w:p>
          <w:p w14:paraId="4845E023" w14:textId="77777777" w:rsidR="00FF7170" w:rsidRDefault="001547FF">
            <w:pPr>
              <w:ind w:firstLine="0"/>
              <w:jc w:val="left"/>
            </w:pPr>
            <w:r>
              <w:t xml:space="preserve">        else if (i == 1) current_R += rem;</w:t>
            </w:r>
          </w:p>
          <w:p w14:paraId="3BB4746F" w14:textId="77777777" w:rsidR="00FF7170" w:rsidRDefault="00FF7170">
            <w:pPr>
              <w:ind w:firstLine="0"/>
              <w:jc w:val="left"/>
            </w:pPr>
          </w:p>
          <w:p w14:paraId="14E39860" w14:textId="77777777" w:rsidR="00FF7170" w:rsidRDefault="001547FF">
            <w:pPr>
              <w:ind w:firstLine="0"/>
              <w:jc w:val="left"/>
            </w:pPr>
            <w:r>
              <w:t xml:space="preserve">        if (current_L &gt; current_R) break;</w:t>
            </w:r>
          </w:p>
          <w:p w14:paraId="7A594A60" w14:textId="77777777" w:rsidR="00FF7170" w:rsidRDefault="00FF7170">
            <w:pPr>
              <w:ind w:firstLine="0"/>
              <w:jc w:val="left"/>
            </w:pPr>
          </w:p>
          <w:p w14:paraId="4E874B39" w14:textId="77777777" w:rsidR="00FF7170" w:rsidRDefault="001547FF">
            <w:pPr>
              <w:ind w:firstLine="0"/>
              <w:jc w:val="left"/>
            </w:pPr>
            <w:r>
              <w:t xml:space="preserve">        pid_t pid = fork();</w:t>
            </w:r>
          </w:p>
          <w:p w14:paraId="375D9769" w14:textId="77777777" w:rsidR="00FF7170" w:rsidRDefault="001547FF">
            <w:pPr>
              <w:ind w:firstLine="0"/>
              <w:jc w:val="left"/>
            </w:pPr>
            <w:r>
              <w:t xml:space="preserve">        if (pid == 0) {</w:t>
            </w:r>
          </w:p>
          <w:p w14:paraId="1C86587C" w14:textId="77777777" w:rsidR="00FF7170" w:rsidRDefault="001547FF">
            <w:pPr>
              <w:ind w:firstLine="0"/>
              <w:jc w:val="left"/>
            </w:pPr>
            <w:r>
              <w:t xml:space="preserve">            close(pipefd[0]); </w:t>
            </w:r>
          </w:p>
          <w:p w14:paraId="68FD4F82" w14:textId="77777777" w:rsidR="00FF7170" w:rsidRDefault="00FF7170">
            <w:pPr>
              <w:ind w:firstLine="0"/>
              <w:jc w:val="left"/>
            </w:pPr>
          </w:p>
          <w:p w14:paraId="58E00C7C" w14:textId="77777777" w:rsidR="00FF7170" w:rsidRDefault="001547FF">
            <w:pPr>
              <w:ind w:firstLine="0"/>
              <w:jc w:val="left"/>
            </w:pPr>
            <w:r>
              <w:t xml:space="preserve">            dup2(pipefd[1], STDOUT_FILENO);</w:t>
            </w:r>
          </w:p>
          <w:p w14:paraId="264BDE38" w14:textId="77777777" w:rsidR="00FF7170" w:rsidRDefault="001547FF">
            <w:pPr>
              <w:ind w:firstLine="0"/>
              <w:jc w:val="left"/>
            </w:pPr>
            <w:r>
              <w:t xml:space="preserve">            close(pipefd[1]);</w:t>
            </w:r>
          </w:p>
          <w:p w14:paraId="4798D6C5" w14:textId="77777777" w:rsidR="00FF7170" w:rsidRDefault="00FF7170">
            <w:pPr>
              <w:ind w:firstLine="0"/>
              <w:jc w:val="left"/>
            </w:pPr>
          </w:p>
          <w:p w14:paraId="4D7427E5" w14:textId="77777777" w:rsidR="00FF7170" w:rsidRDefault="001547FF">
            <w:pPr>
              <w:ind w:firstLine="0"/>
              <w:jc w:val="left"/>
            </w:pPr>
            <w:r>
              <w:t xml:space="preserve">            string str_M = to_string(M);</w:t>
            </w:r>
          </w:p>
          <w:p w14:paraId="7C2B5E58" w14:textId="77777777" w:rsidR="00FF7170" w:rsidRDefault="001547FF">
            <w:pPr>
              <w:ind w:firstLine="0"/>
              <w:jc w:val="left"/>
            </w:pPr>
            <w:r>
              <w:lastRenderedPageBreak/>
              <w:t xml:space="preserve">            string str_L = to_string(current_L);</w:t>
            </w:r>
          </w:p>
          <w:p w14:paraId="26CF543A" w14:textId="77777777" w:rsidR="00FF7170" w:rsidRDefault="001547FF">
            <w:pPr>
              <w:ind w:firstLine="0"/>
              <w:jc w:val="left"/>
            </w:pPr>
            <w:r>
              <w:t xml:space="preserve">            string str_R = to_string(current_R);</w:t>
            </w:r>
          </w:p>
          <w:p w14:paraId="7ADEEB17" w14:textId="77777777" w:rsidR="00FF7170" w:rsidRDefault="00FF7170">
            <w:pPr>
              <w:ind w:firstLine="0"/>
              <w:jc w:val="left"/>
            </w:pPr>
          </w:p>
          <w:p w14:paraId="54EDD022" w14:textId="77777777" w:rsidR="00FF7170" w:rsidRDefault="001547FF">
            <w:pPr>
              <w:ind w:firstLine="0"/>
              <w:jc w:val="left"/>
            </w:pPr>
            <w:r>
              <w:t xml:space="preserve">            execl("./Lab-03d-client", "Lab-03d-client", str_M.c_str(), str_L.c_str(), str_R.c_str(), NULL);</w:t>
            </w:r>
          </w:p>
          <w:p w14:paraId="42568F14" w14:textId="77777777" w:rsidR="00FF7170" w:rsidRDefault="00FF7170">
            <w:pPr>
              <w:ind w:firstLine="0"/>
              <w:jc w:val="left"/>
            </w:pPr>
          </w:p>
          <w:p w14:paraId="0DBBCD3B" w14:textId="77777777" w:rsidR="00FF7170" w:rsidRDefault="001547FF">
            <w:pPr>
              <w:ind w:firstLine="0"/>
              <w:jc w:val="left"/>
            </w:pPr>
            <w:r>
              <w:t xml:space="preserve">            perror("execl failed");</w:t>
            </w:r>
          </w:p>
          <w:p w14:paraId="78BD178A" w14:textId="77777777" w:rsidR="00FF7170" w:rsidRDefault="001547FF">
            <w:pPr>
              <w:ind w:firstLine="0"/>
              <w:jc w:val="left"/>
            </w:pPr>
            <w:r>
              <w:t xml:space="preserve">            exit(1);</w:t>
            </w:r>
          </w:p>
          <w:p w14:paraId="093CF170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0207032C" w14:textId="77777777" w:rsidR="00FF7170" w:rsidRDefault="001547FF">
            <w:pPr>
              <w:ind w:firstLine="0"/>
              <w:jc w:val="left"/>
            </w:pPr>
            <w:r>
              <w:t xml:space="preserve">        else if (pid &gt; 0) {</w:t>
            </w:r>
          </w:p>
          <w:p w14:paraId="62116C46" w14:textId="77777777" w:rsidR="00FF7170" w:rsidRDefault="001547FF">
            <w:pPr>
              <w:ind w:firstLine="0"/>
              <w:jc w:val="left"/>
            </w:pPr>
            <w:r>
              <w:t xml:space="preserve">            pids.push_back(pid);</w:t>
            </w:r>
          </w:p>
          <w:p w14:paraId="5173A999" w14:textId="77777777" w:rsidR="00FF7170" w:rsidRDefault="001547FF">
            <w:pPr>
              <w:ind w:firstLine="0"/>
              <w:jc w:val="left"/>
            </w:pPr>
            <w:r>
              <w:t xml:space="preserve">        }</w:t>
            </w:r>
          </w:p>
          <w:p w14:paraId="5D3E4033" w14:textId="77777777" w:rsidR="00FF7170" w:rsidRDefault="001547FF">
            <w:pPr>
              <w:ind w:firstLine="0"/>
              <w:jc w:val="left"/>
            </w:pPr>
            <w:r>
              <w:t xml:space="preserve">        current_L = current_R + 1;</w:t>
            </w:r>
          </w:p>
          <w:p w14:paraId="3831DAC4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6BA25CCE" w14:textId="77777777" w:rsidR="00FF7170" w:rsidRDefault="00FF7170">
            <w:pPr>
              <w:ind w:firstLine="0"/>
              <w:jc w:val="left"/>
            </w:pPr>
          </w:p>
          <w:p w14:paraId="4ECF2F3D" w14:textId="77777777" w:rsidR="00FF7170" w:rsidRDefault="001547FF">
            <w:pPr>
              <w:ind w:firstLine="0"/>
              <w:jc w:val="left"/>
            </w:pPr>
            <w:r>
              <w:t xml:space="preserve">    close(pipefd[1]);</w:t>
            </w:r>
          </w:p>
          <w:p w14:paraId="7D542048" w14:textId="77777777" w:rsidR="00FF7170" w:rsidRDefault="00FF7170">
            <w:pPr>
              <w:ind w:firstLine="0"/>
              <w:jc w:val="left"/>
            </w:pPr>
          </w:p>
          <w:p w14:paraId="1F67644B" w14:textId="77777777" w:rsidR="00FF7170" w:rsidRDefault="001547FF">
            <w:pPr>
              <w:ind w:firstLine="0"/>
              <w:jc w:val="left"/>
            </w:pPr>
            <w:r>
              <w:t xml:space="preserve">    string all_results = "";</w:t>
            </w:r>
          </w:p>
          <w:p w14:paraId="5C7F47B8" w14:textId="77777777" w:rsidR="00FF7170" w:rsidRDefault="001547FF">
            <w:pPr>
              <w:ind w:firstLine="0"/>
              <w:jc w:val="left"/>
            </w:pPr>
            <w:r>
              <w:t xml:space="preserve">    char buffer[4096];</w:t>
            </w:r>
          </w:p>
          <w:p w14:paraId="19EF39B5" w14:textId="77777777" w:rsidR="00FF7170" w:rsidRDefault="001547FF">
            <w:pPr>
              <w:ind w:firstLine="0"/>
              <w:jc w:val="left"/>
            </w:pPr>
            <w:r>
              <w:t xml:space="preserve">    ssize_t bytesRead;</w:t>
            </w:r>
          </w:p>
          <w:p w14:paraId="0985A2C2" w14:textId="77777777" w:rsidR="00FF7170" w:rsidRDefault="00FF7170">
            <w:pPr>
              <w:ind w:firstLine="0"/>
              <w:jc w:val="left"/>
            </w:pPr>
          </w:p>
          <w:p w14:paraId="66C1A352" w14:textId="77777777" w:rsidR="00FF7170" w:rsidRDefault="001547FF">
            <w:pPr>
              <w:ind w:firstLine="0"/>
              <w:jc w:val="left"/>
            </w:pPr>
            <w:r>
              <w:t xml:space="preserve">    while ((bytesRead = read(pipefd[0], buffer, sizeof(buffer) - 1)) &gt; 0) {</w:t>
            </w:r>
          </w:p>
          <w:p w14:paraId="2DA37F7F" w14:textId="77777777" w:rsidR="00FF7170" w:rsidRDefault="001547FF">
            <w:pPr>
              <w:ind w:firstLine="0"/>
              <w:jc w:val="left"/>
            </w:pPr>
            <w:r>
              <w:t xml:space="preserve">        buffer[bytesRead] = '\0';</w:t>
            </w:r>
          </w:p>
          <w:p w14:paraId="745EE487" w14:textId="77777777" w:rsidR="00FF7170" w:rsidRDefault="001547FF">
            <w:pPr>
              <w:ind w:firstLine="0"/>
              <w:jc w:val="left"/>
            </w:pPr>
            <w:r>
              <w:t xml:space="preserve">        all_results += buffer;</w:t>
            </w:r>
          </w:p>
          <w:p w14:paraId="7772147D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6E88EC94" w14:textId="77777777" w:rsidR="00FF7170" w:rsidRDefault="001547FF">
            <w:pPr>
              <w:ind w:firstLine="0"/>
              <w:jc w:val="left"/>
            </w:pPr>
            <w:r>
              <w:t xml:space="preserve">    close(pipefd[0]);</w:t>
            </w:r>
          </w:p>
          <w:p w14:paraId="15E8DCA2" w14:textId="77777777" w:rsidR="00FF7170" w:rsidRDefault="001547FF">
            <w:pPr>
              <w:ind w:firstLine="0"/>
              <w:jc w:val="left"/>
            </w:pPr>
            <w:r>
              <w:t xml:space="preserve">    </w:t>
            </w:r>
          </w:p>
          <w:p w14:paraId="2164F7DD" w14:textId="77777777" w:rsidR="00FF7170" w:rsidRDefault="001547FF">
            <w:pPr>
              <w:ind w:firstLine="0"/>
              <w:jc w:val="left"/>
            </w:pPr>
            <w:r>
              <w:t xml:space="preserve">    for (pid_t pid : pids) {</w:t>
            </w:r>
          </w:p>
          <w:p w14:paraId="398597ED" w14:textId="77777777" w:rsidR="00FF7170" w:rsidRDefault="001547FF">
            <w:pPr>
              <w:ind w:firstLine="0"/>
              <w:jc w:val="left"/>
            </w:pPr>
            <w:r>
              <w:t xml:space="preserve">        waitpid(pid, NULL, 0);</w:t>
            </w:r>
          </w:p>
          <w:p w14:paraId="5522333E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1C14AAB1" w14:textId="77777777" w:rsidR="00FF7170" w:rsidRDefault="00FF7170">
            <w:pPr>
              <w:ind w:firstLine="0"/>
              <w:jc w:val="left"/>
            </w:pPr>
          </w:p>
          <w:p w14:paraId="5FE5019F" w14:textId="77777777" w:rsidR="00FF7170" w:rsidRDefault="001547FF">
            <w:pPr>
              <w:ind w:firstLine="0"/>
              <w:jc w:val="left"/>
            </w:pPr>
            <w:r>
              <w:t xml:space="preserve">    auto end_time = chrono::high_resolution_clock::now();</w:t>
            </w:r>
          </w:p>
          <w:p w14:paraId="6F7C08E0" w14:textId="77777777" w:rsidR="00FF7170" w:rsidRDefault="001547FF">
            <w:pPr>
              <w:ind w:firstLine="0"/>
              <w:jc w:val="left"/>
            </w:pPr>
            <w:r>
              <w:t xml:space="preserve">    chrono::duration&lt;double&gt; diff = end_time - start_time;</w:t>
            </w:r>
          </w:p>
          <w:p w14:paraId="046D6A98" w14:textId="77777777" w:rsidR="00FF7170" w:rsidRDefault="00FF7170">
            <w:pPr>
              <w:ind w:firstLine="0"/>
              <w:jc w:val="left"/>
            </w:pPr>
          </w:p>
          <w:p w14:paraId="749F0E60" w14:textId="77777777" w:rsidR="00FF7170" w:rsidRDefault="001547FF">
            <w:pPr>
              <w:ind w:firstLine="0"/>
              <w:jc w:val="left"/>
            </w:pPr>
            <w:r>
              <w:t xml:space="preserve">    int total_count = 0;</w:t>
            </w:r>
          </w:p>
          <w:p w14:paraId="14F76BD1" w14:textId="77777777" w:rsidR="00FF7170" w:rsidRDefault="001547FF">
            <w:pPr>
              <w:ind w:firstLine="0"/>
              <w:jc w:val="left"/>
            </w:pPr>
            <w:r>
              <w:t xml:space="preserve">    stringstream ss(all_results);</w:t>
            </w:r>
          </w:p>
          <w:p w14:paraId="72EFFCFA" w14:textId="77777777" w:rsidR="00FF7170" w:rsidRDefault="001547FF">
            <w:pPr>
              <w:ind w:firstLine="0"/>
              <w:jc w:val="left"/>
            </w:pPr>
            <w:r>
              <w:t xml:space="preserve">    string temp;</w:t>
            </w:r>
          </w:p>
          <w:p w14:paraId="7BC8EAAB" w14:textId="77777777" w:rsidR="00FF7170" w:rsidRDefault="001547FF">
            <w:pPr>
              <w:ind w:firstLine="0"/>
              <w:jc w:val="left"/>
            </w:pPr>
            <w:r>
              <w:t xml:space="preserve">    while (ss &gt;&gt; temp) total_count++;</w:t>
            </w:r>
          </w:p>
          <w:p w14:paraId="65DF9908" w14:textId="77777777" w:rsidR="00FF7170" w:rsidRDefault="00FF7170">
            <w:pPr>
              <w:ind w:firstLine="0"/>
              <w:jc w:val="left"/>
            </w:pPr>
          </w:p>
          <w:p w14:paraId="4DFEABEF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>
              <w:t xml:space="preserve">    cout</w:t>
            </w:r>
            <w:r w:rsidRPr="00B01E47">
              <w:rPr>
                <w:lang w:val="ru-RU"/>
              </w:rPr>
              <w:t xml:space="preserve"> &lt;&lt; "--- Результы работы сервера ---\</w:t>
            </w:r>
            <w:r>
              <w:t>n</w:t>
            </w:r>
            <w:r w:rsidRPr="00B01E47">
              <w:rPr>
                <w:lang w:val="ru-RU"/>
              </w:rPr>
              <w:t>";</w:t>
            </w:r>
          </w:p>
          <w:p w14:paraId="3E16DC78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</w:t>
            </w:r>
            <w:r>
              <w:t>cout</w:t>
            </w:r>
            <w:r w:rsidRPr="00B01E47">
              <w:rPr>
                <w:lang w:val="ru-RU"/>
              </w:rPr>
              <w:t xml:space="preserve"> &lt;&lt; "Число </w:t>
            </w:r>
            <w:r>
              <w:t>M</w:t>
            </w:r>
            <w:r w:rsidRPr="00B01E47">
              <w:rPr>
                <w:lang w:val="ru-RU"/>
              </w:rPr>
              <w:t xml:space="preserve">: " &lt;&lt; </w:t>
            </w:r>
            <w:r>
              <w:t>M</w:t>
            </w:r>
            <w:r w:rsidRPr="00B01E47">
              <w:rPr>
                <w:lang w:val="ru-RU"/>
              </w:rPr>
              <w:t xml:space="preserve"> &lt;&lt; "\</w:t>
            </w:r>
            <w:r>
              <w:t>n</w:t>
            </w:r>
            <w:r w:rsidRPr="00B01E47">
              <w:rPr>
                <w:lang w:val="ru-RU"/>
              </w:rPr>
              <w:t>";</w:t>
            </w:r>
          </w:p>
          <w:p w14:paraId="0E14CFF9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</w:t>
            </w:r>
            <w:r>
              <w:t>cout</w:t>
            </w:r>
            <w:r w:rsidRPr="00B01E47">
              <w:rPr>
                <w:lang w:val="ru-RU"/>
              </w:rPr>
              <w:t xml:space="preserve"> &lt;&lt; "Диапазон: [" &lt;&lt; </w:t>
            </w:r>
            <w:r>
              <w:t>L</w:t>
            </w:r>
            <w:r w:rsidRPr="00B01E47">
              <w:rPr>
                <w:lang w:val="ru-RU"/>
              </w:rPr>
              <w:t xml:space="preserve"> &lt;&lt; ", " &lt;&lt; </w:t>
            </w:r>
            <w:r>
              <w:t>R</w:t>
            </w:r>
            <w:r w:rsidRPr="00B01E47">
              <w:rPr>
                <w:lang w:val="ru-RU"/>
              </w:rPr>
              <w:t xml:space="preserve"> &lt;&lt; "]\</w:t>
            </w:r>
            <w:r>
              <w:t>n</w:t>
            </w:r>
            <w:r w:rsidRPr="00B01E47">
              <w:rPr>
                <w:lang w:val="ru-RU"/>
              </w:rPr>
              <w:t>";</w:t>
            </w:r>
          </w:p>
          <w:p w14:paraId="4F7B37E8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</w:t>
            </w:r>
            <w:r>
              <w:t>cout</w:t>
            </w:r>
            <w:r w:rsidRPr="00B01E47">
              <w:rPr>
                <w:lang w:val="ru-RU"/>
              </w:rPr>
              <w:t xml:space="preserve"> &lt;&lt; "Количество процессов </w:t>
            </w:r>
            <w:r>
              <w:t>K</w:t>
            </w:r>
            <w:r w:rsidRPr="00B01E47">
              <w:rPr>
                <w:lang w:val="ru-RU"/>
              </w:rPr>
              <w:t xml:space="preserve">: " &lt;&lt; </w:t>
            </w:r>
            <w:r>
              <w:t>K</w:t>
            </w:r>
            <w:r w:rsidRPr="00B01E47">
              <w:rPr>
                <w:lang w:val="ru-RU"/>
              </w:rPr>
              <w:t xml:space="preserve"> &lt;&lt; "\</w:t>
            </w:r>
            <w:r>
              <w:t>n</w:t>
            </w:r>
            <w:r w:rsidRPr="00B01E47">
              <w:rPr>
                <w:lang w:val="ru-RU"/>
              </w:rPr>
              <w:t>";</w:t>
            </w:r>
          </w:p>
          <w:p w14:paraId="451C9ED1" w14:textId="77777777" w:rsidR="00FF7170" w:rsidRPr="00B01E47" w:rsidRDefault="001547FF">
            <w:pPr>
              <w:ind w:firstLine="0"/>
              <w:jc w:val="left"/>
              <w:rPr>
                <w:lang w:val="ru-RU"/>
              </w:rPr>
            </w:pPr>
            <w:r w:rsidRPr="00B01E47">
              <w:rPr>
                <w:lang w:val="ru-RU"/>
              </w:rPr>
              <w:t xml:space="preserve">    </w:t>
            </w:r>
            <w:r>
              <w:t>cout</w:t>
            </w:r>
            <w:r w:rsidRPr="00B01E47">
              <w:rPr>
                <w:lang w:val="ru-RU"/>
              </w:rPr>
              <w:t xml:space="preserve"> &lt;&lt; "Общее количество найденных чисел: " &lt;&lt; </w:t>
            </w:r>
            <w:r>
              <w:t>total</w:t>
            </w:r>
            <w:r w:rsidRPr="00B01E47">
              <w:rPr>
                <w:lang w:val="ru-RU"/>
              </w:rPr>
              <w:t>_</w:t>
            </w:r>
            <w:r>
              <w:t>count</w:t>
            </w:r>
            <w:r w:rsidRPr="00B01E47">
              <w:rPr>
                <w:lang w:val="ru-RU"/>
              </w:rPr>
              <w:t xml:space="preserve"> &lt;&lt; "\</w:t>
            </w:r>
            <w:r>
              <w:t>n</w:t>
            </w:r>
            <w:r w:rsidRPr="00B01E47">
              <w:rPr>
                <w:lang w:val="ru-RU"/>
              </w:rPr>
              <w:t>";</w:t>
            </w:r>
          </w:p>
          <w:p w14:paraId="7605821A" w14:textId="77777777" w:rsidR="00FF7170" w:rsidRDefault="001547FF">
            <w:pPr>
              <w:ind w:firstLine="0"/>
              <w:jc w:val="left"/>
            </w:pPr>
            <w:r w:rsidRPr="00B01E47">
              <w:rPr>
                <w:lang w:val="ru-RU"/>
              </w:rPr>
              <w:lastRenderedPageBreak/>
              <w:t xml:space="preserve">    </w:t>
            </w:r>
            <w:r>
              <w:t>cout &lt;&lt; "Найденные числа: " &lt;&lt; all_results &lt;&lt; "\n";</w:t>
            </w:r>
          </w:p>
          <w:p w14:paraId="4C5D18E7" w14:textId="77777777" w:rsidR="00FF7170" w:rsidRDefault="001547FF">
            <w:pPr>
              <w:ind w:firstLine="0"/>
              <w:jc w:val="left"/>
            </w:pPr>
            <w:r>
              <w:t xml:space="preserve">    cout &lt;&lt; "Время работы: " &lt;&lt; diff.count() &lt;&lt; " секунд\n";</w:t>
            </w:r>
          </w:p>
          <w:p w14:paraId="2A9140B1" w14:textId="77777777" w:rsidR="00FF7170" w:rsidRDefault="00FF7170">
            <w:pPr>
              <w:ind w:firstLine="0"/>
              <w:jc w:val="left"/>
            </w:pPr>
          </w:p>
          <w:p w14:paraId="216B99EC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37FCC17C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2E517B7A" w14:textId="77777777" w:rsidR="00FF7170" w:rsidRDefault="001547FF">
      <w:pPr>
        <w:keepNext/>
        <w:spacing w:before="280"/>
        <w:ind w:firstLine="0"/>
      </w:pPr>
      <w:r>
        <w:lastRenderedPageBreak/>
        <w:t>Листинг Б.5 – signals.cpp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FF7170" w14:paraId="49933FF0" w14:textId="77777777">
        <w:tc>
          <w:tcPr>
            <w:tcW w:w="93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AB48A" w14:textId="77777777" w:rsidR="00FF7170" w:rsidRDefault="001547FF">
            <w:pPr>
              <w:ind w:firstLine="0"/>
              <w:jc w:val="left"/>
            </w:pPr>
            <w:r>
              <w:t>#include &lt;iostream&gt;</w:t>
            </w:r>
          </w:p>
          <w:p w14:paraId="5AECD4F8" w14:textId="77777777" w:rsidR="00FF7170" w:rsidRDefault="001547FF">
            <w:pPr>
              <w:ind w:firstLine="0"/>
              <w:jc w:val="left"/>
            </w:pPr>
            <w:r>
              <w:t>#include &lt;unistd.h&gt;</w:t>
            </w:r>
          </w:p>
          <w:p w14:paraId="4AB308D5" w14:textId="77777777" w:rsidR="00FF7170" w:rsidRDefault="001547FF">
            <w:pPr>
              <w:ind w:firstLine="0"/>
              <w:jc w:val="left"/>
            </w:pPr>
            <w:r>
              <w:t>#include &lt;signal.h&gt;</w:t>
            </w:r>
          </w:p>
          <w:p w14:paraId="5166ABF2" w14:textId="77777777" w:rsidR="00FF7170" w:rsidRDefault="00FF7170">
            <w:pPr>
              <w:ind w:firstLine="0"/>
              <w:jc w:val="left"/>
            </w:pPr>
          </w:p>
          <w:p w14:paraId="6ADF3136" w14:textId="77777777" w:rsidR="00FF7170" w:rsidRDefault="001547FF">
            <w:pPr>
              <w:ind w:firstLine="0"/>
              <w:jc w:val="left"/>
            </w:pPr>
            <w:r>
              <w:t>using namespace std;</w:t>
            </w:r>
          </w:p>
          <w:p w14:paraId="0F6FDDB4" w14:textId="77777777" w:rsidR="00FF7170" w:rsidRDefault="00FF7170">
            <w:pPr>
              <w:ind w:firstLine="0"/>
              <w:jc w:val="left"/>
            </w:pPr>
          </w:p>
          <w:p w14:paraId="51990A3F" w14:textId="77777777" w:rsidR="00FF7170" w:rsidRDefault="001547FF">
            <w:pPr>
              <w:ind w:firstLine="0"/>
              <w:jc w:val="left"/>
            </w:pPr>
            <w:r>
              <w:t>void signal_handler(int signum) {</w:t>
            </w:r>
          </w:p>
          <w:p w14:paraId="772AF424" w14:textId="77777777" w:rsidR="00FF7170" w:rsidRDefault="001547FF">
            <w:pPr>
              <w:ind w:firstLine="0"/>
              <w:jc w:val="left"/>
            </w:pPr>
            <w:r>
              <w:t xml:space="preserve">    if (signum == SIGUSR1) {</w:t>
            </w:r>
          </w:p>
          <w:p w14:paraId="45E50070" w14:textId="77777777" w:rsidR="00FF7170" w:rsidRDefault="001547FF">
            <w:pPr>
              <w:ind w:firstLine="0"/>
              <w:jc w:val="left"/>
            </w:pPr>
            <w:r>
              <w:t xml:space="preserve">        cout &lt;&lt; "Received USR1 signal\n";</w:t>
            </w:r>
          </w:p>
          <w:p w14:paraId="7D4EB029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4EC90F2D" w14:textId="77777777" w:rsidR="00FF7170" w:rsidRDefault="001547FF">
            <w:pPr>
              <w:ind w:firstLine="0"/>
              <w:jc w:val="left"/>
            </w:pPr>
            <w:r>
              <w:t xml:space="preserve">    else if (signum == SIGUSR2) {</w:t>
            </w:r>
          </w:p>
          <w:p w14:paraId="12581BF9" w14:textId="77777777" w:rsidR="00FF7170" w:rsidRDefault="001547FF">
            <w:pPr>
              <w:ind w:firstLine="0"/>
              <w:jc w:val="left"/>
            </w:pPr>
            <w:r>
              <w:t xml:space="preserve">        cout &lt;&lt; "Received USR2 signal\n";</w:t>
            </w:r>
          </w:p>
          <w:p w14:paraId="5935E524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03A46D13" w14:textId="77777777" w:rsidR="00FF7170" w:rsidRDefault="001547FF">
            <w:pPr>
              <w:ind w:firstLine="0"/>
              <w:jc w:val="left"/>
            </w:pPr>
            <w:r>
              <w:t>}</w:t>
            </w:r>
          </w:p>
          <w:p w14:paraId="55F920F5" w14:textId="77777777" w:rsidR="00FF7170" w:rsidRDefault="00FF7170">
            <w:pPr>
              <w:ind w:firstLine="0"/>
              <w:jc w:val="left"/>
            </w:pPr>
          </w:p>
          <w:p w14:paraId="5172338A" w14:textId="77777777" w:rsidR="00FF7170" w:rsidRDefault="001547FF">
            <w:pPr>
              <w:ind w:firstLine="0"/>
              <w:jc w:val="left"/>
            </w:pPr>
            <w:r>
              <w:t>int main() {</w:t>
            </w:r>
          </w:p>
          <w:p w14:paraId="25301B7D" w14:textId="77777777" w:rsidR="00FF7170" w:rsidRDefault="001547FF">
            <w:pPr>
              <w:ind w:firstLine="0"/>
              <w:jc w:val="left"/>
            </w:pPr>
            <w:r>
              <w:t xml:space="preserve">    signal(SIGUSR1, signal_handler);</w:t>
            </w:r>
          </w:p>
          <w:p w14:paraId="419B4288" w14:textId="77777777" w:rsidR="00FF7170" w:rsidRDefault="001547FF">
            <w:pPr>
              <w:ind w:firstLine="0"/>
              <w:jc w:val="left"/>
            </w:pPr>
            <w:r>
              <w:t xml:space="preserve">    signal(SIGUSR2, signal_handler);</w:t>
            </w:r>
          </w:p>
          <w:p w14:paraId="7C54371D" w14:textId="77777777" w:rsidR="00FF7170" w:rsidRDefault="001547FF">
            <w:pPr>
              <w:ind w:firstLine="0"/>
              <w:jc w:val="left"/>
            </w:pPr>
            <w:r>
              <w:t xml:space="preserve">    </w:t>
            </w:r>
          </w:p>
          <w:p w14:paraId="45D36053" w14:textId="77777777" w:rsidR="00FF7170" w:rsidRDefault="001547FF">
            <w:pPr>
              <w:ind w:firstLine="0"/>
              <w:jc w:val="left"/>
            </w:pPr>
            <w:r>
              <w:t xml:space="preserve">    signal(SIGINT, SIG_IGN);</w:t>
            </w:r>
          </w:p>
          <w:p w14:paraId="592335AE" w14:textId="77777777" w:rsidR="00FF7170" w:rsidRDefault="00FF7170">
            <w:pPr>
              <w:ind w:firstLine="0"/>
              <w:jc w:val="left"/>
            </w:pPr>
          </w:p>
          <w:p w14:paraId="36CF32C5" w14:textId="77777777" w:rsidR="00FF7170" w:rsidRDefault="001547FF">
            <w:pPr>
              <w:ind w:firstLine="0"/>
              <w:jc w:val="left"/>
            </w:pPr>
            <w:r>
              <w:t xml:space="preserve">    cout &lt;&lt; "Program running with PID " &lt;&lt; getpid() &lt;&lt; "\n";</w:t>
            </w:r>
          </w:p>
          <w:p w14:paraId="45DB923F" w14:textId="77777777" w:rsidR="00FF7170" w:rsidRDefault="00FF7170">
            <w:pPr>
              <w:ind w:firstLine="0"/>
              <w:jc w:val="left"/>
            </w:pPr>
          </w:p>
          <w:p w14:paraId="13865D32" w14:textId="77777777" w:rsidR="00FF7170" w:rsidRDefault="001547FF">
            <w:pPr>
              <w:ind w:firstLine="0"/>
              <w:jc w:val="left"/>
            </w:pPr>
            <w:r>
              <w:t xml:space="preserve">    while (true) {</w:t>
            </w:r>
          </w:p>
          <w:p w14:paraId="24B206A1" w14:textId="77777777" w:rsidR="00FF7170" w:rsidRDefault="001547FF">
            <w:pPr>
              <w:ind w:firstLine="0"/>
              <w:jc w:val="left"/>
            </w:pPr>
            <w:r>
              <w:t xml:space="preserve">        pause();</w:t>
            </w:r>
          </w:p>
          <w:p w14:paraId="5CB5228E" w14:textId="77777777" w:rsidR="00FF7170" w:rsidRDefault="001547FF">
            <w:pPr>
              <w:ind w:firstLine="0"/>
              <w:jc w:val="left"/>
            </w:pPr>
            <w:r>
              <w:t xml:space="preserve">    }</w:t>
            </w:r>
          </w:p>
          <w:p w14:paraId="2BFB9A26" w14:textId="77777777" w:rsidR="00FF7170" w:rsidRDefault="00FF7170">
            <w:pPr>
              <w:ind w:firstLine="0"/>
              <w:jc w:val="left"/>
            </w:pPr>
          </w:p>
          <w:p w14:paraId="6E55613E" w14:textId="77777777" w:rsidR="00FF7170" w:rsidRDefault="001547FF">
            <w:pPr>
              <w:ind w:firstLine="0"/>
              <w:jc w:val="left"/>
            </w:pPr>
            <w:r>
              <w:t xml:space="preserve">    return 0;</w:t>
            </w:r>
          </w:p>
          <w:p w14:paraId="5C8085A0" w14:textId="77777777" w:rsidR="00FF7170" w:rsidRDefault="001547FF">
            <w:pPr>
              <w:ind w:firstLine="0"/>
              <w:jc w:val="left"/>
            </w:pPr>
            <w:r>
              <w:t>}</w:t>
            </w:r>
          </w:p>
        </w:tc>
      </w:tr>
    </w:tbl>
    <w:p w14:paraId="3108BAD9" w14:textId="77777777" w:rsidR="00DA1ECE" w:rsidRDefault="00DA1ECE"/>
    <w:sectPr w:rsidR="00DA1ECE" w:rsidSect="00034616">
      <w:headerReference w:type="default" r:id="rId26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ED5A2" w14:textId="77777777" w:rsidR="005A06BC" w:rsidRDefault="005A06BC">
      <w:r>
        <w:separator/>
      </w:r>
    </w:p>
  </w:endnote>
  <w:endnote w:type="continuationSeparator" w:id="0">
    <w:p w14:paraId="495666D2" w14:textId="77777777" w:rsidR="005A06BC" w:rsidRDefault="005A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44E91" w14:textId="77777777" w:rsidR="005A06BC" w:rsidRDefault="005A06BC">
      <w:r>
        <w:separator/>
      </w:r>
    </w:p>
  </w:footnote>
  <w:footnote w:type="continuationSeparator" w:id="0">
    <w:p w14:paraId="0C30AB17" w14:textId="77777777" w:rsidR="005A06BC" w:rsidRDefault="005A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F334" w14:textId="77777777" w:rsidR="007122DE" w:rsidRDefault="006C0874">
    <w:pPr>
      <w:pStyle w:val="a5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E0"/>
    <w:rsid w:val="0002125D"/>
    <w:rsid w:val="00034616"/>
    <w:rsid w:val="000568D5"/>
    <w:rsid w:val="0006063C"/>
    <w:rsid w:val="00077DC3"/>
    <w:rsid w:val="00080240"/>
    <w:rsid w:val="000927C7"/>
    <w:rsid w:val="0011573D"/>
    <w:rsid w:val="0015074B"/>
    <w:rsid w:val="001547FF"/>
    <w:rsid w:val="00163E4F"/>
    <w:rsid w:val="00182E4E"/>
    <w:rsid w:val="001A7E3A"/>
    <w:rsid w:val="001E4431"/>
    <w:rsid w:val="001F105E"/>
    <w:rsid w:val="00234566"/>
    <w:rsid w:val="00270E73"/>
    <w:rsid w:val="00270F58"/>
    <w:rsid w:val="00274CC8"/>
    <w:rsid w:val="002923D8"/>
    <w:rsid w:val="00293775"/>
    <w:rsid w:val="0029639D"/>
    <w:rsid w:val="002972F8"/>
    <w:rsid w:val="002A1635"/>
    <w:rsid w:val="002C1CE0"/>
    <w:rsid w:val="00326F90"/>
    <w:rsid w:val="00330B4F"/>
    <w:rsid w:val="003434F6"/>
    <w:rsid w:val="00357BD1"/>
    <w:rsid w:val="00360219"/>
    <w:rsid w:val="00365767"/>
    <w:rsid w:val="00386A87"/>
    <w:rsid w:val="003951DE"/>
    <w:rsid w:val="003B38FE"/>
    <w:rsid w:val="003C05C5"/>
    <w:rsid w:val="003C170B"/>
    <w:rsid w:val="003E4673"/>
    <w:rsid w:val="003E6406"/>
    <w:rsid w:val="003F7EB9"/>
    <w:rsid w:val="0040721F"/>
    <w:rsid w:val="00414475"/>
    <w:rsid w:val="0043624B"/>
    <w:rsid w:val="004803CC"/>
    <w:rsid w:val="00491BE5"/>
    <w:rsid w:val="0049204C"/>
    <w:rsid w:val="004952FD"/>
    <w:rsid w:val="004E2599"/>
    <w:rsid w:val="005072A4"/>
    <w:rsid w:val="005666E9"/>
    <w:rsid w:val="005A06BC"/>
    <w:rsid w:val="005B5307"/>
    <w:rsid w:val="005D0612"/>
    <w:rsid w:val="00603D1A"/>
    <w:rsid w:val="00603D66"/>
    <w:rsid w:val="00630C7D"/>
    <w:rsid w:val="00642DC1"/>
    <w:rsid w:val="00675DE2"/>
    <w:rsid w:val="006907EB"/>
    <w:rsid w:val="006A33F1"/>
    <w:rsid w:val="006C0874"/>
    <w:rsid w:val="006F452F"/>
    <w:rsid w:val="006F5F54"/>
    <w:rsid w:val="006F799D"/>
    <w:rsid w:val="007122DE"/>
    <w:rsid w:val="007619F2"/>
    <w:rsid w:val="00773FA6"/>
    <w:rsid w:val="007A76BD"/>
    <w:rsid w:val="007B56A8"/>
    <w:rsid w:val="00801F9C"/>
    <w:rsid w:val="00804D47"/>
    <w:rsid w:val="008143C6"/>
    <w:rsid w:val="00816DF8"/>
    <w:rsid w:val="00821D62"/>
    <w:rsid w:val="00837230"/>
    <w:rsid w:val="00850B81"/>
    <w:rsid w:val="00904A38"/>
    <w:rsid w:val="00906080"/>
    <w:rsid w:val="0097370E"/>
    <w:rsid w:val="009B1C16"/>
    <w:rsid w:val="009F614B"/>
    <w:rsid w:val="00A07031"/>
    <w:rsid w:val="00AA1D8D"/>
    <w:rsid w:val="00AC149C"/>
    <w:rsid w:val="00AF5088"/>
    <w:rsid w:val="00B01E47"/>
    <w:rsid w:val="00B13525"/>
    <w:rsid w:val="00B47730"/>
    <w:rsid w:val="00B52646"/>
    <w:rsid w:val="00B55667"/>
    <w:rsid w:val="00B67204"/>
    <w:rsid w:val="00B71125"/>
    <w:rsid w:val="00B8275E"/>
    <w:rsid w:val="00B87FE4"/>
    <w:rsid w:val="00B9000D"/>
    <w:rsid w:val="00B965A0"/>
    <w:rsid w:val="00BC6EDC"/>
    <w:rsid w:val="00BC7C58"/>
    <w:rsid w:val="00BD3939"/>
    <w:rsid w:val="00C54E71"/>
    <w:rsid w:val="00C94E78"/>
    <w:rsid w:val="00CB0664"/>
    <w:rsid w:val="00CC0A61"/>
    <w:rsid w:val="00CE6D36"/>
    <w:rsid w:val="00CF7DE6"/>
    <w:rsid w:val="00D03B3F"/>
    <w:rsid w:val="00D24EB5"/>
    <w:rsid w:val="00D27658"/>
    <w:rsid w:val="00D449F1"/>
    <w:rsid w:val="00D52918"/>
    <w:rsid w:val="00DA1ECE"/>
    <w:rsid w:val="00DD5D05"/>
    <w:rsid w:val="00DE299E"/>
    <w:rsid w:val="00DE556E"/>
    <w:rsid w:val="00DF472A"/>
    <w:rsid w:val="00E101B8"/>
    <w:rsid w:val="00E22432"/>
    <w:rsid w:val="00E41C44"/>
    <w:rsid w:val="00E97EB0"/>
    <w:rsid w:val="00F1153B"/>
    <w:rsid w:val="00F3381C"/>
    <w:rsid w:val="00F41032"/>
    <w:rsid w:val="00F455D0"/>
    <w:rsid w:val="00F52A6E"/>
    <w:rsid w:val="00F544C9"/>
    <w:rsid w:val="00F678FF"/>
    <w:rsid w:val="00F81C17"/>
    <w:rsid w:val="00F85C4F"/>
    <w:rsid w:val="00F86C26"/>
    <w:rsid w:val="00F903FA"/>
    <w:rsid w:val="00FC13BD"/>
    <w:rsid w:val="00FC4A92"/>
    <w:rsid w:val="00FC693F"/>
    <w:rsid w:val="00FF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D0C51"/>
  <w14:defaultImageDpi w14:val="300"/>
  <w15:docId w15:val="{E4F97523-ADB9-4A44-A500-6C741AD7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36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C087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C0874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6C0874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43624B"/>
  </w:style>
  <w:style w:type="paragraph" w:styleId="HTML">
    <w:name w:val="HTML Preformatted"/>
    <w:basedOn w:val="a1"/>
    <w:link w:val="HTML0"/>
    <w:uiPriority w:val="99"/>
    <w:semiHidden/>
    <w:unhideWhenUsed/>
    <w:rsid w:val="00D03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03B3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365767"/>
    <w:rPr>
      <w:rFonts w:ascii="Courier New" w:eastAsia="Times New Roman" w:hAnsi="Courier New" w:cs="Courier New"/>
      <w:sz w:val="20"/>
      <w:szCs w:val="20"/>
    </w:rPr>
  </w:style>
  <w:style w:type="paragraph" w:styleId="affa">
    <w:name w:val="Normal (Web)"/>
    <w:basedOn w:val="a1"/>
    <w:uiPriority w:val="99"/>
    <w:unhideWhenUsed/>
    <w:rsid w:val="00F544C9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43</Pages>
  <Words>6895</Words>
  <Characters>39305</Characters>
  <Application>Microsoft Office Word</Application>
  <DocSecurity>0</DocSecurity>
  <Lines>327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3 Управление процессами</vt:lpstr>
      <vt:lpstr/>
    </vt:vector>
  </TitlesOfParts>
  <Manager/>
  <Company/>
  <LinksUpToDate>false</LinksUpToDate>
  <CharactersWithSpaces>46108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 Управление процессами</dc:title>
  <dc:subject>Операционные системы</dc:subject>
  <dc:creator>Антипов Алексей Романович</dc:creator>
  <cp:keywords>Windows, Linux, процессы, CreateProcess, fork, exec, IPC, сигналы</cp:keywords>
  <dc:description>generated by python-docx</dc:description>
  <cp:lastModifiedBy>Алексей</cp:lastModifiedBy>
  <cp:revision>112</cp:revision>
  <cp:lastPrinted>2026-10-07T22:14:00Z</cp:lastPrinted>
  <dcterms:created xsi:type="dcterms:W3CDTF">2013-12-23T23:15:00Z</dcterms:created>
  <dcterms:modified xsi:type="dcterms:W3CDTF">2026-10-15T06:36:00Z</dcterms:modified>
  <cp:category/>
</cp:coreProperties>
</file>