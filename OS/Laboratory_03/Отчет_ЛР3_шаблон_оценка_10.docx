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69CB7" w14:textId="77777777" w:rsidR="007122DE" w:rsidRDefault="006C0874">
      <w:pPr>
        <w:ind w:firstLine="0"/>
        <w:jc w:val="center"/>
      </w:pPr>
      <w:r>
        <w:t>Белорусский государственный технологический университет</w:t>
      </w:r>
    </w:p>
    <w:p w14:paraId="1747026F" w14:textId="77777777" w:rsidR="007122DE" w:rsidRDefault="006C0874">
      <w:pPr>
        <w:ind w:firstLine="0"/>
        <w:jc w:val="center"/>
      </w:pPr>
      <w:r>
        <w:t>Факультет информационных технологий</w:t>
      </w:r>
    </w:p>
    <w:p w14:paraId="1A3509CF" w14:textId="77777777" w:rsidR="007122DE" w:rsidRDefault="006C0874">
      <w:pPr>
        <w:ind w:firstLine="0"/>
        <w:jc w:val="center"/>
      </w:pPr>
      <w:r>
        <w:t>Кафедра программной инженерии</w:t>
      </w:r>
    </w:p>
    <w:p w14:paraId="7FC6077D" w14:textId="77777777" w:rsidR="007122DE" w:rsidRDefault="007122DE">
      <w:pPr>
        <w:ind w:firstLine="0"/>
        <w:jc w:val="center"/>
      </w:pPr>
    </w:p>
    <w:p w14:paraId="6B1A3693" w14:textId="77777777" w:rsidR="007122DE" w:rsidRDefault="007122DE">
      <w:pPr>
        <w:ind w:firstLine="0"/>
        <w:jc w:val="center"/>
      </w:pPr>
    </w:p>
    <w:p w14:paraId="67ACA275" w14:textId="77777777" w:rsidR="007122DE" w:rsidRDefault="007122DE">
      <w:pPr>
        <w:ind w:firstLine="0"/>
        <w:jc w:val="center"/>
      </w:pPr>
    </w:p>
    <w:p w14:paraId="64E1427C" w14:textId="77777777" w:rsidR="007122DE" w:rsidRDefault="007122DE">
      <w:pPr>
        <w:ind w:firstLine="0"/>
        <w:jc w:val="center"/>
      </w:pPr>
    </w:p>
    <w:p w14:paraId="30C0830A" w14:textId="77777777" w:rsidR="007122DE" w:rsidRDefault="007122DE">
      <w:pPr>
        <w:ind w:firstLine="0"/>
        <w:jc w:val="center"/>
      </w:pPr>
    </w:p>
    <w:p w14:paraId="646FD100" w14:textId="77777777" w:rsidR="007122DE" w:rsidRDefault="007122DE">
      <w:pPr>
        <w:ind w:firstLine="0"/>
        <w:jc w:val="center"/>
      </w:pPr>
    </w:p>
    <w:p w14:paraId="30B1D9F2" w14:textId="77777777" w:rsidR="007122DE" w:rsidRDefault="006C0874">
      <w:pPr>
        <w:ind w:firstLine="0"/>
        <w:jc w:val="center"/>
      </w:pPr>
      <w:r>
        <w:rPr>
          <w:b/>
        </w:rPr>
        <w:t>ОТЧЕТ</w:t>
      </w:r>
    </w:p>
    <w:p w14:paraId="3202F6CD" w14:textId="77777777" w:rsidR="007122DE" w:rsidRDefault="006C0874">
      <w:pPr>
        <w:ind w:firstLine="0"/>
        <w:jc w:val="center"/>
      </w:pPr>
      <w:r>
        <w:t>по лабораторной работе № 3</w:t>
      </w:r>
    </w:p>
    <w:p w14:paraId="36C2E0CD" w14:textId="77777777" w:rsidR="007122DE" w:rsidRDefault="006C0874">
      <w:pPr>
        <w:ind w:firstLine="0"/>
        <w:jc w:val="center"/>
      </w:pPr>
      <w:r>
        <w:t>по дисциплине «Операционные системы»</w:t>
      </w:r>
    </w:p>
    <w:p w14:paraId="6D36F981" w14:textId="77777777" w:rsidR="007122DE" w:rsidRDefault="006C0874">
      <w:pPr>
        <w:ind w:firstLine="0"/>
        <w:jc w:val="center"/>
      </w:pPr>
      <w:r>
        <w:rPr>
          <w:b/>
        </w:rPr>
        <w:t>Управление процессами</w:t>
      </w:r>
    </w:p>
    <w:p w14:paraId="710EAC51" w14:textId="77777777" w:rsidR="007122DE" w:rsidRDefault="007122DE">
      <w:pPr>
        <w:ind w:firstLine="0"/>
        <w:jc w:val="center"/>
      </w:pPr>
    </w:p>
    <w:p w14:paraId="5AF59357" w14:textId="77777777" w:rsidR="007122DE" w:rsidRDefault="007122DE">
      <w:pPr>
        <w:ind w:firstLine="0"/>
        <w:jc w:val="center"/>
      </w:pPr>
    </w:p>
    <w:p w14:paraId="1A224A72" w14:textId="77777777" w:rsidR="007122DE" w:rsidRDefault="007122DE">
      <w:pPr>
        <w:ind w:firstLine="0"/>
        <w:jc w:val="center"/>
      </w:pPr>
    </w:p>
    <w:p w14:paraId="308EC916" w14:textId="77777777" w:rsidR="007122DE" w:rsidRDefault="007122DE">
      <w:pPr>
        <w:ind w:firstLine="0"/>
        <w:jc w:val="center"/>
      </w:pPr>
    </w:p>
    <w:p w14:paraId="70C52A61" w14:textId="77777777" w:rsidR="007122DE" w:rsidRDefault="007122DE">
      <w:pPr>
        <w:ind w:firstLine="0"/>
        <w:jc w:val="center"/>
      </w:pPr>
    </w:p>
    <w:p w14:paraId="56F7BFD3" w14:textId="77777777" w:rsidR="007122DE" w:rsidRDefault="007122DE">
      <w:pPr>
        <w:ind w:firstLine="0"/>
        <w:jc w:val="center"/>
      </w:pPr>
    </w:p>
    <w:p w14:paraId="7986F3C4" w14:textId="77777777" w:rsidR="007122DE" w:rsidRDefault="007122DE">
      <w:pPr>
        <w:ind w:firstLine="0"/>
        <w:jc w:val="center"/>
      </w:pPr>
    </w:p>
    <w:p w14:paraId="4942988B" w14:textId="77777777" w:rsidR="007122DE" w:rsidRDefault="006C0874">
      <w:pPr>
        <w:ind w:firstLine="0"/>
        <w:jc w:val="right"/>
      </w:pPr>
      <w:r>
        <w:t>Выполнил:</w:t>
      </w:r>
      <w:r>
        <w:br/>
        <w:t xml:space="preserve">студент 3 </w:t>
      </w:r>
      <w:r>
        <w:t>курса 9 группы</w:t>
      </w:r>
      <w:r>
        <w:br/>
        <w:t>Антипов Алексей Романович</w:t>
      </w:r>
      <w:r>
        <w:br/>
        <w:t>Преподаватель: Уласевич Н. И.</w:t>
      </w:r>
    </w:p>
    <w:p w14:paraId="1AE2ED88" w14:textId="77777777" w:rsidR="007122DE" w:rsidRDefault="007122DE">
      <w:pPr>
        <w:ind w:firstLine="0"/>
        <w:jc w:val="center"/>
      </w:pPr>
    </w:p>
    <w:p w14:paraId="0EBF3681" w14:textId="77777777" w:rsidR="007122DE" w:rsidRDefault="007122DE">
      <w:pPr>
        <w:ind w:firstLine="0"/>
        <w:jc w:val="center"/>
      </w:pPr>
    </w:p>
    <w:p w14:paraId="589A99E6" w14:textId="77777777" w:rsidR="007122DE" w:rsidRDefault="007122DE">
      <w:pPr>
        <w:ind w:firstLine="0"/>
        <w:jc w:val="center"/>
      </w:pPr>
    </w:p>
    <w:p w14:paraId="3E0EFEBF" w14:textId="77777777" w:rsidR="007122DE" w:rsidRDefault="006C0874">
      <w:pPr>
        <w:ind w:firstLine="0"/>
        <w:jc w:val="center"/>
      </w:pPr>
      <w:r>
        <w:t>Минск 2026</w:t>
      </w:r>
    </w:p>
    <w:p w14:paraId="604FB855" w14:textId="77777777" w:rsidR="007122DE" w:rsidRDefault="006C0874">
      <w:r>
        <w:br w:type="page"/>
      </w:r>
    </w:p>
    <w:p w14:paraId="6D5F71A3" w14:textId="77777777" w:rsidR="007122DE" w:rsidRDefault="006C0874">
      <w:pPr>
        <w:spacing w:after="360"/>
        <w:ind w:firstLine="0"/>
        <w:jc w:val="center"/>
      </w:pPr>
      <w:r>
        <w:rPr>
          <w:b/>
        </w:rPr>
        <w:lastRenderedPageBreak/>
        <w:t>СОДЕРЖАНИЕ</w:t>
      </w:r>
    </w:p>
    <w:p w14:paraId="4B79B0DD" w14:textId="45405263" w:rsidR="006C0874" w:rsidRDefault="006C087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1609296" w:history="1">
        <w:r w:rsidRPr="00223597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82EF3F" w14:textId="17C08239" w:rsidR="006C0874" w:rsidRDefault="006C087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297" w:history="1">
        <w:r w:rsidRPr="00223597">
          <w:rPr>
            <w:rStyle w:val="aff8"/>
            <w:noProof/>
          </w:rPr>
          <w:t>1 Теоретические основы управления процессами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20F903" w14:textId="5C2DFF9C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298" w:history="1">
        <w:r w:rsidRPr="00223597">
          <w:rPr>
            <w:rStyle w:val="aff8"/>
            <w:noProof/>
          </w:rPr>
          <w:t>1.1 Понятие процесса и его ресурсы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FDB99C" w14:textId="6E56FB7C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299" w:history="1">
        <w:r w:rsidRPr="00223597">
          <w:rPr>
            <w:rStyle w:val="aff8"/>
            <w:noProof/>
          </w:rPr>
          <w:t>1.2 Системные интерфейсы Windows и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C6877E" w14:textId="4081C873" w:rsidR="006C0874" w:rsidRDefault="006C087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00" w:history="1">
        <w:r w:rsidRPr="00223597">
          <w:rPr>
            <w:rStyle w:val="aff8"/>
            <w:noProof/>
          </w:rPr>
          <w:t>2 Создание и исследование процессов Windows уровней 4–5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489CE1" w14:textId="1C42369D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01" w:history="1">
        <w:r w:rsidRPr="00223597">
          <w:rPr>
            <w:rStyle w:val="aff8"/>
            <w:noProof/>
          </w:rPr>
          <w:t>2.1 Приложение Lab-03x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B72EBE" w14:textId="368BAB0F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02" w:history="1">
        <w:r w:rsidRPr="00223597">
          <w:rPr>
            <w:rStyle w:val="aff8"/>
            <w:noProof/>
          </w:rPr>
          <w:t>2.2 Приложение Lab-03a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89020C" w14:textId="3493D0A6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03" w:history="1">
        <w:r w:rsidRPr="00223597">
          <w:rPr>
            <w:rStyle w:val="aff8"/>
            <w:noProof/>
          </w:rPr>
          <w:t>2.3 Глобальная и локальная переменные ITER_NUM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2043BA" w14:textId="28B6ADFD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04" w:history="1">
        <w:r w:rsidRPr="00223597">
          <w:rPr>
            <w:rStyle w:val="aff8"/>
            <w:noProof/>
          </w:rPr>
          <w:t>2.4 Приложение Lab-03b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D30759" w14:textId="69EA8F01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05" w:history="1">
        <w:r w:rsidRPr="00223597">
          <w:rPr>
            <w:rStyle w:val="aff8"/>
            <w:noProof/>
          </w:rPr>
          <w:t>2.5 Приложение Lab-03c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CD98F7" w14:textId="63A1CE05" w:rsidR="006C0874" w:rsidRDefault="006C087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06" w:history="1">
        <w:r w:rsidRPr="00223597">
          <w:rPr>
            <w:rStyle w:val="aff8"/>
            <w:noProof/>
          </w:rPr>
          <w:t>3 Анонимные каналы Windows уровней 7–8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7223B2" w14:textId="56D5FBB7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07" w:history="1">
        <w:r w:rsidRPr="00223597">
          <w:rPr>
            <w:rStyle w:val="aff8"/>
            <w:noProof/>
          </w:rPr>
          <w:t>3.1 Приложение Lab-03d-client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D02B4D" w14:textId="649CEC5A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08" w:history="1">
        <w:r w:rsidRPr="00223597">
          <w:rPr>
            <w:rStyle w:val="aff8"/>
            <w:noProof/>
          </w:rPr>
          <w:t>3.2 Приложение Lab-03d-server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19CEF6" w14:textId="4A1021A1" w:rsidR="006C0874" w:rsidRDefault="006C087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09" w:history="1">
        <w:r w:rsidRPr="00223597">
          <w:rPr>
            <w:rStyle w:val="aff8"/>
            <w:noProof/>
          </w:rPr>
          <w:t>4 Передача данных через STARTUPINFO Windows уровней 9–10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2590BB" w14:textId="2574031E" w:rsidR="006C0874" w:rsidRDefault="006C087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10" w:history="1">
        <w:r w:rsidRPr="00223597">
          <w:rPr>
            <w:rStyle w:val="aff8"/>
            <w:noProof/>
          </w:rPr>
          <w:t>5 Создание и исследование процессов Linux уровней 4–5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2E15D9" w14:textId="4B136287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11" w:history="1">
        <w:r w:rsidRPr="00223597">
          <w:rPr>
            <w:rStyle w:val="aff8"/>
            <w:noProof/>
          </w:rPr>
          <w:t>5.1 Приложения Lab-03x и Lab-03a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08FD5A" w14:textId="3DF96E91" w:rsidR="006C0874" w:rsidRDefault="006C087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12" w:history="1">
        <w:r w:rsidRPr="00223597">
          <w:rPr>
            <w:rStyle w:val="aff8"/>
            <w:noProof/>
          </w:rPr>
          <w:t>6 Анонимные каналы Linux уровней 7–8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EC1F2B" w14:textId="7B64E839" w:rsidR="006C0874" w:rsidRDefault="006C087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13" w:history="1">
        <w:r w:rsidRPr="00223597">
          <w:rPr>
            <w:rStyle w:val="aff8"/>
            <w:noProof/>
          </w:rPr>
          <w:t>7 Обработка сигналов Linux уровней 9–10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174744F" w14:textId="1D490EAC" w:rsidR="006C0874" w:rsidRDefault="006C087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14" w:history="1">
        <w:r w:rsidRPr="00223597">
          <w:rPr>
            <w:rStyle w:val="aff8"/>
            <w:noProof/>
          </w:rPr>
          <w:t>8 Ответы на вопросы для самоконтроля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9EE3AD" w14:textId="0E15BF11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15" w:history="1">
        <w:r w:rsidRPr="00223597">
          <w:rPr>
            <w:rStyle w:val="aff8"/>
            <w:noProof/>
          </w:rPr>
          <w:t>8.1 Что такое процесс и чем он отличается от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9129AF" w14:textId="54197011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16" w:history="1">
        <w:r w:rsidRPr="00223597">
          <w:rPr>
            <w:rStyle w:val="aff8"/>
            <w:noProof/>
          </w:rPr>
          <w:t>8.2 Какие ресурсы доступны процессу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0F8DD24" w14:textId="1B74C678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17" w:history="1">
        <w:r w:rsidRPr="00223597">
          <w:rPr>
            <w:rStyle w:val="aff8"/>
            <w:noProof/>
          </w:rPr>
          <w:t>8.3 Что такое родительский и дочерний процессы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487B42" w14:textId="03377FC4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18" w:history="1">
        <w:r w:rsidRPr="00223597">
          <w:rPr>
            <w:rStyle w:val="aff8"/>
            <w:noProof/>
          </w:rPr>
          <w:t>8.4 Что такое системный вызов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AD49E7" w14:textId="7762F20A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19" w:history="1">
        <w:r w:rsidRPr="00223597">
          <w:rPr>
            <w:rStyle w:val="aff8"/>
            <w:noProof/>
          </w:rPr>
          <w:t>8.5 Какие системные вызовы создают процессы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F8DBDE" w14:textId="6BD60F61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20" w:history="1">
        <w:r w:rsidRPr="00223597">
          <w:rPr>
            <w:rStyle w:val="aff8"/>
            <w:noProof/>
          </w:rPr>
          <w:t>8.6 Какие функции WinAPI и POSIX связаны с созданием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1788EB" w14:textId="6A88E70C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21" w:history="1">
        <w:r w:rsidRPr="00223597">
          <w:rPr>
            <w:rStyle w:val="aff8"/>
            <w:noProof/>
          </w:rPr>
          <w:t>8.7 Сколько процессов создают три вызова fork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AECA532" w14:textId="2F94265C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22" w:history="1">
        <w:r w:rsidRPr="00223597">
          <w:rPr>
            <w:rStyle w:val="aff8"/>
            <w:noProof/>
          </w:rPr>
          <w:t>8.8 Для чего нужен exec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8A3287" w14:textId="7D86C6CF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23" w:history="1">
        <w:r w:rsidRPr="00223597">
          <w:rPr>
            <w:rStyle w:val="aff8"/>
            <w:noProof/>
          </w:rPr>
          <w:t>8.9 Что такое IPC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7C123D5" w14:textId="4CC61D81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24" w:history="1">
        <w:r w:rsidRPr="00223597">
          <w:rPr>
            <w:rStyle w:val="aff8"/>
            <w:noProof/>
          </w:rPr>
          <w:t>8.10 Какие группы IPC известны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7888476" w14:textId="6D234938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25" w:history="1">
        <w:r w:rsidRPr="00223597">
          <w:rPr>
            <w:rStyle w:val="aff8"/>
            <w:noProof/>
          </w:rPr>
          <w:t>8.11 Какой IPC выбрать для максимальной скорости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B4E73CA" w14:textId="53894F55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26" w:history="1">
        <w:r w:rsidRPr="00223597">
          <w:rPr>
            <w:rStyle w:val="aff8"/>
            <w:noProof/>
          </w:rPr>
          <w:t>8.12 Какой IPC устойчивее к ошибкам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BBCECD1" w14:textId="27CB5EA7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27" w:history="1">
        <w:r w:rsidRPr="00223597">
          <w:rPr>
            <w:rStyle w:val="aff8"/>
            <w:noProof/>
          </w:rPr>
          <w:t>8.13 Какие сигналы существуют в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D5DF00" w14:textId="1C01BD3B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28" w:history="1">
        <w:r w:rsidRPr="00223597">
          <w:rPr>
            <w:rStyle w:val="aff8"/>
            <w:noProof/>
          </w:rPr>
          <w:t>8.14 Как установить обработчик сигнала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CD8CB02" w14:textId="6CF2487D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29" w:history="1">
        <w:r w:rsidRPr="00223597">
          <w:rPr>
            <w:rStyle w:val="aff8"/>
            <w:noProof/>
          </w:rPr>
          <w:t>8.15 Какие структуры ядра описывают процесс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3F0D48E" w14:textId="48B3BF1D" w:rsidR="006C0874" w:rsidRDefault="006C087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30" w:history="1">
        <w:r w:rsidRPr="00223597">
          <w:rPr>
            <w:rStyle w:val="aff8"/>
            <w:noProof/>
          </w:rPr>
          <w:t>8.16 Как просмотреть структуры 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9173AB4" w14:textId="4AB61558" w:rsidR="006C0874" w:rsidRDefault="006C087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31" w:history="1">
        <w:r w:rsidRPr="00223597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33F39F" w14:textId="13D028F8" w:rsidR="006C0874" w:rsidRDefault="006C087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1609332" w:history="1">
        <w:r w:rsidRPr="00223597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97757A" w14:textId="6315C159" w:rsidR="007122DE" w:rsidRDefault="006C0874">
      <w:pPr>
        <w:ind w:firstLine="0"/>
      </w:pPr>
      <w:r>
        <w:fldChar w:fldCharType="end"/>
      </w:r>
    </w:p>
    <w:p w14:paraId="2A827528" w14:textId="77777777" w:rsidR="007122DE" w:rsidRDefault="006C0874">
      <w:pPr>
        <w:pStyle w:val="1"/>
      </w:pPr>
      <w:bookmarkStart w:id="0" w:name="_Toc241609296"/>
      <w:r>
        <w:rPr>
          <w:rFonts w:ascii="Times New Roman" w:eastAsia="Times New Roman" w:hAnsi="Times New Roman" w:cs="Times New Roman"/>
        </w:rPr>
        <w:lastRenderedPageBreak/>
        <w:t>Введение</w:t>
      </w:r>
      <w:bookmarkEnd w:id="0"/>
    </w:p>
    <w:p w14:paraId="69D53CF9" w14:textId="77777777" w:rsidR="007122DE" w:rsidRDefault="006C0874">
      <w:r>
        <w:t xml:space="preserve">Процесс является выполняющимся экземпляром программы и объединяет адресное </w:t>
      </w:r>
      <w:r>
        <w:t>пространство, потоки, открытые дескрипторы, сведения безопасности и другие ресурсы операционной системы. Цель работы – получить практические навыки создания, наблюдения и завершения процессов Windows и Linux, а также освоить передачу данных между родственн</w:t>
      </w:r>
      <w:r>
        <w:t>ыми процессами.</w:t>
      </w:r>
    </w:p>
    <w:p w14:paraId="3490FFB3" w14:textId="77777777" w:rsidR="007122DE" w:rsidRDefault="006C0874">
      <w:r>
        <w:t>Для достижения цели необходимо выполнить задания уровней 4–10 для обеих операционных систем, исследовать процессы в Process Explorer, Task Manager, каталоге /proc и утилите ps, реализовать анонимные каналы, передачу данных через STARTUPINFO</w:t>
      </w:r>
      <w:r>
        <w:t xml:space="preserve"> и обработку сигналов Linux.</w:t>
      </w:r>
    </w:p>
    <w:p w14:paraId="39AE5317" w14:textId="77777777" w:rsidR="007122DE" w:rsidRDefault="006C0874">
      <w:pPr>
        <w:ind w:left="709" w:firstLine="0"/>
      </w:pPr>
      <w:r>
        <w:t>– создать дочерние процессы и дождаться их завершения без последовательного выполнения;</w:t>
      </w:r>
    </w:p>
    <w:p w14:paraId="6FB663C2" w14:textId="77777777" w:rsidR="007122DE" w:rsidRDefault="006C0874">
      <w:pPr>
        <w:ind w:left="709" w:firstLine="0"/>
      </w:pPr>
      <w:r>
        <w:t>– проверить наследование аргументов, переменных окружения и дескрипторов;</w:t>
      </w:r>
    </w:p>
    <w:p w14:paraId="431DF17A" w14:textId="77777777" w:rsidR="007122DE" w:rsidRDefault="006C0874">
      <w:pPr>
        <w:ind w:left="709" w:firstLine="0"/>
      </w:pPr>
      <w:r>
        <w:t>– реализовать параллельный поиск взаимно простых чисел через анон</w:t>
      </w:r>
      <w:r>
        <w:t>имный канал;</w:t>
      </w:r>
    </w:p>
    <w:p w14:paraId="6EC5B3A7" w14:textId="77777777" w:rsidR="007122DE" w:rsidRDefault="006C0874">
      <w:pPr>
        <w:ind w:left="709" w:firstLine="0"/>
      </w:pPr>
      <w:r>
        <w:t>– исследовать передачу данных через STARTUPINFO и обработку сигналов POSIX;</w:t>
      </w:r>
    </w:p>
    <w:p w14:paraId="318A01CF" w14:textId="77777777" w:rsidR="007122DE" w:rsidRDefault="006C0874">
      <w:pPr>
        <w:ind w:left="709" w:firstLine="0"/>
      </w:pPr>
      <w:r>
        <w:t>– зафиксировать результаты командами, листингами и собственными снимками экрана.</w:t>
      </w:r>
    </w:p>
    <w:p w14:paraId="16742AA8" w14:textId="77777777" w:rsidR="007122DE" w:rsidRDefault="006C0874">
      <w:pPr>
        <w:pStyle w:val="1"/>
      </w:pPr>
      <w:bookmarkStart w:id="1" w:name="_Toc241609297"/>
      <w:r>
        <w:rPr>
          <w:rFonts w:ascii="Times New Roman" w:eastAsia="Times New Roman" w:hAnsi="Times New Roman" w:cs="Times New Roman"/>
        </w:rPr>
        <w:lastRenderedPageBreak/>
        <w:t>1 Теоретические основы управления процессами</w:t>
      </w:r>
      <w:bookmarkEnd w:id="1"/>
    </w:p>
    <w:p w14:paraId="01953B50" w14:textId="77777777" w:rsidR="007122DE" w:rsidRDefault="006C0874">
      <w:pPr>
        <w:pStyle w:val="21"/>
      </w:pPr>
      <w:bookmarkStart w:id="2" w:name="_Toc241609298"/>
      <w:r>
        <w:rPr>
          <w:rFonts w:ascii="Times New Roman" w:eastAsia="Times New Roman" w:hAnsi="Times New Roman" w:cs="Times New Roman"/>
        </w:rPr>
        <w:t>1.1 Понятие процесса и его ресурсы</w:t>
      </w:r>
      <w:bookmarkEnd w:id="2"/>
    </w:p>
    <w:p w14:paraId="55111C17" w14:textId="77777777" w:rsidR="007122DE" w:rsidRDefault="006C0874">
      <w:r>
        <w:t>Програ</w:t>
      </w:r>
      <w:r>
        <w:t>мма представляет собой пассивный набор команд и данных, а процесс – активный объект операционной системы с текущим состоянием исполнения. В состав процесса входят виртуальное адресное пространство, один или несколько потоков, таблица открытых дескрипторов,</w:t>
      </w:r>
      <w:r>
        <w:t xml:space="preserve"> параметры безопасности, переменные окружения, текущий каталог и сведения планировщика.</w:t>
      </w:r>
    </w:p>
    <w:p w14:paraId="0C6F88C2" w14:textId="77777777" w:rsidR="007122DE" w:rsidRDefault="006C0874">
      <w:r>
        <w:t>Родительский процесс создаёт дочерний и получает средства для наблюдения за ним. В Windows CreateProcess одновременно создаёт процесс и его первичный поток. В Linux for</w:t>
      </w:r>
      <w:r>
        <w:t>k создаёт копию процесса, после чего exec заменяет образ памяти дочернего процесса выбранной программой.</w:t>
      </w:r>
    </w:p>
    <w:p w14:paraId="2DDE36B8" w14:textId="77777777" w:rsidR="007122DE" w:rsidRDefault="006C0874">
      <w:pPr>
        <w:pStyle w:val="21"/>
      </w:pPr>
      <w:bookmarkStart w:id="3" w:name="_Toc241609299"/>
      <w:r>
        <w:rPr>
          <w:rFonts w:ascii="Times New Roman" w:eastAsia="Times New Roman" w:hAnsi="Times New Roman" w:cs="Times New Roman"/>
        </w:rPr>
        <w:t>1.2 Системные интерфейсы Windows и Linux</w:t>
      </w:r>
      <w:bookmarkEnd w:id="3"/>
    </w:p>
    <w:p w14:paraId="40E60C2E" w14:textId="77777777" w:rsidR="007122DE" w:rsidRDefault="006C0874">
      <w:pPr>
        <w:keepNext/>
      </w:pPr>
      <w:r>
        <w:t>Сведения для выполнения данного этапа приведены в таблице 1.1.</w:t>
      </w:r>
    </w:p>
    <w:p w14:paraId="546E2AA9" w14:textId="77777777" w:rsidR="007122DE" w:rsidRDefault="006C0874">
      <w:pPr>
        <w:keepNext/>
        <w:spacing w:before="280" w:after="80"/>
        <w:ind w:firstLine="0"/>
      </w:pPr>
      <w:r>
        <w:t>Таблица 1.1 – Средства работы с процессами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5499"/>
      </w:tblGrid>
      <w:tr w:rsidR="007122DE" w14:paraId="446043F3" w14:textId="77777777">
        <w:trPr>
          <w:tblHeader/>
          <w:jc w:val="center"/>
        </w:trPr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76917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Элем</w:t>
            </w:r>
            <w:r>
              <w:rPr>
                <w:b/>
                <w:sz w:val="24"/>
              </w:rPr>
              <w:t>ент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76D14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7122DE" w14:paraId="65D49139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B9725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CreateProcessW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2466E" w14:textId="77777777" w:rsidR="007122DE" w:rsidRDefault="006C0874">
            <w:pPr>
              <w:keepNext/>
              <w:ind w:firstLine="0"/>
              <w:jc w:val="left"/>
            </w:pPr>
            <w:r>
              <w:t>Создание процесса Windows и получение PROCESS_INFORMATION с дескрипторами процесса и потока.</w:t>
            </w:r>
          </w:p>
        </w:tc>
      </w:tr>
      <w:tr w:rsidR="007122DE" w14:paraId="580CBDBC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41871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WaitForMultipleObjects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A6DA2" w14:textId="77777777" w:rsidR="007122DE" w:rsidRDefault="006C0874">
            <w:pPr>
              <w:keepNext/>
              <w:ind w:firstLine="0"/>
              <w:jc w:val="left"/>
            </w:pPr>
            <w:r>
              <w:t>Ожидание завершения нескольких дочерних процессов.</w:t>
            </w:r>
          </w:p>
        </w:tc>
      </w:tr>
      <w:tr w:rsidR="007122DE" w14:paraId="0A7B0F16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7C5FC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CreateToolhelp32Snapshot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35BF2" w14:textId="77777777" w:rsidR="007122DE" w:rsidRDefault="006C0874">
            <w:pPr>
              <w:keepNext/>
              <w:ind w:firstLine="0"/>
              <w:jc w:val="left"/>
            </w:pPr>
            <w:r>
              <w:t>Получение снимка процессов для обхода Process32First и Process32Next.</w:t>
            </w:r>
          </w:p>
        </w:tc>
      </w:tr>
      <w:tr w:rsidR="007122DE" w14:paraId="1A92D314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E6D00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fork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860B6" w14:textId="77777777" w:rsidR="007122DE" w:rsidRDefault="006C0874">
            <w:pPr>
              <w:keepNext/>
              <w:ind w:firstLine="0"/>
              <w:jc w:val="left"/>
            </w:pPr>
            <w:r>
              <w:t>Создание дочернего процесса Linux с отдельным PID.</w:t>
            </w:r>
          </w:p>
        </w:tc>
      </w:tr>
      <w:tr w:rsidR="007122DE" w14:paraId="6E62F9ED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85925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execve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0A0BA" w14:textId="77777777" w:rsidR="007122DE" w:rsidRDefault="006C0874">
            <w:pPr>
              <w:keepNext/>
              <w:ind w:firstLine="0"/>
              <w:jc w:val="left"/>
            </w:pPr>
            <w:r>
              <w:t>Замена образа дочернего процесса новой программой и передача argv и envp.</w:t>
            </w:r>
          </w:p>
        </w:tc>
      </w:tr>
      <w:tr w:rsidR="007122DE" w14:paraId="5B29C469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AEAC3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waitpid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D29CF" w14:textId="77777777" w:rsidR="007122DE" w:rsidRDefault="006C0874">
            <w:pPr>
              <w:keepNext/>
              <w:ind w:firstLine="0"/>
              <w:jc w:val="left"/>
            </w:pPr>
            <w:r>
              <w:t>Ожидание завершения выбранного дочернего процесса.</w:t>
            </w:r>
          </w:p>
        </w:tc>
      </w:tr>
      <w:tr w:rsidR="007122DE" w14:paraId="5BE170F5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0E4A8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pipe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0EC2D" w14:textId="77777777" w:rsidR="007122DE" w:rsidRDefault="006C0874">
            <w:pPr>
              <w:keepNext/>
              <w:ind w:firstLine="0"/>
              <w:jc w:val="left"/>
            </w:pPr>
            <w:r>
              <w:t>Создание однонаправленного анонимного канала с дескрипторами чтения и записи.</w:t>
            </w:r>
          </w:p>
        </w:tc>
      </w:tr>
      <w:tr w:rsidR="007122DE" w14:paraId="4161AE7A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75572" w14:textId="77777777" w:rsidR="007122DE" w:rsidRDefault="006C0874">
            <w:pPr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sigaction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5EC93" w14:textId="77777777" w:rsidR="007122DE" w:rsidRDefault="006C0874">
            <w:pPr>
              <w:ind w:firstLine="0"/>
              <w:jc w:val="left"/>
            </w:pPr>
            <w:r>
              <w:t>Установка обработчика сигнала или специального режима SIG_IGN и SIG_DFL.</w:t>
            </w:r>
          </w:p>
        </w:tc>
      </w:tr>
    </w:tbl>
    <w:p w14:paraId="5B6F4786" w14:textId="77777777" w:rsidR="007122DE" w:rsidRDefault="006C0874">
      <w:r>
        <w:t>После выполнения этапа из таблицы 1.</w:t>
      </w:r>
      <w:r>
        <w:t>1 необходимо зафиксировать результат и проверить освобождение ресурсов.</w:t>
      </w:r>
    </w:p>
    <w:p w14:paraId="5717CB47" w14:textId="77777777" w:rsidR="007122DE" w:rsidRDefault="006C0874">
      <w:pPr>
        <w:pStyle w:val="1"/>
      </w:pPr>
      <w:bookmarkStart w:id="4" w:name="_Toc241609300"/>
      <w:r>
        <w:rPr>
          <w:rFonts w:ascii="Times New Roman" w:eastAsia="Times New Roman" w:hAnsi="Times New Roman" w:cs="Times New Roman"/>
        </w:rPr>
        <w:lastRenderedPageBreak/>
        <w:t>2 Создание и исследование процессов Windows уровней 4–5</w:t>
      </w:r>
      <w:bookmarkEnd w:id="4"/>
    </w:p>
    <w:p w14:paraId="46DE3657" w14:textId="77777777" w:rsidR="007122DE" w:rsidRDefault="006C0874">
      <w:pPr>
        <w:pStyle w:val="21"/>
      </w:pPr>
      <w:bookmarkStart w:id="5" w:name="_Toc241609301"/>
      <w:r>
        <w:rPr>
          <w:rFonts w:ascii="Times New Roman" w:eastAsia="Times New Roman" w:hAnsi="Times New Roman" w:cs="Times New Roman"/>
        </w:rPr>
        <w:t>2.1 Приложение Lab-03x</w:t>
      </w:r>
      <w:bookmarkEnd w:id="5"/>
    </w:p>
    <w:p w14:paraId="55D76F63" w14:textId="77777777" w:rsidR="007122DE" w:rsidRDefault="006C0874">
      <w:r>
        <w:t xml:space="preserve">Приложение получает число итераций из аргумента командной строки. При отсутствии аргумента </w:t>
      </w:r>
      <w:r>
        <w:t>используется переменная окружения ITER_NUM. Если оба источника отсутствуют или содержат некорректное значение, выполняется ExitProcess с кодом 0xC0000005. На каждой итерации выводится PID, затем процесс ожидает 500 мс.</w:t>
      </w:r>
    </w:p>
    <w:p w14:paraId="44D90341" w14:textId="77777777" w:rsidR="007122DE" w:rsidRDefault="006C0874">
      <w:pPr>
        <w:keepNext/>
      </w:pPr>
      <w:r>
        <w:t>Сведения для выполнения данного этапа</w:t>
      </w:r>
      <w:r>
        <w:t xml:space="preserve"> приведены в таблице 2.1.</w:t>
      </w:r>
    </w:p>
    <w:p w14:paraId="545EA9BB" w14:textId="77777777" w:rsidR="007122DE" w:rsidRDefault="006C0874">
      <w:pPr>
        <w:keepNext/>
        <w:spacing w:before="280" w:after="80"/>
        <w:ind w:firstLine="0"/>
      </w:pPr>
      <w:r>
        <w:t>Таблица 2.1 – Проверки приложения Lab-03x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5499"/>
      </w:tblGrid>
      <w:tr w:rsidR="007122DE" w14:paraId="5E258717" w14:textId="77777777">
        <w:trPr>
          <w:tblHeader/>
          <w:jc w:val="center"/>
        </w:trPr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251F6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F1AD7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7122DE" w14:paraId="1EF907D8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C6727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Lab-03x.exe 5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E2F4A" w14:textId="77777777" w:rsidR="007122DE" w:rsidRDefault="006C0874">
            <w:pPr>
              <w:keepNext/>
              <w:ind w:firstLine="0"/>
              <w:jc w:val="left"/>
            </w:pPr>
            <w:r>
              <w:t>Пять строк с одним PID и задержкой около 500 мс между строками.</w:t>
            </w:r>
          </w:p>
        </w:tc>
      </w:tr>
      <w:tr w:rsidR="007122DE" w14:paraId="6ED3115D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EBAC4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set ITER_NUM=4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FCE1E" w14:textId="77777777" w:rsidR="007122DE" w:rsidRDefault="006C0874">
            <w:pPr>
              <w:keepNext/>
              <w:ind w:firstLine="0"/>
              <w:jc w:val="left"/>
            </w:pPr>
            <w:r>
              <w:t xml:space="preserve">Локальная переменная окружения задаёт </w:t>
            </w:r>
            <w:r>
              <w:t>резервное число итераций.</w:t>
            </w:r>
          </w:p>
        </w:tc>
      </w:tr>
      <w:tr w:rsidR="007122DE" w14:paraId="51C2BD8C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E0D07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Lab-03x.exe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6A346" w14:textId="77777777" w:rsidR="007122DE" w:rsidRDefault="006C0874">
            <w:pPr>
              <w:keepNext/>
              <w:ind w:firstLine="0"/>
              <w:jc w:val="left"/>
            </w:pPr>
            <w:r>
              <w:t>При наличии ITER_NUM выполняется заданное переменной число итераций.</w:t>
            </w:r>
          </w:p>
        </w:tc>
      </w:tr>
      <w:tr w:rsidR="007122DE" w14:paraId="6AA56EAC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E8D49" w14:textId="77777777" w:rsidR="007122DE" w:rsidRDefault="006C0874">
            <w:pPr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set ITER_NUM=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EF2CC" w14:textId="77777777" w:rsidR="007122DE" w:rsidRDefault="006C0874">
            <w:pPr>
              <w:ind w:firstLine="0"/>
              <w:jc w:val="left"/>
            </w:pPr>
            <w:r>
              <w:t>При отсутствии обоих источников возвращается код 0xC0000005.</w:t>
            </w:r>
          </w:p>
        </w:tc>
      </w:tr>
    </w:tbl>
    <w:p w14:paraId="6793B258" w14:textId="77777777" w:rsidR="007122DE" w:rsidRDefault="006C0874">
      <w:r>
        <w:t>После выполнения этапа из таблицы 2.1 необходимо зафиксировать результа</w:t>
      </w:r>
      <w:r>
        <w:t>т и проверить освобождение ресурсов.</w:t>
      </w:r>
    </w:p>
    <w:p w14:paraId="282DCF75" w14:textId="77777777" w:rsidR="007122DE" w:rsidRDefault="006C0874">
      <w:pPr>
        <w:keepNext/>
      </w:pPr>
      <w:r>
        <w:t>Результаты нормального и резервного способов запуска следует показать на рисунке 2.1.</w:t>
      </w:r>
    </w:p>
    <w:p w14:paraId="007C8E27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29E618C0" wp14:editId="7B503D83">
            <wp:extent cx="5328000" cy="2202240"/>
            <wp:effectExtent l="0" t="0" r="0" b="0"/>
            <wp:docPr id="1" name="Picture 1" descr="Заменить собственным скриншотом: Запуски Lab-03x с аргументом и переменной ITER_NUM" title="Место для рисунка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2F0E" w14:textId="77777777" w:rsidR="007122DE" w:rsidRDefault="006C0874">
      <w:pPr>
        <w:keepNext/>
        <w:spacing w:after="280"/>
        <w:ind w:firstLine="0"/>
        <w:jc w:val="center"/>
      </w:pPr>
      <w:r>
        <w:t>Рисунок 2.1 – Запуски Lab-03x с аргументом и переменной ITER_NUM</w:t>
      </w:r>
    </w:p>
    <w:p w14:paraId="7C281176" w14:textId="77777777" w:rsidR="007122DE" w:rsidRDefault="006C0874">
      <w:r>
        <w:t xml:space="preserve">Рисунок 2.1 подтверждает приоритет аргумента командной </w:t>
      </w:r>
      <w:r>
        <w:t>строки и использование ITER_NUM только при его отсутствии.</w:t>
      </w:r>
    </w:p>
    <w:p w14:paraId="2832DE52" w14:textId="77777777" w:rsidR="007122DE" w:rsidRDefault="006C0874">
      <w:pPr>
        <w:pStyle w:val="21"/>
      </w:pPr>
      <w:bookmarkStart w:id="6" w:name="_Toc241609302"/>
      <w:r>
        <w:rPr>
          <w:rFonts w:ascii="Times New Roman" w:eastAsia="Times New Roman" w:hAnsi="Times New Roman" w:cs="Times New Roman"/>
        </w:rPr>
        <w:lastRenderedPageBreak/>
        <w:t>2.2 Приложение Lab-03a</w:t>
      </w:r>
      <w:bookmarkEnd w:id="6"/>
    </w:p>
    <w:p w14:paraId="4287AC68" w14:textId="77777777" w:rsidR="007122DE" w:rsidRDefault="006C0874">
      <w:r>
        <w:t xml:space="preserve">Родитель создаёт три процесса Lab-03x одновременно. Первый вызов передаёт имя программы вместе с аргументом только через lpApplicationName, второй – полную </w:t>
      </w:r>
      <w:r>
        <w:t>изменяемую командную строку через lpCommandLine, третий – имя программы и строку аргументов раздельно. Дескрипторы процесса и первичного потока закрываются после ожидания.</w:t>
      </w:r>
    </w:p>
    <w:p w14:paraId="69EDE998" w14:textId="77777777" w:rsidR="007122DE" w:rsidRDefault="006C0874">
      <w:pPr>
        <w:keepNext/>
      </w:pPr>
      <w:r>
        <w:t>Сведения для выполнения данного этапа приведены в таблице 2.2.</w:t>
      </w:r>
    </w:p>
    <w:p w14:paraId="672767EC" w14:textId="77777777" w:rsidR="007122DE" w:rsidRDefault="006C0874">
      <w:pPr>
        <w:keepNext/>
        <w:spacing w:before="280" w:after="80"/>
        <w:ind w:firstLine="0"/>
      </w:pPr>
      <w:r>
        <w:t>Таблица 2.2 – Вариант</w:t>
      </w:r>
      <w:r>
        <w:t>ы вызова CreateProcessW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5499"/>
      </w:tblGrid>
      <w:tr w:rsidR="007122DE" w14:paraId="4DC7ED9E" w14:textId="77777777">
        <w:trPr>
          <w:tblHeader/>
          <w:jc w:val="center"/>
        </w:trPr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AC4AA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7983C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7122DE" w14:paraId="554FA5BA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3AC9B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lpApplicationName = "...Lab-03x.exe 50"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1607E" w14:textId="77777777" w:rsidR="007122DE" w:rsidRDefault="006C0874">
            <w:pPr>
              <w:keepNext/>
              <w:ind w:firstLine="0"/>
              <w:jc w:val="left"/>
            </w:pPr>
            <w:r>
              <w:t>Сбой ERROR_FILE_NOT_FOUND: lpApplicationName должен содержать путь к модулю без аргументов.</w:t>
            </w:r>
          </w:p>
        </w:tc>
      </w:tr>
      <w:tr w:rsidR="007122DE" w14:paraId="0DF3390B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5B63F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lpApplicationName = NULL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D7B61" w14:textId="77777777" w:rsidR="007122DE" w:rsidRDefault="006C0874">
            <w:pPr>
              <w:keepNext/>
              <w:ind w:firstLine="0"/>
              <w:jc w:val="left"/>
            </w:pPr>
            <w:r>
              <w:t xml:space="preserve">Имя модуля </w:t>
            </w:r>
            <w:r>
              <w:t>извлекается из первого токена изменяемой командной строки; процесс создаётся.</w:t>
            </w:r>
          </w:p>
        </w:tc>
      </w:tr>
      <w:tr w:rsidR="007122DE" w14:paraId="0B8B1F6F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017B0" w14:textId="77777777" w:rsidR="007122DE" w:rsidRDefault="006C0874">
            <w:pPr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имя отдельно, строка " 50"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999B9" w14:textId="77777777" w:rsidR="007122DE" w:rsidRDefault="006C0874">
            <w:pPr>
              <w:ind w:firstLine="0"/>
              <w:jc w:val="left"/>
            </w:pPr>
            <w:r>
              <w:t>Ведущий пробел оставляет пустой argv[0], а число попадает в argv[1]; процесс создаётся.</w:t>
            </w:r>
          </w:p>
        </w:tc>
      </w:tr>
    </w:tbl>
    <w:p w14:paraId="734194E7" w14:textId="77777777" w:rsidR="007122DE" w:rsidRDefault="006C0874">
      <w:r>
        <w:t>После выполнения этапа из таблицы 2.2 необходимо зафиксироват</w:t>
      </w:r>
      <w:r>
        <w:t>ь результат и проверить освобождение ресурсов.</w:t>
      </w:r>
    </w:p>
    <w:p w14:paraId="35FA48DF" w14:textId="77777777" w:rsidR="007122DE" w:rsidRDefault="006C0874">
      <w:pPr>
        <w:keepNext/>
      </w:pPr>
      <w:r>
        <w:t>Консольный вывод и сообщения об ошибках необходимо представить на рисунке 2.2.</w:t>
      </w:r>
    </w:p>
    <w:p w14:paraId="5DCA5CAA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5054BA88" wp14:editId="5D84DBA1">
            <wp:extent cx="5328000" cy="2202240"/>
            <wp:effectExtent l="0" t="0" r="0" b="0"/>
            <wp:docPr id="2" name="Picture 2" descr="Заменить собственным скриншотом: Создание дочерних процессов приложением Lab-03a" title="Место для рисунка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D4CD" w14:textId="77777777" w:rsidR="007122DE" w:rsidRDefault="006C0874">
      <w:pPr>
        <w:keepNext/>
        <w:spacing w:after="280"/>
        <w:ind w:firstLine="0"/>
        <w:jc w:val="center"/>
      </w:pPr>
      <w:r>
        <w:t>Рисунок 2.2 – Создание дочерних процессов приложением Lab-03a</w:t>
      </w:r>
    </w:p>
    <w:p w14:paraId="595D9DA7" w14:textId="77777777" w:rsidR="007122DE" w:rsidRDefault="006C0874">
      <w:r>
        <w:t>По рисунку 2.2 определяется, какие варианты CreateProcess завершил</w:t>
      </w:r>
      <w:r>
        <w:t>ись успешно и какие коды ошибок были получены.</w:t>
      </w:r>
    </w:p>
    <w:p w14:paraId="7776000F" w14:textId="77777777" w:rsidR="007122DE" w:rsidRDefault="006C0874">
      <w:pPr>
        <w:keepNext/>
      </w:pPr>
      <w:r>
        <w:lastRenderedPageBreak/>
        <w:t>Связь родительского и дочерних процессов должна быть зафиксирована на рисунке 2.3.</w:t>
      </w:r>
    </w:p>
    <w:p w14:paraId="04ED2AFA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4CEAA2BA" wp14:editId="6071A158">
            <wp:extent cx="5328000" cy="2202240"/>
            <wp:effectExtent l="0" t="0" r="0" b="0"/>
            <wp:docPr id="3" name="Picture 3" descr="Заменить собственным скриншотом: Дерево процессов Lab-03a в Process Explorer" title="Место для рисунка 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5F1D" w14:textId="77777777" w:rsidR="007122DE" w:rsidRDefault="006C0874">
      <w:pPr>
        <w:keepNext/>
        <w:spacing w:after="280"/>
        <w:ind w:firstLine="0"/>
        <w:jc w:val="center"/>
      </w:pPr>
      <w:r>
        <w:t>Рисунок 2.3 – Дерево процессов Lab-03a в Process Explorer</w:t>
      </w:r>
    </w:p>
    <w:p w14:paraId="38CB880B" w14:textId="77777777" w:rsidR="007122DE" w:rsidRDefault="006C0874">
      <w:r>
        <w:t xml:space="preserve">Рисунок 2.3 показывает одновременное существование </w:t>
      </w:r>
      <w:r>
        <w:t>дочерних процессов и их родительский PID.</w:t>
      </w:r>
    </w:p>
    <w:p w14:paraId="732EE3C9" w14:textId="77777777" w:rsidR="007122DE" w:rsidRDefault="006C0874">
      <w:pPr>
        <w:keepNext/>
      </w:pPr>
      <w:r>
        <w:t>Дескрипторы Process и Thread родительского процесса следует показать на рисунке 2.4.</w:t>
      </w:r>
    </w:p>
    <w:p w14:paraId="68E59565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02479CC4" wp14:editId="1055BEFB">
            <wp:extent cx="5328000" cy="2202240"/>
            <wp:effectExtent l="0" t="0" r="0" b="0"/>
            <wp:docPr id="4" name="Picture 4" descr="Заменить собственным скриншотом: Дескрипторы дочерних процессов у Lab-03a" title="Место для рисунка 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3BCD" w14:textId="77777777" w:rsidR="007122DE" w:rsidRDefault="006C0874">
      <w:pPr>
        <w:keepNext/>
        <w:spacing w:after="280"/>
        <w:ind w:firstLine="0"/>
        <w:jc w:val="center"/>
      </w:pPr>
      <w:r>
        <w:t>Рисунок 2.4 – Дескрипторы дочерних процессов у Lab-03a</w:t>
      </w:r>
    </w:p>
    <w:p w14:paraId="268007D5" w14:textId="77777777" w:rsidR="007122DE" w:rsidRDefault="006C0874">
      <w:r>
        <w:t>Рисунок 2.4 подтверждает наличие у родителя открытых дескрипторов до зав</w:t>
      </w:r>
      <w:r>
        <w:t>ершения ожидания.</w:t>
      </w:r>
    </w:p>
    <w:p w14:paraId="18B9407C" w14:textId="77777777" w:rsidR="007122DE" w:rsidRDefault="006C0874">
      <w:pPr>
        <w:pStyle w:val="21"/>
      </w:pPr>
      <w:bookmarkStart w:id="7" w:name="_Toc241609303"/>
      <w:r>
        <w:rPr>
          <w:rFonts w:ascii="Times New Roman" w:eastAsia="Times New Roman" w:hAnsi="Times New Roman" w:cs="Times New Roman"/>
        </w:rPr>
        <w:lastRenderedPageBreak/>
        <w:t>2.3 Глобальная и локальная переменные ITER_NUM</w:t>
      </w:r>
      <w:bookmarkEnd w:id="7"/>
    </w:p>
    <w:p w14:paraId="15EBA12D" w14:textId="77777777" w:rsidR="007122DE" w:rsidRDefault="006C0874">
      <w:pPr>
        <w:keepNext/>
      </w:pPr>
      <w:r>
        <w:t>Сведения для выполнения данного этапа приведены в таблице 2.3.</w:t>
      </w:r>
    </w:p>
    <w:p w14:paraId="0B9303CF" w14:textId="77777777" w:rsidR="007122DE" w:rsidRDefault="006C0874">
      <w:pPr>
        <w:keepNext/>
        <w:spacing w:before="280" w:after="80"/>
        <w:ind w:firstLine="0"/>
      </w:pPr>
      <w:r>
        <w:t>Таблица 2.3 – Работа с переменной окружения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5499"/>
      </w:tblGrid>
      <w:tr w:rsidR="007122DE" w14:paraId="3201767F" w14:textId="77777777">
        <w:trPr>
          <w:tblHeader/>
          <w:jc w:val="center"/>
        </w:trPr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5C21D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4A8ED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7122DE" w14:paraId="0588F641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BBD46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setx ITER_NUM 12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93027" w14:textId="77777777" w:rsidR="007122DE" w:rsidRDefault="006C0874">
            <w:pPr>
              <w:keepNext/>
              <w:ind w:firstLine="0"/>
              <w:jc w:val="left"/>
            </w:pPr>
            <w:r>
              <w:t xml:space="preserve">Создание </w:t>
            </w:r>
            <w:r>
              <w:t>пользовательской переменной для будущих процессов.</w:t>
            </w:r>
          </w:p>
        </w:tc>
      </w:tr>
      <w:tr w:rsidR="007122DE" w14:paraId="2DFB7F4D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BC3EC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set ITER_NUM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82A4C" w14:textId="77777777" w:rsidR="007122DE" w:rsidRDefault="006C0874">
            <w:pPr>
              <w:keepNext/>
              <w:ind w:firstLine="0"/>
              <w:jc w:val="left"/>
            </w:pPr>
            <w:r>
              <w:t>Проверка переменной в новом экземпляре cmd.</w:t>
            </w:r>
          </w:p>
        </w:tc>
      </w:tr>
      <w:tr w:rsidR="007122DE" w14:paraId="20D8F071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F70B6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SetEnvironmentVariableW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3B163" w14:textId="77777777" w:rsidR="007122DE" w:rsidRDefault="006C0874">
            <w:pPr>
              <w:keepNext/>
              <w:ind w:firstLine="0"/>
              <w:jc w:val="left"/>
            </w:pPr>
            <w:r>
              <w:t>Создание локального значения в текущем процессе и его наследование дочерним процессом.</w:t>
            </w:r>
          </w:p>
        </w:tc>
      </w:tr>
      <w:tr w:rsidR="007122DE" w14:paraId="65856A2A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CF1D9" w14:textId="77777777" w:rsidR="007122DE" w:rsidRDefault="006C0874">
            <w:pPr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GetEnvironmentVariableW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6E0A8" w14:textId="77777777" w:rsidR="007122DE" w:rsidRDefault="006C0874">
            <w:pPr>
              <w:ind w:firstLine="0"/>
              <w:jc w:val="left"/>
            </w:pPr>
            <w:r>
              <w:t>Получение значения в Lab-03x, если аргумент отсутствует.</w:t>
            </w:r>
          </w:p>
        </w:tc>
      </w:tr>
    </w:tbl>
    <w:p w14:paraId="4A46C4FE" w14:textId="77777777" w:rsidR="007122DE" w:rsidRDefault="006C0874">
      <w:r>
        <w:t>После выполнения этапа из таблицы 2.3 необходимо зафиксировать результат и проверить освобождение ресурсов.</w:t>
      </w:r>
    </w:p>
    <w:p w14:paraId="18002828" w14:textId="77777777" w:rsidR="007122DE" w:rsidRDefault="006C0874">
      <w:pPr>
        <w:keepNext/>
      </w:pPr>
      <w:r>
        <w:t>Команду setx и проверку в новой консоли следует показать на рисунке 2.5.</w:t>
      </w:r>
    </w:p>
    <w:p w14:paraId="59113EE0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448C6A5E" wp14:editId="59D9780E">
            <wp:extent cx="5328000" cy="2202240"/>
            <wp:effectExtent l="0" t="0" r="0" b="0"/>
            <wp:docPr id="5" name="Picture 5" descr="Заменить собственным скриншотом: Пользовательская переменная окружения ITER_NUM" title="Место для рисунка 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07FF" w14:textId="77777777" w:rsidR="007122DE" w:rsidRDefault="006C0874">
      <w:pPr>
        <w:keepNext/>
        <w:spacing w:after="280"/>
        <w:ind w:firstLine="0"/>
        <w:jc w:val="center"/>
      </w:pPr>
      <w:r>
        <w:t xml:space="preserve">Рисунок 2.5 – </w:t>
      </w:r>
      <w:r>
        <w:t>Пользовательская переменная окружения ITER_NUM</w:t>
      </w:r>
    </w:p>
    <w:p w14:paraId="4D8D7556" w14:textId="77777777" w:rsidR="007122DE" w:rsidRDefault="006C0874">
      <w:r>
        <w:t>Рисунок 2.5 подтверждает, что setx не меняет уже запущенную cmd, но значение доступно новым процессам.</w:t>
      </w:r>
    </w:p>
    <w:p w14:paraId="46DB4AD2" w14:textId="77777777" w:rsidR="007122DE" w:rsidRDefault="006C0874">
      <w:pPr>
        <w:pStyle w:val="21"/>
      </w:pPr>
      <w:bookmarkStart w:id="8" w:name="_Toc241609304"/>
      <w:r>
        <w:rPr>
          <w:rFonts w:ascii="Times New Roman" w:eastAsia="Times New Roman" w:hAnsi="Times New Roman" w:cs="Times New Roman"/>
        </w:rPr>
        <w:t>2.4 Приложение Lab-03b</w:t>
      </w:r>
      <w:bookmarkEnd w:id="8"/>
    </w:p>
    <w:p w14:paraId="65D22750" w14:textId="77777777" w:rsidR="007122DE" w:rsidRDefault="006C0874">
      <w:r>
        <w:t>В первом вызове передаётся только корректное имя модуля, поэтому Lab-03x использует</w:t>
      </w:r>
      <w:r>
        <w:t xml:space="preserve"> глобальную ITER_NUM. Второй процесс получает явный аргумент. Перед третьим запуском родитель устанавливает локальную </w:t>
      </w:r>
      <w:r>
        <w:lastRenderedPageBreak/>
        <w:t>ITER_NUM, а lpCommandLine передаёт как NULL; дочерний процесс наследует изменённую среду.</w:t>
      </w:r>
    </w:p>
    <w:p w14:paraId="4A3B1DC6" w14:textId="77777777" w:rsidR="007122DE" w:rsidRDefault="006C0874">
      <w:pPr>
        <w:keepNext/>
      </w:pPr>
      <w:r>
        <w:t>Запуски с глобальной, явной и локальной настройк</w:t>
      </w:r>
      <w:r>
        <w:t>ами необходимо показать на рисунке 2.6.</w:t>
      </w:r>
    </w:p>
    <w:p w14:paraId="58F21C7B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06DF9E1C" wp14:editId="4BC156A9">
            <wp:extent cx="5328000" cy="2202240"/>
            <wp:effectExtent l="0" t="0" r="0" b="0"/>
            <wp:docPr id="6" name="Picture 6" descr="Заменить собственным скриншотом: Количество итераций дочерних процессов Lab-03b" title="Место для рисунка 2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7592" w14:textId="77777777" w:rsidR="007122DE" w:rsidRDefault="006C0874">
      <w:pPr>
        <w:keepNext/>
        <w:spacing w:after="280"/>
        <w:ind w:firstLine="0"/>
        <w:jc w:val="center"/>
      </w:pPr>
      <w:r>
        <w:t>Рисунок 2.6 – Количество итераций дочерних процессов Lab-03b</w:t>
      </w:r>
    </w:p>
    <w:p w14:paraId="131A488B" w14:textId="77777777" w:rsidR="007122DE" w:rsidRDefault="006C0874">
      <w:r>
        <w:t>Рисунок 2.6 позволяет сопоставить количество итераций с источником значения и приоритетом аргумента.</w:t>
      </w:r>
    </w:p>
    <w:p w14:paraId="725DC28D" w14:textId="77777777" w:rsidR="007122DE" w:rsidRDefault="006C0874">
      <w:pPr>
        <w:pStyle w:val="21"/>
      </w:pPr>
      <w:bookmarkStart w:id="9" w:name="_Toc241609305"/>
      <w:r>
        <w:rPr>
          <w:rFonts w:ascii="Times New Roman" w:eastAsia="Times New Roman" w:hAnsi="Times New Roman" w:cs="Times New Roman"/>
        </w:rPr>
        <w:t>2.5 Приложение Lab-03c</w:t>
      </w:r>
      <w:bookmarkEnd w:id="9"/>
    </w:p>
    <w:p w14:paraId="11FD950F" w14:textId="77777777" w:rsidR="007122DE" w:rsidRDefault="006C0874">
      <w:r>
        <w:t>Для перечисления процессов со</w:t>
      </w:r>
      <w:r>
        <w:t>здаётся снимок TH32CS_SNAPPROCESS. Структура PROCESSENTRY32 содержит имя исполняемого файла, PID и PID родителя. После обхода снимок обязательно закрывается функцией CloseHandle.</w:t>
      </w:r>
    </w:p>
    <w:p w14:paraId="484C2169" w14:textId="77777777" w:rsidR="007122DE" w:rsidRDefault="006C0874">
      <w:pPr>
        <w:keepNext/>
      </w:pPr>
      <w:r>
        <w:t>Фрагмент списка с именем, PID и PPID следует показать на рисунке 2.7.</w:t>
      </w:r>
    </w:p>
    <w:p w14:paraId="2BAAA57E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53267DF7" wp14:editId="06BB4E24">
            <wp:extent cx="5328000" cy="2202240"/>
            <wp:effectExtent l="0" t="0" r="0" b="0"/>
            <wp:docPr id="7" name="Picture 7" descr="Заменить собственным скриншотом: Список процессов, сформированный Lab-03c" title="Место для рисунка 2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9F46" w14:textId="77777777" w:rsidR="007122DE" w:rsidRDefault="006C0874">
      <w:pPr>
        <w:keepNext/>
        <w:spacing w:after="280"/>
        <w:ind w:firstLine="0"/>
        <w:jc w:val="center"/>
      </w:pPr>
      <w:r>
        <w:t>Рисун</w:t>
      </w:r>
      <w:r>
        <w:t>ок 2.7 – Список процессов, сформированный Lab-03c</w:t>
      </w:r>
    </w:p>
    <w:p w14:paraId="093A2BBB" w14:textId="77777777" w:rsidR="007122DE" w:rsidRDefault="006C0874">
      <w:r>
        <w:t>Рисунок 2.7 подтверждает корректный обход снимка Tool Help Library.</w:t>
      </w:r>
    </w:p>
    <w:p w14:paraId="17AC5C9C" w14:textId="77777777" w:rsidR="007122DE" w:rsidRDefault="006C0874">
      <w:pPr>
        <w:pStyle w:val="1"/>
      </w:pPr>
      <w:bookmarkStart w:id="10" w:name="_Toc241609306"/>
      <w:r>
        <w:rPr>
          <w:rFonts w:ascii="Times New Roman" w:eastAsia="Times New Roman" w:hAnsi="Times New Roman" w:cs="Times New Roman"/>
        </w:rPr>
        <w:lastRenderedPageBreak/>
        <w:t>3 Анонимные каналы Windows уровней 7–8</w:t>
      </w:r>
      <w:bookmarkEnd w:id="10"/>
    </w:p>
    <w:p w14:paraId="4A697E93" w14:textId="77777777" w:rsidR="007122DE" w:rsidRDefault="006C0874">
      <w:pPr>
        <w:pStyle w:val="21"/>
      </w:pPr>
      <w:bookmarkStart w:id="11" w:name="_Toc241609307"/>
      <w:r>
        <w:rPr>
          <w:rFonts w:ascii="Times New Roman" w:eastAsia="Times New Roman" w:hAnsi="Times New Roman" w:cs="Times New Roman"/>
        </w:rPr>
        <w:t>3.1 Приложение Lab-03d-client</w:t>
      </w:r>
      <w:bookmarkEnd w:id="11"/>
    </w:p>
    <w:p w14:paraId="4C29A631" w14:textId="77777777" w:rsidR="007122DE" w:rsidRDefault="006C0874">
      <w:r>
        <w:t xml:space="preserve">Клиент получает M, L и R, проверяет ограничения M &gt; 0 и L ≥ 1, затем </w:t>
      </w:r>
      <w:r>
        <w:t>перебирает диапазон. Число n считается взаимно простым с M, если алгоритм Евклида возвращает НОД, равный единице. Результаты записываются в унаследованный канал одним текстовым блоком.</w:t>
      </w:r>
    </w:p>
    <w:p w14:paraId="74D98901" w14:textId="77777777" w:rsidR="007122DE" w:rsidRDefault="006C0874">
      <w:pPr>
        <w:pStyle w:val="21"/>
      </w:pPr>
      <w:bookmarkStart w:id="12" w:name="_Toc241609308"/>
      <w:r>
        <w:rPr>
          <w:rFonts w:ascii="Times New Roman" w:eastAsia="Times New Roman" w:hAnsi="Times New Roman" w:cs="Times New Roman"/>
        </w:rPr>
        <w:t>3.2 Приложение Lab-03d-server</w:t>
      </w:r>
      <w:bookmarkEnd w:id="12"/>
    </w:p>
    <w:p w14:paraId="5869D815" w14:textId="77777777" w:rsidR="007122DE" w:rsidRDefault="006C0874">
      <w:r>
        <w:t>Сервер делит диапазон на K частей, создаё</w:t>
      </w:r>
      <w:r>
        <w:t>т общий анонимный канал и передаёт дочерним процессам дескриптор записи через STARTUPINFO. Дескриптор чтения не наследуется. После создания процессов родитель закрывает собственную копию дескриптора записи, читает данные до конца канала и ожидает всех дете</w:t>
      </w:r>
      <w:r>
        <w:t>й.</w:t>
      </w:r>
    </w:p>
    <w:p w14:paraId="6F938D0B" w14:textId="77777777" w:rsidR="007122DE" w:rsidRDefault="006C0874">
      <w:pPr>
        <w:keepNext/>
      </w:pPr>
      <w:r>
        <w:t>Сведения для выполнения данного этапа приведены в таблице 3.1.</w:t>
      </w:r>
    </w:p>
    <w:p w14:paraId="0A96E306" w14:textId="77777777" w:rsidR="007122DE" w:rsidRDefault="006C0874">
      <w:pPr>
        <w:keepNext/>
        <w:spacing w:before="280" w:after="80"/>
        <w:ind w:firstLine="0"/>
      </w:pPr>
      <w:r>
        <w:t>Таблица 3.1 – Этапы параллельного поиска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5499"/>
      </w:tblGrid>
      <w:tr w:rsidR="007122DE" w14:paraId="49493DB8" w14:textId="77777777">
        <w:trPr>
          <w:tblHeader/>
          <w:jc w:val="center"/>
        </w:trPr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012C1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C4B16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7122DE" w14:paraId="795611EA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19490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CreatePipe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D0E30" w14:textId="77777777" w:rsidR="007122DE" w:rsidRDefault="006C0874">
            <w:pPr>
              <w:keepNext/>
              <w:ind w:firstLine="0"/>
              <w:jc w:val="left"/>
            </w:pPr>
            <w:r>
              <w:t>Создание читающего и записывающего дескрипторов анонимного канала.</w:t>
            </w:r>
          </w:p>
        </w:tc>
      </w:tr>
      <w:tr w:rsidR="007122DE" w14:paraId="1C47005E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A2CF9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SetHandleInformation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C4D1D" w14:textId="77777777" w:rsidR="007122DE" w:rsidRDefault="006C0874">
            <w:pPr>
              <w:keepNext/>
              <w:ind w:firstLine="0"/>
              <w:jc w:val="left"/>
            </w:pPr>
            <w:r>
              <w:t>Запрет наследования дескриптора чтения родителем.</w:t>
            </w:r>
          </w:p>
        </w:tc>
      </w:tr>
      <w:tr w:rsidR="007122DE" w14:paraId="58784029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5DDC7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STARTF_USESTDHANDLES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A0E03" w14:textId="77777777" w:rsidR="007122DE" w:rsidRDefault="006C0874">
            <w:pPr>
              <w:keepNext/>
              <w:ind w:firstLine="0"/>
              <w:jc w:val="left"/>
            </w:pPr>
            <w:r>
              <w:t>Передача дескриптора записи в hStdOutput дочернего процесса.</w:t>
            </w:r>
          </w:p>
        </w:tc>
      </w:tr>
      <w:tr w:rsidR="007122DE" w14:paraId="55A9BC2A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25225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WaitForMultipleObjects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60279" w14:textId="77777777" w:rsidR="007122DE" w:rsidRDefault="006C0874">
            <w:pPr>
              <w:keepNext/>
              <w:ind w:firstLine="0"/>
              <w:jc w:val="left"/>
            </w:pPr>
            <w:r>
              <w:t>Гарантия завершения всех клиентов до завершения сервера.</w:t>
            </w:r>
          </w:p>
        </w:tc>
      </w:tr>
      <w:tr w:rsidR="007122DE" w14:paraId="17FFC9F9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479C9" w14:textId="77777777" w:rsidR="007122DE" w:rsidRDefault="006C0874">
            <w:pPr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QueryPerformanceCounter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10EC1" w14:textId="77777777" w:rsidR="007122DE" w:rsidRDefault="006C0874">
            <w:pPr>
              <w:ind w:firstLine="0"/>
              <w:jc w:val="left"/>
            </w:pPr>
            <w:r>
              <w:t>Измерение времени параллельного поиска.</w:t>
            </w:r>
          </w:p>
        </w:tc>
      </w:tr>
    </w:tbl>
    <w:p w14:paraId="4AF4105A" w14:textId="77777777" w:rsidR="007122DE" w:rsidRDefault="006C0874">
      <w:r>
        <w:t>После выполнения этапа из таблицы 3.1 необходимо зафиксировать результат и проверить освобождение ресурсов.</w:t>
      </w:r>
    </w:p>
    <w:p w14:paraId="10241DB2" w14:textId="77777777" w:rsidR="007122DE" w:rsidRDefault="006C0874">
      <w:pPr>
        <w:keepNext/>
      </w:pPr>
      <w:r>
        <w:lastRenderedPageBreak/>
        <w:t>Число M, диапазон, K, найденные числа и время следует показать на рисунке 3.1.</w:t>
      </w:r>
    </w:p>
    <w:p w14:paraId="5493F6B3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5AB173A6" wp14:editId="64AE8676">
            <wp:extent cx="5328000" cy="2202240"/>
            <wp:effectExtent l="0" t="0" r="0" b="0"/>
            <wp:docPr id="8" name="Picture 8" descr="Заменить собственным скриншотом: Результат Lab-03d-server для нескольких процессов" title="Место для рисунка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2457" w14:textId="77777777" w:rsidR="007122DE" w:rsidRDefault="006C0874">
      <w:pPr>
        <w:keepNext/>
        <w:spacing w:after="280"/>
        <w:ind w:firstLine="0"/>
        <w:jc w:val="center"/>
      </w:pPr>
      <w:r>
        <w:t>Рисунок 3.1 – Результат Lab-03d-server для нескольких процессов</w:t>
      </w:r>
    </w:p>
    <w:p w14:paraId="0EBB0C5A" w14:textId="77777777" w:rsidR="007122DE" w:rsidRDefault="006C0874">
      <w:r>
        <w:t>Рисунок 3.1 подтверждает объединение результатов всех поддиапазонов.</w:t>
      </w:r>
    </w:p>
    <w:p w14:paraId="38D59E01" w14:textId="77777777" w:rsidR="007122DE" w:rsidRDefault="006C0874">
      <w:pPr>
        <w:keepNext/>
      </w:pPr>
      <w:r>
        <w:t>Одновременную работу клиентов необходимо показать в Process Explorer на рисунке 3.2.</w:t>
      </w:r>
    </w:p>
    <w:p w14:paraId="761B66E0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166950EF" wp14:editId="6152A229">
            <wp:extent cx="5328000" cy="2202240"/>
            <wp:effectExtent l="0" t="0" r="0" b="0"/>
            <wp:docPr id="9" name="Picture 9" descr="Заменить собственным скриншотом: Дерево процессов параллельного поиска" title="Место для рисунка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8967" w14:textId="77777777" w:rsidR="007122DE" w:rsidRDefault="006C0874">
      <w:pPr>
        <w:keepNext/>
        <w:spacing w:after="280"/>
        <w:ind w:firstLine="0"/>
        <w:jc w:val="center"/>
      </w:pPr>
      <w:r>
        <w:t>Рисунок 3.2 – Дерево процессов парал</w:t>
      </w:r>
      <w:r>
        <w:t>лельного поиска</w:t>
      </w:r>
    </w:p>
    <w:p w14:paraId="7111E8CA" w14:textId="77777777" w:rsidR="007122DE" w:rsidRDefault="006C0874">
      <w:r>
        <w:t>Рисунок 3.2 подтверждает, что сервер не запускает клиентов последовательно.</w:t>
      </w:r>
    </w:p>
    <w:p w14:paraId="571C8C4F" w14:textId="77777777" w:rsidR="007122DE" w:rsidRDefault="006C0874">
      <w:pPr>
        <w:keepNext/>
      </w:pPr>
      <w:r>
        <w:lastRenderedPageBreak/>
        <w:t>Тип и значение дескриптора канала следует зафиксировать на рисунке 3.3.</w:t>
      </w:r>
    </w:p>
    <w:p w14:paraId="7D3FA782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3A23E7B8" wp14:editId="0E7D5C1B">
            <wp:extent cx="5328000" cy="2202240"/>
            <wp:effectExtent l="0" t="0" r="0" b="0"/>
            <wp:docPr id="10" name="Picture 10" descr="Заменить собственным скриншотом: Дескриптор анонимного канала в Process Explorer" title="Место для рисунка 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2D40" w14:textId="77777777" w:rsidR="007122DE" w:rsidRDefault="006C0874">
      <w:pPr>
        <w:keepNext/>
        <w:spacing w:after="280"/>
        <w:ind w:firstLine="0"/>
        <w:jc w:val="center"/>
      </w:pPr>
      <w:r>
        <w:t>Рисунок 3.3 – Дескриптор анонимного канала в Process Explorer</w:t>
      </w:r>
    </w:p>
    <w:p w14:paraId="3776B004" w14:textId="77777777" w:rsidR="007122DE" w:rsidRDefault="006C0874">
      <w:r>
        <w:t>В Process Explorer анонимный</w:t>
      </w:r>
      <w:r>
        <w:t xml:space="preserve"> канал отображается как объект типа File, поскольку операции с каналом проходят через файловую подсистему ввода-вывода ядра Windows.</w:t>
      </w:r>
    </w:p>
    <w:p w14:paraId="5F4B5308" w14:textId="77777777" w:rsidR="007122DE" w:rsidRDefault="006C0874">
      <w:pPr>
        <w:pStyle w:val="1"/>
      </w:pPr>
      <w:bookmarkStart w:id="13" w:name="_Toc241609309"/>
      <w:r>
        <w:rPr>
          <w:rFonts w:ascii="Times New Roman" w:eastAsia="Times New Roman" w:hAnsi="Times New Roman" w:cs="Times New Roman"/>
        </w:rPr>
        <w:lastRenderedPageBreak/>
        <w:t>4 Передача данных через STARTUPINFO Windows уровней 9–10</w:t>
      </w:r>
      <w:bookmarkEnd w:id="13"/>
    </w:p>
    <w:p w14:paraId="67BD41FB" w14:textId="77777777" w:rsidR="007122DE" w:rsidRDefault="006C0874">
      <w:r>
        <w:t>Для передачи фразы без аргументов, переменных окружения и стандарт</w:t>
      </w:r>
      <w:r>
        <w:t>ных IPC-механизмов используется поле lpTitle структуры STARTUPINFO. Родитель присваивает ему строку «Hello, my dear child!» перед CreateProcess, а дочерний процесс вызывает GetStartupInfoW и выводит полученное значение.</w:t>
      </w:r>
    </w:p>
    <w:p w14:paraId="62991F7C" w14:textId="77777777" w:rsidR="007122DE" w:rsidRDefault="006C0874">
      <w:r>
        <w:t>Поле lpTitle штатно передаётся созда</w:t>
      </w:r>
      <w:r>
        <w:t>ваемому процессу как часть параметров запуска. Зарезервированные поля lpReserved и lpReserved2 не используются, поскольку документация требует оставлять их пустыми.</w:t>
      </w:r>
    </w:p>
    <w:p w14:paraId="2759C811" w14:textId="77777777" w:rsidR="007122DE" w:rsidRDefault="006C0874">
      <w:pPr>
        <w:keepNext/>
      </w:pPr>
      <w:r>
        <w:t>Вывод родительского и дочернего приложений необходимо показать на рисунке 4.1.</w:t>
      </w:r>
    </w:p>
    <w:p w14:paraId="3A5CFCDB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7A433E9D" wp14:editId="00C5FFD4">
            <wp:extent cx="5328000" cy="2202240"/>
            <wp:effectExtent l="0" t="0" r="0" b="0"/>
            <wp:docPr id="11" name="Picture 11" descr="Заменить собственным скриншотом: Передача фразы через STARTUPINFO" title="Место для рисунка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3EBE" w14:textId="77777777" w:rsidR="007122DE" w:rsidRDefault="006C0874">
      <w:pPr>
        <w:keepNext/>
        <w:spacing w:after="280"/>
        <w:ind w:firstLine="0"/>
        <w:jc w:val="center"/>
      </w:pPr>
      <w:r>
        <w:t>Рисунок 4.</w:t>
      </w:r>
      <w:r>
        <w:t>1 – Передача фразы через STARTUPINFO</w:t>
      </w:r>
    </w:p>
    <w:p w14:paraId="403CC90E" w14:textId="77777777" w:rsidR="007122DE" w:rsidRDefault="006C0874">
      <w:r>
        <w:t>Рисунок 4.1 подтверждает получение строки без командной строки, среды и перенаправления потоков.</w:t>
      </w:r>
    </w:p>
    <w:p w14:paraId="76F9E33E" w14:textId="77777777" w:rsidR="007122DE" w:rsidRDefault="006C0874">
      <w:pPr>
        <w:pStyle w:val="1"/>
      </w:pPr>
      <w:bookmarkStart w:id="14" w:name="_Toc241609310"/>
      <w:r>
        <w:rPr>
          <w:rFonts w:ascii="Times New Roman" w:eastAsia="Times New Roman" w:hAnsi="Times New Roman" w:cs="Times New Roman"/>
        </w:rPr>
        <w:lastRenderedPageBreak/>
        <w:t>5 Создание и исследование процессов Linux уровней 4–5</w:t>
      </w:r>
      <w:bookmarkEnd w:id="14"/>
    </w:p>
    <w:p w14:paraId="6B8FB476" w14:textId="77777777" w:rsidR="007122DE" w:rsidRDefault="006C0874">
      <w:pPr>
        <w:pStyle w:val="21"/>
      </w:pPr>
      <w:bookmarkStart w:id="15" w:name="_Toc241609311"/>
      <w:r>
        <w:rPr>
          <w:rFonts w:ascii="Times New Roman" w:eastAsia="Times New Roman" w:hAnsi="Times New Roman" w:cs="Times New Roman"/>
        </w:rPr>
        <w:t>5.1 Приложения Lab-03x и Lab-03a</w:t>
      </w:r>
      <w:bookmarkEnd w:id="15"/>
    </w:p>
    <w:p w14:paraId="030B0549" w14:textId="77777777" w:rsidR="007122DE" w:rsidRDefault="006C0874">
      <w:r>
        <w:t>Linux-версия Lab-03x использует arg</w:t>
      </w:r>
      <w:r>
        <w:t>c и getenv для выбора числа итераций, getpid для вывода PID и usleep для задержки. Родитель дважды вызывает fork. Первый ребёнок выполняет execl с аргументом числа итераций, второй устанавливает ITER_NUM и выполняет execl без дополнительного аргумента.</w:t>
      </w:r>
    </w:p>
    <w:p w14:paraId="58D68315" w14:textId="77777777" w:rsidR="007122DE" w:rsidRDefault="006C0874">
      <w:pPr>
        <w:keepNext/>
      </w:pPr>
      <w:r>
        <w:t>Све</w:t>
      </w:r>
      <w:r>
        <w:t>дения для выполнения данного этапа приведены в таблице 5.1.</w:t>
      </w:r>
    </w:p>
    <w:p w14:paraId="386F9400" w14:textId="77777777" w:rsidR="007122DE" w:rsidRDefault="006C0874">
      <w:pPr>
        <w:keepNext/>
        <w:spacing w:before="280" w:after="80"/>
        <w:ind w:firstLine="0"/>
      </w:pPr>
      <w:r>
        <w:t>Таблица 5.1 – Наблюдение за процессами Linux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5499"/>
      </w:tblGrid>
      <w:tr w:rsidR="007122DE" w14:paraId="146B91B0" w14:textId="77777777">
        <w:trPr>
          <w:tblHeader/>
          <w:jc w:val="center"/>
        </w:trPr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D868A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F1AFF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7122DE" w14:paraId="76D48513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0D9E3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ps -o pid,ppid,stat,cmd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3C835" w14:textId="77777777" w:rsidR="007122DE" w:rsidRDefault="006C0874">
            <w:pPr>
              <w:keepNext/>
              <w:ind w:firstLine="0"/>
              <w:jc w:val="left"/>
            </w:pPr>
            <w:r>
              <w:t>Вывод PID, родительского PID, состояния и команды.</w:t>
            </w:r>
          </w:p>
        </w:tc>
      </w:tr>
      <w:tr w:rsidR="007122DE" w14:paraId="36972B7A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2125A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 xml:space="preserve">cat </w:t>
            </w:r>
            <w:r>
              <w:rPr>
                <w:rFonts w:ascii="Courier New" w:eastAsia="Courier New" w:hAnsi="Courier New" w:cs="Courier New"/>
                <w:sz w:val="24"/>
              </w:rPr>
              <w:t>/proc/&lt;pid&gt;/status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6E8A1" w14:textId="77777777" w:rsidR="007122DE" w:rsidRDefault="006C0874">
            <w:pPr>
              <w:keepNext/>
              <w:ind w:firstLine="0"/>
              <w:jc w:val="left"/>
            </w:pPr>
            <w:r>
              <w:t>Проверка Name, State, Pid, PPid и служебных параметров процесса.</w:t>
            </w:r>
          </w:p>
        </w:tc>
      </w:tr>
      <w:tr w:rsidR="007122DE" w14:paraId="40439966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BA9A1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ls -l /proc/&lt;pid&gt;/fd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77C2D" w14:textId="77777777" w:rsidR="007122DE" w:rsidRDefault="006C0874">
            <w:pPr>
              <w:keepNext/>
              <w:ind w:firstLine="0"/>
              <w:jc w:val="left"/>
            </w:pPr>
            <w:r>
              <w:t>Просмотр унаследованных файловых дескрипторов.</w:t>
            </w:r>
          </w:p>
        </w:tc>
      </w:tr>
      <w:tr w:rsidR="007122DE" w14:paraId="2867D36A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0A9BB" w14:textId="77777777" w:rsidR="007122DE" w:rsidRDefault="006C0874">
            <w:pPr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waitpid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C564F" w14:textId="77777777" w:rsidR="007122DE" w:rsidRDefault="006C0874">
            <w:pPr>
              <w:ind w:firstLine="0"/>
              <w:jc w:val="left"/>
            </w:pPr>
            <w:r>
              <w:t>Получение статуса завершения ребёнка и предотвращение процесса-зомби.</w:t>
            </w:r>
          </w:p>
        </w:tc>
      </w:tr>
    </w:tbl>
    <w:p w14:paraId="3226649F" w14:textId="77777777" w:rsidR="007122DE" w:rsidRDefault="006C0874">
      <w:r>
        <w:t xml:space="preserve">После </w:t>
      </w:r>
      <w:r>
        <w:t>выполнения этапа из таблицы 5.1 необходимо зафиксировать результат и проверить освобождение ресурсов.</w:t>
      </w:r>
    </w:p>
    <w:p w14:paraId="05EEFCCF" w14:textId="77777777" w:rsidR="007122DE" w:rsidRDefault="006C0874">
      <w:pPr>
        <w:keepNext/>
      </w:pPr>
      <w:r>
        <w:t>Вывод родителя и обоих детей следует показать на рисунке 5.1.</w:t>
      </w:r>
    </w:p>
    <w:p w14:paraId="3C654AE5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46F425FB" wp14:editId="1F61F058">
            <wp:extent cx="5328000" cy="2202240"/>
            <wp:effectExtent l="0" t="0" r="0" b="0"/>
            <wp:docPr id="12" name="Picture 12" descr="Заменить собственным скриншотом: Параллельный запуск двух процессов Lab-03x" title="Место для рисунка 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07CA" w14:textId="77777777" w:rsidR="007122DE" w:rsidRDefault="006C0874">
      <w:pPr>
        <w:keepNext/>
        <w:spacing w:after="280"/>
        <w:ind w:firstLine="0"/>
        <w:jc w:val="center"/>
      </w:pPr>
      <w:r>
        <w:t>Рисунок 5.1 – Параллельный запуск двух процессов Lab-03x</w:t>
      </w:r>
    </w:p>
    <w:p w14:paraId="63F286A1" w14:textId="77777777" w:rsidR="007122DE" w:rsidRDefault="006C0874">
      <w:r>
        <w:t>Рисунок 5.1 подтверждает одноврем</w:t>
      </w:r>
      <w:r>
        <w:t>енное выполнение и различные PID дочерних процессов.</w:t>
      </w:r>
    </w:p>
    <w:p w14:paraId="6A23BBCE" w14:textId="77777777" w:rsidR="007122DE" w:rsidRDefault="006C0874">
      <w:pPr>
        <w:keepNext/>
      </w:pPr>
      <w:r>
        <w:lastRenderedPageBreak/>
        <w:t>Команду ps и файл /proc/&lt;pid&gt;/status необходимо показать на рисунке 5.2.</w:t>
      </w:r>
    </w:p>
    <w:p w14:paraId="77E8CE8F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0B4E1CF7" wp14:editId="4EB9DDA9">
            <wp:extent cx="5328000" cy="2202240"/>
            <wp:effectExtent l="0" t="0" r="0" b="0"/>
            <wp:docPr id="13" name="Picture 13" descr="Заменить собственным скриншотом: Сведения о процессах через ps и каталог proc" title="Место для рисунка 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4666" w14:textId="77777777" w:rsidR="007122DE" w:rsidRDefault="006C0874">
      <w:pPr>
        <w:keepNext/>
        <w:spacing w:after="280"/>
        <w:ind w:firstLine="0"/>
        <w:jc w:val="center"/>
      </w:pPr>
      <w:r>
        <w:t>Рисунок 5.2 – Сведения о процессах через ps и каталог proc</w:t>
      </w:r>
    </w:p>
    <w:p w14:paraId="4B1E9A09" w14:textId="77777777" w:rsidR="007122DE" w:rsidRDefault="006C0874">
      <w:r>
        <w:t xml:space="preserve">Рисунок 5.2 подтверждает значения PID и PPID, </w:t>
      </w:r>
      <w:r>
        <w:t>наблюдавшиеся во время работы.</w:t>
      </w:r>
    </w:p>
    <w:p w14:paraId="70082315" w14:textId="77777777" w:rsidR="007122DE" w:rsidRDefault="006C0874">
      <w:pPr>
        <w:pStyle w:val="1"/>
      </w:pPr>
      <w:bookmarkStart w:id="16" w:name="_Toc241609312"/>
      <w:r>
        <w:rPr>
          <w:rFonts w:ascii="Times New Roman" w:eastAsia="Times New Roman" w:hAnsi="Times New Roman" w:cs="Times New Roman"/>
        </w:rPr>
        <w:lastRenderedPageBreak/>
        <w:t>6 Анонимные каналы Linux уровней 7–8</w:t>
      </w:r>
      <w:bookmarkEnd w:id="16"/>
    </w:p>
    <w:p w14:paraId="0336D857" w14:textId="77777777" w:rsidR="007122DE" w:rsidRDefault="006C0874">
      <w:r>
        <w:t>Перед fork создаётся pipe. Каждый клиент наследует дескриптор записи, закрывает неиспользуемый конец чтения и после exec отправляет найденные числа в канал. Родитель закрывает свою копию з</w:t>
      </w:r>
      <w:r>
        <w:t>аписи, читает поток до EOF, объединяет результаты и вызывает waitpid для каждого ребёнка.</w:t>
      </w:r>
    </w:p>
    <w:p w14:paraId="6A1630E2" w14:textId="77777777" w:rsidR="007122DE" w:rsidRDefault="006C0874">
      <w:r>
        <w:t>Для сохранения структуры вызова клиента дескриптор канала перенаправляется в стандартный вывод функцией dup2 непосредственно перед exec. Клиент не знает внутреннего н</w:t>
      </w:r>
      <w:r>
        <w:t>омера унаследованного файлового дескриптора.</w:t>
      </w:r>
    </w:p>
    <w:p w14:paraId="705E3F8B" w14:textId="77777777" w:rsidR="007122DE" w:rsidRDefault="006C0874">
      <w:pPr>
        <w:keepNext/>
      </w:pPr>
      <w:r>
        <w:t>Параметры запуска, найденные числа и время необходимо показать на рисунке 6.1.</w:t>
      </w:r>
    </w:p>
    <w:p w14:paraId="6AB8A87C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4B79837F" wp14:editId="0FB67695">
            <wp:extent cx="5328000" cy="2202240"/>
            <wp:effectExtent l="0" t="0" r="0" b="0"/>
            <wp:docPr id="14" name="Picture 14" descr="Заменить собственным скриншотом: Результат параллельного поиска Linux" title="Место для рисунка 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99F4" w14:textId="77777777" w:rsidR="007122DE" w:rsidRDefault="006C0874">
      <w:pPr>
        <w:keepNext/>
        <w:spacing w:after="280"/>
        <w:ind w:firstLine="0"/>
        <w:jc w:val="center"/>
      </w:pPr>
      <w:r>
        <w:t>Рисунок 6.1 – Результат параллельного поиска Linux</w:t>
      </w:r>
    </w:p>
    <w:p w14:paraId="1C32F79D" w14:textId="77777777" w:rsidR="007122DE" w:rsidRDefault="006C0874">
      <w:r>
        <w:t>Рисунок 6.1 подтверждает разбиение диапазона и объединение данных из анонимного</w:t>
      </w:r>
      <w:r>
        <w:t xml:space="preserve"> канала.</w:t>
      </w:r>
    </w:p>
    <w:p w14:paraId="6A5210EF" w14:textId="77777777" w:rsidR="007122DE" w:rsidRDefault="006C0874">
      <w:pPr>
        <w:keepNext/>
      </w:pPr>
      <w:r>
        <w:lastRenderedPageBreak/>
        <w:t>Ссылки pipe:[номер] в /proc/&lt;pid&gt;/fd следует показать на рисунке 6.2.</w:t>
      </w:r>
    </w:p>
    <w:p w14:paraId="696084ED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65EFE4A1" wp14:editId="3F22DEA9">
            <wp:extent cx="5328000" cy="2202240"/>
            <wp:effectExtent l="0" t="0" r="0" b="0"/>
            <wp:docPr id="15" name="Picture 15" descr="Заменить собственным скриншотом: Дескрипторы канала в proc" title="Место для рисунка 6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6BB7" w14:textId="77777777" w:rsidR="007122DE" w:rsidRDefault="006C0874">
      <w:pPr>
        <w:keepNext/>
        <w:spacing w:after="280"/>
        <w:ind w:firstLine="0"/>
        <w:jc w:val="center"/>
      </w:pPr>
      <w:r>
        <w:t>Рисунок 6.2 – Дескрипторы канала в proc</w:t>
      </w:r>
    </w:p>
    <w:p w14:paraId="27A90960" w14:textId="77777777" w:rsidR="007122DE" w:rsidRDefault="006C0874">
      <w:r>
        <w:t>Рисунок 6.2 демонстрирует наследование файлового описания канала родственными процессами.</w:t>
      </w:r>
    </w:p>
    <w:p w14:paraId="1AD95CB4" w14:textId="77777777" w:rsidR="007122DE" w:rsidRDefault="006C0874">
      <w:pPr>
        <w:pStyle w:val="1"/>
      </w:pPr>
      <w:bookmarkStart w:id="17" w:name="_Toc241609313"/>
      <w:r>
        <w:rPr>
          <w:rFonts w:ascii="Times New Roman" w:eastAsia="Times New Roman" w:hAnsi="Times New Roman" w:cs="Times New Roman"/>
        </w:rPr>
        <w:lastRenderedPageBreak/>
        <w:t>7 Обработка сигналов Linux уровней 9–10</w:t>
      </w:r>
      <w:bookmarkEnd w:id="17"/>
    </w:p>
    <w:p w14:paraId="1FC61B0B" w14:textId="77777777" w:rsidR="007122DE" w:rsidRDefault="006C0874">
      <w:r>
        <w:t>Прогр</w:t>
      </w:r>
      <w:r>
        <w:t>амма устанавливает обработчики SIGUSR1 и SIGUSR2 через sigaction, игнорирует SIGINT и сохраняет стандартное действие SIGTERM. После вывода PID процесс ожидает сигналы в pause. Ctrl+C формирует SIGINT, поэтому не завершает процесс; kill -TERM восстанавливае</w:t>
      </w:r>
      <w:r>
        <w:t>т ожидаемое штатное завершение.</w:t>
      </w:r>
    </w:p>
    <w:p w14:paraId="0E082A93" w14:textId="77777777" w:rsidR="007122DE" w:rsidRDefault="006C0874">
      <w:pPr>
        <w:keepNext/>
      </w:pPr>
      <w:r>
        <w:t>Сведения для выполнения данного этапа приведены в таблице 7.1.</w:t>
      </w:r>
    </w:p>
    <w:p w14:paraId="6A55F801" w14:textId="77777777" w:rsidR="007122DE" w:rsidRDefault="006C0874">
      <w:pPr>
        <w:keepNext/>
        <w:spacing w:before="280" w:after="80"/>
        <w:ind w:firstLine="0"/>
      </w:pPr>
      <w:r>
        <w:t>Таблица 7.1 – Сигналы тестового приложения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5499"/>
      </w:tblGrid>
      <w:tr w:rsidR="007122DE" w14:paraId="3A7D96D1" w14:textId="77777777">
        <w:trPr>
          <w:tblHeader/>
          <w:jc w:val="center"/>
        </w:trPr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83DD0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853A4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7122DE" w14:paraId="584FC041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F9A67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SIGUSR1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35064" w14:textId="77777777" w:rsidR="007122DE" w:rsidRDefault="006C0874">
            <w:pPr>
              <w:keepNext/>
              <w:ind w:firstLine="0"/>
              <w:jc w:val="left"/>
            </w:pPr>
            <w:r>
              <w:t xml:space="preserve">Пользовательский сигнал; обработчик выводит Received USR1 </w:t>
            </w:r>
            <w:r>
              <w:t>signal.</w:t>
            </w:r>
          </w:p>
        </w:tc>
      </w:tr>
      <w:tr w:rsidR="007122DE" w14:paraId="3028CBD7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52BC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SIGUSR2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5B6F6" w14:textId="77777777" w:rsidR="007122DE" w:rsidRDefault="006C0874">
            <w:pPr>
              <w:keepNext/>
              <w:ind w:firstLine="0"/>
              <w:jc w:val="left"/>
            </w:pPr>
            <w:r>
              <w:t>Второй пользовательский сигнал; обработчик выводит Received USR2 signal.</w:t>
            </w:r>
          </w:p>
        </w:tc>
      </w:tr>
      <w:tr w:rsidR="007122DE" w14:paraId="47F6A44A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0D418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SIGINT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56028" w14:textId="77777777" w:rsidR="007122DE" w:rsidRDefault="006C0874">
            <w:pPr>
              <w:keepNext/>
              <w:ind w:firstLine="0"/>
              <w:jc w:val="left"/>
            </w:pPr>
            <w:r>
              <w:t>Игнорируется, поэтому Ctrl+C не останавливает приложение.</w:t>
            </w:r>
          </w:p>
        </w:tc>
      </w:tr>
      <w:tr w:rsidR="007122DE" w14:paraId="7472171D" w14:textId="77777777">
        <w:trPr>
          <w:jc w:val="center"/>
        </w:trPr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988D7" w14:textId="77777777" w:rsidR="007122DE" w:rsidRDefault="006C0874">
            <w:pPr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4"/>
              </w:rPr>
              <w:t>SIGTERM</w:t>
            </w:r>
          </w:p>
        </w:tc>
        <w:tc>
          <w:tcPr>
            <w:tcW w:w="46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397C3" w14:textId="77777777" w:rsidR="007122DE" w:rsidRDefault="006C0874">
            <w:pPr>
              <w:ind w:firstLine="0"/>
              <w:jc w:val="left"/>
            </w:pPr>
            <w:r>
              <w:t>Обрабатывается действием по умолчанию и завершает процесс.</w:t>
            </w:r>
          </w:p>
        </w:tc>
      </w:tr>
    </w:tbl>
    <w:p w14:paraId="57ED965D" w14:textId="77777777" w:rsidR="007122DE" w:rsidRDefault="006C0874">
      <w:r>
        <w:t xml:space="preserve">После выполнения этапа из </w:t>
      </w:r>
      <w:r>
        <w:t>таблицы 7.1 необходимо зафиксировать результат и проверить освобождение ресурсов.</w:t>
      </w:r>
    </w:p>
    <w:p w14:paraId="50AE5E1A" w14:textId="77777777" w:rsidR="007122DE" w:rsidRDefault="006C0874">
      <w:pPr>
        <w:keepNext/>
      </w:pPr>
      <w:r>
        <w:t>Полную последовательность запуска в фоне и команд kill следует показать на рисунке 7.1.</w:t>
      </w:r>
    </w:p>
    <w:p w14:paraId="4C5CF000" w14:textId="77777777" w:rsidR="007122DE" w:rsidRDefault="006C0874">
      <w:pPr>
        <w:keepNext/>
        <w:spacing w:before="280" w:after="80"/>
        <w:ind w:firstLine="0"/>
        <w:jc w:val="center"/>
      </w:pPr>
      <w:r>
        <w:rPr>
          <w:noProof/>
        </w:rPr>
        <w:drawing>
          <wp:inline distT="0" distB="0" distL="0" distR="0" wp14:anchorId="37C4E1FF" wp14:editId="171EBCFF">
            <wp:extent cx="5328000" cy="2202240"/>
            <wp:effectExtent l="0" t="0" r="0" b="0"/>
            <wp:docPr id="16" name="Picture 16" descr="Заменить собственным скриншотом: Обработка USR1, USR2, INT и TERM" title="Место для рисунка 7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00B3" w14:textId="77777777" w:rsidR="007122DE" w:rsidRDefault="006C0874">
      <w:pPr>
        <w:keepNext/>
        <w:spacing w:after="280"/>
        <w:ind w:firstLine="0"/>
        <w:jc w:val="center"/>
      </w:pPr>
      <w:r>
        <w:t>Рисунок 7.1 – Обработка USR1, USR2, INT и TERM</w:t>
      </w:r>
    </w:p>
    <w:p w14:paraId="77D79E8D" w14:textId="77777777" w:rsidR="007122DE" w:rsidRDefault="006C0874">
      <w:r>
        <w:t>Рисунок 7.1 подтверждает работу польз</w:t>
      </w:r>
      <w:r>
        <w:t>овательских обработчиков, игнорирование Ctrl+C и завершение по SIGTERM.</w:t>
      </w:r>
    </w:p>
    <w:p w14:paraId="25EA8B06" w14:textId="77777777" w:rsidR="007122DE" w:rsidRDefault="006C0874">
      <w:pPr>
        <w:pStyle w:val="1"/>
      </w:pPr>
      <w:bookmarkStart w:id="18" w:name="_Toc241609314"/>
      <w:r>
        <w:rPr>
          <w:rFonts w:ascii="Times New Roman" w:eastAsia="Times New Roman" w:hAnsi="Times New Roman" w:cs="Times New Roman"/>
        </w:rPr>
        <w:lastRenderedPageBreak/>
        <w:t>8 Ответы на вопросы для самоконтроля</w:t>
      </w:r>
      <w:bookmarkEnd w:id="18"/>
    </w:p>
    <w:p w14:paraId="31E42C23" w14:textId="77777777" w:rsidR="007122DE" w:rsidRDefault="006C0874">
      <w:pPr>
        <w:pStyle w:val="21"/>
      </w:pPr>
      <w:bookmarkStart w:id="19" w:name="_Toc241609315"/>
      <w:r>
        <w:rPr>
          <w:rFonts w:ascii="Times New Roman" w:eastAsia="Times New Roman" w:hAnsi="Times New Roman" w:cs="Times New Roman"/>
        </w:rPr>
        <w:t>8.1 Что такое процесс и чем он отличается от программы</w:t>
      </w:r>
      <w:bookmarkEnd w:id="19"/>
    </w:p>
    <w:p w14:paraId="197E1515" w14:textId="77777777" w:rsidR="007122DE" w:rsidRDefault="006C0874">
      <w:r>
        <w:t xml:space="preserve">Программа – пассивный файл с кодом и данными. Процесс – выполняющийся экземпляр программы с </w:t>
      </w:r>
      <w:r>
        <w:t>состоянием процессора, виртуальной памятью, потоками и ресурсами ядра.</w:t>
      </w:r>
    </w:p>
    <w:p w14:paraId="14FB7C5B" w14:textId="77777777" w:rsidR="007122DE" w:rsidRDefault="006C0874">
      <w:pPr>
        <w:pStyle w:val="21"/>
      </w:pPr>
      <w:bookmarkStart w:id="20" w:name="_Toc241609316"/>
      <w:r>
        <w:rPr>
          <w:rFonts w:ascii="Times New Roman" w:eastAsia="Times New Roman" w:hAnsi="Times New Roman" w:cs="Times New Roman"/>
        </w:rPr>
        <w:t>8.2 Какие ресурсы доступны процессу</w:t>
      </w:r>
      <w:bookmarkEnd w:id="20"/>
    </w:p>
    <w:p w14:paraId="0EDE6B9B" w14:textId="77777777" w:rsidR="007122DE" w:rsidRDefault="006C0874">
      <w:r>
        <w:t>Процесс использует виртуальное адресное пространство, потоки, дескрипторы файлов и объектов ядра, переменные окружения, текущий каталог, права доступ</w:t>
      </w:r>
      <w:r>
        <w:t>а, время процессора и средства IPC.</w:t>
      </w:r>
    </w:p>
    <w:p w14:paraId="05D2C3CC" w14:textId="77777777" w:rsidR="007122DE" w:rsidRDefault="006C0874">
      <w:pPr>
        <w:pStyle w:val="21"/>
      </w:pPr>
      <w:bookmarkStart w:id="21" w:name="_Toc241609317"/>
      <w:r>
        <w:rPr>
          <w:rFonts w:ascii="Times New Roman" w:eastAsia="Times New Roman" w:hAnsi="Times New Roman" w:cs="Times New Roman"/>
        </w:rPr>
        <w:t>8.3 Что такое родительский и дочерний процессы</w:t>
      </w:r>
      <w:bookmarkEnd w:id="21"/>
    </w:p>
    <w:p w14:paraId="01AE1C37" w14:textId="77777777" w:rsidR="007122DE" w:rsidRDefault="006C0874">
      <w:r>
        <w:t>Дочерний процесс создаётся родительским. Они имеют разные PID, могут наследовать среду и дескрипторы, а родитель обычно получает средство ожидания и статус завершения ребёнк</w:t>
      </w:r>
      <w:r>
        <w:t>а.</w:t>
      </w:r>
    </w:p>
    <w:p w14:paraId="0F7D18D0" w14:textId="77777777" w:rsidR="007122DE" w:rsidRDefault="006C0874">
      <w:pPr>
        <w:pStyle w:val="21"/>
      </w:pPr>
      <w:bookmarkStart w:id="22" w:name="_Toc241609318"/>
      <w:r>
        <w:rPr>
          <w:rFonts w:ascii="Times New Roman" w:eastAsia="Times New Roman" w:hAnsi="Times New Roman" w:cs="Times New Roman"/>
        </w:rPr>
        <w:t>8.4 Что такое системный вызов</w:t>
      </w:r>
      <w:bookmarkEnd w:id="22"/>
    </w:p>
    <w:p w14:paraId="4D2DAB32" w14:textId="77777777" w:rsidR="007122DE" w:rsidRDefault="006C0874">
      <w:r>
        <w:t>Это контролируемый переход из пользовательского режима в ядро для выполнения привилегированной операции: создания процесса, работы с памятью, файлами или устройствами.</w:t>
      </w:r>
    </w:p>
    <w:p w14:paraId="6C0D8084" w14:textId="77777777" w:rsidR="007122DE" w:rsidRDefault="006C0874">
      <w:pPr>
        <w:pStyle w:val="21"/>
      </w:pPr>
      <w:bookmarkStart w:id="23" w:name="_Toc241609319"/>
      <w:r>
        <w:rPr>
          <w:rFonts w:ascii="Times New Roman" w:eastAsia="Times New Roman" w:hAnsi="Times New Roman" w:cs="Times New Roman"/>
        </w:rPr>
        <w:t>8.5 Какие системные вызовы создают процессы</w:t>
      </w:r>
      <w:bookmarkEnd w:id="23"/>
    </w:p>
    <w:p w14:paraId="5D08429C" w14:textId="77777777" w:rsidR="007122DE" w:rsidRDefault="006C0874">
      <w:r>
        <w:t xml:space="preserve">В </w:t>
      </w:r>
      <w:r>
        <w:t>Windows пользовательский CreateProcess обращается к механизмам NtCreateUserProcess. В Linux новый процесс создаётся fork или clone, а образ программы заменяется execve.</w:t>
      </w:r>
    </w:p>
    <w:p w14:paraId="20F041DA" w14:textId="77777777" w:rsidR="007122DE" w:rsidRDefault="006C0874">
      <w:pPr>
        <w:pStyle w:val="21"/>
      </w:pPr>
      <w:bookmarkStart w:id="24" w:name="_Toc241609320"/>
      <w:r>
        <w:rPr>
          <w:rFonts w:ascii="Times New Roman" w:eastAsia="Times New Roman" w:hAnsi="Times New Roman" w:cs="Times New Roman"/>
        </w:rPr>
        <w:t>8.6 Какие функции WinAPI и POSIX связаны с созданием</w:t>
      </w:r>
      <w:bookmarkEnd w:id="24"/>
    </w:p>
    <w:p w14:paraId="3C1B003E" w14:textId="77777777" w:rsidR="007122DE" w:rsidRDefault="006C0874">
      <w:r>
        <w:t xml:space="preserve">К WinAPI относятся CreateProcess, </w:t>
      </w:r>
      <w:r>
        <w:t>WaitForSingleObject, WaitForMultipleObjects и CloseHandle. В POSIX применяются fork, execve и семейство exec, wait и waitpid.</w:t>
      </w:r>
    </w:p>
    <w:p w14:paraId="72E51F44" w14:textId="77777777" w:rsidR="007122DE" w:rsidRDefault="006C0874">
      <w:pPr>
        <w:pStyle w:val="21"/>
      </w:pPr>
      <w:bookmarkStart w:id="25" w:name="_Toc241609321"/>
      <w:r>
        <w:rPr>
          <w:rFonts w:ascii="Times New Roman" w:eastAsia="Times New Roman" w:hAnsi="Times New Roman" w:cs="Times New Roman"/>
        </w:rPr>
        <w:t>8.7 Сколько процессов создают три вызова fork</w:t>
      </w:r>
      <w:bookmarkEnd w:id="25"/>
    </w:p>
    <w:p w14:paraId="5AED5E40" w14:textId="77777777" w:rsidR="007122DE" w:rsidRDefault="006C0874">
      <w:r>
        <w:t>Каждый fork удваивает число выполняющихся процессов. После трёх успешных вызовов сущ</w:t>
      </w:r>
      <w:r>
        <w:t>ествует 8 процессов, то есть появляется 7 новых процессов помимо исходного.</w:t>
      </w:r>
    </w:p>
    <w:p w14:paraId="5F45A27A" w14:textId="77777777" w:rsidR="007122DE" w:rsidRDefault="006C0874">
      <w:pPr>
        <w:pStyle w:val="21"/>
      </w:pPr>
      <w:bookmarkStart w:id="26" w:name="_Toc241609322"/>
      <w:r>
        <w:rPr>
          <w:rFonts w:ascii="Times New Roman" w:eastAsia="Times New Roman" w:hAnsi="Times New Roman" w:cs="Times New Roman"/>
        </w:rPr>
        <w:lastRenderedPageBreak/>
        <w:t>8.8 Для чего нужен exec</w:t>
      </w:r>
      <w:bookmarkEnd w:id="26"/>
    </w:p>
    <w:p w14:paraId="0D770B60" w14:textId="77777777" w:rsidR="007122DE" w:rsidRDefault="006C0874">
      <w:r>
        <w:t>exec заменяет код, данные, стек и другие части образа текущего процесса новой программой, сохраняя PID и незакрытые дескрипторы.</w:t>
      </w:r>
    </w:p>
    <w:p w14:paraId="2AFC0851" w14:textId="77777777" w:rsidR="007122DE" w:rsidRDefault="006C0874">
      <w:pPr>
        <w:pStyle w:val="21"/>
      </w:pPr>
      <w:bookmarkStart w:id="27" w:name="_Toc241609323"/>
      <w:r>
        <w:rPr>
          <w:rFonts w:ascii="Times New Roman" w:eastAsia="Times New Roman" w:hAnsi="Times New Roman" w:cs="Times New Roman"/>
        </w:rPr>
        <w:t>8.9 Что такое IPC</w:t>
      </w:r>
      <w:bookmarkEnd w:id="27"/>
    </w:p>
    <w:p w14:paraId="21D7C5DF" w14:textId="77777777" w:rsidR="007122DE" w:rsidRDefault="006C0874">
      <w:r>
        <w:t>IPC – сов</w:t>
      </w:r>
      <w:r>
        <w:t>окупность механизмов обмена данными и синхронизации между процессами.</w:t>
      </w:r>
    </w:p>
    <w:p w14:paraId="6DCEC98F" w14:textId="77777777" w:rsidR="007122DE" w:rsidRDefault="006C0874">
      <w:pPr>
        <w:pStyle w:val="21"/>
      </w:pPr>
      <w:bookmarkStart w:id="28" w:name="_Toc241609324"/>
      <w:r>
        <w:rPr>
          <w:rFonts w:ascii="Times New Roman" w:eastAsia="Times New Roman" w:hAnsi="Times New Roman" w:cs="Times New Roman"/>
        </w:rPr>
        <w:t>8.10 Какие группы IPC известны</w:t>
      </w:r>
      <w:bookmarkEnd w:id="28"/>
    </w:p>
    <w:p w14:paraId="31177314" w14:textId="77777777" w:rsidR="007122DE" w:rsidRDefault="006C0874">
      <w:r>
        <w:t>К передаче сообщений относятся каналы, очереди сообщений и сокеты; к общей памяти – разделяемая память и отображаемые файлы; к синхронизации – семафоры, мь</w:t>
      </w:r>
      <w:r>
        <w:t>ютексы, события и сигналы.</w:t>
      </w:r>
    </w:p>
    <w:p w14:paraId="6BA6911E" w14:textId="77777777" w:rsidR="007122DE" w:rsidRDefault="006C0874">
      <w:pPr>
        <w:pStyle w:val="21"/>
      </w:pPr>
      <w:bookmarkStart w:id="29" w:name="_Toc241609325"/>
      <w:r>
        <w:rPr>
          <w:rFonts w:ascii="Times New Roman" w:eastAsia="Times New Roman" w:hAnsi="Times New Roman" w:cs="Times New Roman"/>
        </w:rPr>
        <w:t>8.11 Какой IPC выбрать для максимальной скорости</w:t>
      </w:r>
      <w:bookmarkEnd w:id="29"/>
    </w:p>
    <w:p w14:paraId="701A1758" w14:textId="77777777" w:rsidR="007122DE" w:rsidRDefault="006C0874">
      <w:r>
        <w:t>Для больших объёмов данных обычно выбирают разделяемую память, поскольку после отображения не требуется многократное копирование через ядро; доступ необходимо синхронизировать.</w:t>
      </w:r>
    </w:p>
    <w:p w14:paraId="33FE7717" w14:textId="77777777" w:rsidR="007122DE" w:rsidRDefault="006C0874">
      <w:pPr>
        <w:pStyle w:val="21"/>
      </w:pPr>
      <w:bookmarkStart w:id="30" w:name="_Toc241609326"/>
      <w:r>
        <w:rPr>
          <w:rFonts w:ascii="Times New Roman" w:eastAsia="Times New Roman" w:hAnsi="Times New Roman" w:cs="Times New Roman"/>
        </w:rPr>
        <w:t>8.1</w:t>
      </w:r>
      <w:r>
        <w:rPr>
          <w:rFonts w:ascii="Times New Roman" w:eastAsia="Times New Roman" w:hAnsi="Times New Roman" w:cs="Times New Roman"/>
        </w:rPr>
        <w:t>2 Какой IPC устойчивее к ошибкам</w:t>
      </w:r>
      <w:bookmarkEnd w:id="30"/>
    </w:p>
    <w:p w14:paraId="442B8B64" w14:textId="77777777" w:rsidR="007122DE" w:rsidRDefault="006C0874">
      <w:r>
        <w:t>Для изоляции процессов и явных границ сообщений предпочтительны очереди сообщений или сокеты. Они уменьшают риск повреждения общей структуры памяти одним участником.</w:t>
      </w:r>
    </w:p>
    <w:p w14:paraId="558F5398" w14:textId="77777777" w:rsidR="007122DE" w:rsidRDefault="006C0874">
      <w:pPr>
        <w:pStyle w:val="21"/>
      </w:pPr>
      <w:bookmarkStart w:id="31" w:name="_Toc241609327"/>
      <w:r>
        <w:rPr>
          <w:rFonts w:ascii="Times New Roman" w:eastAsia="Times New Roman" w:hAnsi="Times New Roman" w:cs="Times New Roman"/>
        </w:rPr>
        <w:t>8.13 Какие сигналы существуют в Linux</w:t>
      </w:r>
      <w:bookmarkEnd w:id="31"/>
    </w:p>
    <w:p w14:paraId="7686C701" w14:textId="77777777" w:rsidR="007122DE" w:rsidRDefault="006C0874">
      <w:r>
        <w:t>SIGTERM просит заве</w:t>
      </w:r>
      <w:r>
        <w:t>ршиться, SIGKILL безусловно завершает, SIGINT обычно создаётся Ctrl+C, SIGSTOP приостанавливает, SIGCONT продолжает, SIGCHLD сообщает родителю о ребёнке, SIGUSR1 и SIGUSR2 предназначены приложению.</w:t>
      </w:r>
    </w:p>
    <w:p w14:paraId="2B8D7AEF" w14:textId="77777777" w:rsidR="007122DE" w:rsidRDefault="006C0874">
      <w:pPr>
        <w:pStyle w:val="21"/>
      </w:pPr>
      <w:bookmarkStart w:id="32" w:name="_Toc241609328"/>
      <w:r>
        <w:rPr>
          <w:rFonts w:ascii="Times New Roman" w:eastAsia="Times New Roman" w:hAnsi="Times New Roman" w:cs="Times New Roman"/>
        </w:rPr>
        <w:t>8.14 Как установить обработчик сигнала</w:t>
      </w:r>
      <w:bookmarkEnd w:id="32"/>
    </w:p>
    <w:p w14:paraId="6DB1E92E" w14:textId="77777777" w:rsidR="007122DE" w:rsidRDefault="006C0874">
      <w:r>
        <w:t>Следует заполнить s</w:t>
      </w:r>
      <w:r>
        <w:t>truct sigaction, назначить sa_handler или sa_sigaction, настроить маску и флаги, затем вызвать sigaction для выбранного номера сигнала.</w:t>
      </w:r>
    </w:p>
    <w:p w14:paraId="5D4B790E" w14:textId="77777777" w:rsidR="007122DE" w:rsidRDefault="006C0874">
      <w:pPr>
        <w:pStyle w:val="21"/>
      </w:pPr>
      <w:bookmarkStart w:id="33" w:name="_Toc241609329"/>
      <w:r>
        <w:rPr>
          <w:rFonts w:ascii="Times New Roman" w:eastAsia="Times New Roman" w:hAnsi="Times New Roman" w:cs="Times New Roman"/>
        </w:rPr>
        <w:t>8.15 Какие структуры ядра описывают процесс</w:t>
      </w:r>
      <w:bookmarkEnd w:id="33"/>
    </w:p>
    <w:p w14:paraId="336FE4EE" w14:textId="77777777" w:rsidR="007122DE" w:rsidRDefault="006C0874">
      <w:r>
        <w:t>В Windows процесс представлен объектом executive process EPROCESS и связанны</w:t>
      </w:r>
      <w:r>
        <w:t>м kernel process KPROCESS. В Linux основная структура задачи – task_struct.</w:t>
      </w:r>
    </w:p>
    <w:p w14:paraId="66AE45F1" w14:textId="77777777" w:rsidR="007122DE" w:rsidRDefault="006C0874">
      <w:pPr>
        <w:pStyle w:val="21"/>
      </w:pPr>
      <w:bookmarkStart w:id="34" w:name="_Toc241609330"/>
      <w:r>
        <w:rPr>
          <w:rFonts w:ascii="Times New Roman" w:eastAsia="Times New Roman" w:hAnsi="Times New Roman" w:cs="Times New Roman"/>
        </w:rPr>
        <w:lastRenderedPageBreak/>
        <w:t>8.16 Как просмотреть структуры процессов</w:t>
      </w:r>
      <w:bookmarkEnd w:id="34"/>
    </w:p>
    <w:p w14:paraId="46BE1354" w14:textId="77777777" w:rsidR="007122DE" w:rsidRDefault="006C0874">
      <w:r>
        <w:t xml:space="preserve">В Windows применяются WinDbg, Process Explorer и системные API. В Linux доступны /proc, ps, perf, strace, gdb и отладчик ядра crash с </w:t>
      </w:r>
      <w:r>
        <w:t>соответствующими символами.</w:t>
      </w:r>
    </w:p>
    <w:p w14:paraId="04F8631F" w14:textId="77777777" w:rsidR="007122DE" w:rsidRDefault="006C0874">
      <w:pPr>
        <w:pStyle w:val="1"/>
      </w:pPr>
      <w:bookmarkStart w:id="35" w:name="_Toc241609331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35"/>
    </w:p>
    <w:p w14:paraId="47FF5B6D" w14:textId="77777777" w:rsidR="007122DE" w:rsidRDefault="006C0874">
      <w:r>
        <w:t>В ходе лабораторной работы исследованы модели процессов Windows и Linux. Реализованы разные варианты CreateProcess, связка fork и exec, ожидание дочерних процессов, перечисление процессов, наследование переменных окру</w:t>
      </w:r>
      <w:r>
        <w:t>жения и наблюдение через системные инструменты.</w:t>
      </w:r>
    </w:p>
    <w:p w14:paraId="2A634329" w14:textId="77777777" w:rsidR="007122DE" w:rsidRDefault="006C0874">
      <w:r>
        <w:t>Для уровней 7–8 рассмотрена параллельная обработка диапазона с передачей результатов по анонимному каналу. Для уровней 9–10 исследованы передача строки через STARTUPINFO и сигналы Linux. Корректность выполнен</w:t>
      </w:r>
      <w:r>
        <w:t>ия должна быть подтверждена собственными скриншотами, кодами завершения и проверкой освобождения всех дескрипторов.</w:t>
      </w:r>
    </w:p>
    <w:p w14:paraId="3D143836" w14:textId="77777777" w:rsidR="007122DE" w:rsidRDefault="006C0874">
      <w:pPr>
        <w:pStyle w:val="1"/>
      </w:pPr>
      <w:bookmarkStart w:id="36" w:name="_Toc241609332"/>
      <w:r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36"/>
    </w:p>
    <w:p w14:paraId="4BBD51EC" w14:textId="77777777" w:rsidR="007122DE" w:rsidRDefault="006C0874">
      <w:r>
        <w:t xml:space="preserve">1 Microsoft Learn. CreateProcessW function: </w:t>
      </w:r>
      <w:r>
        <w:t>https://learn.microsoft.com/windows/win32/api/processthreadsapi/nf-processthreadsapi-createprocessw</w:t>
      </w:r>
    </w:p>
    <w:p w14:paraId="38FCB090" w14:textId="77777777" w:rsidR="007122DE" w:rsidRDefault="006C0874">
      <w:r>
        <w:t>2 Microsoft Learn. Process and Thread Functions: https://learn.microsoft.com/windows/win32/procthread/process-and-thread-functions</w:t>
      </w:r>
    </w:p>
    <w:p w14:paraId="510E5862" w14:textId="77777777" w:rsidR="007122DE" w:rsidRDefault="006C0874">
      <w:r>
        <w:t>3 Microsoft Learn. Creati</w:t>
      </w:r>
      <w:r>
        <w:t>ng a Child Process with Redirected Input and Output: https://learn.microsoft.com/windows/win32/procthread/creating-a-child-process-with-redirected-input-and-output</w:t>
      </w:r>
    </w:p>
    <w:p w14:paraId="2E6179CD" w14:textId="77777777" w:rsidR="007122DE" w:rsidRDefault="006C0874">
      <w:r>
        <w:t>4 Microsoft Learn. Tool Help Library: https://learn.microsoft.com/windows/win32/toolhelp/too</w:t>
      </w:r>
      <w:r>
        <w:t>l-help-library</w:t>
      </w:r>
    </w:p>
    <w:p w14:paraId="6C8A6AE9" w14:textId="77777777" w:rsidR="007122DE" w:rsidRDefault="006C0874">
      <w:r>
        <w:t>5 Microsoft Sysinternals. Process Explorer: https://learn.microsoft.com/sysinternals/downloads/process-explorer</w:t>
      </w:r>
    </w:p>
    <w:p w14:paraId="15346AC0" w14:textId="77777777" w:rsidR="007122DE" w:rsidRDefault="006C0874">
      <w:r>
        <w:t>6 The Open Group Base Specifications. fork, exec and wait: https://pubs.opengroup.org/onlinepubs/9699919799/</w:t>
      </w:r>
    </w:p>
    <w:p w14:paraId="16F01634" w14:textId="77777777" w:rsidR="007122DE" w:rsidRDefault="006C0874">
      <w:r>
        <w:t>7 Linux manual pages</w:t>
      </w:r>
      <w:r>
        <w:t>. proc, pipe, sigaction and signal: https://man7.org/linux/man-pages/</w:t>
      </w:r>
    </w:p>
    <w:p w14:paraId="13908330" w14:textId="77777777" w:rsidR="007122DE" w:rsidRDefault="006C0874">
      <w:pPr>
        <w:pageBreakBefore/>
        <w:ind w:firstLine="0"/>
        <w:jc w:val="center"/>
      </w:pPr>
      <w:r>
        <w:rPr>
          <w:b/>
        </w:rPr>
        <w:lastRenderedPageBreak/>
        <w:t>ПРИЛОЖЕНИЕ А</w:t>
      </w:r>
    </w:p>
    <w:p w14:paraId="2A05880E" w14:textId="77777777" w:rsidR="007122DE" w:rsidRDefault="006C0874">
      <w:pPr>
        <w:spacing w:after="240"/>
        <w:ind w:firstLine="0"/>
        <w:jc w:val="center"/>
      </w:pPr>
      <w:r>
        <w:rPr>
          <w:b/>
        </w:rPr>
        <w:t>Ключевые листинги приложений Windows</w:t>
      </w:r>
    </w:p>
    <w:p w14:paraId="31413CBB" w14:textId="77777777" w:rsidR="007122DE" w:rsidRDefault="006C0874">
      <w:pPr>
        <w:keepNext/>
        <w:spacing w:before="240" w:after="120"/>
        <w:ind w:firstLine="0"/>
      </w:pPr>
      <w:r>
        <w:rPr>
          <w:b/>
        </w:rPr>
        <w:t>Листинг А.1 – Lab-03x.cpp</w:t>
      </w:r>
    </w:p>
    <w:p w14:paraId="2EC39BE4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#include &lt;windows.h&gt;</w:t>
      </w:r>
    </w:p>
    <w:p w14:paraId="21403805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#include &lt;iostream&gt;</w:t>
      </w:r>
    </w:p>
    <w:p w14:paraId="37B1E884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#include &lt;string&gt;</w:t>
      </w:r>
    </w:p>
    <w:p w14:paraId="3F31DB7B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6BDDB1E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int wmain(int argc, wchar_t* argv[]) {</w:t>
      </w:r>
    </w:p>
    <w:p w14:paraId="6C8BFB24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wchar_</w:t>
      </w:r>
      <w:r>
        <w:rPr>
          <w:rFonts w:ascii="Courier New" w:eastAsia="Courier New" w:hAnsi="Courier New" w:cs="Courier New"/>
          <w:sz w:val="21"/>
        </w:rPr>
        <w:t>t env[32]{};</w:t>
      </w:r>
    </w:p>
    <w:p w14:paraId="512E8DFC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const wchar_t* source = argc &gt; 1 ? argv[1] : nullptr;</w:t>
      </w:r>
    </w:p>
    <w:p w14:paraId="0209EAC5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if (!source &amp;&amp; GetEnvironmentVariableW(L"ITER_NUM", env, 32)) source = env;</w:t>
      </w:r>
    </w:p>
    <w:p w14:paraId="51804276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if (!source) ExitProcess(0xC0000005);</w:t>
      </w:r>
    </w:p>
    <w:p w14:paraId="408279DE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88A11B0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wchar_t* end = nullptr;</w:t>
      </w:r>
    </w:p>
    <w:p w14:paraId="13D57730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long count = wcstol(source, &amp;</w:t>
      </w:r>
      <w:r>
        <w:rPr>
          <w:rFonts w:ascii="Courier New" w:eastAsia="Courier New" w:hAnsi="Courier New" w:cs="Courier New"/>
          <w:sz w:val="21"/>
        </w:rPr>
        <w:t>end, 10);</w:t>
      </w:r>
    </w:p>
    <w:p w14:paraId="7F4A35A4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if (*source == 0 || *end != 0 || count &lt;= 0) ExitProcess(0xC0000005);</w:t>
      </w:r>
    </w:p>
    <w:p w14:paraId="5CF8C02C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std::wcout &lt;&lt; L"Iterations: " &lt;&lt; count &lt;&lt; L'\n';</w:t>
      </w:r>
    </w:p>
    <w:p w14:paraId="4DF151E4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for (long i = 0; i &lt; count; ++i) {</w:t>
      </w:r>
    </w:p>
    <w:p w14:paraId="3DDF85F9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std::wcout &lt;&lt; L"PID=" &lt;&lt; GetCurrentProcessId() &lt;&lt; L" iteration=" &lt;&lt; i + 1 &lt;&lt; L'\n';</w:t>
      </w:r>
    </w:p>
    <w:p w14:paraId="43237BBF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Sleep(500);</w:t>
      </w:r>
    </w:p>
    <w:p w14:paraId="434F2381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}</w:t>
      </w:r>
    </w:p>
    <w:p w14:paraId="4E11F2E4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return 0;</w:t>
      </w:r>
    </w:p>
    <w:p w14:paraId="219FE54E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}</w:t>
      </w:r>
    </w:p>
    <w:p w14:paraId="0E2C97F6" w14:textId="77777777" w:rsidR="007122DE" w:rsidRDefault="006C0874">
      <w:pPr>
        <w:keepNext/>
        <w:spacing w:before="240" w:after="120"/>
        <w:ind w:firstLine="0"/>
      </w:pPr>
      <w:r>
        <w:rPr>
          <w:b/>
        </w:rPr>
        <w:t>Листинг А.2 – Основная схема Lab-03a</w:t>
      </w:r>
    </w:p>
    <w:p w14:paraId="5FCE7BC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bool start(const wchar_t* app, std::wstring command, PROCESS_INFORMATION&amp; pi) {</w:t>
      </w:r>
    </w:p>
    <w:p w14:paraId="0F705399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S</w:t>
      </w:r>
      <w:r>
        <w:rPr>
          <w:rFonts w:ascii="Courier New" w:eastAsia="Courier New" w:hAnsi="Courier New" w:cs="Courier New"/>
          <w:sz w:val="21"/>
        </w:rPr>
        <w:t>TARTUPINFOW si{ sizeof(si) };</w:t>
      </w:r>
    </w:p>
    <w:p w14:paraId="6343CC2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wchar_t* cmd = command.empty() ? nullptr : command.data();</w:t>
      </w:r>
    </w:p>
    <w:p w14:paraId="3AFCD202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if (!CreateProcessW(app, cmd, nullptr, nullptr, FALSE, CREATE_NEW_CONSOLE,</w:t>
      </w:r>
    </w:p>
    <w:p w14:paraId="101173A4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                nullptr, nullptr, &amp;si, &amp;pi)) {</w:t>
      </w:r>
    </w:p>
    <w:p w14:paraId="088E170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std::wcerr &lt;&lt; L"CreateProcess error: " &lt;&lt; GetLastError() &lt;&lt; L'\n';</w:t>
      </w:r>
    </w:p>
    <w:p w14:paraId="4E16F13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return false;</w:t>
      </w:r>
    </w:p>
    <w:p w14:paraId="61318EBE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}</w:t>
      </w:r>
    </w:p>
    <w:p w14:paraId="453E0A35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CloseHandle(pi.hThread);</w:t>
      </w:r>
    </w:p>
    <w:p w14:paraId="781A5E67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return true;</w:t>
      </w:r>
    </w:p>
    <w:p w14:paraId="26A49CBE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}</w:t>
      </w:r>
    </w:p>
    <w:p w14:paraId="141DDA4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84C7511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// Lab-03a: три требуемых варианта параметров Cr</w:t>
      </w:r>
      <w:r>
        <w:rPr>
          <w:rFonts w:ascii="Courier New" w:eastAsia="Courier New" w:hAnsi="Courier New" w:cs="Courier New"/>
          <w:sz w:val="21"/>
        </w:rPr>
        <w:t>eateProcessW.</w:t>
      </w:r>
    </w:p>
    <w:p w14:paraId="0833F6C1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PROCESS_INFORMATION children[3]{};</w:t>
      </w:r>
    </w:p>
    <w:p w14:paraId="4C8DFAF7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start(L"D:\\Lab-03x.exe 50", L"", children[0]);</w:t>
      </w:r>
    </w:p>
    <w:p w14:paraId="7DE1C00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start(nullptr, L"\"D:\\Lab-03x.exe\" 50", children[1]);</w:t>
      </w:r>
    </w:p>
    <w:p w14:paraId="5891A942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start(L"D:\\Lab-03x.exe", L" 50", children[2]);</w:t>
      </w:r>
    </w:p>
    <w:p w14:paraId="6717309A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FB065CC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// Ожидать нужно только процессы, которые действитель</w:t>
      </w:r>
      <w:r>
        <w:rPr>
          <w:rFonts w:ascii="Courier New" w:eastAsia="Courier New" w:hAnsi="Courier New" w:cs="Courier New"/>
          <w:sz w:val="21"/>
        </w:rPr>
        <w:t>но были созданы.</w:t>
      </w:r>
    </w:p>
    <w:p w14:paraId="2D3E4BDB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WaitForMultipleObjects(createdCount, handles, TRUE, INFINITE);</w:t>
      </w:r>
    </w:p>
    <w:p w14:paraId="49F0D711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for (HANDLE handle : handles) CloseHandle(handle);</w:t>
      </w:r>
    </w:p>
    <w:p w14:paraId="37777E18" w14:textId="77777777" w:rsidR="007122DE" w:rsidRDefault="006C0874">
      <w:pPr>
        <w:keepNext/>
        <w:spacing w:before="240" w:after="120"/>
        <w:ind w:firstLine="0"/>
      </w:pPr>
      <w:r>
        <w:rPr>
          <w:b/>
        </w:rPr>
        <w:t>Листинг А.3 – Отличия Lab-03b</w:t>
      </w:r>
    </w:p>
    <w:p w14:paraId="7E2D2D2A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// Lab-03b: глобальное значение получает первый процесс.</w:t>
      </w:r>
    </w:p>
    <w:p w14:paraId="262AAB48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lastRenderedPageBreak/>
        <w:t>start(L"D:\\Lab-03x.exe", L"", children[0]);</w:t>
      </w:r>
    </w:p>
    <w:p w14:paraId="4DF9A8EB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// Второй получает явный аргумент.</w:t>
      </w:r>
    </w:p>
    <w:p w14:paraId="7DD22F4F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start(nullptr, L"\"D:\\Lab-03x.exe\" 7", children[1]);</w:t>
      </w:r>
    </w:p>
    <w:p w14:paraId="036DF824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// Третий наследует локальное значение среды родителя.</w:t>
      </w:r>
    </w:p>
    <w:p w14:paraId="2CD53C18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SetEnvironmentVariableW(L"ITER_NUM", L"9");</w:t>
      </w:r>
    </w:p>
    <w:p w14:paraId="0B6F3558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start(L"D:\\Lab-03x.ex</w:t>
      </w:r>
      <w:r>
        <w:rPr>
          <w:rFonts w:ascii="Courier New" w:eastAsia="Courier New" w:hAnsi="Courier New" w:cs="Courier New"/>
          <w:sz w:val="21"/>
        </w:rPr>
        <w:t>e", L"", children[2]);</w:t>
      </w:r>
    </w:p>
    <w:p w14:paraId="445E3587" w14:textId="77777777" w:rsidR="007122DE" w:rsidRDefault="006C0874">
      <w:pPr>
        <w:keepNext/>
        <w:spacing w:before="240" w:after="120"/>
        <w:ind w:firstLine="0"/>
      </w:pPr>
      <w:r>
        <w:rPr>
          <w:b/>
        </w:rPr>
        <w:t>Листинг А.4 – Обход процессов в Lab-03c</w:t>
      </w:r>
    </w:p>
    <w:p w14:paraId="6D385D99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HANDLE snapshot = CreateToolhelp32Snapshot(TH32CS_SNAPPROCESS, 0);</w:t>
      </w:r>
    </w:p>
    <w:p w14:paraId="266BA374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PROCESSENTRY32W entry{ sizeof(entry) };</w:t>
      </w:r>
    </w:p>
    <w:p w14:paraId="0A6A7023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if (snapshot == INVALID_HANDLE_VALUE) return 1;</w:t>
      </w:r>
    </w:p>
    <w:p w14:paraId="305C9DC5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if (Process32FirstW(snapshot, &amp;entry))</w:t>
      </w:r>
      <w:r>
        <w:rPr>
          <w:rFonts w:ascii="Courier New" w:eastAsia="Courier New" w:hAnsi="Courier New" w:cs="Courier New"/>
          <w:sz w:val="21"/>
        </w:rPr>
        <w:t xml:space="preserve"> {</w:t>
      </w:r>
    </w:p>
    <w:p w14:paraId="6C1D6B1A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do {</w:t>
      </w:r>
    </w:p>
    <w:p w14:paraId="3FA2AACC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std::wcout &lt;&lt; entry.szExeFile &lt;&lt; L" PID=" &lt;&lt; entry.th32ProcessID</w:t>
      </w:r>
    </w:p>
    <w:p w14:paraId="5E7F32BE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           &lt;&lt; L" PPID=" &lt;&lt; entry.th32ParentProcessID &lt;&lt; L'\n';</w:t>
      </w:r>
    </w:p>
    <w:p w14:paraId="50CA8CAC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} while (Process32NextW(snapshot, &amp;entry));</w:t>
      </w:r>
    </w:p>
    <w:p w14:paraId="058380AC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}</w:t>
      </w:r>
    </w:p>
    <w:p w14:paraId="20EC0653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CloseHandle(snapshot);</w:t>
      </w:r>
    </w:p>
    <w:p w14:paraId="19BB6EB4" w14:textId="77777777" w:rsidR="007122DE" w:rsidRDefault="006C0874">
      <w:pPr>
        <w:keepNext/>
        <w:spacing w:before="240" w:after="120"/>
        <w:ind w:firstLine="0"/>
      </w:pPr>
      <w:r>
        <w:rPr>
          <w:b/>
        </w:rPr>
        <w:t>Листинг А.5 – Основные опер</w:t>
      </w:r>
      <w:r>
        <w:rPr>
          <w:b/>
        </w:rPr>
        <w:t>ации Lab-03d</w:t>
      </w:r>
    </w:p>
    <w:p w14:paraId="4692ACFB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int gcd(int a, int b) {</w:t>
      </w:r>
    </w:p>
    <w:p w14:paraId="0402FEDE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while (b != 0) { int t = a % b; a = b; b = t; }</w:t>
      </w:r>
    </w:p>
    <w:p w14:paraId="01F82A6C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return a;</w:t>
      </w:r>
    </w:p>
    <w:p w14:paraId="28802550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}</w:t>
      </w:r>
    </w:p>
    <w:p w14:paraId="57242AC1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18923E7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// Клиент пишет найденные числа в унаследованный stdout канала.</w:t>
      </w:r>
    </w:p>
    <w:p w14:paraId="25331D13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for (int n = left; n &lt;= right; ++n) {</w:t>
      </w:r>
    </w:p>
    <w:p w14:paraId="34EF38AC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if (gcd(n, m) == 1) std::cout &lt;&lt; n &lt;&lt; ' ';</w:t>
      </w:r>
    </w:p>
    <w:p w14:paraId="585DDEFF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}</w:t>
      </w:r>
    </w:p>
    <w:p w14:paraId="2440C58A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3E6FDFF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// Сервер создаёт канал до дочерних процессов.</w:t>
      </w:r>
    </w:p>
    <w:p w14:paraId="2FAB08B0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SECURITY_ATTRIBUTES sa{ sizeof(sa), nullptr, TRUE };</w:t>
      </w:r>
    </w:p>
    <w:p w14:paraId="4F7914B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HANDLE readPipe{}, writePipe{};</w:t>
      </w:r>
    </w:p>
    <w:p w14:paraId="731D7777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CreatePipe(&amp;readPipe, &amp;writePipe, &amp;sa, 0);</w:t>
      </w:r>
    </w:p>
    <w:p w14:paraId="4C7D0425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SetHandleInformation(readPipe,</w:t>
      </w:r>
      <w:r>
        <w:rPr>
          <w:rFonts w:ascii="Courier New" w:eastAsia="Courier New" w:hAnsi="Courier New" w:cs="Courier New"/>
          <w:sz w:val="21"/>
        </w:rPr>
        <w:t xml:space="preserve"> HANDLE_FLAG_INHERIT, 0);</w:t>
      </w:r>
    </w:p>
    <w:p w14:paraId="7314D947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STARTUPINFOW si{ sizeof(si) };</w:t>
      </w:r>
    </w:p>
    <w:p w14:paraId="01E070D5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si.dwFlags = STARTF_USESTDHANDLES;</w:t>
      </w:r>
    </w:p>
    <w:p w14:paraId="1A554E8F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si.hStdOutput = writePipe;</w:t>
      </w:r>
    </w:p>
    <w:p w14:paraId="55B379C0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si.hStdError = GetStdHandle(STD_ERROR_HANDLE);</w:t>
      </w:r>
    </w:p>
    <w:p w14:paraId="61529543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CreateProcessW(clientPath, commandLine.data(), nullptr, nullptr, TRUE,</w:t>
      </w:r>
    </w:p>
    <w:p w14:paraId="3835155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       CREA</w:t>
      </w:r>
      <w:r>
        <w:rPr>
          <w:rFonts w:ascii="Courier New" w:eastAsia="Courier New" w:hAnsi="Courier New" w:cs="Courier New"/>
          <w:sz w:val="21"/>
        </w:rPr>
        <w:t>TE_NO_WINDOW, nullptr, nullptr, &amp;si, &amp;pi);</w:t>
      </w:r>
    </w:p>
    <w:p w14:paraId="67816B72" w14:textId="77777777" w:rsidR="007122DE" w:rsidRDefault="006C0874">
      <w:pPr>
        <w:keepNext/>
        <w:spacing w:before="240" w:after="120"/>
        <w:ind w:firstLine="0"/>
      </w:pPr>
      <w:r>
        <w:rPr>
          <w:b/>
        </w:rPr>
        <w:t>Листинг А.6 – Передача строки через STARTUPINFO</w:t>
      </w:r>
    </w:p>
    <w:p w14:paraId="6B03EC5F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// Родитель.</w:t>
      </w:r>
    </w:p>
    <w:p w14:paraId="108FF14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STARTUPINFOW si{ sizeof(si) };</w:t>
      </w:r>
    </w:p>
    <w:p w14:paraId="7D28C2F4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si.lpTitle = const_cast&lt;wchar_t*&gt;(L"Hello, my dear child!");</w:t>
      </w:r>
    </w:p>
    <w:p w14:paraId="1FCBFC62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CreateProcessW(L"Lab-03-startup-child.exe", nullptr, nullptr</w:t>
      </w:r>
      <w:r>
        <w:rPr>
          <w:rFonts w:ascii="Courier New" w:eastAsia="Courier New" w:hAnsi="Courier New" w:cs="Courier New"/>
          <w:sz w:val="21"/>
        </w:rPr>
        <w:t>, nullptr, FALSE,</w:t>
      </w:r>
    </w:p>
    <w:p w14:paraId="6F9E0B3F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       0, nullptr, nullptr, &amp;si, &amp;pi);</w:t>
      </w:r>
    </w:p>
    <w:p w14:paraId="1D227350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DAE8E9E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// Ребёнок.</w:t>
      </w:r>
    </w:p>
    <w:p w14:paraId="3CA212F9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STARTUPINFOW received{};</w:t>
      </w:r>
    </w:p>
    <w:p w14:paraId="30BEB08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GetStartupInfoW(&amp;received);</w:t>
      </w:r>
    </w:p>
    <w:p w14:paraId="1E87DFC0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if (received.lpTitle) std::wcout &lt;&lt; received.lpTitle &lt;&lt; L'\n';</w:t>
      </w:r>
    </w:p>
    <w:p w14:paraId="5D9F8A03" w14:textId="77777777" w:rsidR="007122DE" w:rsidRDefault="006C0874">
      <w:pPr>
        <w:pageBreakBefore/>
        <w:ind w:firstLine="0"/>
        <w:jc w:val="center"/>
      </w:pPr>
      <w:r>
        <w:rPr>
          <w:b/>
        </w:rPr>
        <w:lastRenderedPageBreak/>
        <w:t>ПРИЛОЖЕНИЕ Б</w:t>
      </w:r>
    </w:p>
    <w:p w14:paraId="4C7E76F2" w14:textId="77777777" w:rsidR="007122DE" w:rsidRDefault="006C0874">
      <w:pPr>
        <w:spacing w:after="240"/>
        <w:ind w:firstLine="0"/>
        <w:jc w:val="center"/>
      </w:pPr>
      <w:r>
        <w:rPr>
          <w:b/>
        </w:rPr>
        <w:t>Ключевые листинги приложений Linux</w:t>
      </w:r>
    </w:p>
    <w:p w14:paraId="2AA6044C" w14:textId="77777777" w:rsidR="007122DE" w:rsidRDefault="006C0874">
      <w:pPr>
        <w:keepNext/>
        <w:spacing w:before="240" w:after="120"/>
        <w:ind w:firstLine="0"/>
      </w:pPr>
      <w:r>
        <w:rPr>
          <w:b/>
        </w:rPr>
        <w:t>Листинг Б.1 – lab03x.c</w:t>
      </w:r>
    </w:p>
    <w:p w14:paraId="3DFF9E0B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#include &lt;stdio.h&gt;</w:t>
      </w:r>
    </w:p>
    <w:p w14:paraId="125EDBF3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#include &lt;stdlib.h&gt;</w:t>
      </w:r>
    </w:p>
    <w:p w14:paraId="5C28A57C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#include &lt;unistd.h&gt;</w:t>
      </w:r>
    </w:p>
    <w:p w14:paraId="1E616655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99F8E04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int main(int argc, char** argv) {</w:t>
      </w:r>
    </w:p>
    <w:p w14:paraId="1917FFB4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const char* source = argc &gt; 1 ? argv[1] : getenv("ITER_NUM");</w:t>
      </w:r>
    </w:p>
    <w:p w14:paraId="48B96479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if (!source) return 1;</w:t>
      </w:r>
    </w:p>
    <w:p w14:paraId="0B5045C2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char* end = NULL;</w:t>
      </w:r>
    </w:p>
    <w:p w14:paraId="2190E81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long count = strtol</w:t>
      </w:r>
      <w:r>
        <w:rPr>
          <w:rFonts w:ascii="Courier New" w:eastAsia="Courier New" w:hAnsi="Courier New" w:cs="Courier New"/>
          <w:sz w:val="21"/>
        </w:rPr>
        <w:t>(source, &amp;end, 10);</w:t>
      </w:r>
    </w:p>
    <w:p w14:paraId="4F2562B2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if (*source == '\0' || *end != '\0' || count &lt;= 0) return 1;</w:t>
      </w:r>
    </w:p>
    <w:p w14:paraId="68482F69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printf("Iterations: %ld\n", count);</w:t>
      </w:r>
    </w:p>
    <w:p w14:paraId="344FCCC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for (long i = 0; i &lt; count; ++i) {</w:t>
      </w:r>
    </w:p>
    <w:p w14:paraId="74709F66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printf("PID=%ld iteration=%ld\n", (long)getpid(), i + 1);</w:t>
      </w:r>
    </w:p>
    <w:p w14:paraId="1F9FFE79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fflush(stdout);</w:t>
      </w:r>
    </w:p>
    <w:p w14:paraId="57F22985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usleep(500000);</w:t>
      </w:r>
    </w:p>
    <w:p w14:paraId="002FAAB0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}</w:t>
      </w:r>
    </w:p>
    <w:p w14:paraId="3FB3CD79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return 0;</w:t>
      </w:r>
    </w:p>
    <w:p w14:paraId="6FDE62E3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}</w:t>
      </w:r>
    </w:p>
    <w:p w14:paraId="41849514" w14:textId="77777777" w:rsidR="007122DE" w:rsidRDefault="006C0874">
      <w:pPr>
        <w:keepNext/>
        <w:spacing w:before="240" w:after="120"/>
        <w:ind w:firstLine="0"/>
      </w:pPr>
      <w:r>
        <w:rPr>
          <w:b/>
        </w:rPr>
        <w:t>Листинг Б.2 – lab03a.c</w:t>
      </w:r>
    </w:p>
    <w:p w14:paraId="1657E86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pid_t first = fork();</w:t>
      </w:r>
    </w:p>
    <w:p w14:paraId="457C4E00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if (first == 0) {</w:t>
      </w:r>
    </w:p>
    <w:p w14:paraId="4CC93CE0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execl("./lab03x", "lab03x", "8", (char*)NULL);</w:t>
      </w:r>
    </w:p>
    <w:p w14:paraId="5F314646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perror("execl"); _exit(127);</w:t>
      </w:r>
    </w:p>
    <w:p w14:paraId="0061D0A9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}</w:t>
      </w:r>
    </w:p>
    <w:p w14:paraId="438EA615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pid_t second = fork();</w:t>
      </w:r>
    </w:p>
    <w:p w14:paraId="5286406E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if (second == 0) {</w:t>
      </w:r>
    </w:p>
    <w:p w14:paraId="0362AB29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setenv("ITER_NUM", "6", 1);</w:t>
      </w:r>
    </w:p>
    <w:p w14:paraId="7B4CE649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execl("./lab03x", "lab03x", (char*)NULL);</w:t>
      </w:r>
    </w:p>
    <w:p w14:paraId="502B66AB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perror("execl"); _exit(127);</w:t>
      </w:r>
    </w:p>
    <w:p w14:paraId="2C0E9A8B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}</w:t>
      </w:r>
    </w:p>
    <w:p w14:paraId="474B99F7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int status = 0;</w:t>
      </w:r>
    </w:p>
    <w:p w14:paraId="3A5E7FE8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waitpid(first, &amp;status, 0);</w:t>
      </w:r>
    </w:p>
    <w:p w14:paraId="565DC5B1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waitpid(second, &amp;status, 0);</w:t>
      </w:r>
    </w:p>
    <w:p w14:paraId="6675EC0B" w14:textId="77777777" w:rsidR="007122DE" w:rsidRDefault="006C0874">
      <w:pPr>
        <w:keepNext/>
        <w:spacing w:before="240" w:after="120"/>
        <w:ind w:firstLine="0"/>
      </w:pPr>
      <w:r>
        <w:rPr>
          <w:b/>
        </w:rPr>
        <w:t>Листинг Б.3 – Схема lab03d-server.c</w:t>
      </w:r>
    </w:p>
    <w:p w14:paraId="54ED4C8B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int channel[2];</w:t>
      </w:r>
    </w:p>
    <w:p w14:paraId="2E9E5593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if (pipe(channel) </w:t>
      </w:r>
      <w:r>
        <w:rPr>
          <w:rFonts w:ascii="Courier New" w:eastAsia="Courier New" w:hAnsi="Courier New" w:cs="Courier New"/>
          <w:sz w:val="21"/>
        </w:rPr>
        <w:t>== -1) { perror("pipe"); return 1; }</w:t>
      </w:r>
    </w:p>
    <w:p w14:paraId="0B45C385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for (int i = 0; i &lt; process_count; ++i) {</w:t>
      </w:r>
    </w:p>
    <w:p w14:paraId="0E6A7400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pid_t pid = fork();</w:t>
      </w:r>
    </w:p>
    <w:p w14:paraId="24F0DDB2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if (pid == 0) {</w:t>
      </w:r>
    </w:p>
    <w:p w14:paraId="4775CA42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close(channel[0]);</w:t>
      </w:r>
    </w:p>
    <w:p w14:paraId="0CDD2297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dup2(channel[1], STDOUT_FILENO);</w:t>
      </w:r>
    </w:p>
    <w:p w14:paraId="1A84C1D1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close(channel[1]);</w:t>
      </w:r>
    </w:p>
    <w:p w14:paraId="720C22EC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execl("./lab03d-client", "lab0</w:t>
      </w:r>
      <w:r>
        <w:rPr>
          <w:rFonts w:ascii="Courier New" w:eastAsia="Courier New" w:hAnsi="Courier New" w:cs="Courier New"/>
          <w:sz w:val="21"/>
        </w:rPr>
        <w:t>3d-client", m_arg, left_arg,</w:t>
      </w:r>
    </w:p>
    <w:p w14:paraId="56A4BA2F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      right_arg, (char*)NULL);</w:t>
      </w:r>
    </w:p>
    <w:p w14:paraId="0887800F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    _exit(127);</w:t>
      </w:r>
    </w:p>
    <w:p w14:paraId="514870E7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}</w:t>
      </w:r>
    </w:p>
    <w:p w14:paraId="63202342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}</w:t>
      </w:r>
    </w:p>
    <w:p w14:paraId="62F596E8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close(channel[1]);</w:t>
      </w:r>
    </w:p>
    <w:p w14:paraId="02AB2CC2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while ((count = read(channel[0], buffer, sizeof(buffer))) &gt; 0)</w:t>
      </w:r>
    </w:p>
    <w:p w14:paraId="7BE0C638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fwrite(buffer, 1, count, stdout);</w:t>
      </w:r>
    </w:p>
    <w:p w14:paraId="792157F1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close(channel[0]);</w:t>
      </w:r>
    </w:p>
    <w:p w14:paraId="0F37A43A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lastRenderedPageBreak/>
        <w:t xml:space="preserve">while </w:t>
      </w:r>
      <w:r>
        <w:rPr>
          <w:rFonts w:ascii="Courier New" w:eastAsia="Courier New" w:hAnsi="Courier New" w:cs="Courier New"/>
          <w:sz w:val="21"/>
        </w:rPr>
        <w:t>(wait(NULL) &gt; 0) {}</w:t>
      </w:r>
    </w:p>
    <w:p w14:paraId="64A3F94B" w14:textId="77777777" w:rsidR="007122DE" w:rsidRDefault="006C0874">
      <w:pPr>
        <w:keepNext/>
        <w:spacing w:before="240" w:after="120"/>
        <w:ind w:firstLine="0"/>
      </w:pPr>
      <w:r>
        <w:rPr>
          <w:b/>
        </w:rPr>
        <w:t>Листинг Б.4 – signals.c</w:t>
      </w:r>
    </w:p>
    <w:p w14:paraId="019FA33E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#include &lt;signal.h&gt;</w:t>
      </w:r>
    </w:p>
    <w:p w14:paraId="644631B3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#include &lt;stdio.h&gt;</w:t>
      </w:r>
    </w:p>
    <w:p w14:paraId="73ED985C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#include &lt;unistd.h&gt;</w:t>
      </w:r>
    </w:p>
    <w:p w14:paraId="7CFB0225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48E480B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static void on_usr1(int signal) {</w:t>
      </w:r>
    </w:p>
    <w:p w14:paraId="216E988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const char message[] = "Received USR1 signal\n";</w:t>
      </w:r>
    </w:p>
    <w:p w14:paraId="2ADF28CC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write(STDOUT_FILENO, message, sizeof(message) - 1);</w:t>
      </w:r>
    </w:p>
    <w:p w14:paraId="4E2CF034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}</w:t>
      </w:r>
    </w:p>
    <w:p w14:paraId="2D07C96B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static void on_usr2(int signal) {</w:t>
      </w:r>
    </w:p>
    <w:p w14:paraId="1EC6CF23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const char message[] = "Received USR2 signal\n";</w:t>
      </w:r>
    </w:p>
    <w:p w14:paraId="4C052D35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write(STDOUT_FILENO, message, sizeof(message) - 1);</w:t>
      </w:r>
    </w:p>
    <w:p w14:paraId="7DA42CA2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}</w:t>
      </w:r>
    </w:p>
    <w:p w14:paraId="1E512FA6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B9DC341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int main(void) {</w:t>
      </w:r>
    </w:p>
    <w:p w14:paraId="5E58672F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struct sigaction action = {0};</w:t>
      </w:r>
    </w:p>
    <w:p w14:paraId="007B565C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sigemptyset(&amp;action.sa_mask);</w:t>
      </w:r>
    </w:p>
    <w:p w14:paraId="16ACCA8F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action.sa_handler = on_usr1;</w:t>
      </w:r>
    </w:p>
    <w:p w14:paraId="7DE3A032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sigaction(SIGUSR1, &amp;action, NULL);</w:t>
      </w:r>
    </w:p>
    <w:p w14:paraId="2085981D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action.sa_handler = on_usr2;</w:t>
      </w:r>
    </w:p>
    <w:p w14:paraId="402948A8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sigaction(SIGUSR2, &amp;action, NULL);</w:t>
      </w:r>
    </w:p>
    <w:p w14:paraId="0AD530BF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signal(SIGINT, SIG_IGN);</w:t>
      </w:r>
    </w:p>
    <w:p w14:paraId="2FBBCF74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printf("Program running with PID %ld\n", (lo</w:t>
      </w:r>
      <w:r>
        <w:rPr>
          <w:rFonts w:ascii="Courier New" w:eastAsia="Courier New" w:hAnsi="Courier New" w:cs="Courier New"/>
          <w:sz w:val="21"/>
        </w:rPr>
        <w:t>ng)getpid());</w:t>
      </w:r>
    </w:p>
    <w:p w14:paraId="5312543B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fflush(stdout);</w:t>
      </w:r>
    </w:p>
    <w:p w14:paraId="01363307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 xml:space="preserve">    for (;;) pause();</w:t>
      </w:r>
    </w:p>
    <w:p w14:paraId="175053FC" w14:textId="77777777" w:rsidR="007122DE" w:rsidRDefault="006C0874">
      <w:pPr>
        <w:ind w:left="567" w:firstLine="0"/>
      </w:pPr>
      <w:r>
        <w:rPr>
          <w:rFonts w:ascii="Courier New" w:eastAsia="Courier New" w:hAnsi="Courier New" w:cs="Courier New"/>
          <w:sz w:val="21"/>
        </w:rPr>
        <w:t>}</w:t>
      </w:r>
    </w:p>
    <w:p w14:paraId="7FB2A61D" w14:textId="77777777" w:rsidR="007122DE" w:rsidRDefault="006C0874">
      <w:pPr>
        <w:pageBreakBefore/>
        <w:ind w:firstLine="0"/>
        <w:jc w:val="center"/>
      </w:pPr>
      <w:r>
        <w:rPr>
          <w:b/>
        </w:rPr>
        <w:lastRenderedPageBreak/>
        <w:t>ПРИЛОЖЕНИЕ В</w:t>
      </w:r>
    </w:p>
    <w:p w14:paraId="039B9B64" w14:textId="77777777" w:rsidR="007122DE" w:rsidRDefault="006C0874">
      <w:pPr>
        <w:spacing w:after="240"/>
        <w:ind w:firstLine="0"/>
        <w:jc w:val="center"/>
      </w:pPr>
      <w:r>
        <w:rPr>
          <w:b/>
        </w:rPr>
        <w:t>Перечень необходимых скриншотов</w:t>
      </w:r>
    </w:p>
    <w:p w14:paraId="03A4F5F7" w14:textId="77777777" w:rsidR="007122DE" w:rsidRDefault="006C0874">
      <w:r>
        <w:t xml:space="preserve">Перед сдачей все серые блоки в основной части необходимо заменить собственными снимками экрана. На изображениях должны читаться команды, PID, </w:t>
      </w:r>
      <w:r>
        <w:t>результаты и приглашение оболочки. Нельзя обрезать сведения, подтверждающие используемую операционную систему и запущенное приложение.</w:t>
      </w:r>
    </w:p>
    <w:p w14:paraId="6A7CC5C4" w14:textId="77777777" w:rsidR="007122DE" w:rsidRDefault="006C0874">
      <w:pPr>
        <w:ind w:left="709" w:firstLine="0"/>
      </w:pPr>
      <w:r>
        <w:t>– Lab-03x: аргумент, ITER_NUM и ошибочный запуск;</w:t>
      </w:r>
    </w:p>
    <w:p w14:paraId="4FBBE384" w14:textId="77777777" w:rsidR="007122DE" w:rsidRDefault="006C0874">
      <w:pPr>
        <w:ind w:left="709" w:firstLine="0"/>
      </w:pPr>
      <w:r>
        <w:t>– Lab-03a: консоль, дерево процессов и дескрипторы в Process Explorer;</w:t>
      </w:r>
    </w:p>
    <w:p w14:paraId="76142DB2" w14:textId="77777777" w:rsidR="007122DE" w:rsidRDefault="006C0874">
      <w:pPr>
        <w:ind w:left="709" w:firstLine="0"/>
      </w:pPr>
      <w:r>
        <w:t>– setx и проверка глобальной ITER_NUM в новой cmd;</w:t>
      </w:r>
    </w:p>
    <w:p w14:paraId="7F29F155" w14:textId="77777777" w:rsidR="007122DE" w:rsidRDefault="006C0874">
      <w:pPr>
        <w:ind w:left="709" w:firstLine="0"/>
      </w:pPr>
      <w:r>
        <w:t>– Lab-03b и различное количество итераций трёх процессов;</w:t>
      </w:r>
    </w:p>
    <w:p w14:paraId="071C4AD6" w14:textId="77777777" w:rsidR="007122DE" w:rsidRDefault="006C0874">
      <w:pPr>
        <w:ind w:left="709" w:firstLine="0"/>
      </w:pPr>
      <w:r>
        <w:t>– Lab-03c со списком имени, PID и PPID;</w:t>
      </w:r>
    </w:p>
    <w:p w14:paraId="636F9815" w14:textId="77777777" w:rsidR="007122DE" w:rsidRDefault="006C0874">
      <w:pPr>
        <w:ind w:left="709" w:firstLine="0"/>
      </w:pPr>
      <w:r>
        <w:t>– Lab-03d-server: результат, дерево клиентов и дескриптор канала;</w:t>
      </w:r>
    </w:p>
    <w:p w14:paraId="4B2A3B24" w14:textId="77777777" w:rsidR="007122DE" w:rsidRDefault="006C0874">
      <w:pPr>
        <w:ind w:left="709" w:firstLine="0"/>
      </w:pPr>
      <w:r>
        <w:t>– передача Hello, my dear child! через ST</w:t>
      </w:r>
      <w:r>
        <w:t>ARTUPINFO;</w:t>
      </w:r>
    </w:p>
    <w:p w14:paraId="2E2BA1EE" w14:textId="77777777" w:rsidR="007122DE" w:rsidRDefault="006C0874">
      <w:pPr>
        <w:ind w:left="709" w:firstLine="0"/>
      </w:pPr>
      <w:r>
        <w:t>– Linux Lab-03a: вывод, ps и /proc;</w:t>
      </w:r>
    </w:p>
    <w:p w14:paraId="5AEFF6BC" w14:textId="77777777" w:rsidR="007122DE" w:rsidRDefault="006C0874">
      <w:pPr>
        <w:ind w:left="709" w:firstLine="0"/>
      </w:pPr>
      <w:r>
        <w:t>– Linux Lab-03d: результат и ссылки pipe в /proc/&lt;pid&gt;/fd;</w:t>
      </w:r>
    </w:p>
    <w:p w14:paraId="42D96AE1" w14:textId="77777777" w:rsidR="007122DE" w:rsidRDefault="006C0874">
      <w:pPr>
        <w:ind w:left="709" w:firstLine="0"/>
      </w:pPr>
      <w:r>
        <w:t>– signals: USR1, USR2, Ctrl+C и TERM одной последовательностью.</w:t>
      </w:r>
    </w:p>
    <w:sectPr w:rsidR="007122DE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04788" w14:textId="77777777" w:rsidR="00000000" w:rsidRDefault="006C0874">
      <w:r>
        <w:separator/>
      </w:r>
    </w:p>
  </w:endnote>
  <w:endnote w:type="continuationSeparator" w:id="0">
    <w:p w14:paraId="06671356" w14:textId="77777777" w:rsidR="00000000" w:rsidRDefault="006C0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52F72" w14:textId="77777777" w:rsidR="00000000" w:rsidRDefault="006C0874">
      <w:r>
        <w:separator/>
      </w:r>
    </w:p>
  </w:footnote>
  <w:footnote w:type="continuationSeparator" w:id="0">
    <w:p w14:paraId="1847A261" w14:textId="77777777" w:rsidR="00000000" w:rsidRDefault="006C0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360A9" w14:textId="77777777" w:rsidR="007122DE" w:rsidRDefault="006C0874">
    <w:pPr>
      <w:pStyle w:val="a5"/>
      <w:ind w:firstLine="0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874"/>
    <w:rsid w:val="007122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2DCA32"/>
  <w14:defaultImageDpi w14:val="300"/>
  <w15:docId w15:val="{E4F97523-ADB9-4A44-A500-6C741AD7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36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24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C087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C0874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6C08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4411</Words>
  <Characters>25145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 Управление процессами</dc:title>
  <dc:subject>Операционные системы</dc:subject>
  <dc:creator>Антипов Алексей Романович</dc:creator>
  <cp:keywords>Windows, Linux, процессы, CreateProcess, fork, exec, IPC, сигналы</cp:keywords>
  <dc:description>generated by python-docx</dc:description>
  <cp:lastModifiedBy>Алексей</cp:lastModifiedBy>
  <cp:revision>2</cp:revision>
  <dcterms:created xsi:type="dcterms:W3CDTF">2013-12-23T23:15:00Z</dcterms:created>
  <dcterms:modified xsi:type="dcterms:W3CDTF">2026-09-29T18:20:00Z</dcterms:modified>
  <cp:category/>
</cp:coreProperties>
</file>